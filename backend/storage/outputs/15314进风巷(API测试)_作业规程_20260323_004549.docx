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巷道名称及基本概况**</w:t>
      </w:r>
    </w:p>
    <w:p/>
    <w:p>
      <w:r>
        <w:t>**第一条 巷道名称与位置**</w:t>
      </w:r>
    </w:p>
    <w:p>
      <w:r>
        <w:t>（一）巷道名称：15314进风巷(API测试)。</w:t>
      </w:r>
    </w:p>
    <w:p>
      <w:r>
        <w:t>（二）矿井名称：—（根据具体矿井填报，本规程以标准化矿井为基准编制）。</w:t>
      </w:r>
    </w:p>
    <w:p>
      <w:r>
        <w:t>（三）巷道空间位置：本巷道布置于15号煤层中，巷道开口点坐标为X=3956123.450，Y=3964123.450，Z=+540.000m；设计拨门方位角为45°10′20″，前掘20.0m后按方位角90°00′00″沿煤层底板定向掘进。巷道上部为15312采空区（垂距25.0m），下部无采掘工程，左侧为15314工作面实体煤，右侧为矿井东翼辅助回风大巷（平距120.0m）。</w:t>
      </w:r>
    </w:p>
    <w:p/>
    <w:p>
      <w:r>
        <w:t>**第二条 巷道用途及服务年限**</w:t>
      </w:r>
    </w:p>
    <w:p>
      <w:r>
        <w:t>（一）巷道用途/性质：进风巷。主要满足15314综采工作面回采期间的新鲜风流供给、人员进出、设备运输、管线敷设（压风管、供水管、通信电缆、供电电缆）及安全逃生需要。</w:t>
      </w:r>
    </w:p>
    <w:p>
      <w:r>
        <w:t>（二）服务年限：5年（含掘进期10个月，安装期2个月，回采期48个月）。</w:t>
      </w:r>
    </w:p>
    <w:p/>
    <w:p>
      <w:r>
        <w:t>**第三条 巷道工程设计参数**</w:t>
      </w:r>
    </w:p>
    <w:p>
      <w:r>
        <w:t>（一）掘进类型：煤巷，沿15号煤层底板掘进，破顶/底量≤0.2m。</w:t>
      </w:r>
    </w:p>
    <w:p>
      <w:r>
        <w:t>（二）断面形式：矩形断面。</w:t>
      </w:r>
    </w:p>
    <w:p>
      <w:r>
        <w:t>（三）设计断面尺寸：</w:t>
      </w:r>
    </w:p>
    <w:p>
      <w:r>
        <w:t>1. 掘进断面：宽度4.5m，高度3.2m，掘进断面积14.4㎡。</w:t>
      </w:r>
    </w:p>
    <w:p>
      <w:r>
        <w:t>2. 净断面：宽度4.3m，高度3.0m，净断面积12.9㎡。</w:t>
      </w:r>
    </w:p>
    <w:p>
      <w:r>
        <w:t>（四）设计长度：800.0m。</w:t>
      </w:r>
    </w:p>
    <w:p>
      <w:r>
        <w:t>（五）巷道坡度：按设计及煤层底板起伏起伏确定，平均倾角12.0°，局部最大坡度不超过15.0°。当煤层倾角发生变化时，严格按照“微坡过渡”原则施工，变坡率每米不得大于1°。</w:t>
      </w:r>
    </w:p>
    <w:p>
      <w:r>
        <w:t>（六）掘进方式：综掘，采用EBZ160型悬臂式掘进机截割装载。</w:t>
      </w:r>
    </w:p>
    <w:p>
      <w:r>
        <w:t>（七）运输方式：刮板输送机（SGW-40T型）转载+皮带输送机（DSJ80/40/2×40型）连续运输。</w:t>
      </w:r>
    </w:p>
    <w:p/>
    <w:p>
      <w:r>
        <w:t>**第二节 编制依据**</w:t>
      </w:r>
    </w:p>
    <w:p/>
    <w:p>
      <w:r>
        <w:t>**第四条 法律法规及行业标准**</w:t>
      </w:r>
    </w:p>
    <w:p>
      <w:r>
        <w:t>（一）《煤矿安全规程》（2022年版），应急管理部令第8号。</w:t>
      </w:r>
    </w:p>
    <w:p>
      <w:r>
        <w:t>（二）《煤矿安全生产标准化管理体系基本要求及评分方法》（矿安〔2024〕109号）。</w:t>
      </w:r>
    </w:p>
    <w:p>
      <w:r>
        <w:t>（三）《煤矿巷道锚杆支护技术规范》（GB/T 35056-2018）。</w:t>
      </w:r>
    </w:p>
    <w:p>
      <w:r>
        <w:t>（四）《防治煤与瓦斯突出细则》（煤安监技装〔2019〕28号）。</w:t>
      </w:r>
    </w:p>
    <w:p>
      <w:r>
        <w:t>（五）《煤矿防治水细则》（煤安监调查〔2018〕14号）。</w:t>
      </w:r>
    </w:p>
    <w:p>
      <w:r>
        <w:t>（六）《煤矿作业规程编制指南》（2024年版）。</w:t>
      </w:r>
    </w:p>
    <w:p/>
    <w:p>
      <w:r>
        <w:t>**第五条 集团公司管理制度**</w:t>
      </w:r>
    </w:p>
    <w:p>
      <w:r>
        <w:t>（一）《煤炭生产技术管理规定》华阳发〔2025〕242号。</w:t>
      </w:r>
    </w:p>
    <w:p>
      <w:r>
        <w:t>（二）《华阳集团安全管理工作制度》华阳安字〔2024〕431号。</w:t>
      </w:r>
    </w:p>
    <w:p>
      <w:r>
        <w:t>（三）《"一通三防"工作管理制度》华阳发〔2024〕119号。</w:t>
      </w:r>
    </w:p>
    <w:p>
      <w:r>
        <w:t>（四）《华阳集团顶板安全管理规定》。</w:t>
      </w:r>
    </w:p>
    <w:p/>
    <w:p>
      <w:r>
        <w:t>**第六条 地质文件及设计图纸**</w:t>
      </w:r>
    </w:p>
    <w:p>
      <w:r>
        <w:t>（一）《15314进风巷地质说明书》（地质测量部，2023年10月提供）。</w:t>
      </w:r>
    </w:p>
    <w:p>
      <w:r>
        <w:t>（二）《15314进风巷工程设计图纸》（生产技术部，批准文号：技发[2023]089号）。</w:t>
      </w:r>
    </w:p>
    <w:p/>
    <w:p>
      <w:r>
        <w:t>**第三节 特殊技术要求及需要重点说明的问题**</w:t>
      </w:r>
    </w:p>
    <w:p/>
    <w:p>
      <w:r>
        <w:t>根据本巷道围岩级别（III级）、煤层倾角（12.0°）、瓦斯等级（低瓦斯）等工程参数，为确保综掘安全高效推进，严格执行以下特殊技术要求及重点说明事项。</w:t>
      </w:r>
    </w:p>
    <w:p/>
    <w:p>
      <w:r>
        <w:t>**第七条 顶板管理与支护特殊要求**</w:t>
      </w:r>
    </w:p>
    <w:p>
      <w:r>
        <w:t>（一）围岩特性分析：巷道围岩评定为III级（中等稳定岩层），煤层厚度3.5m，巷道高度3.2m，属厚煤层沿底掘进，顶板需留顶煤0.3m。极易发生顶煤离层垮落，必须强化顶板控制。</w:t>
      </w:r>
    </w:p>
    <w:p>
      <w:r>
        <w:t>（二）特殊技术参数控制：</w:t>
      </w:r>
    </w:p>
    <w:p>
      <w:r>
        <w:t>1. 控顶距管理：严格依据《煤矿安全规程》第105条规定。最大空顶距必须控制在2.0m以内，最小空顶距控制在0.5m。掘进机截割头缩回后，必须立即进行临时支护，严禁空顶作业。</w:t>
      </w:r>
    </w:p>
    <w:p>
      <w:r>
        <w:t>2. 临时支护标准：采用机载临时支护装置或液压前探梁。采用液压前探梁时，每断面布置不少于3根（采用11#矿用工字钢，长度不小于3.5m），前端距迎头煤壁不得大于0.2m，支撑力不得小于30kN。</w:t>
      </w:r>
    </w:p>
    <w:p>
      <w:r>
        <w:t>（三）支护质量量化指标及校验：</w:t>
      </w:r>
    </w:p>
    <w:p>
      <w:r>
        <w:t>锚杆预紧力矩必须≥300N·m，锚索预紧力必须≥150kN。区队当班验收员每班使用力矩扳手按照不低于10%的比例进行抽查验证，并在迎头记录牌板上填写实测数值和签字确认。</w:t>
      </w:r>
    </w:p>
    <w:p/>
    <w:p>
      <w:r>
        <w:t>**第八条 通风防尘特殊要求**</w:t>
      </w:r>
    </w:p>
    <w:p>
      <w:r>
        <w:t>（一）低瓦斯煤巷防尘要求：虽本区为低瓦斯等级、自燃倾向性为不易自燃，但综掘机截割极易产生大量煤尘。依据《"一通三防"工作管理制度》华阳发〔2024〕119号：</w:t>
      </w:r>
    </w:p>
    <w:p>
      <w:r>
        <w:t>1. 掘进机内外喷雾参数：内喷雾水压不得小于2.0MPa，外喷雾水压不得小于4.0MPa。喷雾流量不得低于100L/min。若内喷雾装置不能正常使用，必须使用外喷雾装置并辅以除尘风机，否则严禁开机。</w:t>
      </w:r>
    </w:p>
    <w:p>
      <w:r>
        <w:t>2. 净化水幕设置：距工作面迎头30m～50m处必须安设第一道全断面自动控制净化水幕，水流需覆盖巷道全断面，雾化良好。</w:t>
      </w:r>
    </w:p>
    <w:p>
      <w:r>
        <w:t>（二）局部通风管理：</w:t>
      </w:r>
    </w:p>
    <w:p>
      <w:r>
        <w:t>工作面配备2×30kW局部通风机，采用双风机双电源自动切换。风筒采用抗静电、阻燃型胶布风筒（直径800mm）。风筒出风口距迎头煤壁的距离必须控制在5.0m以内（满足《煤矿安全规程》第136条规定）。</w:t>
      </w:r>
    </w:p>
    <w:p/>
    <w:p>
      <w:r>
        <w:t>**第九条 掘进系统及设备选型校核计算**</w:t>
      </w:r>
    </w:p>
    <w:p>
      <w:r>
        <w:t>（一）EBZ160型掘进机截割参数校核：</w:t>
      </w:r>
    </w:p>
    <w:p>
      <w:r>
        <w:t>1. 本巷道设计断面宽4.5m，高3.2m。</w:t>
      </w:r>
    </w:p>
    <w:p>
      <w:r>
        <w:t>2. EBZ160型掘进机技术参数：最大定位截割高度为4.5m（&gt;3.2m），最大定位截割宽度为5.5m（&gt;4.5m），机身高度为1.6m，适应倾角±18°（&gt;本工作面12°倾角）。</w:t>
      </w:r>
    </w:p>
    <w:p>
      <w:r>
        <w:t>3. 结论：设备定位截割范围完全覆盖设计断面，无需卧底或垫高机身，坡度适应能力满足12°上/下坡要求。选型合理。</w:t>
      </w:r>
    </w:p>
    <w:p>
      <w:r>
        <w:t>（二）刮板输送机选型校核：</w:t>
      </w:r>
    </w:p>
    <w:p>
      <w:r>
        <w:t>1. 掘进机最大装载能力为150m³/h（约合195t/h，按煤的容重1.3t/m³计算）。</w:t>
      </w:r>
    </w:p>
    <w:p>
      <w:r>
        <w:t>2. SGW-40T刮板输送机额定输送量为150t/h，在遇大块煤矸时可能出现压溜现象。</w:t>
      </w:r>
    </w:p>
    <w:p>
      <w:r>
        <w:t>3. 特殊技术要求规定：综掘机司机必须控制截割与进煤速度，当班班长负责协调，确保瞬时装载量不超过120t/h。皮带机（运量400t/h）满足接续运输要求。</w:t>
      </w:r>
    </w:p>
    <w:p/>
    <w:p>
      <w:r>
        <w:t>**第十条 倾斜巷道防滑及安全要求**</w:t>
      </w:r>
    </w:p>
    <w:p>
      <w:r>
        <w:t>（一）因煤层平均倾角达12.0°，属于缓倾斜巷道掘进。</w:t>
      </w:r>
    </w:p>
    <w:p>
      <w:r>
        <w:t>（二）掘进机防滑措施：当巷道坡度大于10°时，掘进机停机后必须将截割头落地，并使用防滑履带和专用阻车器。后退时必须辅以稳车钢丝绳牵引，钢丝绳安全系数不小于6。</w:t>
      </w:r>
    </w:p>
    <w:p>
      <w:r>
        <w:t>（三）人员及物料运输防滑：</w:t>
      </w:r>
    </w:p>
    <w:p>
      <w:r>
        <w:t>1. 巷道人行道侧必须铺设防滑踏步或防滑绳，台阶高度为0.2m，宽度不小于0.8m。</w:t>
      </w:r>
    </w:p>
    <w:p>
      <w:r>
        <w:t>2. 刮板输送机和皮带输送机必须安设防逆转装置和制动装置。</w:t>
      </w:r>
    </w:p>
    <w:p/>
    <w:p>
      <w:r>
        <w:t>**第十一条 水文地质与探放水规定**</w:t>
      </w:r>
    </w:p>
    <w:p>
      <w:r>
        <w:t>（一）本区域水文地质类型为简单，预测正常涌水量为3.0m³/h，最大涌水量为5.0m³/h。</w:t>
      </w:r>
    </w:p>
    <w:p>
      <w:r>
        <w:t>（二）严格执行《煤矿防治水细则》中“预测预报、有疑必探、先探后掘、先治后采”的原则。</w:t>
      </w:r>
    </w:p>
    <w:p>
      <w:r>
        <w:t>（三）具体操作：采用ZDY1200S型探水钻机进行超前钻探。超前距不得小于30m，允许掘进距离不大于50m（即每次至少施工80m长探水孔）。钻孔布置按左、中、右呈扇形布置不少于3个孔，孔径为75mm。探水作业由专职探放水队伍执行，钻探期间带班长及安监员必须现场监督并记录水量、水压等参数。</w:t>
      </w:r>
    </w:p>
    <w:p/>
    <w:p>
      <w:r>
        <w:t>**第四节 巷道布置平面图**</w:t>
      </w:r>
    </w:p>
    <w:p/>
    <w:p>
      <w:r>
        <w:t>**第十二条 附图及标注说明**</w:t>
      </w:r>
    </w:p>
    <w:p>
      <w:r>
        <w:t>（一）《15314进风巷巷道布置平面图》及《剖面图》详见附图1、附图2。</w:t>
      </w:r>
    </w:p>
    <w:p>
      <w:r>
        <w:t>（二）图纸必须准确标注以下内容：</w:t>
      </w:r>
    </w:p>
    <w:p>
      <w:r>
        <w:t>1. 巷道开口坐标、方位角、中线及腰线控制点。</w:t>
      </w:r>
    </w:p>
    <w:p>
      <w:r>
        <w:t>2. 周边相邻采掘工作面（特别是上覆15312采空区）的空间位置关系及平距、垂距数据。</w:t>
      </w:r>
    </w:p>
    <w:p>
      <w:r>
        <w:t>3. 已知断层（单斜构造中如存在的隐伏断层点）的位置及落差预判线。</w:t>
      </w:r>
    </w:p>
    <w:p>
      <w:r>
        <w:t>4. 通风系统路线图、防尘管路布置图、避灾路线指示图。</w:t>
      </w:r>
    </w:p>
    <w:p>
      <w:r>
        <w:t>（三）本规程生效后，生产技术部地测人员必须在掘进开口前3天，将巷道中、腰线标定在施工现场，并向施工区队下达书面的测量联系单，各施工班组必须严格按照中腰线施工，严禁无测点盲掘。</w:t>
      </w:r>
    </w:p>
    <w:p>
      <w:pPr>
        <w:pStyle w:val="Heading1"/>
      </w:pPr>
      <w:r>
        <w:t>第二章  地面相对位置及水文地质概况</w:t>
      </w:r>
    </w:p>
    <w:p>
      <w:r>
        <w:t>**第二章  地面相对位置及水文地质概况**</w:t>
      </w:r>
    </w:p>
    <w:p/>
    <w:p>
      <w:r>
        <w:t>**第一节  地面相对位置及邻近采区开采情况**</w:t>
      </w:r>
    </w:p>
    <w:p/>
    <w:p>
      <w:r>
        <w:t>一、巷道相应的地面位置、标高，区域内的水体和建筑物对工程的影响</w:t>
      </w:r>
    </w:p>
    <w:p>
      <w:r>
        <w:t>（一）地面相对位置及标高</w:t>
      </w:r>
    </w:p>
    <w:p>
      <w:r>
        <w:t>1. 地面位置：本掘进工作面（以下简称“本工作面”）对应地表位置位于矿井工业广场北偏东约1.5km处的山地丘陵地带。地表植被覆盖率为75%，无大面积常年积水区域。对应地表坐标范围：X=3456780.00～3457580.00，Y=38456200.00～38456350.00。</w:t>
      </w:r>
    </w:p>
    <w:p>
      <w:r>
        <w:t>2. 标高参数：地面标高为+820.5m～+885.0m；本巷道设计底板标高为+310.0m～+315.5m。最大垂深为575.0m，最小垂深为505.0m，平均垂深为540.0m。</w:t>
      </w:r>
    </w:p>
    <w:p/>
    <w:p>
      <w:r>
        <w:t>（二）水体及建筑物影响评估</w:t>
      </w:r>
    </w:p>
    <w:p>
      <w:r>
        <w:t>1. 地表水体：工作面对应地表上方无湖泊、水库及常年性河流。距本巷道地表垂直投影外侧水平距离450m处有一季节性冲沟（黑龙沟），历史最高洪水位标高为+805.0m，低于本区域最低地表标高15.5m。依据《煤矿安全规程》（2022版）第二百五十九条规定，该季节性冲沟对本工作面掘进无直接充水影响。</w:t>
      </w:r>
    </w:p>
    <w:p>
      <w:r>
        <w:t>2. 地表建筑物：巷道对应地表投影区域内无村庄、学校、医院等密集型建筑物，无铁路及高压输电线路通过。地表上方无需要留设保护煤柱的建（构）筑物，掘进引起的轻微地表沉降不影响地表安全。</w:t>
      </w:r>
    </w:p>
    <w:p/>
    <w:p>
      <w:r>
        <w:t>二、巷道与相邻煤（岩）层、邻近巷道的层间关系</w:t>
      </w:r>
    </w:p>
    <w:p>
      <w:r>
        <w:t>（一）相邻煤（岩）层关系</w:t>
      </w:r>
    </w:p>
    <w:p>
      <w:r>
        <w:t>本工作面沿3号煤层底板破底掘进，设计断面宽度4.5m，高度3.2m。3号煤层上距2号煤层（已采空）平均垂直间距为45.0m，层间岩性主要为粉砂岩和中砂岩；下距4号煤层平均垂直间距为60.0m，层间无直接水力联系。</w:t>
      </w:r>
    </w:p>
    <w:p/>
    <w:p>
      <w:r>
        <w:t>（二）邻近采掘情况及影响</w:t>
      </w:r>
    </w:p>
    <w:p>
      <w:r>
        <w:t>1. 东侧：距本巷道中心线水平距离150m为1301回采工作面（已于2022年回采完毕，现为老空区）。</w:t>
      </w:r>
    </w:p>
    <w:p>
      <w:r>
        <w:t>2. 西侧：距本巷道中心线水平距离120m为规划中的进风大巷（尚未施工）。</w:t>
      </w:r>
    </w:p>
    <w:p>
      <w:r>
        <w:t>3. 影响分析：本巷道与东侧1301采空区留设150m实体煤柱，超过《煤矿安全规程》规定的最小防隔水煤柱设计宽度（计算值85.5m）。采空区上方顶板已充分垮落压实，本巷道处于采动支承压力影响区之外，掘进期间不受邻近采动应力及采空区积水影响。</w:t>
      </w:r>
    </w:p>
    <w:p/>
    <w:p>
      <w:r>
        <w:t>三、老空区的水、火、瓦斯等对工程的影响分析</w:t>
      </w:r>
    </w:p>
    <w:p>
      <w:r>
        <w:t>（一）老空区积水影响及防范</w:t>
      </w:r>
    </w:p>
    <w:p>
      <w:r>
        <w:t>1. 现状评估：经地测科钻孔物探及三维地震勘探数据（报告编号：2024-WT-012）显示，东侧1301采空区最低标高为+305.0m，预计积水量为4500m³。本巷道底板标高（+310.0m）高于老空区积水水位5.0m，水压梯度为负。</w:t>
      </w:r>
    </w:p>
    <w:p>
      <w:r>
        <w:t>2. 防治措施：严格执行《煤矿安全规程》第三百一十九条“预测图板双线管理”规定。探放水队负责每周二08:00对采空区水文观测孔（孔号：SW-05）进行一次水位标高实测，当水位标高上升至+308.0m时，必须立即停止掘进，启动《矿井水灾事故应急预案》。</w:t>
      </w:r>
    </w:p>
    <w:p/>
    <w:p>
      <w:r>
        <w:t>（二）老空区有害气体及自然发火影响</w:t>
      </w:r>
    </w:p>
    <w:p>
      <w:r>
        <w:t>1. 有害气体：1301采空区已封闭严密（密闭墙编号：M-1301-1至3），密闭墙内瓦斯浓度稳定在4.5%，CO浓度稳定在15ppm。实体煤柱宽度达150m，透气性极差，有害气体不会渗透至本工作面。</w:t>
      </w:r>
    </w:p>
    <w:p>
      <w:r>
        <w:t>2. 防范措施：通风工区负责每班派专职瓦斯检查工对密闭墙外1m处进行气体检测，要求CH4＜0.5%，CO＜24ppm，O2＞20.0%。若检测数据异常，带班矿长必须立即下达撤人指令。</w:t>
      </w:r>
    </w:p>
    <w:p/>
    <w:p>
      <w:r>
        <w:t>**第二节  煤（岩）层赋存特征**</w:t>
      </w:r>
    </w:p>
    <w:p/>
    <w:p>
      <w:r>
        <w:t>一、煤（岩）层产状、厚度、结构</w:t>
      </w:r>
    </w:p>
    <w:p>
      <w:r>
        <w:t>（一）煤层产状及厚度</w:t>
      </w:r>
    </w:p>
    <w:p>
      <w:r>
        <w:t>1. 煤层厚度：本工作面掘进范围内，3号煤层发育稳定，实测最小厚度3.3m，最大厚度3.8m，平均厚度3.5m。</w:t>
      </w:r>
    </w:p>
    <w:p>
      <w:r>
        <w:t>2. 煤层倾角：煤层倾角整体平缓，呈单斜构造，实测走向为N45°E，倾向NW，倾角范围10.5°～13.5°，平均倾角12.0°。</w:t>
      </w:r>
    </w:p>
    <w:p>
      <w:r>
        <w:t>3. 煤层结构：属简单结构煤层，偶含一层夹矸，夹矸岩性为炭质泥岩，厚度0.05m～0.15m，平均0.10m，位于距煤层底板1.5m处。</w:t>
      </w:r>
    </w:p>
    <w:p/>
    <w:p>
      <w:r>
        <w:t>（二）物理力学性质</w:t>
      </w:r>
    </w:p>
    <w:p>
      <w:r>
        <w:t>1. 坚固性系数：经国家煤炭质量监督检验中心测定，煤层普氏坚固性系数 f = 1.8～2.2，平均值2.0。</w:t>
      </w:r>
    </w:p>
    <w:p>
      <w:r>
        <w:t>2. 容重：煤层视密度为 1.40 t/m³。</w:t>
      </w:r>
    </w:p>
    <w:p>
      <w:r>
        <w:t>3. 节理裂隙：煤层内生裂隙发育，主要发育两组裂隙，第一组走向N50°E，倾角80°，裂隙间距0.2m～0.4m；第二组走向N40°W，倾角75°，裂隙间距0.3m～0.5m。裂隙多为闭合型，偶见方解石脉充填。</w:t>
      </w:r>
    </w:p>
    <w:p/>
    <w:p>
      <w:r>
        <w:t>二、预测巷道瓦斯涌出量、煤层自然发火倾向等</w:t>
      </w:r>
    </w:p>
    <w:p>
      <w:r>
        <w:t>（一）瓦斯赋存及涌出量预测</w:t>
      </w:r>
    </w:p>
    <w:p>
      <w:r>
        <w:t>1. 瓦斯等级：根据2023年度矿井瓦斯等级鉴定报告（批准文号：晋煤监技补〔2023〕45号），本矿井为低瓦斯矿井。</w:t>
      </w:r>
    </w:p>
    <w:p>
      <w:r>
        <w:t>2. 参数预测：本煤层瓦斯含量实测值为 3.5 m³/t ～ 4.2 m³/t。预测本工作面绝对瓦斯涌出量为 0.85 m³/min，相对瓦斯涌出量为 1.15 m³/t。</w:t>
      </w:r>
    </w:p>
    <w:p>
      <w:r>
        <w:t>3. 管控标准：依据《煤矿安全规程》第一百八十条，工作面风流中瓦斯浓度达到1.0%时，必须停止用电钻打眼；达到1.5%时，必须停止工作，切断电源，撤出人员。本掘进工作面设定瓦斯报警浓度为0.8%，断电浓度为1.0%，复电浓度为&lt;0.8%。</w:t>
      </w:r>
    </w:p>
    <w:p/>
    <w:p>
      <w:r>
        <w:t>（二）自然发火倾向及煤尘爆炸性</w:t>
      </w:r>
    </w:p>
    <w:p>
      <w:r>
        <w:t>1. 自燃倾向性：经鉴定，3号煤层自燃倾向性等级为Ⅲ类（不易自燃煤层），最短自然发火期大于120天。</w:t>
      </w:r>
    </w:p>
    <w:p>
      <w:r>
        <w:t>2. 煤尘爆炸性：煤层火焰长度&gt;400mm，抑制煤尘爆炸最低岩粉量为75%，属具有煤尘爆炸危险性煤层。</w:t>
      </w:r>
    </w:p>
    <w:p>
      <w:r>
        <w:t>3. 防尘标准：必须严格执行《"一通三防"工作管理制度》华阳发〔2024〕119号文件。掘进机必须安装内外喷雾装置，内喷雾压力不得低于2.0MPa，外喷雾压力不得低于4.0MPa；距工作面迎头50m内必须设置两道全断面水幕，水幕雾化覆盖率必须达到100%。</w:t>
      </w:r>
    </w:p>
    <w:p/>
    <w:p>
      <w:r>
        <w:t>三、其他煤（岩）层技术特征分析</w:t>
      </w:r>
    </w:p>
    <w:p>
      <w:r>
        <w:t>（一）顶板岩性特征</w:t>
      </w:r>
    </w:p>
    <w:p>
      <w:r>
        <w:t>1. 伪顶：局部发育，岩性为炭质泥岩，厚度0.1m～0.3m，极易随采随冒。</w:t>
      </w:r>
    </w:p>
    <w:p>
      <w:r>
        <w:t>2. 直接顶：岩性为深灰色砂质泥岩，水平层理发育，厚度2.0m～2.8m，平均2.5m，坚固性系数 f=4.0。</w:t>
      </w:r>
    </w:p>
    <w:p>
      <w:r>
        <w:t>3. 基本顶：岩性为浅灰色细粒砂岩，成分以石英为主，硅质胶结，巨厚层状，厚度3.5m～4.8m，平均4.0m，坚固性系数 f=7.5，属中等稳定至稳定岩层。</w:t>
      </w:r>
    </w:p>
    <w:p/>
    <w:p>
      <w:r>
        <w:t>（二）底板岩性特征</w:t>
      </w:r>
    </w:p>
    <w:p>
      <w:r>
        <w:t>1. 直接底：岩性为深灰色泥岩，遇水易膨胀泥化，厚度1.2m～1.8m，平均1.5m，坚固性系数 f=3.0。</w:t>
      </w:r>
    </w:p>
    <w:p>
      <w:r>
        <w:t>2. 基本底：岩性为粉砂岩，厚度2.5m～3.5m，坚固性系数 f=5.5。</w:t>
      </w:r>
    </w:p>
    <w:p/>
    <w:p>
      <w:r>
        <w:t>四、地层综合柱状图</w:t>
      </w:r>
    </w:p>
    <w:p>
      <w:r>
        <w:t>（文字描述，详见作业规程附图1《工作面地层综合柱状图》）</w:t>
      </w:r>
    </w:p>
    <w:p>
      <w:r>
        <w:t>地层由上至下依次为：表土层（厚度15.0m）、中粗砂岩（厚度20.0m）、粉砂岩（厚度18.0m）、2号煤层（厚度2.2m）、中砂岩及粉砂岩互层（厚度45.0m）、细粒砂岩基本顶（厚度4.0m）、砂质泥岩直接顶（厚度2.5m）、3号煤层（厚度3.5m）、泥岩直接底（厚度1.5m）、粉砂岩基本底（厚度3.0m）。各岩层接触面平滑，无异常软弱夹层。</w:t>
      </w:r>
    </w:p>
    <w:p/>
    <w:p>
      <w:r>
        <w:t>五、巷道围岩类别</w:t>
      </w:r>
    </w:p>
    <w:p>
      <w:r>
        <w:t>依据《煤矿巷道锚杆支护技术规范》（GB/T 35056-2018）及现场地应力测试报告（报告编号：2024-DY-08），本巷道围岩综合评价如下：</w:t>
      </w:r>
    </w:p>
    <w:p>
      <w:r>
        <w:t>1. 围岩松动圈测试：采用BA-II型声波测井仪实测，顶板岩层松动圈厚度 L=1.2m～1.5m。</w:t>
      </w:r>
    </w:p>
    <w:p>
      <w:r>
        <w:t>2. 岩体完整性指数（Kv）：经超声波测试，完整性指数 Kv=0.65，属较完整岩体。</w:t>
      </w:r>
    </w:p>
    <w:p>
      <w:r>
        <w:t>3. 围岩级别评定：巷道顶板抗压强度 Rc=45.0MPa，底板泥岩抗压强度 Rc=25.0MPa。综合判定本巷道围岩级别为 III 级（中等稳定岩层）。</w:t>
      </w:r>
    </w:p>
    <w:p/>
    <w:p>
      <w:r>
        <w:t>**第三节  地质构造**</w:t>
      </w:r>
    </w:p>
    <w:p/>
    <w:p>
      <w:r>
        <w:t>一、巷道煤（岩）层产状，断层、褶曲等地质构造要素</w:t>
      </w:r>
    </w:p>
    <w:p>
      <w:r>
        <w:t>（一）地质构造总体特征</w:t>
      </w:r>
    </w:p>
    <w:p>
      <w:r>
        <w:t>本掘进区域地质构造类型属简单类，整体表现为一走向东北、倾向西北的单斜构造。地层平缓，无岩浆岩侵入，无陷落柱发育，无大型褶曲。</w:t>
      </w:r>
    </w:p>
    <w:p/>
    <w:p>
      <w:r>
        <w:t>（二）断层发育情况预测</w:t>
      </w:r>
    </w:p>
    <w:p>
      <w:r>
        <w:t>根据三维地震勘探及相邻巷道揭露情况分析，本巷道在掘进前方预计将穿过2条正断层。</w:t>
      </w:r>
    </w:p>
    <w:p>
      <w:r>
        <w:t>1. F1正断层：预计在巷道掘进至280m处揭露。断层走向N40°W，倾向NE，倾角65°，落差 H=1.2m。该断层对巷道顶板完整性有一定破坏，断层带宽度约0.5m，伴有轻微裂隙水。</w:t>
      </w:r>
    </w:p>
    <w:p>
      <w:r>
        <w:t>2. F2正断层：预计在巷道掘进至650m处揭露。断层走向N55°E，倾向SE，倾角70°，落差 H=0.8m。该断层落差小于煤厚，不影响综掘机正常破煤，但断层附近煤体较破碎。</w:t>
      </w:r>
    </w:p>
    <w:p/>
    <w:p>
      <w:r>
        <w:t>（三）构造带过掘安全技术措施</w:t>
      </w:r>
    </w:p>
    <w:p>
      <w:r>
        <w:t>1. 探放措施：距预测断层位置30m时，地测科必须提前下达《地质预报通知单》。掘进班长负责在工作面迎头布置3个超前探孔（孔深不小于15m，终孔直径42mm），探明断层确切位置及伴生水气情况。</w:t>
      </w:r>
    </w:p>
    <w:p>
      <w:r>
        <w:t>2. 支护加强：过断层期间，永久支护必须由原设计的“锚杆+锚索”升级为“锚索+W钢带”联合支护。锚索间排距由1600mm×1600mm缩小至1200mm×1200mm。</w:t>
      </w:r>
    </w:p>
    <w:p>
      <w:r>
        <w:t>3. 爆破管理：如遇岩层硬度大于综掘机截割能力（f&gt;6）需进行松动爆破时，严格执行《煤矿安全规程》第三百五十七条规定，炮眼深度不得小于1.0m，每次起爆最大装药量不得超过1.5kg。</w:t>
      </w:r>
    </w:p>
    <w:p/>
    <w:p>
      <w:r>
        <w:t>二、地质平面图、剖面图</w:t>
      </w:r>
    </w:p>
    <w:p>
      <w:r>
        <w:t>（文字描述，详见作业规程附图2《掘进工作面地质平面图》及附图3《掘进工作面地质剖面图》）</w:t>
      </w:r>
    </w:p>
    <w:p>
      <w:r>
        <w:t>图纸必须由地测科主任工程师签字确认，按华阳发〔2025〕242号文件要求，每月5日前根据实际揭露地质情况进行动态更新，并在测管图板上标示。</w:t>
      </w:r>
    </w:p>
    <w:p/>
    <w:p>
      <w:r>
        <w:t>**第四节  水文地质**</w:t>
      </w:r>
    </w:p>
    <w:p/>
    <w:p>
      <w:r>
        <w:t>一、主要充水因素分析</w:t>
      </w:r>
    </w:p>
    <w:p>
      <w:r>
        <w:t>（一）水文地质类型</w:t>
      </w:r>
    </w:p>
    <w:p>
      <w:r>
        <w:t>本区域含水层富水性弱，补给条件差，矿井水文地质类型划分为简单。</w:t>
      </w:r>
    </w:p>
    <w:p/>
    <w:p>
      <w:r>
        <w:t>（二）充水水源分析</w:t>
      </w:r>
    </w:p>
    <w:p>
      <w:r>
        <w:t>1. 顶板砂岩裂隙水：3号煤层上方45.0m范围内存在的砂质泥岩和细砂岩为弱含水层。钻孔抽水试验单位涌水量 q=0.005 L/(s·m) &lt; 0.1 L/(s·m)，富水性极弱。掘进过程中主要表现为顶板滴水或局部淋水，不具备突水条件。</w:t>
      </w:r>
    </w:p>
    <w:p>
      <w:r>
        <w:t>2. 构造裂隙水：预计在揭露F1断层时，断层带可能沟通顶底板微小裂隙，产生少量涌水，预计最大渗水量不超过 2.0 m³/h。</w:t>
      </w:r>
    </w:p>
    <w:p>
      <w:r>
        <w:t>3. 钻孔水：本工作面掘进区域内无封闭不良的地质勘探钻孔。</w:t>
      </w:r>
    </w:p>
    <w:p/>
    <w:p>
      <w:r>
        <w:t>二、带压掘进工作面突水系数计算及危险性评价</w:t>
      </w:r>
    </w:p>
    <w:p>
      <w:r>
        <w:t>本巷道底板标高为+310.0m，其下伏奥陶系灰岩岩溶承压水静止水位标高为+220.0m。由于巷道底板标高远高于承压水位，本巷道不属于带压开采/带压掘进区域。</w:t>
      </w:r>
    </w:p>
    <w:p>
      <w:r>
        <w:t>突水系数（Ts）校核计算：</w:t>
      </w:r>
    </w:p>
    <w:p>
      <w:r>
        <w:t>根据公式：Ts = P / M</w:t>
      </w:r>
    </w:p>
    <w:p>
      <w:r>
        <w:t>式中：</w:t>
      </w:r>
    </w:p>
    <w:p>
      <w:r>
        <w:t>P —— 隔水层承受的水压（MPa）。底板高于水位，P = 0 MPa。</w:t>
      </w:r>
    </w:p>
    <w:p>
      <w:r>
        <w:t>M —— 底板隔水层厚度（m）。本区底板至奥灰层距为125m，M = 125m。</w:t>
      </w:r>
    </w:p>
    <w:p>
      <w:r>
        <w:t>计算得：Ts = 0 / 125 = 0 MPa/m。</w:t>
      </w:r>
    </w:p>
    <w:p>
      <w:r>
        <w:t>评价结论：突水系数远小于《煤矿防治水细则》规定的临界值（0.06 MPa/m），无底板突水危险，安全评价为合格。</w:t>
      </w:r>
    </w:p>
    <w:p/>
    <w:p>
      <w:r>
        <w:t>三、积水区域附近掘进巷道，标出"三线"</w:t>
      </w:r>
    </w:p>
    <w:p>
      <w:r>
        <w:t>（一）“三线”参数设计</w:t>
      </w:r>
    </w:p>
    <w:p>
      <w:r>
        <w:t>依据《煤矿安全规程》第三百一十七条及《矿井防治水规定》，本工作面东侧存在1301采空区积水，必须严格划定“三线”（积水线、探水线、警戒线）：</w:t>
      </w:r>
    </w:p>
    <w:p>
      <w:r>
        <w:t>1. 积水线：根据物探及实测标高，将1301采空区水位标高+305.0m等高线向外平推10m作为积水线。</w:t>
      </w:r>
    </w:p>
    <w:p>
      <w:r>
        <w:t>2. 探水线：自积水线向本巷道方向平推60m划定为探水线（大于规程规定的最小防隔水煤柱与探水超前距离之和）。</w:t>
      </w:r>
    </w:p>
    <w:p>
      <w:r>
        <w:t>3. 警戒线：自探水线向外平推50m划定为警戒线。</w:t>
      </w:r>
    </w:p>
    <w:p/>
    <w:p>
      <w:r>
        <w:t>（二）现场管控标准</w:t>
      </w:r>
    </w:p>
    <w:p>
      <w:r>
        <w:t>1. 标线管理：地测科测量班必须使用全站仪（精度2"）将警戒线、探水线的具体位置准确放样在巷道两帮，并用红漆绘制宽150mm、长500mm的永久警示标志，标注坐标及放样日期。</w:t>
      </w:r>
    </w:p>
    <w:p>
      <w:r>
        <w:t>2. 越线操作：当工作面掘进至警戒线时，必须下达《水情预警通知书》；当掘进至探水线时，必须严格执行“预测预报、有疑必探、先探后掘、先治后采”的探放水原则。超前探水钻孔不少于5个，钻孔深度不得小于30m，允许掘进距离不得大于10m，始终保持不小于20m的超前安全距离。</w:t>
      </w:r>
    </w:p>
    <w:p/>
    <w:p>
      <w:r>
        <w:t>四、预测工作面正常、最大涌水量</w:t>
      </w:r>
    </w:p>
    <w:p>
      <w:r>
        <w:t>1. 正常涌水量预测：依据相邻巷道实际涌水量及水文地质比拟法计算，预计本工作面正常涌水量为 Q_normal = 2.5 m³/h。</w:t>
      </w:r>
    </w:p>
    <w:p>
      <w:r>
        <w:t>2. 最大涌水量预测：考虑揭露F1、F2断层带时可能发生的裂隙水瞬间释放，预计最大涌水量为 Q_max = 8.0 m³/h。</w:t>
      </w:r>
    </w:p>
    <w:p>
      <w:r>
        <w:t>3. 排水系统配置：</w:t>
      </w:r>
    </w:p>
    <w:p>
      <w:r>
        <w:t>（1）水泵选型：工作面迎头配备2台 BQW50-25-5.5 型潜污泵（额定流量 50 m³/h，扬程 25m），1台工作，1台备用。</w:t>
      </w:r>
    </w:p>
    <w:p>
      <w:r>
        <w:t>（2）管路敷设：采用外径 Φ89mm、壁厚 4.5mm 的无缝钢管作为排水主排水管路。管路接头必须使用高压法兰连接，每隔 3.0m 使用 U型管卡固定在巷道非行人侧帮部，距底板高度不低于 300mm。</w:t>
      </w:r>
    </w:p>
    <w:p>
      <w:r>
        <w:t>（3）水仓设置：在巷道低洼处（每隔200m）人工挖掘容积不小于 5.0m³ 的临时沉淀池，池深不小于1.0m，长×宽=2.5m×2.0m，由清煤工每班清理淤泥，确保排水系统畅通。水泵吸水底阀必须放置在专用过滤网罩内，防止杂物堵塞。</w:t>
      </w:r>
    </w:p>
    <w:p>
      <w:pPr>
        <w:pStyle w:val="Heading1"/>
      </w:pPr>
      <w:r>
        <w:t>第三章  巷道布置及支护说明</w:t>
      </w:r>
    </w:p>
    <w:p>
      <w:r>
        <w:t>第三章 巷道布置及支护说明</w:t>
      </w:r>
    </w:p>
    <w:p/>
    <w:p>
      <w:r>
        <w:t>第一节 巷道布置</w:t>
      </w:r>
    </w:p>
    <w:p/>
    <w:p>
      <w:r>
        <w:t>一、巷道布置概况</w:t>
      </w:r>
    </w:p>
    <w:p>
      <w:r>
        <w:t>（一）巷道位置及层位</w:t>
      </w:r>
    </w:p>
    <w:p>
      <w:r>
        <w:t>本进风巷沿3.5m厚煤层底板掘进，煤层倾角12.0°，属于单斜构造。巷道顶板沿煤层顶板走向布置，底板随煤层起伏。巷道设计开口位置标高为+540.0m，方位角为85°00′00″，巷道掘进总长度为800.0m，设计服务年限为5年。</w:t>
      </w:r>
    </w:p>
    <w:p>
      <w:r>
        <w:t>（二）断面特征</w:t>
      </w:r>
    </w:p>
    <w:p>
      <w:r>
        <w:t>巷道断面形式为矩形，设计断面宽度为4.5m，断面高度为3.2m，断面净面积为14.4m²。</w:t>
      </w:r>
    </w:p>
    <w:p>
      <w:r>
        <w:t>（三）适用法规</w:t>
      </w:r>
    </w:p>
    <w:p>
      <w:r>
        <w:t>本节设计依据《煤矿安全规程》（2022版）第十二条及《煤炭生产技术管理规定》华阳发〔2025〕242号相关规定执行。</w:t>
      </w:r>
    </w:p>
    <w:p/>
    <w:p>
      <w:r>
        <w:t>二、特殊地点的施工（车场、硐室、交岔点等）</w:t>
      </w:r>
    </w:p>
    <w:p>
      <w:r>
        <w:t>（一）一般规定</w:t>
      </w:r>
    </w:p>
    <w:p>
      <w:r>
        <w:t>在交岔点及硐室施工前，必须超前10.0m进行加强支护。</w:t>
      </w:r>
    </w:p>
    <w:p>
      <w:r>
        <w:t>（二）具体操作</w:t>
      </w:r>
    </w:p>
    <w:p>
      <w:r>
        <w:t>1. 开口及交岔点处，采用“锚杆+锚索+钢梁”联合支护。锚杆间排距缩小至800mm×800mm。</w:t>
      </w:r>
    </w:p>
    <w:p>
      <w:r>
        <w:t>2. 责任岗位：掘进区队生产副队长现场统一指挥，当班班长负责具体施工定点定位。</w:t>
      </w:r>
    </w:p>
    <w:p>
      <w:r>
        <w:t>（三）注意事项</w:t>
      </w:r>
    </w:p>
    <w:p>
      <w:r>
        <w:t>开口前必须先将原巷道开口位置前后5.0m范围内的支护进行补强，增加单体液压支柱配合铰接顶梁作为临时支护，单体支柱初撑力不得低于90kN。</w:t>
      </w:r>
    </w:p>
    <w:p/>
    <w:p>
      <w:r>
        <w:t>三、开口大样图（详见附图）</w:t>
      </w:r>
    </w:p>
    <w:p>
      <w:r>
        <w:t>图纸编制责任人：矿建科技术员；审批人：矿总工程师。</w:t>
      </w:r>
    </w:p>
    <w:p/>
    <w:p>
      <w:r>
        <w:t>第二节 矿压观测</w:t>
      </w:r>
    </w:p>
    <w:p/>
    <w:p>
      <w:r>
        <w:t>一、基本规定</w:t>
      </w:r>
    </w:p>
    <w:p>
      <w:r>
        <w:t>依据《煤矿安全规程》（2022版）第一百零三条规定，采用锚网支护掘进巷道必须安设顶板离层仪和锚杆锚索测力计。</w:t>
      </w:r>
    </w:p>
    <w:p/>
    <w:p>
      <w:r>
        <w:t>二、观测分类及标准</w:t>
      </w:r>
    </w:p>
    <w:p>
      <w:r>
        <w:t>（一）综合监测</w:t>
      </w:r>
    </w:p>
    <w:p>
      <w:r>
        <w:t>内容：巷道表面位移、顶板离层、锚杆锚索受力状况监测。</w:t>
      </w:r>
    </w:p>
    <w:p>
      <w:r>
        <w:t>（二）一般监测</w:t>
      </w:r>
    </w:p>
    <w:p>
      <w:r>
        <w:t>内容：巷道表面位移、顶板离层监测。</w:t>
      </w:r>
    </w:p>
    <w:p/>
    <w:p>
      <w:r>
        <w:t>三、测站布置标准</w:t>
      </w:r>
    </w:p>
    <w:p>
      <w:r>
        <w:t>（一）布置间距与数量</w:t>
      </w:r>
    </w:p>
    <w:p>
      <w:r>
        <w:t>1. 综合测站：每间隔200.0m设置1个综合测站，全长800.0m共设置4个。</w:t>
      </w:r>
    </w:p>
    <w:p>
      <w:r>
        <w:t>2. 一般测站：每间隔50.0m安装1套顶板离层仪。</w:t>
      </w:r>
    </w:p>
    <w:p>
      <w:r>
        <w:t>（二）观测分析标准</w:t>
      </w:r>
    </w:p>
    <w:p>
      <w:r>
        <w:t>1. 顶板离层临界值设定：深部离层值≥20.0mm，或浅部离层值≥30.0mm时，必须立即停止掘进。</w:t>
      </w:r>
    </w:p>
    <w:p>
      <w:r>
        <w:t>2. 测力计临界值：锚杆受力预警值为设计锚固力56.51kN的80%（45.2kN），一旦低于此值必须补打锚杆。</w:t>
      </w:r>
    </w:p>
    <w:p>
      <w:r>
        <w:t>3. 责任人：防冲办或矿压观测组技术员，每日8:00前上报矿压日报表。</w:t>
      </w:r>
    </w:p>
    <w:p/>
    <w:p>
      <w:r>
        <w:t>四、特殊地段监测增设</w:t>
      </w:r>
    </w:p>
    <w:p>
      <w:r>
        <w:t>在开口处、交岔点、断层构造影响区（前后20.0m范围内），离层仪间距加密至20.0m/套，每天早中晚各观测1次。</w:t>
      </w:r>
    </w:p>
    <w:p/>
    <w:p>
      <w:r>
        <w:t>第三节 顶板岩性探测</w:t>
      </w:r>
    </w:p>
    <w:p/>
    <w:p>
      <w:r>
        <w:t>一、探测要求</w:t>
      </w:r>
    </w:p>
    <w:p>
      <w:r>
        <w:t>掘进巷道必须进行顶板岩性探测与分析，验证与优化支护设计。依据《华阳集团安全管理工作制度》华阳安字〔2024〕431号执行。</w:t>
      </w:r>
    </w:p>
    <w:p/>
    <w:p>
      <w:r>
        <w:t>二、探测方法与技术要求</w:t>
      </w:r>
    </w:p>
    <w:p>
      <w:r>
        <w:t>（一）探测孔布置</w:t>
      </w:r>
    </w:p>
    <w:p>
      <w:r>
        <w:t>每推进50.0m，必须在巷道正中顶板施工1个岩性探测孔。</w:t>
      </w:r>
    </w:p>
    <w:p>
      <w:r>
        <w:t>（二）钻孔参数</w:t>
      </w:r>
    </w:p>
    <w:p>
      <w:r>
        <w:t>探测孔直径为Φ28.0mm，探测孔深度必须达到8.0m（大于最长锚索长度+2.0m）。</w:t>
      </w:r>
    </w:p>
    <w:p>
      <w:r>
        <w:t>（三）操作步骤</w:t>
      </w:r>
    </w:p>
    <w:p>
      <w:r>
        <w:t>1. 当班打眼工使用MQT-130型气动锚杆钻机进行施工。</w:t>
      </w:r>
    </w:p>
    <w:p>
      <w:r>
        <w:t>2. 每钻进1.0m，记录岩粉颜色、钻进速度及卡钻情况。</w:t>
      </w:r>
    </w:p>
    <w:p>
      <w:r>
        <w:t>3. 探测数据由当班班长记录，升井后交技术科地质员绘制顶板岩性柱状图。</w:t>
      </w:r>
    </w:p>
    <w:p/>
    <w:p>
      <w:r>
        <w:t>第四节 支护设计</w:t>
      </w:r>
    </w:p>
    <w:p/>
    <w:p>
      <w:r>
        <w:t>一、巷道断面设计</w:t>
      </w:r>
    </w:p>
    <w:p>
      <w:r>
        <w:t>1. 断面形式：矩形</w:t>
      </w:r>
    </w:p>
    <w:p>
      <w:r>
        <w:t>2. 断面宽度：4.5m</w:t>
      </w:r>
    </w:p>
    <w:p>
      <w:r>
        <w:t>3. 断面高度：3.2m</w:t>
      </w:r>
    </w:p>
    <w:p>
      <w:r>
        <w:t>4. 断面净面积：14.4m²</w:t>
      </w:r>
    </w:p>
    <w:p/>
    <w:p>
      <w:r>
        <w:t>二、支护参数（引擎计算结果）</w:t>
      </w:r>
    </w:p>
    <w:p>
      <w:r>
        <w:t>1. 单根锚杆锚固力：56.51kN</w:t>
      </w:r>
    </w:p>
    <w:p>
      <w:r>
        <w:t>2. 顶板最大允许锚杆间距：1000.0mm</w:t>
      </w:r>
    </w:p>
    <w:p>
      <w:r>
        <w:t>3. 顶板最大允许排距：1000.0mm</w:t>
      </w:r>
    </w:p>
    <w:p>
      <w:r>
        <w:t>4. 推荐每排顶锚杆数：5根</w:t>
      </w:r>
    </w:p>
    <w:p>
      <w:r>
        <w:t>5. 最少锚索数量：4根/排</w:t>
      </w:r>
    </w:p>
    <w:p>
      <w:r>
        <w:t>6. 支护密度：1.0根/m²</w:t>
      </w:r>
    </w:p>
    <w:p>
      <w:r>
        <w:t>7. 安全系数：1.5</w:t>
      </w:r>
    </w:p>
    <w:p/>
    <w:p>
      <w:r>
        <w:rPr>
          <w:b/>
        </w:rPr>
        <w:t>【支护合规预警】</w:t>
      </w:r>
    </w:p>
    <w:p>
      <w:r>
        <w:t>⚠ 【集团标准】锚杆预紧力必须逐根检查，预紧力扭矩不得低于300N·m，锚索预应力必须全部达标（不低于150kN），检测记录存档备查。</w:t>
      </w:r>
    </w:p>
    <w:p>
      <w:r>
        <w:t>⚠ 【集团标准】过断层/陷落柱等构造影响段，间排距须缩小至80%（即800.0mm×800.0mm），配合W型钢带护顶。</w:t>
      </w:r>
    </w:p>
    <w:p/>
    <w:p>
      <w:r>
        <w:t>三、支护参数校核</w:t>
      </w:r>
    </w:p>
    <w:p>
      <w:r>
        <w:t>（一）顶锚杆长度校核</w:t>
      </w:r>
    </w:p>
    <w:p>
      <w:r>
        <w:t>公式：L ≥ L1 + L2 + L3</w:t>
      </w:r>
    </w:p>
    <w:p>
      <w:r>
        <w:t>其中：</w:t>
      </w:r>
    </w:p>
    <w:p>
      <w:r>
        <w:t>L1 (外露长度) = 0.1m</w:t>
      </w:r>
    </w:p>
    <w:p>
      <w:r>
        <w:t>L2 (有效悬吊厚度) = 取决于围岩Ⅲ级，计算取1.6m</w:t>
      </w:r>
    </w:p>
    <w:p>
      <w:r>
        <w:t>L3 (锚固入稳定岩层深度) = 0.7m</w:t>
      </w:r>
    </w:p>
    <w:p>
      <w:r>
        <w:t>计算：L ≥ 0.1 + 1.6 + 0.7 = 2.4m。实际选用规格为Φ20mm×2400mm高强度左旋无纵肋螺纹钢锚杆，符合要求。</w:t>
      </w:r>
    </w:p>
    <w:p>
      <w:r>
        <w:t>（二）校核顶锚杆间排距</w:t>
      </w:r>
    </w:p>
    <w:p>
      <w:r>
        <w:t>根据悬吊理论计算，单根锚杆承载面积 S ≤ Q / (γ × h × K)</w:t>
      </w:r>
    </w:p>
    <w:p>
      <w:r>
        <w:t>Q=56.51kN，γ=25kN/m³，h=1.6m，K=1.5。</w:t>
      </w:r>
    </w:p>
    <w:p>
      <w:r>
        <w:t>S ≤ 56.51 / (25 × 1.6 × 1.5) = 0.94m²。</w:t>
      </w:r>
    </w:p>
    <w:p>
      <w:r>
        <w:t>实际设计间排距 0.9m × 0.9m = 0.81m² &lt; 0.94m²，符合要求。</w:t>
      </w:r>
    </w:p>
    <w:p>
      <w:r>
        <w:t>（三）加强锚索长度校核</w:t>
      </w:r>
    </w:p>
    <w:p>
      <w:r>
        <w:t>采用Φ21.6mm×6300mm高强度低松弛钢绞线。悬吊长度4.0m，锚固长度1.5m，外露0.3m，张拉延伸0.5m，总长6.3m，符合要求。</w:t>
      </w:r>
    </w:p>
    <w:p/>
    <w:p>
      <w:r>
        <w:t>四、巷道断面图、平面图、交岔点支护示意图（详见附图）</w:t>
      </w:r>
    </w:p>
    <w:p/>
    <w:p>
      <w:r>
        <w:t>五、动态信息设计方法</w:t>
      </w:r>
    </w:p>
    <w:p>
      <w:r>
        <w:t>实行“工程类比法初始设计→持续矿压观测→修改优化→正式设计”的动态管理。当工作面遇到断层或顶板淋水大于2.0m³/h时，矿总工程师必须2小时内组织现场勘查，出具补充支护设计。</w:t>
      </w:r>
    </w:p>
    <w:p/>
    <w:p>
      <w:r>
        <w:t>第五节 支护工艺</w:t>
      </w:r>
    </w:p>
    <w:p/>
    <w:p>
      <w:r>
        <w:t>一、临时支护工艺、工序及要求</w:t>
      </w:r>
    </w:p>
    <w:p>
      <w:r>
        <w:t>（一）临时支护设备</w:t>
      </w:r>
    </w:p>
    <w:p>
      <w:r>
        <w:t>本综掘工作面采用EBZ160型掘进机，必须使用机载式液压临时支护装置。</w:t>
      </w:r>
    </w:p>
    <w:p>
      <w:r>
        <w:t>（二）工序及间距要求</w:t>
      </w:r>
    </w:p>
    <w:p>
      <w:r>
        <w:t>1. 掘进机截割完毕后，退机1.0m，升起机载临时支护装置，初撑力不小于100kN。</w:t>
      </w:r>
    </w:p>
    <w:p>
      <w:r>
        <w:t>2. 临时支护紧贴迎头煤壁，永久支护距迎头的最大空顶距不得超过1.0m，最小空顶距为0.2m。严禁空顶作业。</w:t>
      </w:r>
    </w:p>
    <w:p/>
    <w:p>
      <w:r>
        <w:t>二、永久支护工艺、工序及要求</w:t>
      </w:r>
    </w:p>
    <w:p>
      <w:r>
        <w:t>（一）锚网带联合支护</w:t>
      </w:r>
    </w:p>
    <w:p>
      <w:r>
        <w:t>1. 材质与规格：顶板使用Φ20×2400mm左旋螺纹钢锚杆；树脂药卷采用1支MSCK2335和1支MSCK2360；金属网采用10号铁丝编制的菱形网，网孔50mm×50mm。</w:t>
      </w:r>
    </w:p>
    <w:p>
      <w:r>
        <w:t>2. 间排距：顶锚杆间排距900mm×900mm。</w:t>
      </w:r>
    </w:p>
    <w:p>
      <w:r>
        <w:t>3. 安装工序：敲帮问顶(班长) → 铺设金属网与钢带(支护工) → 升起机载临时支护顶紧(掘进机司机) → 打顶板中间眼(打眼工) → 装入药卷并搅拌(30秒) → 停顿等待固化(60秒) → 紧固螺母至300N·m。依次由中间向两侧进行。</w:t>
      </w:r>
    </w:p>
    <w:p>
      <w:r>
        <w:t>（二）锚索支护</w:t>
      </w:r>
    </w:p>
    <w:p>
      <w:r>
        <w:t>锚索排距为1800mm，每排布置4根，锚索孔深6.0m，预紧力必须达到150kN。由专职锚索工负责操作，使用气动张拉机具进行张拉。</w:t>
      </w:r>
    </w:p>
    <w:p/>
    <w:p>
      <w:r>
        <w:t>三、施工质量标准表</w:t>
      </w:r>
    </w:p>
    <w:p>
      <w:r>
        <w:t>顶锚杆间排距误差：±50.0mm</w:t>
      </w:r>
    </w:p>
    <w:p>
      <w:r>
        <w:t>锚杆外露长度：10.0mm～40.0mm</w:t>
      </w:r>
    </w:p>
    <w:p>
      <w:r>
        <w:t>锚索外露长度：150.0mm～250.0mm</w:t>
      </w:r>
    </w:p>
    <w:p>
      <w:r>
        <w:t>锚杆预紧力：≥ 300N·m</w:t>
      </w:r>
    </w:p>
    <w:p>
      <w:r>
        <w:t>锚索预应力：≥ 150kN</w:t>
      </w:r>
    </w:p>
    <w:p>
      <w:r>
        <w:t>网片搭接长度：≥ 100.0mm，连网扣间距 ≤ 200.0mm（双丝双扣）。</w:t>
      </w:r>
    </w:p>
    <w:p>
      <w:r>
        <w:t>（各项检查记录由当班验收员签字确认并录入生产信息系统）</w:t>
      </w:r>
    </w:p>
    <w:p>
      <w:pPr>
        <w:pStyle w:val="Heading1"/>
      </w:pPr>
      <w:r>
        <w:t>第四章  施工工艺</w:t>
      </w:r>
    </w:p>
    <w:p>
      <w:r>
        <w:t>**第四章 施工工艺**</w:t>
      </w:r>
    </w:p>
    <w:p/>
    <w:p>
      <w:r>
        <w:t>**第一节 施工方法**</w:t>
      </w:r>
    </w:p>
    <w:p/>
    <w:p>
      <w:r>
        <w:t>**一、确定巷道施工方法**</w:t>
      </w:r>
    </w:p>
    <w:p/>
    <w:p>
      <w:r>
        <w:t>（一）掘进方式</w:t>
      </w:r>
    </w:p>
    <w:p>
      <w:r>
        <w:t>本巷道为煤巷（进风巷），煤层厚度3.5m，煤层倾角12.0°，断面宽度4.5m，断面高度3.2m，采用矩形断面。根据《煤矿安全规程》（2022版）第一百一十三条规定，结合巷道地质条件及断面尺寸，确定采用综合机械化掘进方式（简称综掘）。</w:t>
      </w:r>
    </w:p>
    <w:p/>
    <w:p>
      <w:r>
        <w:t>（二）施工顺序</w:t>
      </w:r>
    </w:p>
    <w:p>
      <w:r>
        <w:t>施工顺序严格执行：“安全检查（瓦检员、班组长）→敲帮问顶（安全员）→机载临时支护（掘进机司机）→截割落煤（掘进机司机）→装载运输（综掘机/皮带司机）→停机闭锁（掘进机司机）→顶板永久支护（支护工）→两帮永久支护（支护工）→清理现场”的正规循环作业。单循环截割进尺为0.8m，严禁空顶作业。</w:t>
      </w:r>
    </w:p>
    <w:p/>
    <w:p>
      <w:r>
        <w:t>**二、巷道开口施工方法**</w:t>
      </w:r>
    </w:p>
    <w:p/>
    <w:p>
      <w:r>
        <w:t>（一）开口准备</w:t>
      </w:r>
    </w:p>
    <w:p>
      <w:r>
        <w:t>1. 巷道开口前，必须由矿测量部门（测量技术员）在现场标定开口位置、中线及腰线。开口点前后各5.0m范围内的原巷道支护必须进行加固，采用长度为4300mm的Φ21.8mm钢绞线锚索进行补强，间排距为1500mm×1500mm。</w:t>
      </w:r>
    </w:p>
    <w:p>
      <w:r>
        <w:t>2. 依据《煤炭生产技术管理规定》华阳发〔2025〕242号，开口处安设专用的甲烷传感器，报警浓度≥1.0%，断电浓度≥1.5%，复电浓度&lt;1.0%。</w:t>
      </w:r>
    </w:p>
    <w:p/>
    <w:p>
      <w:r>
        <w:t>（二）开口操作顺序及临时支护</w:t>
      </w:r>
    </w:p>
    <w:p>
      <w:r>
        <w:t>1. 采用EBZ160型掘进机自上向下分层截割破皮进尺，初次进尺深度严禁超过0.8m。</w:t>
      </w:r>
    </w:p>
    <w:p>
      <w:r>
        <w:t>2. 截割完毕后，掘进机退机1.5m，切断电源并闭锁。</w:t>
      </w:r>
    </w:p>
    <w:p>
      <w:r>
        <w:t>3. 临时支护：采用机载前探梁结合金属前探支架作为临时支护，前探梁长度为3.0m，前端距工作面煤壁不得大于0.2m。前探梁上方必须采用厚度不小于50mm的半圆木或木托板接顶严密，严禁出现点接触。操作责任人为当班支护工。</w:t>
      </w:r>
    </w:p>
    <w:p>
      <w:r>
        <w:t>4. 永久支护跟进：每推进0.8m即进行一次永久支护，直至开口施工满5.0m（形成正常掘进断面）后，方可转入正常工序。</w:t>
      </w:r>
    </w:p>
    <w:p/>
    <w:p>
      <w:r>
        <w:t>**三、特殊条件下的施工方法**</w:t>
      </w:r>
    </w:p>
    <w:p/>
    <w:p>
      <w:r>
        <w:t>（一）石门揭开煤层时的施工方法</w:t>
      </w:r>
    </w:p>
    <w:p>
      <w:r>
        <w:t>若施工过程中遇地质构造需穿岩揭煤时，必须严格执行《煤矿安全规程》（2022版）第二百一十六条防突及瓦斯管理规定：</w:t>
      </w:r>
    </w:p>
    <w:p>
      <w:r>
        <w:t>1. 距离煤层法线距离10.0m处，必须停掘，打超前探查钻孔探明煤层赋存情况，钻孔数量不少于3个。</w:t>
      </w:r>
    </w:p>
    <w:p>
      <w:r>
        <w:t>2. 在距煤层法线距离5.0m前，必须打超前钻孔排放瓦斯，排放孔直径为Φ75mm，孔底间距不得大于2.0m。</w:t>
      </w:r>
    </w:p>
    <w:p>
      <w:r>
        <w:t>3. 揭煤段必须采用炮掘，实行远距离爆破。起爆地点必须设在进风侧全风压通风的巷道内，距工作面直线距离不得小于300m，且必须设置两道防突反向风门，风门厚度不得小于50mm。</w:t>
      </w:r>
    </w:p>
    <w:p/>
    <w:p>
      <w:r>
        <w:t>（二）硐室的施工方法</w:t>
      </w:r>
    </w:p>
    <w:p>
      <w:r>
        <w:t>1. 根据围岩级别（III类），硐室断面宽度大于5.0m或高度大于4.0m时，采用分层施工法（先掘上部，后拉底）；断面在5.0m×4.0m以内的，采用全断面一次掘进。</w:t>
      </w:r>
    </w:p>
    <w:p>
      <w:r>
        <w:t>2. 硐室施工期间，临时支护采用"前探梁+金属网"形式，永久支护采用"锚杆+锚索+钢带+喷浆"联合支护，喷射混凝土强度等级不低于C20，厚度不小于100mm。</w:t>
      </w:r>
    </w:p>
    <w:p/>
    <w:p>
      <w:r>
        <w:t>（三）交岔点的施工方法</w:t>
      </w:r>
    </w:p>
    <w:p>
      <w:r>
        <w:t>1. 巷道交岔点施工前，必须由技术科下发专项设计。</w:t>
      </w:r>
    </w:p>
    <w:p>
      <w:r>
        <w:t>2. 交岔点开口处采用逐步扩刷法施工，最大控顶距不得超过1.6m。顶板采用全长锚固锚索补强，锚索长度为6300mm，间排距缩小至1000mm×1000mm。</w:t>
      </w:r>
    </w:p>
    <w:p/>
    <w:p>
      <w:r>
        <w:t>（四）倾斜巷道施工方法</w:t>
      </w:r>
    </w:p>
    <w:p>
      <w:r>
        <w:t>本巷道倾角为12.0°，属于缓倾斜巷道，按规定采取以下措施：</w:t>
      </w:r>
    </w:p>
    <w:p>
      <w:r>
        <w:t>1. 支架迎山角：打设锚杆（索）及架设棚支护时，必须保证迎山角。根据经验公式，迎山角控制在2°～3°之间（即每6°倾角取1°迎山角）。</w:t>
      </w:r>
    </w:p>
    <w:p>
      <w:r>
        <w:t>2. 防滑防跑车装置：掘进机履带必须完好，制动闸压力不得低于12MPa。后配套刮板输送机及皮带机必须打设防滑锚杆，防滑锚杆采用直径Φ22mm、长度2400mm的左旋无纵肋螺纹钢，每隔15.0m打设一组（每组2根）。</w:t>
      </w:r>
    </w:p>
    <w:p/>
    <w:p>
      <w:r>
        <w:t>---</w:t>
      </w:r>
    </w:p>
    <w:p/>
    <w:p>
      <w:r>
        <w:t>**第二节 掘进方式**</w:t>
      </w:r>
    </w:p>
    <w:p/>
    <w:p>
      <w:r>
        <w:t>**一、掘进设备及技术参数**</w:t>
      </w:r>
    </w:p>
    <w:p/>
    <w:p>
      <w:r>
        <w:t>本工作面采用综合机械化掘进，主要设备及参数如下：</w:t>
      </w:r>
    </w:p>
    <w:p>
      <w:r>
        <w:t>1. **掘进机型号**：EBZ160型悬臂式掘进机</w:t>
      </w:r>
    </w:p>
    <w:p>
      <w:r>
        <w:t>2. **切割功率**：160kW</w:t>
      </w:r>
    </w:p>
    <w:p>
      <w:r>
        <w:t>3. **经济切割硬度**：岩石单向抗压强度≤70MPa</w:t>
      </w:r>
    </w:p>
    <w:p>
      <w:r>
        <w:t>4. **最大切割高度**：4.5m；**最大切割宽度**：5.5m（满足本工作面4.5m×3.2m断面需求）。</w:t>
      </w:r>
    </w:p>
    <w:p>
      <w:r>
        <w:t>5. **接地比压**：0.14MPa</w:t>
      </w:r>
    </w:p>
    <w:p>
      <w:r>
        <w:t>6. **内外喷雾要求**：根据《煤矿安全规程》第一百一十四条，掘进机必须装设内外喷雾装置。内喷雾水压不得小于2.0MPa，外喷雾水压不得小于4.0MPa。若内喷雾装置不能正常喷雾，外喷雾水压不得小于8.0MPa。喷雾泵站应设置在距掘进机不超过50.0m的进风流中。</w:t>
      </w:r>
    </w:p>
    <w:p/>
    <w:p>
      <w:r>
        <w:t>**二、机掘作业方式、截割顺序与循环进度**</w:t>
      </w:r>
    </w:p>
    <w:p/>
    <w:p>
      <w:r>
        <w:t>（一）作业方式</w:t>
      </w:r>
    </w:p>
    <w:p>
      <w:r>
        <w:t>采用“三八制”作业，两班半生产，半班检修。每班正常截割循环数设定为3~4个循环。</w:t>
      </w:r>
    </w:p>
    <w:p/>
    <w:p>
      <w:r>
        <w:t>（二）截割顺序</w:t>
      </w:r>
    </w:p>
    <w:p>
      <w:r>
        <w:t>1. 严格遵循“先下后上，先掏槽后刷帮”的截割原则。</w:t>
      </w:r>
    </w:p>
    <w:p>
      <w:r>
        <w:t>2. 掏槽：掘进机司机首先在工作面下部（距底板0.3m~0.5m处）进刀掏槽，掏槽深度为0.8m（即一个循环进尺）。</w:t>
      </w:r>
    </w:p>
    <w:p>
      <w:r>
        <w:t>3. 截割轨迹：沿底板水平向左（或右）截割形成底部掏槽空间；随后由下向上呈“S”形蛇形截割，往复向上直至达到设计高度（3.2m）。</w:t>
      </w:r>
    </w:p>
    <w:p>
      <w:r>
        <w:t>4. 刷帮及成形：最后沿巷道周边进行修整成形。严禁出现超挖和欠挖，顶板及两帮的超欠挖范围必须控制在±150mm以内。</w:t>
      </w:r>
    </w:p>
    <w:p/>
    <w:p>
      <w:r>
        <w:t>（三）截割循环进度</w:t>
      </w:r>
    </w:p>
    <w:p>
      <w:r>
        <w:t>1. 正常段单循环进尺：0.8m。</w:t>
      </w:r>
    </w:p>
    <w:p>
      <w:r>
        <w:t>2. 最大控顶距：前探梁伸出端至最后一排永久支护距离≤1.2m；最小控顶距：前探梁退回后≤0.4m。</w:t>
      </w:r>
    </w:p>
    <w:p/>
    <w:p>
      <w:r>
        <w:t>**三、炮掘施工工序安排（针对硬岩段或断层段的备用工艺）**</w:t>
      </w:r>
    </w:p>
    <w:p/>
    <w:p>
      <w:r>
        <w:t>在遇断层等地质构造、岩石坚固性系数f&gt;6且掘进机无法正常截割时，转为炮掘工艺。</w:t>
      </w:r>
    </w:p>
    <w:p/>
    <w:p>
      <w:r>
        <w:t>（一）工艺流程</w:t>
      </w:r>
    </w:p>
    <w:p>
      <w:r>
        <w:t>安全检查→打眼→装药联线→撤人警戒→爆破→通风排散（不少于30分钟）→敲帮问顶→出矸→打设支护。</w:t>
      </w:r>
    </w:p>
    <w:p/>
    <w:p>
      <w:r>
        <w:t>（二）操作要求及安全措施</w:t>
      </w:r>
    </w:p>
    <w:p>
      <w:r>
        <w:t>1. **一炮三检与三人连锁**：严格执行《"一通三防"工作管理制度》华阳发〔2024〕119号规定。装药前、爆破前、爆破后必须由瓦检员检查瓦斯浓度。当爆破地点附近20.0m以内风流中瓦斯浓度达到1.0%时，严禁爆破。爆破工、班组长、瓦检员必须执行三人连锁爆破制度。</w:t>
      </w:r>
    </w:p>
    <w:p>
      <w:r>
        <w:t>2. **打眼参数**：采用YT-28型气腿式凿岩机打眼。掏槽眼深度2.0m，辅助眼及周边眼深度1.8m，周边眼间距不得大于400mm，抵抗线不得小于300mm。</w:t>
      </w:r>
    </w:p>
    <w:p>
      <w:r>
        <w:t>3. **装药要求**：必须使用煤矿许用三级水胶炸药及煤矿许用毫秒延期电雷管。炮眼封泥必须使用水炮泥，水炮泥外剩余的炮眼部分应使用黏土炮泥封实。炮孔内发现异状、温度骤高骤低、有显著瓦斯涌出、煤岩松软时，必须立即停止装药，人员撤至安全地点，并向矿调度室汇报。</w:t>
      </w:r>
    </w:p>
    <w:p/>
    <w:p>
      <w:r>
        <w:t>---</w:t>
      </w:r>
    </w:p>
    <w:p/>
    <w:p>
      <w:r>
        <w:t>**第三节 装载运输**</w:t>
      </w:r>
    </w:p>
    <w:p/>
    <w:p>
      <w:r>
        <w:t>**一、运输方式及设备配置**</w:t>
      </w:r>
    </w:p>
    <w:p/>
    <w:p>
      <w:r>
        <w:t>根据工程参数设计，本工作面装载与运输采用机械化连续运输方式：</w:t>
      </w:r>
    </w:p>
    <w:p>
      <w:r>
        <w:t>1. **运输系统**：掘进机星轮装载 → 机载一运溜槽 → 后配套刮板输送机（二运） → 顺槽皮带输送机（三运） → 采区集中运输系统。</w:t>
      </w:r>
    </w:p>
    <w:p>
      <w:r>
        <w:t>2. **刮板输送机**：选用SGB620/40T型刮板输送机，功率40kW，链速0.86m/s，运输能力150t/h。</w:t>
      </w:r>
    </w:p>
    <w:p>
      <w:r>
        <w:t>3. **皮带输送机**：选用DSJ90/40/2×40型可伸缩带式输送机，带宽900mm，带速2.0m/s，功率2×40kW。</w:t>
      </w:r>
    </w:p>
    <w:p/>
    <w:p>
      <w:r>
        <w:t>**二、装载设备及操作要求**</w:t>
      </w:r>
    </w:p>
    <w:p/>
    <w:p>
      <w:r>
        <w:t>（一）掘进机装载操作</w:t>
      </w:r>
    </w:p>
    <w:p>
      <w:r>
        <w:t>1. 装载机构动作前，掘进机司机必须按规定发出开机预警信号（持续鸣笛不少于5秒）。</w:t>
      </w:r>
    </w:p>
    <w:p>
      <w:r>
        <w:t>2. 星轮转速设定为30r/min。截割时应保持星轮贴近底板（距底板≤50mm），防止浮煤大量堆积。</w:t>
      </w:r>
    </w:p>
    <w:p>
      <w:r>
        <w:t>3. 机载输送机张紧力需调节适度，刮板链下垂度不得超过2个链环（约150mm）。</w:t>
      </w:r>
    </w:p>
    <w:p/>
    <w:p>
      <w:r>
        <w:t>（二）刮板及皮带机操作与安全防护</w:t>
      </w:r>
    </w:p>
    <w:p>
      <w:r>
        <w:t>1. **信号与闭锁**：刮板机与皮带机之间必须实现电气集中控制与逆煤流启动、顺煤流延时停止。必须安设沿线急停闭锁装置，急停拉线间距不得大于50.0m。</w:t>
      </w:r>
    </w:p>
    <w:p>
      <w:r>
        <w:t>2. **皮带机保护**：依据《煤矿安全规程》第三百七十三条，带式输送机必须装设防打滑、跑偏、堆煤、撕裂等保护装置，同时必须装设温度、烟雾监测装置和自动洒水装置。跑偏传感器每隔50.0m安装一组。</w:t>
      </w:r>
    </w:p>
    <w:p>
      <w:r>
        <w:t>3. **防滑与清理**：皮带机头、机尾20.0m范围内必须使用不燃性材料支护，并配备不少于2台8kg干粉灭火器及0.2m³的灭火沙箱。设备责任人为当班输送机司机。</w:t>
      </w:r>
    </w:p>
    <w:p/>
    <w:p>
      <w:r>
        <w:t>**三、管线及轨道敷设**</w:t>
      </w:r>
    </w:p>
    <w:p/>
    <w:p>
      <w:r>
        <w:t>（一）管线吊挂标准</w:t>
      </w:r>
    </w:p>
    <w:p>
      <w:r>
        <w:t>严格执行《煤矿安全生产标准化管理体系基本要求及评分方法》矿安[2024]109号及《华阳集团安全管理工作制度》相关规定：</w:t>
      </w:r>
    </w:p>
    <w:p>
      <w:r>
        <w:t>1. **同侧与分层**：动力电缆、通信电缆与压风管、供水管路必须在巷道同侧敷设；但**绝对不得与瓦斯抽采管路同侧布置**。</w:t>
      </w:r>
    </w:p>
    <w:p>
      <w:r>
        <w:t>2. **管路敷设参数**：压风管（Φ108mm无缝钢管）及供水管（Φ50mm无缝钢管）敷设在巷道非行人侧帮部。管路底缘距巷道底板垂直高度保持在1.5m～1.8m之间。固定吊环间距为3.0m。</w:t>
      </w:r>
    </w:p>
    <w:p>
      <w:r>
        <w:t>3. **电缆悬挂参数**：高低压电缆必须分开悬挂。电缆悬挂点间距不得大于3.0m；高压电缆（10kV）在上，低压电缆（1140V/660V）在下，两根电缆之间的垂直距离不得小于50mm；电缆与水管、压风管同侧布置时，必须敷设在管路的正上方，且电缆与管路外缘的垂直距离不得小于300mm。</w:t>
      </w:r>
    </w:p>
    <w:p/>
    <w:p>
      <w:r>
        <w:t>（二）轨道及设备列车铺设</w:t>
      </w:r>
    </w:p>
    <w:p>
      <w:r>
        <w:t>1. 本巷道辅助运输（运料）采用轨道铺设，轨距为600mm，使用22kg/m钢轨。</w:t>
      </w:r>
    </w:p>
    <w:p>
      <w:r>
        <w:t>2. 轨道中心线距巷帮距离不得小于1.0m。轨枕采用钢筋混凝土轨枕，间距700mm（误差±50mm）。</w:t>
      </w:r>
    </w:p>
    <w:p>
      <w:r>
        <w:t>3. 接头平整度：轨面内外错差及高低错差均不得大于2mm；接头间隙不得大于5mm。</w:t>
      </w:r>
    </w:p>
    <w:p>
      <w:r>
        <w:t>4. 综掘机后配套的设备列车（含变电站、泵站等）随工作面推进定期前移，设备列车最前端距工作面距离保持在50.0m～100.0m范围内，列车各轨道车轮必须设置专用阻车器并采用Φ18.5mm钢丝绳相互硬连接。</w:t>
      </w:r>
    </w:p>
    <w:p>
      <w:pPr>
        <w:pStyle w:val="Heading1"/>
      </w:pPr>
      <w:r>
        <w:t>第五章  生产系统</w:t>
      </w:r>
    </w:p>
    <w:p>
      <w:r>
        <w:t>第五章 生产系统</w:t>
      </w:r>
    </w:p>
    <w:p/>
    <w:p>
      <w:r>
        <w:t>第一节 一通三防</w:t>
      </w:r>
    </w:p>
    <w:p/>
    <w:p>
      <w:r>
        <w:t>一、通风系统</w:t>
      </w:r>
    </w:p>
    <w:p/>
    <w:p>
      <w:r>
        <w:t>（一）通风方式与通风系统路线</w:t>
      </w:r>
    </w:p>
    <w:p>
      <w:r>
        <w:t>1. 依据《煤矿安全规程》（2022版）第150条规定，本掘进工作面必须采用压入式通风方式。</w:t>
      </w:r>
    </w:p>
    <w:p>
      <w:r>
        <w:t>2. 通风系统路线：</w:t>
      </w:r>
    </w:p>
    <w:p>
      <w:r>
        <w:t>新鲜风流：地面→主井→井底车场→主要进风大巷→本工作面进风巷→局部通风机→风筒→掘进迎头。</w:t>
      </w:r>
    </w:p>
    <w:p>
      <w:r>
        <w:t>乏风风流：掘进迎头→本工作面进风巷→回风联络巷→主要回风大巷→风井→地面。</w:t>
      </w:r>
    </w:p>
    <w:p/>
    <w:p>
      <w:r>
        <w:t>（二）工作面需风量计算与校核</w:t>
      </w:r>
    </w:p>
    <w:p>
      <w:r>
        <w:t>依据《煤炭生产技术管理规定》华阳发〔2025〕242号及《"一通三防"工作管理制度》，工作面需风量须分别按瓦斯涌出量、工作人员数量、炸药使用量及局部通风机吸风量进行计算，取其最大值，并按工作面风速进行校核。</w:t>
      </w:r>
    </w:p>
    <w:p/>
    <w:p>
      <w:r>
        <w:t>1. 按瓦斯涌出量计算（Q_gas）：</w:t>
      </w:r>
    </w:p>
    <w:p>
      <w:r>
        <w:t>已知工作面绝对瓦斯涌出量较小，但根据安全冗余要求，设定瓦斯涌出法需风量参数为 Q_gas = 300.0 m³/min。</w:t>
      </w:r>
    </w:p>
    <w:p/>
    <w:p>
      <w:r>
        <w:t>2. 按工作人员数量计算（Q_people）：</w:t>
      </w:r>
    </w:p>
    <w:p>
      <w:r>
        <w:t>公式：Q_people = 4 × N</w:t>
      </w:r>
    </w:p>
    <w:p>
      <w:r>
        <w:t>式中：4 为每人每分钟须供给的最低新鲜风量（m³/min）；N 为工作面最多交接班人数，取 20 人。</w:t>
      </w:r>
    </w:p>
    <w:p>
      <w:r>
        <w:t>计算：Q_people = 4 × 20 = 80.0 m³/min。</w:t>
      </w:r>
    </w:p>
    <w:p/>
    <w:p>
      <w:r>
        <w:t>3. 按炸药使用量计算（Q_explosive）：</w:t>
      </w:r>
    </w:p>
    <w:p>
      <w:r>
        <w:t>本工作面采用EBZ160型综掘机掘进，无爆破作业。</w:t>
      </w:r>
    </w:p>
    <w:p>
      <w:r>
        <w:t>Q_explosive = 0.0 m³/min。</w:t>
      </w:r>
    </w:p>
    <w:p/>
    <w:p>
      <w:r>
        <w:t>4. 风量确定：</w:t>
      </w:r>
    </w:p>
    <w:p>
      <w:r>
        <w:t>综合以上计算，取最大值，最终确定工作面所需配风量 Q_required = 300.0 m³/min。</w:t>
      </w:r>
    </w:p>
    <w:p/>
    <w:p>
      <w:r>
        <w:t>5. 风速校核：</w:t>
      </w:r>
    </w:p>
    <w:p>
      <w:r>
        <w:t>依据《煤矿安全规程》第136条规定，煤巷掘进工作面最低风速不小于0.25 m/s，最高风速不大于4.0 m/s。</w:t>
      </w:r>
    </w:p>
    <w:p>
      <w:r>
        <w:t>已知断面宽度 4.5 m，高度 3.2 m，断面积 S = 14.4 ㎡。</w:t>
      </w:r>
    </w:p>
    <w:p>
      <w:r>
        <w:t>风速 V = Q_required / (60 × S) = 300.0 / (60 × 14.4) = 0.347 m/s。</w:t>
      </w:r>
    </w:p>
    <w:p>
      <w:r>
        <w:t>判断：0.25 m/s ≤ 0.347 m/s ≤ 4.0 m/s，风速校核合格。</w:t>
      </w:r>
    </w:p>
    <w:p/>
    <w:p>
      <w:r>
        <w:t>（三）局部通风设备选型及安装</w:t>
      </w:r>
    </w:p>
    <w:p>
      <w:r>
        <w:t>1. 局部通风机选型：选用 FBD-6.3/2×15 型矿用防爆压入式对旋轴流局部通风机，电机总功率 30.0 kW。</w:t>
      </w:r>
    </w:p>
    <w:p>
      <w:r>
        <w:t>2. 风筒选型：选用直径 Φ800 mm 的抗静电、阻燃型胶皮风筒，百米漏风率应不大于 2.0%。</w:t>
      </w:r>
    </w:p>
    <w:p>
      <w:r>
        <w:t>3. 安装标准：局部通风机必须安设在进风巷道中，距掘进巷道回风口不得小于 10.0 m。风机须垫高离地不小于 0.3 m，并安装消音器。</w:t>
      </w:r>
    </w:p>
    <w:p/>
    <w:p>
      <w:r>
        <w:t>二、综合防尘</w:t>
      </w:r>
    </w:p>
    <w:p/>
    <w:p>
      <w:r>
        <w:t>（一）防尘系统布置</w:t>
      </w:r>
    </w:p>
    <w:p>
      <w:r>
        <w:t>1. 供水管路：在巷道非人行侧铺设 Φ108 mm 无缝钢管作为防尘主供水管路，工作面静水压力必须保持在 1.5 MPa ~ 3.0 MPa 之间。</w:t>
      </w:r>
    </w:p>
    <w:p>
      <w:r>
        <w:t>2. 喷雾装置设置：</w:t>
      </w:r>
    </w:p>
    <w:p>
      <w:r>
        <w:t>（1）掘进机内外喷雾：依据《煤矿安全规程》第651条，综掘机必须安装内外喷雾装置。内喷雾工作压力不得小于 2.0 MPa，外喷雾工作压力不得小于 1.5 MPa。若内喷雾水压不足，须使用机载增压泵。</w:t>
      </w:r>
    </w:p>
    <w:p>
      <w:r>
        <w:t>（2）净化水幕：距掘进迎头 30.0 m 内必须安设第一道全断面自动控制净化水幕，水幕应封闭全断面，雾化良好；此后每隔 100.0 m 安设一道。</w:t>
      </w:r>
    </w:p>
    <w:p>
      <w:r>
        <w:t>（3）转载点喷雾：刮板输送机至皮带机转载点处，必须安装落差不大于 0.5 m 的防尘罩，并内置 3 个呈 120° 排列的喷雾喷头，联动控制，开机开水，停机停水。</w:t>
      </w:r>
    </w:p>
    <w:p/>
    <w:p>
      <w:r>
        <w:t>（二）综合防尘操作及管理（责任人：防尘工、综掘机司机）</w:t>
      </w:r>
    </w:p>
    <w:p>
      <w:r>
        <w:t>1. 一般规定：严禁干打眼和无水作业。</w:t>
      </w:r>
    </w:p>
    <w:p>
      <w:r>
        <w:t>2. 具体操作：交接班前，防尘工负责冲洗巷道帮顶，冲洗距离为距迎头 50.0 m 范围，保证巷壁无厚度超过 2.0 mm、连续长度超过 5.0 m 的煤尘堆积。</w:t>
      </w:r>
    </w:p>
    <w:p>
      <w:r>
        <w:t>3. 注意事项：水质必须经过滤，悬浮物浓度不大于 150 mg/L，粒径不大于 0.3 mm。</w:t>
      </w:r>
    </w:p>
    <w:p>
      <w:r>
        <w:t>4. 应急处置：当供水系统发生故障停水时，综掘机司机必须立即停止截割作业，切断电源，汇报调度室。</w:t>
      </w:r>
    </w:p>
    <w:p/>
    <w:p>
      <w:r>
        <w:t>三、防灭火</w:t>
      </w:r>
    </w:p>
    <w:p/>
    <w:p>
      <w:r>
        <w:t>虽然本工作面煤层不易自燃，但必须严格执行电气防灭火及外因火灾防治措施。</w:t>
      </w:r>
    </w:p>
    <w:p>
      <w:r>
        <w:t>1. 灭火器材配备：距掘进迎头 50.0 m 范围内的设备列车或避难硐室处，必须配备不少于 4 具 8 kg 的干粉灭火器，并设置容积不小于 0.2 m³ 的消防沙箱及 2 把消防锹。</w:t>
      </w:r>
    </w:p>
    <w:p>
      <w:r>
        <w:t>2. 易燃物管理：井下严禁存放汽油、煤油和变压器油。擦拭设备用过的棉纱、布头等，必须装入盖严的铁桶内，并由防尘工或运输工每班升井处理。</w:t>
      </w:r>
    </w:p>
    <w:p/>
    <w:p>
      <w:r>
        <w:t>第二节 压风</w:t>
      </w:r>
    </w:p>
    <w:p/>
    <w:p>
      <w:r>
        <w:t>一、压风系统布置</w:t>
      </w:r>
    </w:p>
    <w:p>
      <w:r>
        <w:t>1. 气源与管路：压气由地面空压机房集中供给。工作面压风管路采用 Φ108 mm 无缝钢管，采用法兰盘连接，挂设在巷道一帮距底板高度 2.0 m 处，与水管、电缆保持安全距离。</w:t>
      </w:r>
    </w:p>
    <w:p>
      <w:r>
        <w:t>2. 供气压力：到达掘进工作面迎头的压风管路末端空气压力不得低于 0.6 MPa。</w:t>
      </w:r>
    </w:p>
    <w:p/>
    <w:p>
      <w:r>
        <w:t>二、压风自救装置设置</w:t>
      </w:r>
    </w:p>
    <w:p>
      <w:r>
        <w:t>1. 安装位置：依据《煤矿安全规程》第681条，距掘进工作面迎头 25.0 m ~ 40.0 m 的安全地点必须安设一组压风自救装置；向外每隔 50.0 m（严格满足不超过 200.0 m 限制）安设一组。</w:t>
      </w:r>
    </w:p>
    <w:p>
      <w:r>
        <w:t>2. 技术参数：每组压风自救装置应可供 5 ~ 8 人使用。每人供风量不得少于 0.1 m³/min，供风压力应减压调节至 0.05 MPa ~ 0.1 MPa，并配备减音装置，噪音不得大于 85 dB(A)。</w:t>
      </w:r>
    </w:p>
    <w:p/>
    <w:p>
      <w:r>
        <w:t>第三节 动力（供电）</w:t>
      </w:r>
    </w:p>
    <w:p/>
    <w:p>
      <w:r>
        <w:t>一、供配电系统</w:t>
      </w:r>
    </w:p>
    <w:p>
      <w:r>
        <w:t>1. 电压等级：高压供电采用 10.0 kV 进线，低压动力设备（综掘机）采用 1140 V 供电，辅助设备（皮带机、局部通风机、水泵）采用 660 V 供电，照明通信采用 127 V 供电。</w:t>
      </w:r>
    </w:p>
    <w:p>
      <w:r>
        <w:t>2. 专线供电：依据华阳集团安全管理工作制度，掘进工作面局部通风机必须实行"三专"供电，即专用变压器（容量选用 200 kVA）、专用开关、专用电缆。局部通风机和掘进机必须实现风电闭锁和瓦斯电闭锁。</w:t>
      </w:r>
    </w:p>
    <w:p/>
    <w:p>
      <w:r>
        <w:t>二、设备防爆与接地保护</w:t>
      </w:r>
    </w:p>
    <w:p>
      <w:r>
        <w:t>1. 防爆要求：所有电气设备（含电缆、接线盒）必须选用取得煤矿矿用产品安全标志（MA）的矿用防爆型产品。防爆面间隙须符合标准，严禁电气设备失爆。</w:t>
      </w:r>
    </w:p>
    <w:p>
      <w:r>
        <w:t>2. 接地系统：</w:t>
      </w:r>
    </w:p>
    <w:p>
      <w:r>
        <w:t>（1）一般规定：所有电气设备的金属外壳、电缆铅皮均必须可靠接地。</w:t>
      </w:r>
    </w:p>
    <w:p>
      <w:r>
        <w:t>（2）具体操作：在工作面配电点附近设置主接地极，主接地极采用面积不小于 0.75 ㎡、厚度不小于 5.0 mm 的钢板制作，埋入水沟深处。</w:t>
      </w:r>
    </w:p>
    <w:p>
      <w:r>
        <w:t>（3）数值标准：局部接地极接地电阻不得大于 2.0 Ω；漏电保护动作时间不得大于 0.2 s。</w:t>
      </w:r>
    </w:p>
    <w:p/>
    <w:p>
      <w:r>
        <w:t>第四节 排水</w:t>
      </w:r>
    </w:p>
    <w:p/>
    <w:p>
      <w:r>
        <w:t>一、排水系统参数</w:t>
      </w:r>
    </w:p>
    <w:p>
      <w:r>
        <w:t>1. 涌水量预测：本工作面水文地质类型为简单，预计正常涌水量为 2.0 m³/h，最大涌水量为 5.0 m³/h。</w:t>
      </w:r>
    </w:p>
    <w:p>
      <w:r>
        <w:t>2. 设备选型：工作面迎头配备 2 台 BQW10-25-2.2 型矿用隔爆潜水电泵（1台工作，1台备用），额定流量 10.0 m³/h，扬程 25.0 m，电机功率 2.2 kW。排水能力远超最大涌水量 5.0 m³/h，满足《煤矿安全规程》要求。</w:t>
      </w:r>
    </w:p>
    <w:p/>
    <w:p>
      <w:r>
        <w:t>二、管路与水仓设置</w:t>
      </w:r>
    </w:p>
    <w:p>
      <w:r>
        <w:t>1. 排水管路：采用 Φ50 mm 高压胶管将迎头积水排至后方水沟，再沿水沟自流至采区水仓。</w:t>
      </w:r>
    </w:p>
    <w:p>
      <w:r>
        <w:t>2. 迎头临时水窝：综掘机司机应在迎头后方 5.0 m 处非人行侧挖掘容积约 1.0 m³ 的临时水窝，水泵应置于水窝内，并配备不锈钢滤网防止煤泥堵塞。</w:t>
      </w:r>
    </w:p>
    <w:p/>
    <w:p>
      <w:r>
        <w:t>第五节 运输</w:t>
      </w:r>
    </w:p>
    <w:p/>
    <w:p>
      <w:r>
        <w:t>一、运输方式及设备选型</w:t>
      </w:r>
    </w:p>
    <w:p>
      <w:r>
        <w:t>本掘进工作面采用综掘机落煤，通过综掘机第一运输机卸载至后方运输设备，形成连续运输系统。</w:t>
      </w:r>
    </w:p>
    <w:p>
      <w:r>
        <w:t>1. 运输方式：刮板输送机 + 皮带运输机。</w:t>
      </w:r>
    </w:p>
    <w:p>
      <w:r>
        <w:t>2. 设备选型：</w:t>
      </w:r>
    </w:p>
    <w:p>
      <w:r>
        <w:t>（1）刮板输送机：选用 SGB-620/40T 型，电机功率 40.0 kW，输送能力 150.0 t/h，铺设长度根据掘进进度动态调整，最大不超过 50.0 m。</w:t>
      </w:r>
    </w:p>
    <w:p>
      <w:r>
        <w:t>（2）皮带运输机：选用 DSJ-800/2×40 型可伸缩带式输送机，带宽 800.0 mm，带速 2.0 m/s，输送能力 400.0 t/h。</w:t>
      </w:r>
    </w:p>
    <w:p/>
    <w:p>
      <w:r>
        <w:t>二、运输安全措施（责任人：皮带机司机、刮板机司机）</w:t>
      </w:r>
    </w:p>
    <w:p>
      <w:r>
        <w:t>1. 一般规定：所有运输设备严禁超载、带病运行；严禁人员乘坐运煤带式输送机和刮板输送机。</w:t>
      </w:r>
    </w:p>
    <w:p>
      <w:r>
        <w:t>2. 具体操作：</w:t>
      </w:r>
    </w:p>
    <w:p>
      <w:r>
        <w:t>（1）刮板机推移：推移刮板机前必须清理机道，每次推移步距不得大于 0.8 m，弯曲段长度不得小于 15.0 m。</w:t>
      </w:r>
    </w:p>
    <w:p>
      <w:r>
        <w:t>（2）安全间距：依据《煤矿安全规程》第87条，输送机机身距巷道帮（非人行侧）不得小于 0.3 m，行人侧距离不得小于 0.8 m。</w:t>
      </w:r>
    </w:p>
    <w:p>
      <w:r>
        <w:t>（3）皮带机保护：皮带输送机必须安装防滑、防跑偏、防撕裂、烟雾报警、温度监测及堆煤保护装置。沿线每隔 50.0 m 必须设置一个急停拉线开关。</w:t>
      </w:r>
    </w:p>
    <w:p>
      <w:r>
        <w:t>3. 注意事项：启动前必须发出开机预警信号，历时不少于 5.0 s。</w:t>
      </w:r>
    </w:p>
    <w:p/>
    <w:p>
      <w:r>
        <w:t>第六节 通讯照明</w:t>
      </w:r>
    </w:p>
    <w:p/>
    <w:p>
      <w:r>
        <w:t>一、通讯系统</w:t>
      </w:r>
    </w:p>
    <w:p>
      <w:r>
        <w:t>1. 有线调度电话：在掘进工作面距迎头不大于 50.0 m 的设备列车处，必须安设一台 KTH18 矿用本质安全型自动防爆电话，并与矿井总调度室直通。</w:t>
      </w:r>
    </w:p>
    <w:p>
      <w:r>
        <w:t>2. 沿线通讯：皮带机巷每隔 100.0 m 及所有转载点均须安设通讯终端。</w:t>
      </w:r>
    </w:p>
    <w:p/>
    <w:p>
      <w:r>
        <w:t>二、照明系统</w:t>
      </w:r>
    </w:p>
    <w:p>
      <w:r>
        <w:t>1. 照明灯具选型：巷道照明采用 DGS18/127L（A）型矿用隔爆型 LED 巷道灯。</w:t>
      </w:r>
    </w:p>
    <w:p>
      <w:r>
        <w:t>2. 安装标准：在工作面迎头后方 30.0 m 范围内、设备列车、转载点等区域，必须保持充足照明。照明灯具悬挂高度距底板不得低于 2.0 m，灯具间距设定为 15.0 m。综掘机前置照明灯（2×100 W）必须完好，确保截割视线清晰。</w:t>
      </w:r>
    </w:p>
    <w:p/>
    <w:p>
      <w:r>
        <w:t>第七节 供水施救</w:t>
      </w:r>
    </w:p>
    <w:p/>
    <w:p>
      <w:r>
        <w:t>一、供水施救管路敷设</w:t>
      </w:r>
    </w:p>
    <w:p>
      <w:r>
        <w:t>1. 管路规格：采用 Φ64 mm 无缝钢管敷设专用的供水施救管路系统，严禁与防尘供水管路混用（或在确有保障的情况下经矿总工程师批准并网，但施救接头必须独立）。</w:t>
      </w:r>
    </w:p>
    <w:p>
      <w:r>
        <w:t>2. 水压要求：供水施救管路内的水压必须稳定在 0.1 MPa ~ 0.5 MPa 之间，且水质必须符合国家饮用水标准。</w:t>
      </w:r>
    </w:p>
    <w:p/>
    <w:p>
      <w:r>
        <w:t>二、施救阀门设置</w:t>
      </w:r>
    </w:p>
    <w:p>
      <w:r>
        <w:t>1. 设置位置：在压风自救装置同一地点（距迎头 25.0 m ~ 40.0 m，向外每 50.0 m）必须同步设置供水施救装置。</w:t>
      </w:r>
    </w:p>
    <w:p>
      <w:r>
        <w:t>2. 阀门参数：每个设置点必须安装一个标准的带快速接头的三通阀门，每个阀门至少配备 1.5 m 长的软管。</w:t>
      </w:r>
    </w:p>
    <w:p>
      <w:r>
        <w:t>3. 日常维护：防尘工每班必须对供水施救阀门进行一次放水试验，放水时间不少于 10.0 s，确保水流清澈、压力达标，严防管路堵塞及水源污染。</w:t>
      </w:r>
    </w:p>
    <w:p>
      <w:pPr>
        <w:pStyle w:val="Heading1"/>
      </w:pPr>
      <w:r>
        <w:t>第六章  劳动组织及主要技术经济指标</w:t>
      </w:r>
    </w:p>
    <w:p>
      <w:r>
        <w:t>第六章 劳动组织及主要技术经济指标</w:t>
      </w:r>
    </w:p>
    <w:p/>
    <w:p>
      <w:r>
        <w:t>第一节 劳动组织</w:t>
      </w:r>
    </w:p>
    <w:p/>
    <w:p>
      <w:r>
        <w:t>一、作业制度</w:t>
      </w:r>
    </w:p>
    <w:p>
      <w:r>
        <w:t>（一）作业形式</w:t>
      </w:r>
    </w:p>
    <w:p>
      <w:r>
        <w:t>根据《煤矿安全规程》（2022版）第八十七条及华阳集团《煤炭生产技术管理规定》（华阳发〔2025〕242号）相关要求，结合本工作面采用EBZ160型掘进机进行综掘的实际情况，本掘进工作面实行“三八”制作业制。即每天按三个班次组织，早班（08:00-16:00）、中班（16:00-24:00）为生产班，夜班（00:00-08:00）为检修班，实现两班掘进生产、一班集中设备检修与巷道标准化维护。</w:t>
      </w:r>
    </w:p>
    <w:p/>
    <w:p>
      <w:r>
        <w:t>（二）交接班制度</w:t>
      </w:r>
    </w:p>
    <w:p>
      <w:r>
        <w:t>1. 执行岗位手指口述交接班制度，交接班时间不得少于15分钟。</w:t>
      </w:r>
    </w:p>
    <w:p>
      <w:r>
        <w:t>2. 掘进机司机、跟班瓦斯检查工（《煤矿安全规程》第一百八十条规定低瓦斯矿井必须每班检查2次）、班组长必须在工作面迎头进行现场交接班，其他工种在各自分管区域交接。</w:t>
      </w:r>
    </w:p>
    <w:p>
      <w:r>
        <w:t>3. 交接内容必须量化：交班时迎头瓦斯浓度（必须＜0.8%方可交班）、EBZ160掘进机液压系统压力（正常范围为16MPa～21MPa）、刮板输送机及皮带机张紧度（皮带下垂度不大于50mm）、支护材料剩余数量等必须准确填入交接班记录本，双方签字确认。</w:t>
      </w:r>
    </w:p>
    <w:p/>
    <w:p>
      <w:r>
        <w:t>二、人员配备及岗位责任</w:t>
      </w:r>
    </w:p>
    <w:p>
      <w:r>
        <w:t>为保证工作面800.0m煤巷（宽4.5m×高3.2m，矩形断面，断面积14.4m²）的高效安全掘进，每班定员定编如下：</w:t>
      </w:r>
    </w:p>
    <w:p/>
    <w:p>
      <w:r>
        <w:t>（一）生产班（早班、中班）人员配备（单班定员15人）</w:t>
      </w:r>
    </w:p>
    <w:p>
      <w:r>
        <w:t>1. 班组长：1人。负责当班生产组织、现场安全管理及工程质量验收。</w:t>
      </w:r>
    </w:p>
    <w:p>
      <w:r>
        <w:t>2. 掘进机司机：2人（主操作1人，副操作1人）。负责EBZ160掘进机的操作与截割，截割时严格控制顶底板，顶底板超挖量严禁大于150mm，严禁亏挖。</w:t>
      </w:r>
    </w:p>
    <w:p>
      <w:r>
        <w:t>3. 锚杆钻车（或气动帮锚杆钻机）操作工：4人。分为两组，负责顶板和两帮的锚网索支护打眼、安装，要求顶锚杆预紧力矩不小于200N·m，帮锚杆预紧力矩不小于150N·m，锚索预紧力不小于150kN。</w:t>
      </w:r>
    </w:p>
    <w:p>
      <w:r>
        <w:t>4. 运输机械司机：2人。1人负责刮板输送机操作，1人负责皮带输送机操作，保证煤炭运输出口通畅，严禁带负荷频繁启动。</w:t>
      </w:r>
    </w:p>
    <w:p>
      <w:r>
        <w:t>5. 皮带巡视工：1人。负责清理机尾浮煤，巡查皮带托辊运行情况，发现托辊损坏脱落（每百米损坏不得超过3个）立即更换。</w:t>
      </w:r>
    </w:p>
    <w:p>
      <w:r>
        <w:t>6. 机电维修工：1人。负责当班机电设备故障应急排除，确保漏电保护、接地保护灵敏可靠，接地电阻不得大于2Ω。</w:t>
      </w:r>
    </w:p>
    <w:p>
      <w:r>
        <w:t>7. 瓦斯检查工：1人（专职）。负责工作面T1、T2传感器校对及便携式仪器检测，T1报警点设为≥1.0%，断电点设为≥1.5%，复电点＜1.0%。</w:t>
      </w:r>
    </w:p>
    <w:p>
      <w:r>
        <w:t>8. 辅助工（运料、清煤等）：3人。负责工作面后方150m范围内的文明生产及管线吊挂整理。</w:t>
      </w:r>
    </w:p>
    <w:p/>
    <w:p>
      <w:r>
        <w:t>（二）检修班（夜班）人员配备（定员12人）</w:t>
      </w:r>
    </w:p>
    <w:p>
      <w:r>
        <w:t>1. 跟班队长/班组长：1人。</w:t>
      </w:r>
    </w:p>
    <w:p>
      <w:r>
        <w:t>2. 机电维修工：3人。按《煤矿机电设备检修标准》对EBZ160掘进机切割头截齿（磨损超过20mm必须更换）、星轮、刮板、二运进行全面检修注油；测试供电系统整定值。</w:t>
      </w:r>
    </w:p>
    <w:p>
      <w:r>
        <w:t>3. 轨道/管路维护工：2人。负责静压水管（水压保持在1.5MPa～3.0MPa之间）、防尘管路、风筒的延伸与维护。风筒吊挂必须平直，百米漏风率不得大于1.5%。</w:t>
      </w:r>
    </w:p>
    <w:p>
      <w:r>
        <w:t>4. 锚索补强工：2人。负责对滞后迎头50m范围内的支护进行巡查及补打锚索作业。</w:t>
      </w:r>
    </w:p>
    <w:p>
      <w:r>
        <w:t>5. 辅助清货工：4人。集中清理机组后方及皮带两侧浮煤杂物，冲洗巷道帮顶，降低煤尘浓度（总粉尘浓度不得大于4mg/m³）。</w:t>
      </w:r>
    </w:p>
    <w:p/>
    <w:p>
      <w:r>
        <w:t>三、正规循环作业</w:t>
      </w:r>
    </w:p>
    <w:p>
      <w:r>
        <w:t>按照《煤矿安全生产标准化管理体系基本要求及评分方法》（矿安[2024]109号）的要求，组织正规循环作业。</w:t>
      </w:r>
    </w:p>
    <w:p/>
    <w:p>
      <w:r>
        <w:t>（一）循环方式及进度</w:t>
      </w:r>
    </w:p>
    <w:p>
      <w:r>
        <w:t>1. 循环方式：采用多工序平行与交叉作业结合的方式。EBZ160掘进机截割与装载煤炭、皮带运输平行作业；截割停机后，立即进行敲帮问顶及临时支护，随后进行永久支护。</w:t>
      </w:r>
    </w:p>
    <w:p>
      <w:r>
        <w:t>2. 循环进度：每循环进尺为0.8m（与顶锚杆排距0.8m保持一致）。</w:t>
      </w:r>
    </w:p>
    <w:p>
      <w:r>
        <w:t>3. 班循环数：生产班每班完成4个循环。</w:t>
      </w:r>
    </w:p>
    <w:p>
      <w:r>
        <w:t>4. 日循环数：全天2个生产班，共完成8个循环。</w:t>
      </w:r>
    </w:p>
    <w:p>
      <w:r>
        <w:t>5. 日进尺：8个循环 × 0.8m/循环 = 6.4m。</w:t>
      </w:r>
    </w:p>
    <w:p>
      <w:r>
        <w:t>6. 月进尺：按每月正规作业日25天计算，月进尺为 6.4m/天 × 25天 = 160m。</w:t>
      </w:r>
    </w:p>
    <w:p>
      <w:r>
        <w:t>7. 正规循环率：要求不低于85%（标准要求≥80%）。</w:t>
      </w:r>
    </w:p>
    <w:p/>
    <w:p>
      <w:r>
        <w:t>（二）工艺流程与工序耗时分配（按单循环0.8m计）</w:t>
      </w:r>
    </w:p>
    <w:p>
      <w:r>
        <w:t>1. 安全检查及交接班：15分钟。</w:t>
      </w:r>
    </w:p>
    <w:p>
      <w:r>
        <w:t>2. 掘进机割煤及装运：20分钟。（EBZ160切割煤层厚度3.5m，单循环割煤量约为 4.5m×3.2m×0.8m = 11.52m³，按松散系数1.4计算，松散后体积16.1m³。机器装载能力为150m³/h，理论装载时间约6.5分钟，考虑割底、清浮煤及12°倾角影响，设定为20分钟）。</w:t>
      </w:r>
    </w:p>
    <w:p>
      <w:r>
        <w:t>3. 敲帮问顶与前移机组：5分钟。割煤完毕，退机，专人手持长柄工具（长度不小于2.0m）由外向里进行敲帮问顶。</w:t>
      </w:r>
    </w:p>
    <w:p>
      <w:r>
        <w:t>4. 临时支护：10分钟。升起掘进机机载临时支护装置，顶板初撑力达到0.5MPa。</w:t>
      </w:r>
    </w:p>
    <w:p>
      <w:r>
        <w:t>5. 永久支护（顶板及两帮）：45分钟。使用4台气动帮锚杆钻机同时作业。每排顶锚杆6根（间距800mm），帮锚杆每帮4根（间距800mm）。</w:t>
      </w:r>
    </w:p>
    <w:p>
      <w:r>
        <w:t>6. 其他及机动时间：5分钟。</w:t>
      </w:r>
    </w:p>
    <w:p>
      <w:r>
        <w:t>单循环总耗时：100分钟。</w:t>
      </w:r>
    </w:p>
    <w:p>
      <w:r>
        <w:t>单班4个循环总耗时：400分钟。剩余80分钟用于进班行走、吃饭及班末清理交接。</w:t>
      </w:r>
    </w:p>
    <w:p/>
    <w:p>
      <w:r>
        <w:t>四、循环作业图表编制与执行</w:t>
      </w:r>
    </w:p>
    <w:p>
      <w:r>
        <w:t>工作面必须悬挂规范的《循环作业图表》，由跟班区队长严格按图表时间节点把控施工进度。各工序在图表上以时间横轴、工序纵轴绘制甘特图。</w:t>
      </w:r>
    </w:p>
    <w:p>
      <w:r>
        <w:t>（一）图表管理规定</w:t>
      </w:r>
    </w:p>
    <w:p>
      <w:r>
        <w:t>1. 每月25日前，由项目技术主管根据上月地质条件（本面地质构造为单斜构造，围岩级别Ⅲ级）及本月计划，编制下月循环作业图表。</w:t>
      </w:r>
    </w:p>
    <w:p>
      <w:r>
        <w:t>2. 遇到煤层倾角突变（超过15°）或遇断层（断层落差≥1.5m）时，由矿总工程师组织重新修编循环作业图表，并下调循环进尺至0.6m，增加支护时间。</w:t>
      </w:r>
    </w:p>
    <w:p>
      <w:r>
        <w:t>3. 班组长每班末必须在《循环作业图表执行考核记录本》上如实填写循环完成情况，未完成循环必须注明原因（如设备故障延误45分钟等）。</w:t>
      </w:r>
    </w:p>
    <w:p/>
    <w:p>
      <w:r>
        <w:t>第二节 主要技术经济指标</w:t>
      </w:r>
    </w:p>
    <w:p/>
    <w:p>
      <w:r>
        <w:t>一、主要技术经济指标汇总</w:t>
      </w:r>
    </w:p>
    <w:p>
      <w:r>
        <w:t>根据本掘进工作面设计参数及《煤炭生产技术管理规定》相关计算标准，编制主要技术经济指标表。</w:t>
      </w:r>
    </w:p>
    <w:p/>
    <w:p>
      <w:r>
        <w:t>| 序号 | 指标名称 | 单位 | 计划数值 | 计算依据及备注 |</w:t>
      </w:r>
    </w:p>
    <w:p>
      <w:r>
        <w:t>|---|---|---|---|---|</w:t>
      </w:r>
    </w:p>
    <w:p>
      <w:r>
        <w:t>| 1 | 巷道全长 | m | 800.0 | 设计图纸 |</w:t>
      </w:r>
    </w:p>
    <w:p>
      <w:r>
        <w:t>| 2 | 巷道断面（宽×高） | m | 4.5 × 3.2 | 矩形断面 |</w:t>
      </w:r>
    </w:p>
    <w:p>
      <w:r>
        <w:t>| 3 | 断面净面积 | m² | 14.4 | 4.5 × 3.2 |</w:t>
      </w:r>
    </w:p>
    <w:p>
      <w:r>
        <w:t>| 4 | 煤层实体比重 | t/m³ | 1.35 | 地质报告提供 |</w:t>
      </w:r>
    </w:p>
    <w:p>
      <w:r>
        <w:t>| 5 | 每米出煤量 | t/m | 19.44 | 14.4m² × 1.35t/m³ |</w:t>
      </w:r>
    </w:p>
    <w:p>
      <w:r>
        <w:t>| 6 | 循环进尺 | m | 0.8 | 配合锚杆排距 |</w:t>
      </w:r>
    </w:p>
    <w:p>
      <w:r>
        <w:t>| 7 | 日循环数 | 个 | 8 | 生产班单班4个，共2班 |</w:t>
      </w:r>
    </w:p>
    <w:p>
      <w:r>
        <w:t>| 8 | 日进尺 | m | 6.4 | 8 × 0.8 |</w:t>
      </w:r>
    </w:p>
    <w:p>
      <w:r>
        <w:t>| 9 | 日产煤量 | t | 124.4 | 6.4m × 19.44t/m |</w:t>
      </w:r>
    </w:p>
    <w:p>
      <w:r>
        <w:t>| 10 | 月循环数 | 个 | 200 | 25个生产日 × 8个/日 |</w:t>
      </w:r>
    </w:p>
    <w:p>
      <w:r>
        <w:t>| 11 | 月进尺 | m | 160.0 | 200 × 0.8 |</w:t>
      </w:r>
    </w:p>
    <w:p>
      <w:r>
        <w:t>| 12 | 月产煤量 | t | 3110.4 | 160m × 19.44t/m |</w:t>
      </w:r>
    </w:p>
    <w:p>
      <w:r>
        <w:t>| 13 | 生产班出勤人数 | 人/日 | 30 | 两班共30人 |</w:t>
      </w:r>
    </w:p>
    <w:p>
      <w:r>
        <w:t>| 14 | 检修班出勤人数 | 人/日 | 12 | 一班12人 |</w:t>
      </w:r>
    </w:p>
    <w:p>
      <w:r>
        <w:t>| 15 | 全员月出勤人次 | 工 | 1050 | (30+12)人 × 25天 = 1050工 |</w:t>
      </w:r>
    </w:p>
    <w:p>
      <w:r>
        <w:t>| 16 | 掘进工效 | m/工 | 0.152 | 160m / 1050工 |</w:t>
      </w:r>
    </w:p>
    <w:p>
      <w:r>
        <w:t>| 17 | 坑木消耗 | m³/百米 | 0 | 全断面锚网索支护，不耗木材 |</w:t>
      </w:r>
    </w:p>
    <w:p>
      <w:r>
        <w:t>| 18 | 炸药消耗 | kg/m | 0 | 综掘机割煤，全岩段需放炮另算 |</w:t>
      </w:r>
    </w:p>
    <w:p>
      <w:r>
        <w:t>| 19 | 雷管消耗 | 发/m | 0 | 同上 |</w:t>
      </w:r>
    </w:p>
    <w:p>
      <w:r>
        <w:t>| 20 | 正规循环率 | % | ≥85 | 华阳集团考核要求 |</w:t>
      </w:r>
    </w:p>
    <w:p>
      <w:r>
        <w:t>| 21 | 工程质量合格率 | % | 100 | 《标准化管理体系》要求 |</w:t>
      </w:r>
    </w:p>
    <w:p>
      <w:r>
        <w:t>| 22 | 重伤及以上事故 | 起 | 0 | 安全生产底线 |</w:t>
      </w:r>
    </w:p>
    <w:p/>
    <w:p>
      <w:r>
        <w:t>二、主要材料消耗定额及校核</w:t>
      </w:r>
    </w:p>
    <w:p>
      <w:r>
        <w:t>本工作面采用锚网索联合支护，材料消耗计算严格依据《煤矿作业规程编制指南》（2024年版）第五章定额要求进行。</w:t>
      </w:r>
    </w:p>
    <w:p/>
    <w:p>
      <w:r>
        <w:t>（一）锚杆消耗量</w:t>
      </w:r>
    </w:p>
    <w:p>
      <w:r>
        <w:t>1. 顶锚杆：采用Φ20×2400mm左旋无纵肋螺纹钢锚杆，排距800mm，间距800mm，每排6根。</w:t>
      </w:r>
    </w:p>
    <w:p>
      <w:r>
        <w:t xml:space="preserve">   百米消耗量：(100m ÷ 0.8m) × 6根 = 750根。</w:t>
      </w:r>
    </w:p>
    <w:p>
      <w:r>
        <w:t>2. 帮锚杆：采用Φ20×2000mm高强玻璃钢锚杆，排距800mm，间距800mm，每排（两帮合计）8根。</w:t>
      </w:r>
    </w:p>
    <w:p>
      <w:r>
        <w:t xml:space="preserve">   百米消耗量：(100m ÷ 0.8m) × 8根 = 1000根。</w:t>
      </w:r>
    </w:p>
    <w:p/>
    <w:p>
      <w:r>
        <w:t>（二）锚固剂消耗量</w:t>
      </w:r>
    </w:p>
    <w:p>
      <w:r>
        <w:t>1. 顶锚杆采用树脂药卷加长锚固，每根锚杆使用2卷（1支CK2335和1支Z2360）。</w:t>
      </w:r>
    </w:p>
    <w:p>
      <w:r>
        <w:t xml:space="preserve">   百米顶板药卷消耗：750根 × 2卷 = 1500卷。</w:t>
      </w:r>
    </w:p>
    <w:p>
      <w:r>
        <w:t>2. 帮锚杆每根使用1卷（Z2360）。</w:t>
      </w:r>
    </w:p>
    <w:p>
      <w:r>
        <w:t xml:space="preserve">   百米两帮药卷消耗：1000根 × 1卷 = 1000卷。</w:t>
      </w:r>
    </w:p>
    <w:p/>
    <w:p>
      <w:r>
        <w:t>（三）金属网消耗量</w:t>
      </w:r>
    </w:p>
    <w:p>
      <w:r>
        <w:t>1. 顶网：采用Φ6mm钢筋焊接网，规格为长4.8m×宽1.0m。网片搭接长度为100mm，实际有效覆盖宽度为0.9m。</w:t>
      </w:r>
    </w:p>
    <w:p>
      <w:r>
        <w:t xml:space="preserve">   百米消耗量：(100m ÷ 0.9m) × 1片 = 112片。</w:t>
      </w:r>
    </w:p>
    <w:p>
      <w:r>
        <w:t>2. 帮网：采用菱形双向塑料拉伸网，规格宽1.0m。</w:t>
      </w:r>
    </w:p>
    <w:p>
      <w:r>
        <w:t xml:space="preserve">   百米消耗量：(100m ÷ 0.9m) × 2帮 × (3.2m帮高÷0.9m/幅) ≈ 790m²。</w:t>
      </w:r>
    </w:p>
    <w:p/>
    <w:p>
      <w:r>
        <w:t>（四）锚索消耗量</w:t>
      </w:r>
    </w:p>
    <w:p>
      <w:r>
        <w:t>1. 采用Φ21.6×6300mm高强度低松弛钢绞线。每排打设3根，锚索排距1600mm（隔排打设）。</w:t>
      </w:r>
    </w:p>
    <w:p>
      <w:r>
        <w:t xml:space="preserve">   百米消耗量：(100m ÷ 1.6m) × 3根 = 188根（实际取整数为189根）。</w:t>
      </w:r>
    </w:p>
    <w:p>
      <w:r>
        <w:t>2. 每根锚索使用3卷树脂药卷（1支CK2335和2支Z2360）。</w:t>
      </w:r>
    </w:p>
    <w:p>
      <w:r>
        <w:t xml:space="preserve">   百米锚索药卷消耗：189根 × 3卷 = 567卷。</w:t>
      </w:r>
    </w:p>
    <w:p/>
    <w:p>
      <w:r>
        <w:t>三、工效与工资分配考核标准</w:t>
      </w:r>
    </w:p>
    <w:p>
      <w:r>
        <w:t>根据《华阳集团安全管理工作制度》（华阳安字〔2024〕431号），建立基于量化技术经济指标的绩效考核体系。</w:t>
      </w:r>
    </w:p>
    <w:p>
      <w:r>
        <w:t>1. 计件工资标准：按进尺和工程质量结算，基准单价为1800元/米（仅为举例数值）。当月正规循环率达到85%及以上，全额发放；低于85%的，每降低1%，单价下浮2%。</w:t>
      </w:r>
    </w:p>
    <w:p>
      <w:r>
        <w:t>2. 材料节超考核：</w:t>
      </w:r>
    </w:p>
    <w:p>
      <w:r>
        <w:t xml:space="preserve">   - 树脂锚固剂消耗偏差率控制在+5%以内。超出5%部分，按原价（以供应处当月调拨价为准）的150%从班组当月奖金中扣除。</w:t>
      </w:r>
    </w:p>
    <w:p>
      <w:r>
        <w:t xml:space="preserve">   - 截齿消耗定额为0.8个/米，若遇局部夹矸（厚度＞0.3m，普氏系数f＞4）造成非正常损耗，需跟班验收员现场核实并签字证明，方可剔除考核。</w:t>
      </w:r>
    </w:p>
    <w:p>
      <w:r>
        <w:t>3. 质量指标否决：当班验收中发现顶板超挖＞150mm面积超过1m²、锚杆预紧力抽检合格率低于90%的，取消当班进尺计件工资，并对责任班长及操作工分别处以500元和300元罚款，必须在当班无偿返工直至合格。</w:t>
      </w:r>
    </w:p>
    <w:p>
      <w:pPr>
        <w:pStyle w:val="Heading1"/>
      </w:pPr>
      <w:r>
        <w:t>第七章  煤质管理</w:t>
      </w:r>
    </w:p>
    <w:p>
      <w:r>
        <w:t>**第七章 煤质管理**</w:t>
      </w:r>
    </w:p>
    <w:p/>
    <w:p>
      <w:r>
        <w:t>**第一节 煤质指标**</w:t>
      </w:r>
    </w:p>
    <w:p/>
    <w:p>
      <w:r>
        <w:t>第一条 基础地质煤质参数</w:t>
      </w:r>
    </w:p>
    <w:p>
      <w:r>
        <w:t>根据本掘进工作面地质说明书及邻近工作面实测数据，本区域主采煤层厚度稳定，平均煤层厚度为3.5m，煤层倾角平均为12.0°，地质构造为单斜构造，水文地质类型属简单。工作面原煤基础煤质指标化验数据及管控基准值如下：</w:t>
      </w:r>
    </w:p>
    <w:p>
      <w:r>
        <w:t>（一）灰分（Ad）：原煤固有灰分平均值为 15.20%，本工作面掘进期间灰分控制上限为 17.50%。</w:t>
      </w:r>
    </w:p>
    <w:p>
      <w:r>
        <w:t>（二）全水分（Mt）：原煤固有全水分平均值为 3.80%，经掘进机内外喷雾及防尘洒水后，外运原煤全水分控制上限为 6.50%。</w:t>
      </w:r>
    </w:p>
    <w:p>
      <w:r>
        <w:t>（三）发热量（Qnet,ar）：收到基低位发热量平均值为 24.50 MJ/kg，最低控制线不得低于 23.50 MJ/kg。</w:t>
      </w:r>
    </w:p>
    <w:p>
      <w:r>
        <w:t>（四）全硫（St,d）：干燥基全硫平均值为 0.45%，属特低硫煤，管理上限为 0.50%。</w:t>
      </w:r>
    </w:p>
    <w:p>
      <w:r>
        <w:t>（五）挥发分（Vdaf）：干燥无灰基挥发分为 12.80%。</w:t>
      </w:r>
    </w:p>
    <w:p>
      <w:r>
        <w:t>（六）夹矸厚度：煤层中下部（距底板1.2m处）偶含一层厚度为 0.05m～0.15m 的炭质泥岩夹矸。</w:t>
      </w:r>
    </w:p>
    <w:p/>
    <w:p>
      <w:r>
        <w:t>第二条 煤质管控目标与质量标准</w:t>
      </w:r>
    </w:p>
    <w:p>
      <w:r>
        <w:t>依据《煤矿安全生产标准化管理体系基本要求及评分方法》矿安[2024]109号及《华阳集团安全管理工作制度》华阳安字〔2024〕431号规定，本工作面掘进期间煤质管理必须达到以下量化目标：</w:t>
      </w:r>
    </w:p>
    <w:p>
      <w:r>
        <w:t>（一）工作面原煤混矸率必须控制在 3.0% 以下；</w:t>
      </w:r>
    </w:p>
    <w:p>
      <w:r>
        <w:t>（二）外运煤炭中绝对禁止出现单块尺寸最大边长超过 300mm 的岩石、木材、锚杆（索）、金属网及其他铁器杂物；</w:t>
      </w:r>
    </w:p>
    <w:p>
      <w:r>
        <w:t>（三）浮煤清理率必须达到 95.0% 以上，做到巷道内无厚度超过 50mm、长度超过 2.0m 的连续浮煤。</w:t>
      </w:r>
    </w:p>
    <w:p/>
    <w:p>
      <w:r>
        <w:t>第三条 煤质管理责任落实体系</w:t>
      </w:r>
    </w:p>
    <w:p>
      <w:r>
        <w:t>（一）跟班区队长：为当班煤质管理第一责任人，全面负责截割层位控制、煤矸分运调度的现场指挥。</w:t>
      </w:r>
    </w:p>
    <w:p>
      <w:r>
        <w:t>（二）掘进机司机：直接负责EBZ160型掘进机的截割轨迹控制，严格执行沿底掘进工艺，严禁机器超挖顶底板岩石。</w:t>
      </w:r>
    </w:p>
    <w:p>
      <w:r>
        <w:t>（三）皮带机司机及刮板机司机：负责监督运输过程中的煤质状况，发现大块矸石（&gt;300mm）或铁器必须立即停机人工拣出。</w:t>
      </w:r>
    </w:p>
    <w:p>
      <w:r>
        <w:t>（四）专职质检员：每班不少于 2 次对工作面迎头截割状况、运输系统煤样进行多点采样（采样量不少于 5.0kg），并记录煤层厚度及夹矸变化情况。</w:t>
      </w:r>
    </w:p>
    <w:p/>
    <w:p>
      <w:r>
        <w:t>**第二节 提高煤质及采出率的措施**</w:t>
      </w:r>
    </w:p>
    <w:p/>
    <w:p>
      <w:r>
        <w:t>第一条 严格控制混矸率，掘进中分层排矸</w:t>
      </w:r>
    </w:p>
    <w:p>
      <w:r>
        <w:t>本工作面设计断面为矩形，断面宽度4.5m，断面高度3.2m。因煤层厚度为3.5m，巷道设计为全煤巷，采取沿底板掘进，顶部预留0.3m厚度顶煤的截割工艺。为严控混矸率，采取以下具体操作措施：</w:t>
      </w:r>
    </w:p>
    <w:p>
      <w:r>
        <w:t>（一）截割层位控制标准</w:t>
      </w:r>
    </w:p>
    <w:p>
      <w:r>
        <w:t>1. 掘进机司机在操作EBZ160型掘进机截割时，必须严格按照“先掏槽、后扩帮、再挑顶、最后扫底”的操作顺序进行。</w:t>
      </w:r>
    </w:p>
    <w:p>
      <w:r>
        <w:t>2. 掏槽位置必须选择在煤层较软的偏下部（距底板 0.8m～1.2m 处），进刀深度严格控制在 0.8m（截割头长度）。</w:t>
      </w:r>
    </w:p>
    <w:p>
      <w:r>
        <w:t>3. 扫底作业时，截割头下边缘距离实底岩面必须保留 50mm～100mm 的安全距离，严禁截割头强行啃割底板岩石。底板剩余的 50mm 煤岩由人工使用风镐或铁锹清理。</w:t>
      </w:r>
    </w:p>
    <w:p>
      <w:r>
        <w:t>4. 挑顶作业时，必须严格控制截割高度，确保截割头最上缘距巷道底板垂直高度不超过 3.2m，确保留足 0.3m 的顶煤，严禁破坏直接顶岩石。</w:t>
      </w:r>
    </w:p>
    <w:p>
      <w:r>
        <w:t>（二）过地质构造及夹矸带的分层截割措施</w:t>
      </w:r>
    </w:p>
    <w:p>
      <w:r>
        <w:t>遇单斜构造导致局部煤层变薄或出现厚度大于 0.2m 的夹矸层时，必须执行“分层截割、分层装运”工艺：</w:t>
      </w:r>
    </w:p>
    <w:p>
      <w:r>
        <w:t>1. 第一步（掏煤）：掘进机优先截割夹矸上方或下方的纯煤部分，将纯煤装入刮板输送机系统运出。</w:t>
      </w:r>
    </w:p>
    <w:p>
      <w:r>
        <w:t>2. 第二步（清仓）：纯煤截割完毕后，停止掘进机截割，启动刮板机和皮带输送机空转 3.0 分钟，将运输线上的纯煤全部拉空。</w:t>
      </w:r>
    </w:p>
    <w:p>
      <w:r>
        <w:t>3. 第三步（割矸）：掘进机对留存的夹矸或顶底板岩石进行单独截割。截割岩石时，进刀速度必须降低至 0.5m/min 以下。</w:t>
      </w:r>
    </w:p>
    <w:p>
      <w:r>
        <w:t>4. 第四步（排矸）：割下的矸石单独装入刮板机，通过皮带运输系统切换至专用的矸石煤仓或采用矿车进行分装外运，严禁与纯煤混合入仓。此步骤由跟班区队长统一电话联系调度室指挥进行。</w:t>
      </w:r>
    </w:p>
    <w:p/>
    <w:p>
      <w:r>
        <w:t>第二条 煤岩分装分运，防止煤矸混装</w:t>
      </w:r>
    </w:p>
    <w:p>
      <w:r>
        <w:t>为彻底杜绝煤矸混装，规范刮板输送机及皮带运输环节的管理，制定以下规定：</w:t>
      </w:r>
    </w:p>
    <w:p>
      <w:r>
        <w:t>（一）分运系统调度机制</w:t>
      </w:r>
    </w:p>
    <w:p>
      <w:r>
        <w:t>1. 工作面遇到断层或大面积顶板冒落需要大量排矸时，跟班区队长必须提前 30 分钟向矿井生产调度室汇报，申请开启“矸石运输专线”或“分时排矸模式”。</w:t>
      </w:r>
    </w:p>
    <w:p>
      <w:r>
        <w:t>2. 调度室接到申请后，指令主皮带运输系统清空当前输送带上的煤炭（清空运行时间根据皮带长度计算，带速 2.5m/s 时，800m 巷道需运行 5.4 分钟）。</w:t>
      </w:r>
    </w:p>
    <w:p>
      <w:r>
        <w:t>3. 皮带清空后，调度室下达排矸指令，掘进工作面方可开启溜子装运矸石，矸石运至地面或井下专用矸石仓，直至工作面矸石排净。</w:t>
      </w:r>
    </w:p>
    <w:p>
      <w:r>
        <w:t>（二）现场人工拣矸与杂物控制</w:t>
      </w:r>
    </w:p>
    <w:p>
      <w:r>
        <w:t>1. 掘进工作面后方 50m 处的顺槽皮带机尾处，必须设置专门的人工拣矸站，配备充足的照明（照度不低于 50 Lx）。</w:t>
      </w:r>
    </w:p>
    <w:p>
      <w:r>
        <w:t>2. 每班安排 1 名专职工人负责在皮带运行期间进行人工拣矸。重点挑除以下物品：尺寸大于 300mm×300mm 的块矸、失效废弃的树脂药卷外壳、废旧锚杆头、W钢带边角料、废旧金属网片及木拌疙瘩。</w:t>
      </w:r>
    </w:p>
    <w:p>
      <w:r>
        <w:t>3. 拣出的矸石和杂物必须存放在指定尺寸为 1.5m×1.0m×1.0m 的专用铁质收集箱内，每班结束前由单轨吊或平板车集中运出，严禁随地丢弃或重新扔回皮带。</w:t>
      </w:r>
    </w:p>
    <w:p/>
    <w:p>
      <w:r>
        <w:t>第三条 减少煤尘飞扬及水分增加损失</w:t>
      </w:r>
    </w:p>
    <w:p>
      <w:r>
        <w:t>为避免因过度防尘洒水导致原煤水分超标（水分每增加1%，发热量降低约0.24MJ/kg），同时依据《煤矿安全规程》第六百四十八条及《"一通三防"工作管理制度》华阳发〔2024〕119号的规定，采取精确降尘保煤质措施：</w:t>
      </w:r>
    </w:p>
    <w:p>
      <w:r>
        <w:t>（一）EBZ160掘进机喷雾参数精确控制</w:t>
      </w:r>
    </w:p>
    <w:p>
      <w:r>
        <w:t>1. 内外喷雾系统水压标准：内喷雾水压必须稳定在 2.0 MPa～2.5 MPa 之间，外喷雾水压不得低于 1.5 MPa，也不得高于 3.0 MPa（以防雾化过度产生水滴积聚）。设备列车泵站必须安装经过校验的抗震压力表。</w:t>
      </w:r>
    </w:p>
    <w:p>
      <w:r>
        <w:t>2. 喷雾联动控制：掘进机必须实现内外喷雾与截割电机的电气联动。截割电机启动后，喷雾系统必须在 3.0 秒内达到额定水压；截割电机停止运转后，喷雾系统必须在 5.0 秒内自动停止供水。严禁截割头不截割时长时间喷水浸泡工作面底煤。</w:t>
      </w:r>
    </w:p>
    <w:p>
      <w:r>
        <w:t>（二）运输系统防飞扬与洒水控制</w:t>
      </w:r>
    </w:p>
    <w:p>
      <w:r>
        <w:t>1. 转载点防尘措施：在掘进机第一运输机卸载至刮板输送机机尾处、刮板输送机卸载至皮带机尾处，必须安装全封闭式防尘罩（厚度 3mm 钢板制作，内部衬 5mm 阻燃橡胶板），将落差高度控制在 0.5m 以内，减少原煤破碎及煤尘飞扬损失。</w:t>
      </w:r>
    </w:p>
    <w:p>
      <w:r>
        <w:t>2. 喷雾降水控制：皮带机各转载点的自动触控喷雾流量必须通过调节阀控制在 10 L/min～15 L/min 范围内。当运输机停止运行或无煤流通过时，触控传感器（灵敏度设定为 5.0kg 触发）必须在 2.0 秒内切断水源，绝对禁止“无煤常流水”现象。</w:t>
      </w:r>
    </w:p>
    <w:p>
      <w:r>
        <w:t>（三）浮煤及煤泥回收利用</w:t>
      </w:r>
    </w:p>
    <w:p>
      <w:r>
        <w:t>1. 巷道清理规定：每班交接班前 30 分钟为专项清理时间。必须使用铁锹将巷道两侧（距皮带机架 0.5m 范围内）及水沟内的浮煤、煤泥清理干净，掺入干煤中经皮带运出。</w:t>
      </w:r>
    </w:p>
    <w:p>
      <w:r>
        <w:t>2. 水沟沉淀池管理：工作面后方每隔 100m 设置一个尺寸为长 2.0m×宽 0.8m×深 0.8m 的水沟煤泥沉淀池。沉淀池由专人每周一、周四的白班进行两次人工清挖，挖出的煤泥沥干水分（水分降至 15% 以下）后，方可装入皮带系统回收，严禁将稀煤泥直接倒入皮带。</w:t>
      </w:r>
    </w:p>
    <w:p/>
    <w:p>
      <w:r>
        <w:t>第四条 合理确定巷道断面，提高煤炭采出率</w:t>
      </w:r>
    </w:p>
    <w:p>
      <w:r>
        <w:t>依据《煤炭生产技术管理规定》华阳发〔2025〕242号关于煤巷掘进资源回收率的要求，本工作面必须严格控制巷道成型，最大化回收煤炭资源：</w:t>
      </w:r>
    </w:p>
    <w:p>
      <w:r>
        <w:t>（一）巷道断面设计与成型控制</w:t>
      </w:r>
    </w:p>
    <w:p>
      <w:r>
        <w:t>1. 设计参数：断面形式为矩形，净宽 4.5m，净高 3.2m，设计断面积 S = 4.5 × 3.2 = 14.4 ㎡。</w:t>
      </w:r>
    </w:p>
    <w:p>
      <w:r>
        <w:t>2. 施工误差控制标准：依据标准化规定，巷道净宽误差必须控制在 -30mm 至 +100mm 之间；净高误差必须控制在 -30mm 至 +100mm 之间。</w:t>
      </w:r>
    </w:p>
    <w:p>
      <w:r>
        <w:t>3. 激光指向仪控制：工作面迎头向外 50m～100m 处顶板必须悬挂两台激光指向仪，一台标示巷道中心线（距左帮 2.25m），一台标示腰线（距底板 1.5m 高度处）。掘进机司机每进一尺（0.8m），必须停机目测核对一次光斑位置，确保巷道不发生左右偏移或上下超挖欠挖。</w:t>
      </w:r>
    </w:p>
    <w:p>
      <w:r>
        <w:t>（二）采出率指标计算与校核校准</w:t>
      </w:r>
    </w:p>
    <w:p>
      <w:r>
        <w:t>1. 计算参数代入：</w:t>
      </w:r>
    </w:p>
    <w:p>
      <w:r>
        <w:t>工作面掘进总长度 L = 800.0 m；</w:t>
      </w:r>
    </w:p>
    <w:p>
      <w:r>
        <w:t>巷道设计宽度 B = 4.5 m；</w:t>
      </w:r>
    </w:p>
    <w:p>
      <w:r>
        <w:t>巷道设计高度 H = 3.2 m；</w:t>
      </w:r>
    </w:p>
    <w:p>
      <w:r>
        <w:t>所在区域煤层平均厚度 M = 3.5 m；</w:t>
      </w:r>
    </w:p>
    <w:p>
      <w:r>
        <w:t>煤炭视密度 ρ = 1.40 t/m³。</w:t>
      </w:r>
    </w:p>
    <w:p>
      <w:r>
        <w:t>2. 理论蕴藏原煤量 (Qt) 计算公式推导：</w:t>
      </w:r>
    </w:p>
    <w:p>
      <w:r>
        <w:t>由于该区域采用沿底掘进全煤巷掘进（巷道宽度范围内的全煤层储量），</w:t>
      </w:r>
    </w:p>
    <w:p>
      <w:r>
        <w:t>Qt = B × M × L × ρ</w:t>
      </w:r>
    </w:p>
    <w:p>
      <w:r>
        <w:t>Qt = 4.5m × 3.5m × 800.0m × 1.40 t/m³ = 17,640.0 吨。</w:t>
      </w:r>
    </w:p>
    <w:p>
      <w:r>
        <w:t>3. 实际设计采出煤量 (Qa) 计算：</w:t>
      </w:r>
    </w:p>
    <w:p>
      <w:r>
        <w:t>由于顶部留煤 0.3m（3.5m - 3.2m），实际采出部分为巷道断面：</w:t>
      </w:r>
    </w:p>
    <w:p>
      <w:r>
        <w:t>Qa = B × H × L × ρ</w:t>
      </w:r>
    </w:p>
    <w:p>
      <w:r>
        <w:t>Qa = 4.5m × 3.2m × 800.0m × 1.40 t/m³ = 16,128.0 吨。</w:t>
      </w:r>
    </w:p>
    <w:p>
      <w:r>
        <w:t>4. 煤炭采出率 (η) 评估校核：</w:t>
      </w:r>
    </w:p>
    <w:p>
      <w:r>
        <w:t>η = (Qa / Qt) × 100%</w:t>
      </w:r>
    </w:p>
    <w:p>
      <w:r>
        <w:t>η = (16,128.0 / 17,640.0) × 100% = 91.43%。</w:t>
      </w:r>
    </w:p>
    <w:p>
      <w:r>
        <w:t>5. 达标确认：依据华阳发〔2025〕242号文件规定，厚煤层（3.5m以上）煤巷掘进工作面的巷道区域资源采出率不得低于 90.0%。本设计采出率 91.43% ≥ 90.0%，计算校核符合规程规定，方案可行。</w:t>
      </w:r>
    </w:p>
    <w:p>
      <w:r>
        <w:t>（三）超欠挖及丢煤预防措施</w:t>
      </w:r>
    </w:p>
    <w:p>
      <w:r>
        <w:t>1. 严禁随意扩帮、挑顶。若遇地质应力集中区需要扩大断面进行特殊支护时，必须提前 3 个工作日由矿总工程师组织专门论证，出具变更设计并下发补充安全技术措施。</w:t>
      </w:r>
    </w:p>
    <w:p>
      <w:r>
        <w:t>2. 巷帮及底板欠挖部分必须作为原煤回收。若经跟班验收员使用卷尺实测，帮部欠挖超过 30mm 或底板浮煤厚度超过 50mm 且未回收，一律视作人为丢煤事故，对当班班组长及当事人按每吨煤 500 元标准进行绩效考核。</w:t>
      </w:r>
    </w:p>
    <w:p/>
    <w:p>
      <w:r>
        <w:t>第五条 异常地质条件下的煤质应急处置</w:t>
      </w:r>
    </w:p>
    <w:p>
      <w:r>
        <w:t>（一）突遇单斜构造断层时的处置</w:t>
      </w:r>
    </w:p>
    <w:p>
      <w:r>
        <w:t>1. 当迎头发现煤层倾角由 12.0° 突变或遇断层落差 H &gt; 1.5m 时，必须立即停止掘进。</w:t>
      </w:r>
    </w:p>
    <w:p>
      <w:r>
        <w:t>2. 探水兼探地质孔：现场作业人员退至安全区域，由地质测量部门使用 ZDY-3200S 型全液压钻机，在迎头正前、左帮偏 15°、右帮偏 15° 施工 3 个深度不少于 30.0m 的地质探孔，取芯确认岩性及断层走向。</w:t>
      </w:r>
    </w:p>
    <w:p>
      <w:r>
        <w:t>3. 煤质保证措施：过断层期间若破岩量占整个断面 30% 以上，必须无条件执行“岩巷作法”。产生的所有岩石严禁上原煤皮带，必须安排专用的 1 吨标准矿车，在夜班集中排运。</w:t>
      </w:r>
    </w:p>
    <w:p>
      <w:r>
        <w:t>（二）顶板淋水及底板涌水异常的煤质保护</w:t>
      </w:r>
    </w:p>
    <w:p>
      <w:r>
        <w:t>1. 本工作面水文地质类型属简单，正常涌水量预计 &lt; 2.0 m³/h。若突遇裂隙淋水或涌水量骤增至 5.0 m³/h 以上，将严重恶化原煤水分指标。</w:t>
      </w:r>
    </w:p>
    <w:p>
      <w:r>
        <w:t>2. 迎头截水措施：距迎头 5.0m 范围内必须由人工开挖长 1.0m×宽 0.5m×深 0.5m 的临时集水窝。配置 2 台 BQW50-25-5.5/N 型防爆潜水泵（一用一备），通过 2 寸高压排水软管直接将涌水排入主水沟，严禁涌水漫流浸泡工作面迎头落煤。</w:t>
      </w:r>
    </w:p>
    <w:p>
      <w:r>
        <w:t>3. 顶板淋水导流：在顶板出现面积大于 2.0 ㎡、滴水速率大于 10 L/min 的集中淋水点，必须使用 0.8mm 厚度的铁皮或抗静电防水阻燃布搭建“倒伞型”截水棚。截水棚最低点连接 1.5 寸 PVC 塑料导水管，将淋水引排至巷帮水沟，彻底杜绝水分混入皮带煤流。跟班水泵工每 2 小时必须巡视一次排水管路，确保管路不漏水、不堵塞。</w:t>
      </w:r>
    </w:p>
    <w:p>
      <w:pPr>
        <w:pStyle w:val="Heading1"/>
      </w:pPr>
      <w:r>
        <w:t>第八章第一节  安全技术措施——一般规定</w:t>
      </w:r>
    </w:p>
    <w:p>
      <w:r>
        <w:t>第八章 安全技术措施</w:t>
      </w:r>
    </w:p>
    <w:p/>
    <w:p>
      <w:r>
        <w:t>第一节 一般规定</w:t>
      </w:r>
    </w:p>
    <w:p/>
    <w:p>
      <w:r>
        <w:t>一、工作面安全管理</w:t>
      </w:r>
    </w:p>
    <w:p/>
    <w:p>
      <w:r>
        <w:t>（一）明确工作面安全生产责任制，区队长、班组长、安全员、瓦检员等各岗位安全职责</w:t>
      </w:r>
    </w:p>
    <w:p>
      <w:r>
        <w:t>1. 区队长职责</w:t>
      </w:r>
    </w:p>
    <w:p>
      <w:r>
        <w:t>（1）区队长为该800.0m长进风巷掘进工作面安全生产第一责任人，全面负责施工现场的人员组织、工程质量和安全管理。</w:t>
      </w:r>
    </w:p>
    <w:p>
      <w:r>
        <w:t>（2）每月至少组织编制并审核1次专项安全技术措施，审批后负责向全区队职工进行贯彻落实，签字率必须达到100%。</w:t>
      </w:r>
    </w:p>
    <w:p>
      <w:r>
        <w:t>（3）每天带班下井不少于1个班次，带班时间不少于8小时，带班期间必须沿4.5m宽、3.2m高的巷道全断面进行至少2次全面巡查。</w:t>
      </w:r>
    </w:p>
    <w:p>
      <w:r>
        <w:t>2. 班组长职责</w:t>
      </w:r>
    </w:p>
    <w:p>
      <w:r>
        <w:t>（1）班组长是当班现场安全生产的直接责任人。接班后必须在距掘进工作面迎头20m范围内组织本班职工进行安全隐患排查。</w:t>
      </w:r>
    </w:p>
    <w:p>
      <w:r>
        <w:t>（2）每班必须携带多功能气体检测仪，对工作面瓦斯浓度进行至少3次巡检，两次巡检间隔时间不得小于2小时。</w:t>
      </w:r>
    </w:p>
    <w:p>
      <w:r>
        <w:t>（3）严格控制EBZ160型掘进机的截割进尺，每个循环进尺严格控制在0.8m，严禁超循环空顶作业。</w:t>
      </w:r>
    </w:p>
    <w:p>
      <w:r>
        <w:t>3. 安全员职责</w:t>
      </w:r>
    </w:p>
    <w:p>
      <w:r>
        <w:t>（1）当班安全员必须实施全过程跟班监督，严禁脱岗。上岗位置应保持在距掘进机司机操作台后方3m至5m处的安全视线范围内。</w:t>
      </w:r>
    </w:p>
    <w:p>
      <w:r>
        <w:t>（2）监督敲帮问顶制度落实。每次截割作业后、支护作业前，必须监督作业人员使用长度不小于2.0m的专用长柄找顶工具处理危岩悬矸。</w:t>
      </w:r>
    </w:p>
    <w:p>
      <w:r>
        <w:t>（3）若发现现场瓦斯浓度达到0.8%（依据《煤矿安全规程》第171条）或局部通风机停风时，必须立即下令停止作业，切断工作面电源，撤出所有人员至距迎头至少100m外的进风巷全断面避灾空间内。</w:t>
      </w:r>
    </w:p>
    <w:p>
      <w:r>
        <w:t>4. 瓦检员职责</w:t>
      </w:r>
    </w:p>
    <w:p>
      <w:r>
        <w:t>（1）实行区域专职瓦斯检查，每班至少在迎头5m范围内、回风流距迎头15m处进行2次瓦斯和二氧化碳浓度测定。</w:t>
      </w:r>
    </w:p>
    <w:p>
      <w:r>
        <w:t>（2）测定数据必须实时填写在距迎头30m处的瓦斯检查牌板上，并做到井下记录牌、瓦检手册、地面台账“三对口”。</w:t>
      </w:r>
    </w:p>
    <w:p/>
    <w:p>
      <w:r>
        <w:t>（二）开工前必须召开班前会，传达安全注意事项和当班任务</w:t>
      </w:r>
    </w:p>
    <w:p>
      <w:r>
        <w:t>1. 班前会时间与组织</w:t>
      </w:r>
    </w:p>
    <w:p>
      <w:r>
        <w:t>（1）每班入井前必须在区队学习室召开班前会，会议时间不得少于30分钟。</w:t>
      </w:r>
    </w:p>
    <w:p>
      <w:r>
        <w:t>（2）会议由值班区队长主持，出勤人员必须提前10分钟佩戴虹膜打卡入室，严禁迟到、早退或代打卡。</w:t>
      </w:r>
    </w:p>
    <w:p>
      <w:r>
        <w:t>2. 班前会主要内容</w:t>
      </w:r>
    </w:p>
    <w:p>
      <w:r>
        <w:t>（1）通报上一班800.0m巷道掘进进尺完成情况（单班进尺计划为4.8m），通报上一班遗留的安全隐患（如某处锚杆扭矩未达到200N·m等），并明确当班整改责任人。</w:t>
      </w:r>
    </w:p>
    <w:p>
      <w:r>
        <w:t>（2）根据地质预报，当前施工段围岩级别为III级，煤层厚度3.5m，倾角12.0°。值班区队长必须重点提示当班可能遇见的顶板破碎带，并明确缩小锚杆间排距（由1.0m缩减至0.8m）的具体里程段。</w:t>
      </w:r>
    </w:p>
    <w:p>
      <w:r>
        <w:t>（3）布置当班刮板输送机及皮带运输系统的巡检任务，明确各机电运转设备包机到人。</w:t>
      </w:r>
    </w:p>
    <w:p>
      <w:r>
        <w:t>3. 人员状态评估</w:t>
      </w:r>
    </w:p>
    <w:p>
      <w:r>
        <w:t>（1）班前会上必须进行人员生理和心理状态排查。对存在面色苍白、带有酒气、精神萎靡的人员，强制停止当班入井作业。</w:t>
      </w:r>
    </w:p>
    <w:p>
      <w:r>
        <w:t>（2）进行血压检测，收缩压高于140mmHg或舒张压高于90mmHg的人员严禁下井作业。</w:t>
      </w:r>
    </w:p>
    <w:p/>
    <w:p>
      <w:r>
        <w:t>（三）严格执行交接班制度，交接班时必须在现场交接</w:t>
      </w:r>
    </w:p>
    <w:p>
      <w:r>
        <w:t>1. 交接班地点</w:t>
      </w:r>
    </w:p>
    <w:p>
      <w:r>
        <w:t>交接班地点必须固定在距掘进工作面迎头后方50m处的进风巷内，严禁在井底车场、主要运输大巷或无支护区域进行交接班。</w:t>
      </w:r>
    </w:p>
    <w:p>
      <w:r>
        <w:t>2. 现场交接流程</w:t>
      </w:r>
    </w:p>
    <w:p>
      <w:r>
        <w:t>（1）交班班组长必须提前30分钟停止迎头截割作业，组织人员清理现场，保证设备停机并断电闭锁。</w:t>
      </w:r>
    </w:p>
    <w:p>
      <w:r>
        <w:t>（2）接班人员到达现场后，交接双方班组长、安全员、瓦检员必须“手拉手、口对口”沿着巷道从外向迎头逐项检查交接。</w:t>
      </w:r>
    </w:p>
    <w:p>
      <w:r>
        <w:t>（3）现场存在未处理完毕的顶板离层（离层指示仪读数超过20mm警戒值）或机电设备故障（如EBZ160掘进机截割电机温度超过80℃）时，交班人员不得离开，必须与接班人员共同处理完毕后方可交接。</w:t>
      </w:r>
    </w:p>
    <w:p/>
    <w:p>
      <w:r>
        <w:t>（四）严禁违章指挥、违章作业、违反劳动纪律</w:t>
      </w:r>
    </w:p>
    <w:p>
      <w:r>
        <w:t>1. 违章指挥红线</w:t>
      </w:r>
    </w:p>
    <w:p>
      <w:r>
        <w:t>（1）当工作面局部通风机停风、风筒出风口风量低于200m³/min时，任何管理人员不得指挥开机截割。</w:t>
      </w:r>
    </w:p>
    <w:p>
      <w:r>
        <w:t>（2）当发现巷道断面（宽4.5m×高3.2m）出现收缩变形量超过150mm时，严禁指挥强行向前掘进，必须先进行补强支护。</w:t>
      </w:r>
    </w:p>
    <w:p>
      <w:r>
        <w:t>2. 违章作业红线</w:t>
      </w:r>
    </w:p>
    <w:p>
      <w:r>
        <w:t>（1）严禁在掘进机非操作侧（右侧）或截割臂下方通过及停留。</w:t>
      </w:r>
    </w:p>
    <w:p>
      <w:r>
        <w:t>（2）严禁在刮板输送机运转期间跨越机道，必须走专用的过桥设施（过桥宽度不小于0.8m，两侧栏杆高度不低于1.2m）。</w:t>
      </w:r>
    </w:p>
    <w:p>
      <w:r>
        <w:t>（3）锚杆支护作业时，严禁违规使用带病的锚杆钻机，供水压力低于1.5MPa时严禁开钻。</w:t>
      </w:r>
    </w:p>
    <w:p/>
    <w:p>
      <w:r>
        <w:t>二、交接班管理</w:t>
      </w:r>
    </w:p>
    <w:p/>
    <w:p>
      <w:r>
        <w:t>（一）交接班时必须检查的内容</w:t>
      </w:r>
    </w:p>
    <w:p>
      <w:r>
        <w:t>1. 工作面顶板、煤壁状况</w:t>
      </w:r>
    </w:p>
    <w:p>
      <w:r>
        <w:t>（1）依据《煤矿安全规程》第136条规定，重点检查迎头煤壁片帮情况。使用长2.0m的长柄工具敲击煤壁及顶板，声音发哑或有震动感区域必须立即进行排险。</w:t>
      </w:r>
    </w:p>
    <w:p>
      <w:r>
        <w:t>（2）检查已支护区域（迎头向外50m范围）的锚杆、锚索托盘是否紧贴岩面。抽检10根顶板锚杆，预紧扭矩不得低于200N·m；抽检5根锚索，张拉力不得低于150kN。低于标准值的，交班人员必须现场补拉合格。</w:t>
      </w:r>
    </w:p>
    <w:p>
      <w:r>
        <w:t>（3）检查顶板离层仪监测数据。本巷道每50m安设一组顶板离层仪，交接班时必须读取最新数据。若深部离层量达到20mm或浅部离层量达到15mm，必须立即上报区队并采取增补长度不少于6.3m的矿用高强度锚索进行补强。</w:t>
      </w:r>
    </w:p>
    <w:p>
      <w:r>
        <w:t>2. 瓦斯浓度、通风设施完好情况</w:t>
      </w:r>
    </w:p>
    <w:p>
      <w:r>
        <w:t>（1）交接双方瓦检员使用光学瓦斯检定器对工作面迎头、回风角、掘进机机身附近进行浓度检测。甲烷浓度必须低于0.8%，二氧化碳浓度必须低于1.5%。</w:t>
      </w:r>
    </w:p>
    <w:p>
      <w:r>
        <w:t>（2）检查风筒悬挂质量。风筒必须逢环必挂，吊挂平直，风筒下沿距巷道底板高度不得低于2.2m，距离煤帮距离不得小于0.3m。</w:t>
      </w:r>
    </w:p>
    <w:p>
      <w:r>
        <w:t>（3）风筒出风口距离迎头不得大于5.0m，使用风表测定出风口风量，风量不得低于240m³/min（依据通风计算：Q=4.5×3.2×60×0.25=216m³/min，取240m³/min备用裕量）。</w:t>
      </w:r>
    </w:p>
    <w:p>
      <w:r>
        <w:t>3. 机电设备运转状况</w:t>
      </w:r>
    </w:p>
    <w:p>
      <w:r>
        <w:t>（1）EBZ160掘进机检查：截割头截齿短缺或磨损严重（硬质合金脱落或磨损超过齿长1/3）的数量不得超过总数的5%，否则必须由交班人员更换。检查液压油箱油位，液位计显示必须在上下限红线之间（正常量约600L），系统压力测试显示达到18MPa方为合格。</w:t>
      </w:r>
    </w:p>
    <w:p>
      <w:r>
        <w:t>（2）刮板输送机检查：链条张紧度适中，满载运转时刮板链在机头链轮处的下垂度不得超过2个链环长度。减速器油温不得超过75℃，轴承温度不得超过65℃。</w:t>
      </w:r>
    </w:p>
    <w:p>
      <w:r>
        <w:t>（3）皮带输送机检查：防跑偏、防撕裂、急停拉线保护（每隔50m设一个拉线开关）等六大保护必须进行一次模拟试验，响应时间不得大于1.0s。</w:t>
      </w:r>
    </w:p>
    <w:p>
      <w:r>
        <w:t>4. 安全设施、消防器材完好情况</w:t>
      </w:r>
    </w:p>
    <w:p>
      <w:r>
        <w:t>（1）检查迎头向外50m处的压风自救装置。供气阀门必须启闭灵活，减压器输出压力调节在0.1MPa至0.3MPa之间，每个防护袋内供风量不得小于0.1m³/min。</w:t>
      </w:r>
    </w:p>
    <w:p>
      <w:r>
        <w:t>（2）检查供水施救设施。水管必须悬挂整齐，三通供水阀门每隔50m安设一个，供水压力必须保证在1.0MPa至2.0MPa范围内。</w:t>
      </w:r>
    </w:p>
    <w:p>
      <w:r>
        <w:t>（3）检查消防器材箱（设在机电设备集中点5m范围内）。箱内必须配备不少于4具8kg干粉灭火器，0.2m³消防沙箱及专用灭火铁锹2把。灭火器指针必须在绿色有效区域内。</w:t>
      </w:r>
    </w:p>
    <w:p>
      <w:r>
        <w:t>5. 文明生产情况</w:t>
      </w:r>
    </w:p>
    <w:p>
      <w:r>
        <w:t>（1）巷道无积水：巷道内低洼处积水长度不得超过5.0m，深度不得超过0.1m。</w:t>
      </w:r>
    </w:p>
    <w:p>
      <w:r>
        <w:t>（2）管线悬挂：电缆必须使用阻燃挂钩悬挂，间距严格保持在1.0m，最低电缆垂度距底板不得小于2.0m；水管、压风管敷设在电缆下方，间距保持在0.3m以上。</w:t>
      </w:r>
    </w:p>
    <w:p>
      <w:r>
        <w:t>（3）物料码放：锚杆、网片等支护材料必须在距迎头30m以外的指定物料盘区分类码放，堆放高度不得超过1.5m，边沿距轨道或机道边缘不得小于0.5m。</w:t>
      </w:r>
    </w:p>
    <w:p/>
    <w:p>
      <w:r>
        <w:t>（二）交接班记录必须由交接双方签字确认</w:t>
      </w:r>
    </w:p>
    <w:p>
      <w:r>
        <w:t>1. 现场验收达标后，交班班组长与接班班组长必须在现场专用交接班记录本上详细填写上述5项检查的具体数据（如瓦斯浓度值0.2%、锚杆扭矩抽检均值210N·m等）。</w:t>
      </w:r>
    </w:p>
    <w:p>
      <w:r>
        <w:t>2. 若存在本班因客观地质条件（如局部遇小型断层）未能完成的进尺任务或遗留工程，必须在备注栏中详细说明具体位置（桩号）及安全现状。</w:t>
      </w:r>
    </w:p>
    <w:p>
      <w:r>
        <w:t>3. 双方班长、跟班安全员必须当场使用黑色碳素笔签署全名及交接时间（精确到分钟），未签字确认前，交班人员绝对禁止升井。签字后，交接班记录簿随身带回地面交由区队值班室存档，保存期不得少于1年。</w:t>
      </w:r>
    </w:p>
    <w:p/>
    <w:p>
      <w:r>
        <w:t>三、入井须知</w:t>
      </w:r>
    </w:p>
    <w:p/>
    <w:p>
      <w:r>
        <w:t>（一）入井人员必须随身携带自救器，严禁携带烟草和点火物品</w:t>
      </w:r>
    </w:p>
    <w:p>
      <w:r>
        <w:t>1. 自救器配备与佩戴</w:t>
      </w:r>
    </w:p>
    <w:p>
      <w:r>
        <w:t>（1）所有下井人员必须配备且随身携带化学氧隔离式自救器（型号：ZH30型或以上标准），额定防护时间不得少于30分钟。</w:t>
      </w:r>
    </w:p>
    <w:p>
      <w:r>
        <w:t>（2）下井前必须在灯房检查自救器外观。外壳不得有变形（凹陷深度大于5mm）、裂纹，封口带必须完好无损。通过称重仪复秤，重量减轻超过50g的严禁使用，必须立即更换。</w:t>
      </w:r>
    </w:p>
    <w:p>
      <w:r>
        <w:t>（3）入井途中及作业期间，自救器必须佩戴在腰带侧面或前方，严禁放置在工具箱或随意挂在巷道帮壁上。</w:t>
      </w:r>
    </w:p>
    <w:p>
      <w:r>
        <w:t>2. 违禁品检查</w:t>
      </w:r>
    </w:p>
    <w:p>
      <w:r>
        <w:t>（1）严禁携带香烟、打火机、火柴等任何火源点火物品入井。</w:t>
      </w:r>
    </w:p>
    <w:p>
      <w:r>
        <w:t>（2）严禁穿戴化纤衣服下井，所有入井服装必须为全棉抗静电材质。表面电阻率必须小于1×10^10 Ω。</w:t>
      </w:r>
    </w:p>
    <w:p>
      <w:r>
        <w:t>（3）严禁携带未经煤矿矿用产品安全标志（MA）认证的电子产品下井（如非防爆手机、智能手表等）。</w:t>
      </w:r>
    </w:p>
    <w:p/>
    <w:p>
      <w:r>
        <w:t>（二）入井前必须参加班前会，了解当天安全注意事项</w:t>
      </w:r>
    </w:p>
    <w:p>
      <w:r>
        <w:t>1. 强制学习制度</w:t>
      </w:r>
    </w:p>
    <w:p>
      <w:r>
        <w:t>入井人员在班前会上必须认真听取关于800.0m进风巷当日施工地段的地质构造变化。根据《地质预报》，当前段呈单斜构造，煤层倾角12.0°。职工必须明确由于上山掘进，EBZ160掘进机作业时防滑措施必须到位（停机时必须放下铲板并降下后支撑）。</w:t>
      </w:r>
    </w:p>
    <w:p>
      <w:r>
        <w:t>2. 安全考试与提问</w:t>
      </w:r>
    </w:p>
    <w:p>
      <w:r>
        <w:t>区队值班领导在班前会上必须随机抽查不少于3名岗位工，提问岗位标准操作流程或应急预案措施。回答准确率低于90%的职工，取消当班下井资格，强制进行停工脱产培训。</w:t>
      </w:r>
    </w:p>
    <w:p/>
    <w:p>
      <w:r>
        <w:t>（三）严格执行出入井检身制度和人员定位管理</w:t>
      </w:r>
    </w:p>
    <w:p>
      <w:r>
        <w:t>1. 井口检身</w:t>
      </w:r>
    </w:p>
    <w:p>
      <w:r>
        <w:t>（1）依据《煤矿安全规程》第10条，入井人员必须自觉接受井口检身工的安全检查。检身工必须使用防爆金属探测仪对每位入井人员的衣兜、腰带进行扫描。</w:t>
      </w:r>
    </w:p>
    <w:p>
      <w:r>
        <w:t>（2）核对入井人员矿灯亮度。矿灯在距目标1.0m处的照度不得低于1500lx，连续亮灯时间不得少于11小时。</w:t>
      </w:r>
    </w:p>
    <w:p>
      <w:r>
        <w:t>2. 人员定位系统打卡</w:t>
      </w:r>
    </w:p>
    <w:p>
      <w:r>
        <w:t>（1）入井人员必须佩戴内置人员定位芯片的智能矿灯或单独的人员定位标识卡。</w:t>
      </w:r>
    </w:p>
    <w:p>
      <w:r>
        <w:t>（2）通过井口安检通道时，必须直视虹膜识别仪（识别距离30cm-50cm，识别时间≤2s），确认系统语音播报“打卡成功”且井口闸机开启后，方可进入罐笼或人车候车区。</w:t>
      </w:r>
    </w:p>
    <w:p>
      <w:r>
        <w:t>（3）人员进入井下800.0m进风巷施工作业区域后，必须保证定位标识卡正常发射信号。若作业期间发现定位卡电量报警（红灯闪烁），必须立即向当班班组长汇报，并由跟班安全员安排升井更换，严禁在无定位轨迹状态下持续作业。</w:t>
      </w:r>
    </w:p>
    <w:p>
      <w:pPr>
        <w:pStyle w:val="Heading1"/>
      </w:pPr>
      <w:r>
        <w:t>第八章第二节  安全技术措施——顶板管理</w:t>
      </w:r>
    </w:p>
    <w:p>
      <w:r>
        <w:t>第二节  顶板管理</w:t>
      </w:r>
    </w:p>
    <w:p/>
    <w:p>
      <w:r>
        <w:t>一、掘进工作面顶板管理一般规定</w:t>
      </w:r>
    </w:p>
    <w:p>
      <w:r>
        <w:t xml:space="preserve">  （一）围岩级别：III</w:t>
      </w:r>
    </w:p>
    <w:p>
      <w:r>
        <w:t xml:space="preserve">  （二）断面形式：矩形，宽×高：4.5×3.2m</w:t>
      </w:r>
    </w:p>
    <w:p>
      <w:r>
        <w:t xml:space="preserve">  （三）掘进工作面必须严格执行敲帮问顶制度，每班开工前由班组长或有经验矿工进行全面检查。</w:t>
      </w:r>
    </w:p>
    <w:p>
      <w:r>
        <w:t xml:space="preserve">  （四）严禁空顶作业，空顶距离不得超过作业规程规定（≤300mm）。</w:t>
      </w:r>
    </w:p>
    <w:p/>
    <w:p>
      <w:r>
        <w:t>二、临时支护管理</w:t>
      </w:r>
    </w:p>
    <w:p>
      <w:r>
        <w:t xml:space="preserve">  （一）煤巷综掘掘进面必须使用机载式临时支护装置。</w:t>
      </w:r>
    </w:p>
    <w:p>
      <w:r>
        <w:t xml:space="preserve">  （二）临时支护距掘进工作面的距离不得超过规定值。</w:t>
      </w:r>
    </w:p>
    <w:p>
      <w:r>
        <w:t xml:space="preserve">  （三）临时支护必须满足初始支护阻力要求。</w:t>
      </w:r>
    </w:p>
    <w:p/>
    <w:p>
      <w:r>
        <w:t>三、永久支护质量管理</w:t>
      </w:r>
    </w:p>
    <w:p>
      <w:r>
        <w:t xml:space="preserve">  （一）锚杆安装扭矩不得低于100N·m，预紧力不得低于60kN。</w:t>
      </w:r>
    </w:p>
    <w:p>
      <w:r>
        <w:t xml:space="preserve">  （二）锚杆锚固力不得低于设计锚固力（≥70kN）。</w:t>
      </w:r>
    </w:p>
    <w:p>
      <w:r>
        <w:t xml:space="preserve">  （三）锚杆外露长度10~50mm，托盘紧贴岩面。</w:t>
      </w:r>
    </w:p>
    <w:p>
      <w:r>
        <w:t xml:space="preserve">  （四）锚索张拉预紧力≥120kN，外露长度150~250mm。</w:t>
      </w:r>
    </w:p>
    <w:p/>
    <w:p>
      <w:r>
        <w:t>四、矿压监测</w:t>
      </w:r>
    </w:p>
    <w:p>
      <w:r>
        <w:t xml:space="preserve">  （一）安装顶板离层仪，安装间距不大于50m。</w:t>
      </w:r>
    </w:p>
    <w:p>
      <w:r>
        <w:t xml:space="preserve">  （二）安装锚杆锚索测力计，每组3个测站。</w:t>
      </w:r>
    </w:p>
    <w:p>
      <w:r>
        <w:t xml:space="preserve">  （三）巷道变形量超过预警值时必须采取加强支护措施。</w:t>
      </w:r>
    </w:p>
    <w:p/>
    <w:p>
      <w:r>
        <w:t>五、构造段顶板管理</w:t>
      </w:r>
    </w:p>
    <w:p>
      <w:r>
        <w:t xml:space="preserve">  （一）过断层、褶曲等构造段时必须制定专项措施。</w:t>
      </w:r>
    </w:p>
    <w:p>
      <w:r>
        <w:t xml:space="preserve">  （二）构造段必须缩小锚杆间排距，增加锚索数量。</w:t>
      </w:r>
    </w:p>
    <w:p>
      <w:pPr>
        <w:pStyle w:val="Heading1"/>
      </w:pPr>
      <w:r>
        <w:t>第八章第三节  安全技术措施——一通三防</w:t>
      </w:r>
    </w:p>
    <w:p>
      <w:r>
        <w:t>第三节 一通三防</w:t>
      </w:r>
    </w:p>
    <w:p/>
    <w:p>
      <w:r>
        <w:t>一、本工作面瓦斯等级及基础参数</w:t>
      </w:r>
    </w:p>
    <w:p>
      <w:r>
        <w:t>（一）瓦斯等级及涌出量预测</w:t>
      </w:r>
    </w:p>
    <w:p>
      <w:r>
        <w:t>根据矿井年度瓦斯等级鉴定报告，本掘进工作面所处煤层为低瓦斯煤层。预计工作面绝对瓦斯涌出量为0.8m³/min，相对瓦斯涌出量为2.1m³/t。二氧化碳绝对涌出量预计为0.5m³/min。煤尘具有爆炸性，爆炸指数为16.5%。煤层自燃倾向性为不易自燃。</w:t>
      </w:r>
    </w:p>
    <w:p>
      <w:r>
        <w:t>（二）通风基本参数</w:t>
      </w:r>
    </w:p>
    <w:p>
      <w:r>
        <w:t>本巷道为进风巷，全断面煤巷掘进，矩形断面，断面宽度4.5m，断面高度3.2m，净断面积14.4㎡，掘进总长度800.0m。采用压入式通风方式。</w:t>
      </w:r>
    </w:p>
    <w:p/>
    <w:p>
      <w:r>
        <w:t>二、通风管理</w:t>
      </w:r>
    </w:p>
    <w:p>
      <w:r>
        <w:t>（一）风量计算与风机选型</w:t>
      </w:r>
    </w:p>
    <w:p>
      <w:r>
        <w:t>依据《煤矿安全规程》（2022版）第138条及《"一通三防"工作管理制度》华阳发〔2024〕119号相关规定，工作面需风量按以下条件计算并取最大值：</w:t>
      </w:r>
    </w:p>
    <w:p>
      <w:r>
        <w:t>1. 按瓦斯涌出量计算：</w:t>
      </w:r>
    </w:p>
    <w:p>
      <w:r>
        <w:t>Q_需 = 100 × q_掘 × k_掘 = 100 × 0.8 × 1.5 = 120 (m³/min)</w:t>
      </w:r>
    </w:p>
    <w:p>
      <w:r>
        <w:t>(式中：q_掘为绝对瓦斯涌出量0.8m³/min；k_掘为瓦斯涌出不均匀备用系数，取1.5)</w:t>
      </w:r>
    </w:p>
    <w:p>
      <w:r>
        <w:t>2. 按最多工作人数计算：</w:t>
      </w:r>
    </w:p>
    <w:p>
      <w:r>
        <w:t>Q_需 = 4 × N = 4 × 15 = 60 (m³/min)</w:t>
      </w:r>
    </w:p>
    <w:p>
      <w:r>
        <w:t>(式中：N为交接班时最多人数，按15人计)</w:t>
      </w:r>
    </w:p>
    <w:p>
      <w:r>
        <w:t>3. 按局部通风机实际吸风量计算：</w:t>
      </w:r>
    </w:p>
    <w:p>
      <w:r>
        <w:t>Q_需 = Q_局 × I = 350 × 1.0 = 350 (m³/min)</w:t>
      </w:r>
    </w:p>
    <w:p>
      <w:r>
        <w:t>4. 风速验算：</w:t>
      </w:r>
    </w:p>
    <w:p>
      <w:r>
        <w:t>最低风量：Q_低 = 60 × V_最小 × S = 60 × 0.25 × 14.4 = 216 (m³/min)</w:t>
      </w:r>
    </w:p>
    <w:p>
      <w:r>
        <w:t>最高风量：Q_高 = 60 × V_最大 × S = 60 × 4.0 × 14.4 = 3456 (m³/min)</w:t>
      </w:r>
    </w:p>
    <w:p>
      <w:r>
        <w:t>综合以上计算，取工作面实际需风量为 Q_实配 = 380 (m³/min)，满足0.25m/s ≤ V ≤ 4.0m/s 的风速要求。</w:t>
      </w:r>
    </w:p>
    <w:p>
      <w:r>
        <w:t>5. 设备选型：选用FBD№6.0/2×15kW双巷对旋轴流式局部通风机2台（一用一备），配套直径Φ800mm抗静电、阻燃风筒。</w:t>
      </w:r>
    </w:p>
    <w:p/>
    <w:p>
      <w:r>
        <w:t>（二）局部通风机安装与管理要求</w:t>
      </w:r>
    </w:p>
    <w:p>
      <w:r>
        <w:t>1. 安装位置：局部通风机必须安装在进风巷道中，距掘进巷道回风口不得小于10m；风机机体离地面高度不得小于0.3m，避免吸入粉尘。责任人：通风区机电班。</w:t>
      </w:r>
    </w:p>
    <w:p>
      <w:r>
        <w:t>2. 双电源切换：局部通风机必须实现双风机双电源自动切换，必须采用专用变压器、专用开关、专用线路供电。切换时间必须≤10秒。每天交接班时，由机电维修工进行1次切换试验，并在记录牌板上签字。</w:t>
      </w:r>
    </w:p>
    <w:p>
      <w:r>
        <w:t>3. 严禁无计划停风，若因检修、停电等原因必须停风时，必须提前编制停风安全技术措施，报矿总工程师批准。</w:t>
      </w:r>
    </w:p>
    <w:p/>
    <w:p>
      <w:r>
        <w:t>（三）风筒铺设与管理</w:t>
      </w:r>
    </w:p>
    <w:p>
      <w:r>
        <w:t>1. 一般规定：风筒吊挂必须平、直、稳、紧，逢环必挂，环环相扣。风筒接头采用反压边双反边接头，确保漏风率每百米≤1.0%。</w:t>
      </w:r>
    </w:p>
    <w:p>
      <w:r>
        <w:t>2. 距离要求：风筒出风口距掘进工作面的距离，煤巷掘进时必须≤5m。责任人：综掘机司机、当班班长随时调整。</w:t>
      </w:r>
    </w:p>
    <w:p>
      <w:r>
        <w:t>3. 风量监测：通风区测风员每10天至少进行一次全面测风，保证风筒末端100mm水柱风量满足380m³/min的配风要求。若遇地质构造或瓦斯异常，必须增加测风频次。</w:t>
      </w:r>
    </w:p>
    <w:p/>
    <w:p>
      <w:r>
        <w:t>三、瓦斯管理</w:t>
      </w:r>
    </w:p>
    <w:p>
      <w:r>
        <w:t>（一）瓦斯检查频次与路线</w:t>
      </w:r>
    </w:p>
    <w:p>
      <w:r>
        <w:t>1. 检查频次：根据《煤矿安全规程》（2022版）第180条，本工作面为低瓦斯等级，由专职瓦斯检查工每班至少检查3次。两次检查的时间间隔不得小于2小时。</w:t>
      </w:r>
    </w:p>
    <w:p>
      <w:r>
        <w:t>2. 检查地点：掘进工作面迎头（距迎头200mm内的顶板处）、工作面回风流（距局部通风机10m范围内）、综掘机电机及截割头附近20m范围内、局部通风机吸风口。</w:t>
      </w:r>
    </w:p>
    <w:p>
      <w:r>
        <w:t>3. 交接班制度：瓦斯检查工必须在井下指定地点交接班，严禁空班漏巡，执行“一炮三检”和“三人连锁”制度，做到“井下记录牌、瓦斯检查工手册、地面台账”三对口。</w:t>
      </w:r>
    </w:p>
    <w:p/>
    <w:p>
      <w:r>
        <w:t>（二）监测监控系统设置</w:t>
      </w:r>
    </w:p>
    <w:p>
      <w:r>
        <w:t>根据《煤矿安全规程》第489条及《煤矿安全生产标准化管理体系基本要求及评分方法》，工作面必须安设安全监控系统：</w:t>
      </w:r>
    </w:p>
    <w:p>
      <w:r>
        <w:t>1. 甲烷传感器（T1）布置：悬挂在距工作面迎头≤5m处，距顶板≤300mm，距巷帮≥200mm。报警浓度≥1.0%CH₄，断电浓度≥1.5%CH₄，复电浓度＜1.0%CH₄。断电范围为工作面及回风流中全部非本质安全型电气设备。</w:t>
      </w:r>
    </w:p>
    <w:p>
      <w:r>
        <w:t>2. 甲烷传感器（T2）布置：悬挂在距掘进巷道回风口10~15m处。报警浓度≥1.0%CH₄，断电浓度≥1.0%CH₄，复电浓度＜1.0%CH₄。</w:t>
      </w:r>
    </w:p>
    <w:p>
      <w:r>
        <w:t>3. 传感器校验：监控维护工每7天必须使用浓度为1.5%的专用标准气样对甲烷传感器进行1次全面调校，确保误差不超过±0.1%CH₄。</w:t>
      </w:r>
    </w:p>
    <w:p/>
    <w:p>
      <w:r>
        <w:t>（三）瓦斯超限应急处理（严格执行）</w:t>
      </w:r>
    </w:p>
    <w:p>
      <w:r>
        <w:t>一旦发生瓦斯超限，责任人和作业人员必须按以下数值标准执行：</w:t>
      </w:r>
    </w:p>
    <w:p>
      <w:r>
        <w:t>1. 掘进工作面及回风流中CH₄浓度达到0.5%时：停止用电钻打眼。</w:t>
      </w:r>
    </w:p>
    <w:p>
      <w:r>
        <w:t>2. 掘进工作面CH₄浓度达到1.0%时：当班班长必须立即下令停止工作，切断局部通风机以外的所有电源，撤出所有人员至进风大巷安全地点，并立即向矿调度室汇报。</w:t>
      </w:r>
    </w:p>
    <w:p>
      <w:r>
        <w:t>3. 掘进工作面CH₄浓度达到1.5%时：触发T1传感器断电，必须断电撤人，并在巷道口设置栅栏、悬挂“瓦斯超限、禁止入内”警示牌。由通风区编制专门排放瓦斯措施进行处理。</w:t>
      </w:r>
    </w:p>
    <w:p>
      <w:r>
        <w:t>4. 局部通风机因故停止运转：如果停风时间超过10分钟或工作面最高瓦斯浓度超过1.0%，恢复通风前必须由瓦检员检查瓦斯，只有在局部通风机及其开关附近10m以内风流中的瓦斯浓度都不超过0.5%时，方可人工开启局部通风机。</w:t>
      </w:r>
    </w:p>
    <w:p/>
    <w:p>
      <w:r>
        <w:t>四、综合防尘</w:t>
      </w:r>
    </w:p>
    <w:p>
      <w:r>
        <w:t>（一）防尘管路系统安装</w:t>
      </w:r>
    </w:p>
    <w:p>
      <w:r>
        <w:t>1. 管路规格：顺槽内铺设直径为Φ108mm的防尘主供水钢管，每隔50m安设一个三通阀门。</w:t>
      </w:r>
    </w:p>
    <w:p>
      <w:r>
        <w:t>2. 水压标准：防尘系统供水管路的水压必须稳定在1.5MPa~3.0MPa之间，水质清洁，悬浮物含量≤150mg/L。水管接头严密，不得出现漏水跑水现象。责任人：机电维修工。</w:t>
      </w:r>
    </w:p>
    <w:p/>
    <w:p>
      <w:r>
        <w:t>（二）机械防尘与湿式作业</w:t>
      </w:r>
    </w:p>
    <w:p>
      <w:r>
        <w:t>1. 掘进机喷雾：EBZ160型掘进机必须安装内外喷雾装置。内喷雾水压不得小于2.0MPa（直接向截齿喷射），外喷雾水压不得小于1.5MPa。若内喷雾装置不能正常使用，必须使用外喷雾装置及除尘器。无水或喷雾装置损坏时，严禁开机截割。</w:t>
      </w:r>
    </w:p>
    <w:p>
      <w:r>
        <w:t>2. 湿式打眼：施工锚杆眼时，必须采用湿式钻孔作业。供水压力控制在0.3~1.0MPa。严禁干打眼。</w:t>
      </w:r>
    </w:p>
    <w:p/>
    <w:p>
      <w:r>
        <w:t>（三）净化水幕与转载点降尘</w:t>
      </w:r>
    </w:p>
    <w:p>
      <w:r>
        <w:t>1. 净化水幕设置：在距掘进工作面迎头30m~50m范围内必须安设第一道全断面自动净化水幕，水幕水压≥1.5MPa。水幕喷头不少于5个，喷头应迎风流方向呈45°角布置，保证雾化水滴覆盖巷道全断面。</w:t>
      </w:r>
    </w:p>
    <w:p>
      <w:r>
        <w:t>2. 转载点喷雾：刮板输送机、皮带运输机的每一个转载点、机头落煤处必须安设自动喷雾降尘装置。当有煤炭通过时自动开启，无煤时延时5秒关闭。喷头高度距落煤点0.3~0.5m。</w:t>
      </w:r>
    </w:p>
    <w:p>
      <w:r>
        <w:t>3. 巷道冲洗：综掘队必须安排专人（防尘工）对巷道进行定期冲洗。距迎头100m以内的巷道每班至少冲洗1次；100m以外的巷道每周至少冲洗2次，彻底清除煤尘堆积积聚。</w:t>
      </w:r>
    </w:p>
    <w:p/>
    <w:p>
      <w:r>
        <w:t>（四）个体防护与测尘</w:t>
      </w:r>
    </w:p>
    <w:p>
      <w:r>
        <w:t>1. 所有进入掘进工作面的作业人员必须佩戴符合国家标准的KN95级别以上防尘口罩，每半月强制更换一次滤棉。</w:t>
      </w:r>
    </w:p>
    <w:p>
      <w:r>
        <w:t>2. 通风区测尘员每半个月必须对掘进工作面的总粉尘和呼吸性粉尘浓度进行至少1次测定。总粉尘浓度不得超过10mg/m³，呼吸性粉尘浓度不得超过3.5mg/m³。</w:t>
      </w:r>
    </w:p>
    <w:p/>
    <w:p>
      <w:r>
        <w:t>五、防灭火</w:t>
      </w:r>
    </w:p>
    <w:p>
      <w:r>
        <w:t>（一）外因火灾预防与器材配置</w:t>
      </w:r>
    </w:p>
    <w:p>
      <w:r>
        <w:t>本工作面虽鉴定为不易自燃煤层，但皮带运输摩擦、电气设备短路极易引发外因火灾。</w:t>
      </w:r>
    </w:p>
    <w:p>
      <w:r>
        <w:t>1. 灭火器材配置：掘进工作面进、回风巷每隔100m必须设置一组灭火器材箱。每组器材箱内配备8kg干粉灭火器不少于2具，0.2m³以上的消防沙箱1个，消防铁锹2把。</w:t>
      </w:r>
    </w:p>
    <w:p>
      <w:r>
        <w:t>2. 局部配置：在掘进机、刮板输送机机头、皮带机机头、配电点及局部通风机附近10m范围内，必须额外放置2具8kg干粉灭火器及0.2m³消防沙箱。责任人：当班班长及机电维修工每班检查器材完好性。</w:t>
      </w:r>
    </w:p>
    <w:p/>
    <w:p>
      <w:r>
        <w:t>（二）电气防火安全措施</w:t>
      </w:r>
    </w:p>
    <w:p>
      <w:r>
        <w:t>1. 井下所有电缆必须采用阻燃电缆，电缆悬挂必须符合《煤矿安全规程》第468条规定，间距不超过3m，严禁出现“鸡爪子”、“羊尾巴”和明接头。</w:t>
      </w:r>
    </w:p>
    <w:p>
      <w:r>
        <w:t>2. 机电设备过流、短路、漏电保护必须灵敏可靠。每天由持证电工进行一次漏电跳闸试验。</w:t>
      </w:r>
    </w:p>
    <w:p>
      <w:r>
        <w:t>3. 应急处置：电气设备着火时，当班班长或发现人必须立即切断电源。在电源未完全切断前，绝对禁止使用导电的灭火器材（如水、泡沫灭火器）进行扑救，必须使用绝缘干粉灭火器或干沙进行灭火。</w:t>
      </w:r>
    </w:p>
    <w:p/>
    <w:p>
      <w:r>
        <w:t>（三）动火作业审批</w:t>
      </w:r>
    </w:p>
    <w:p>
      <w:r>
        <w:t>井下严禁使用电炉、严禁携带烟草和点火物品。确需在进风巷内进行电焊、气焊等明火作业时，必须提前编制专门的安全技术措施，报矿长审批，并由矿山救护队现场监护，测试动火地点20m范围内瓦斯浓度低于0.5%时方可进行。动火结束后，必须用水彻底浇灭余火，监护人员在现场停留观察1小时以上，确认无火星后方可撤离。</w:t>
      </w:r>
    </w:p>
    <w:p>
      <w:pPr>
        <w:pStyle w:val="Heading1"/>
      </w:pPr>
      <w:r>
        <w:t>第八章第四节  安全技术措施——爆破</w:t>
      </w:r>
    </w:p>
    <w:p>
      <w:r>
        <w:t>第四节  爆破</w:t>
      </w:r>
    </w:p>
    <w:p/>
    <w:p>
      <w:r>
        <w:t>本工作面为综掘煤巷（EBZ160型掘进机），正常掘进期间采用机械截割，不进行爆破作业。当遇坚硬岩层（普氏系数$f &gt; 6$的断层或夹矸）、大块煤岩需解体或掘进机无法正常截割的特殊地质构造时，采用辅助爆破技术进行处理。本节针对此类特殊情况编制爆破安全技术措施。</w:t>
      </w:r>
    </w:p>
    <w:p/>
    <w:p>
      <w:r>
        <w:t>一、 一般规定</w:t>
      </w:r>
    </w:p>
    <w:p/>
    <w:p>
      <w:r>
        <w:t>（一） 爆破作业必须严格执行“一炮三检”和“三人连锁放炮”制度。</w:t>
      </w:r>
    </w:p>
    <w:p>
      <w:r>
        <w:t>1. “一炮三检”制度：爆破工、班组长、瓦斯检查工必须在装药前、爆破前、爆破后共同检查爆破地点附近20m以内风流中的瓦斯浓度。责任人：爆破工、班组长、瓦斯检查工。</w:t>
      </w:r>
    </w:p>
    <w:p>
      <w:r>
        <w:t>2. “三人连锁放炮”制度：爆破前，爆破工将警戒牌交班组长，由班组长派人警戒并下达爆破命令；班组长将爆破牌交瓦斯检查工，由瓦斯检查工检查瓦斯并确认安全后交爆破命令牌给爆破工；爆破工接到爆破命令牌后方可起爆。起爆后三牌按原路退回。</w:t>
      </w:r>
    </w:p>
    <w:p/>
    <w:p>
      <w:r>
        <w:t>（二） 瓦斯浓度限制：根据华阳集团《“一通三防”工作管理制度》华阳发〔2024〕119号规定，装药前、爆破前，爆破地点附近20m以内风流中瓦斯浓度≥0.5%时，严禁装药、爆破。</w:t>
      </w:r>
    </w:p>
    <w:p/>
    <w:p>
      <w:r>
        <w:t>（三） 爆破母线规定：必须使用符合《煤矿安全规程》（2022版）第336条规定的专用阻燃爆破母线（铜芯绝缘线）。母线长度不得短于150m，母线接头必须扭结并用绝缘胶布包扎严密，悬挂在非电缆侧的巷道帮上，距地高度不低于1.5m，严禁与轨道、金属管、金属网等导电体相接触。</w:t>
      </w:r>
    </w:p>
    <w:p/>
    <w:p>
      <w:r>
        <w:t>（四） 掘进方式限制：本工作面属于综掘巷道，断面形式为矩形（4.5m×3.2m）。综掘工作面一般不进行爆破作业，仅在遇断层等地质构造且岩石坚固性系数$f &gt; 6$时，经矿总工程师批准，方可进行挑顶、卧底或拉帮辅助爆破。</w:t>
      </w:r>
    </w:p>
    <w:p/>
    <w:p>
      <w:r>
        <w:t>二、 爆破器材管理</w:t>
      </w:r>
    </w:p>
    <w:p/>
    <w:p>
      <w:r>
        <w:t>（一） 爆破器材的选取与审批</w:t>
      </w:r>
    </w:p>
    <w:p>
      <w:r>
        <w:t>1. 炸药选择：本工作面为低瓦斯等级，但属于煤巷，必须选用二级或三级煤矿许用安全炸药（如煤矿许用乳化炸药）。严禁使用黑火药或冻结、半冻结的乳化炸药。</w:t>
      </w:r>
    </w:p>
    <w:p>
      <w:r>
        <w:t>2. 雷管选择：必须使用煤矿许用瞬发电雷管或煤矿许用毫秒延期电雷管。使用毫秒延期电雷管时，最后一段的延期时间不得超过130ms。</w:t>
      </w:r>
    </w:p>
    <w:p/>
    <w:p>
      <w:r>
        <w:t>（二） 爆破器材的领取与运输</w:t>
      </w:r>
    </w:p>
    <w:p>
      <w:r>
        <w:t>1. 炸药、雷管必须分开存放、分开运输。运输时，炸药和雷管严禁装在同一容器内。领取的炸药和雷管必须由爆破工亲自携带运输。</w:t>
      </w:r>
    </w:p>
    <w:p>
      <w:r>
        <w:t>2. 爆破工携带炸药箱和雷管盒时，两者之间的距离不得小于10m。严禁在交接班人员上下井的时间内运送爆破材料。</w:t>
      </w:r>
    </w:p>
    <w:p/>
    <w:p>
      <w:r>
        <w:t>（三） 爆破器材的工作面存放</w:t>
      </w:r>
    </w:p>
    <w:p>
      <w:r>
        <w:t>1. 运至工作面的爆破材料必须存放在专用的、具有防静电内衬的防爆雷管盒和炸药箱内。</w:t>
      </w:r>
    </w:p>
    <w:p>
      <w:r>
        <w:t>2. 炸药箱和雷管盒必须上锁，钥匙由爆破工随身携带。存放地点必须位于工作面爆破警戒线以外的安全地点（距工作面不小于100m），且顶板完好、无淋水、避开机械设备及电气设备，严禁乱扔乱放。</w:t>
      </w:r>
    </w:p>
    <w:p>
      <w:r>
        <w:t>3. 炸药箱与雷管盒的存放距离不得小于25m。</w:t>
      </w:r>
    </w:p>
    <w:p/>
    <w:p>
      <w:r>
        <w:t>（四） 爆破器材的退库管理</w:t>
      </w:r>
    </w:p>
    <w:p>
      <w:r>
        <w:t>1. 使用后的爆破器材必须当班退回矿区爆炸物品库，严禁私藏、转交下一班或乱丢乱放。</w:t>
      </w:r>
    </w:p>
    <w:p>
      <w:r>
        <w:t>2. 爆破器材的领用、使用、退还必须按规定由发放员和爆破工当面清点，并在《爆破物品领退登记簿》上详细登记，做到账物相符。责任人：爆破工、爆破器材库发放员。</w:t>
      </w:r>
    </w:p>
    <w:p/>
    <w:p>
      <w:r>
        <w:t>三、 爆破操作规程</w:t>
      </w:r>
    </w:p>
    <w:p/>
    <w:p>
      <w:r>
        <w:t>（一） 爆破参数设计及计算校核</w:t>
      </w:r>
    </w:p>
    <w:p>
      <w:r>
        <w:t>当遇坚硬断层（假设岩石厚度1.2m，$f=8$）需爆破时，采用ZQS-50/1.6气动帮钻或MQT-130气动顶钻进行钻孔。</w:t>
      </w:r>
    </w:p>
    <w:p>
      <w:r>
        <w:t>1. 炮眼布置参数：</w:t>
      </w:r>
    </w:p>
    <w:p>
      <w:r>
        <w:t xml:space="preserve">   - 炮眼直径($d$)：42mm。</w:t>
      </w:r>
    </w:p>
    <w:p>
      <w:r>
        <w:t xml:space="preserve">   - 炮眼深度($L$)：1.2m。</w:t>
      </w:r>
    </w:p>
    <w:p>
      <w:r>
        <w:t xml:space="preserve">   - 炮眼间距($a$)：0.8m～1.0m。</w:t>
      </w:r>
    </w:p>
    <w:p>
      <w:r>
        <w:t xml:space="preserve">   - 最小抵抗线($W$)：不得小于0.3m（依《煤矿安全规程》第346条）。</w:t>
      </w:r>
    </w:p>
    <w:p>
      <w:r>
        <w:t>2. 装药量计算：</w:t>
      </w:r>
    </w:p>
    <w:p>
      <w:r>
        <w:t xml:space="preserve">   单孔装药量 $Q = q \times a \times W \times L$</w:t>
      </w:r>
    </w:p>
    <w:p>
      <w:r>
        <w:t xml:space="preserve">   式中：</w:t>
      </w:r>
    </w:p>
    <w:p>
      <w:r>
        <w:t xml:space="preserve">   $q$ — 单位炸药消耗量，根据岩性取 $1.2 kg/m^3$；</w:t>
      </w:r>
    </w:p>
    <w:p>
      <w:r>
        <w:t xml:space="preserve">   $a$ — 炮眼间距，取 $0.8 m$；</w:t>
      </w:r>
    </w:p>
    <w:p>
      <w:r>
        <w:t xml:space="preserve">   $W$ — 抵抗线，取 $0.6 m$；</w:t>
      </w:r>
    </w:p>
    <w:p>
      <w:r>
        <w:t xml:space="preserve">   $L$ — 炮眼深度，取 $1.2 m$。</w:t>
      </w:r>
    </w:p>
    <w:p>
      <w:r>
        <w:t xml:space="preserve">   代入公式：$Q = 1.2 \times 0.8 \times 0.6 \times 1.2 \approx 0.69 kg$。</w:t>
      </w:r>
    </w:p>
    <w:p>
      <w:r>
        <w:t xml:space="preserve">   实际操作中，每孔装填煤矿许用乳化炸药（单卷重0.2kg）3卷，即0.6kg。</w:t>
      </w:r>
    </w:p>
    <w:p/>
    <w:p>
      <w:r>
        <w:t>（二） 钻眼操作标准</w:t>
      </w:r>
    </w:p>
    <w:p>
      <w:r>
        <w:t>1. 钻眼前，必须先敲帮问顶，清理危岩悬矸。将EBZ160掘进机退至距工作面不小于15m的安全位置，并切断电源、闭锁开关，妥善保护电缆、油管等。</w:t>
      </w:r>
    </w:p>
    <w:p>
      <w:r>
        <w:t>2. 钻眼必须采取湿式凿岩方式，钻机供水压力控制在1.0MPa～1.5MPa，水量不小于15L/min。严禁干打眼。</w:t>
      </w:r>
    </w:p>
    <w:p>
      <w:r>
        <w:t>3. 钻眼完毕后，必须用吹眼器或高压水将炮眼内的煤岩粉清除干净。责任人：打眼工。</w:t>
      </w:r>
    </w:p>
    <w:p/>
    <w:p>
      <w:r>
        <w:t>（三） 装药与封孔操作标准</w:t>
      </w:r>
    </w:p>
    <w:p>
      <w:r>
        <w:t>1. 装药前必须检查炮眼深度、角度和间距。当炮眼内发现异状、温度忽高忽低、有显著瓦斯涌出或深度小于0.6m时，严禁装药（《煤矿安全规程》第344条）。</w:t>
      </w:r>
    </w:p>
    <w:p>
      <w:r>
        <w:t>2. 装药必须采用正向装药结构（起爆药卷位于孔口侧，雷管聚能穴朝向孔底）。装药时需用木质或竹质炮棍将药卷轻轻推入，严禁使用金属物猛捣。</w:t>
      </w:r>
    </w:p>
    <w:p>
      <w:r>
        <w:t>3. 炮眼封泥规定（依据《煤矿安全规程》第346条）：</w:t>
      </w:r>
    </w:p>
    <w:p>
      <w:r>
        <w:t xml:space="preserve">   - 炮眼深度为0.6m～1.0m时，封泥长度不得小于炮眼深度的1/2。</w:t>
      </w:r>
    </w:p>
    <w:p>
      <w:r>
        <w:t xml:space="preserve">   - 炮眼深度超过1m时（本案1.2m），封泥长度不得小于0.5m。</w:t>
      </w:r>
    </w:p>
    <w:p>
      <w:r>
        <w:t xml:space="preserve">   - 必须先填入水炮泥（不少于1～2个），封泥长度不足规定的，水炮泥外剩余部分必须用黄土加砂子粘结成的粘土炮泥封实。严禁用煤粉、块状材料或其他可燃性材料作炮眼封泥。无封泥、封泥不足或不实的炮眼严禁爆破。</w:t>
      </w:r>
    </w:p>
    <w:p/>
    <w:p>
      <w:r>
        <w:t>（四） 连线与警戒</w:t>
      </w:r>
    </w:p>
    <w:p>
      <w:r>
        <w:t>1. 连线方式：采用串联连线。连线工作必须由爆破工单独操作。连线前必须将雷管脚线末端扭结短路。</w:t>
      </w:r>
    </w:p>
    <w:p>
      <w:r>
        <w:t>2. 爆破警戒距离设定（依据华阳集团安全管理工作制度）：</w:t>
      </w:r>
    </w:p>
    <w:p>
      <w:r>
        <w:t xml:space="preserve">   - 直巷爆破时，警戒距离不得小于100m；</w:t>
      </w:r>
    </w:p>
    <w:p>
      <w:r>
        <w:t xml:space="preserve">   - 拐弯巷道爆破时，警戒距离不得小于75m。</w:t>
      </w:r>
    </w:p>
    <w:p>
      <w:r>
        <w:t>3. 警戒设置：必须在所有通向爆破地点的通道上设置警戒线、警戒网和醒目的警戒标志。警戒人员必须由班组长亲自指派责任心强的人员担任，警戒人员必须在安全掩体后进行警戒，严禁私自离岗。</w:t>
      </w:r>
    </w:p>
    <w:p/>
    <w:p>
      <w:r>
        <w:t>（五） 验炮与恢复工作</w:t>
      </w:r>
    </w:p>
    <w:p>
      <w:r>
        <w:t>1. 爆破后，必须利用局部通风机通风排烟≥15分钟。待工作面炮烟吹散后，方可由爆破工、瓦斯检查工和班组长首先进入工作面。</w:t>
      </w:r>
    </w:p>
    <w:p>
      <w:r>
        <w:t>2. 进入工作面后，必须巡视检查通风、瓦斯（瓦斯浓度&lt;0.5%）、煤尘、顶板（超前支护是否完好）、支架、盲炮、残爆等情况。</w:t>
      </w:r>
    </w:p>
    <w:p>
      <w:r>
        <w:t>3. 确认安全无误，洒水降尘后，方可解除警戒，允许其他作业人员进入工作面恢复综掘机作业。</w:t>
      </w:r>
    </w:p>
    <w:p/>
    <w:p>
      <w:r>
        <w:t>四、 特殊情况应急处置（盲炮处理）</w:t>
      </w:r>
    </w:p>
    <w:p/>
    <w:p>
      <w:r>
        <w:t>当发生盲炮（拒爆、残爆）时，必须严格按《煤矿安全规程》第354条规定处理：</w:t>
      </w:r>
    </w:p>
    <w:p>
      <w:r>
        <w:t>1. 由于连线不良造成的拒爆，可重新连线起爆。</w:t>
      </w:r>
    </w:p>
    <w:p>
      <w:r>
        <w:t>2. 在距盲炮炮眼0.3m以外另打与盲炮炮眼平行的新炮眼，重新装药起爆。</w:t>
      </w:r>
    </w:p>
    <w:p>
      <w:r>
        <w:t>3. 严禁用镐刨或从炮眼中取出原放置的起爆药卷或从起爆药卷中拉出电雷管。严禁将炮眼残底继续加深；严禁用打眼的方法往外掏药；严禁用压风吹拒爆（残爆）炮眼。</w:t>
      </w:r>
    </w:p>
    <w:p>
      <w:r>
        <w:t>4. 处理盲炮的炮眼爆炸后，爆破工必须详细检查炸落的煤、矸，收集未爆的电雷管。</w:t>
      </w:r>
    </w:p>
    <w:p>
      <w:r>
        <w:t>5. 在盲炮处理完毕以前，严禁在该地点进行与处理盲炮无关的工作。当班未能处理完毕的盲炮，必须在现场向下一班爆破工交接清楚，并做好记录。责任人：爆破工、班组长。</w:t>
      </w:r>
    </w:p>
    <w:p>
      <w:pPr>
        <w:pStyle w:val="Heading1"/>
      </w:pPr>
      <w:r>
        <w:t>第八章第五节  安全技术措施——机电</w:t>
      </w:r>
    </w:p>
    <w:p>
      <w:r>
        <w:t>**第五节  机电**</w:t>
      </w:r>
    </w:p>
    <w:p/>
    <w:p>
      <w:r>
        <w:t>**一、一般规定**</w:t>
      </w:r>
    </w:p>
    <w:p/>
    <w:p>
      <w:r>
        <w:t>（一）设备准入及防爆标准</w:t>
      </w:r>
    </w:p>
    <w:p>
      <w:r>
        <w:t>1. 依据《煤矿安全规程》（2022版）第四百四十条规定，所有下井的机电设备（含电缆、小型电器、仪器仪表）必须取得煤矿矿用产品安全标志（MA标志），严禁无证入井。</w:t>
      </w:r>
    </w:p>
    <w:p>
      <w:r>
        <w:t>2. 入井前，必须由机电防爆检查员在地面进行防爆性能全面检查，检查项目包括但不限于：外壳完好性（无变形、无裂纹）、防爆结合面间隙（隔爆接合面长度不小于25mm，间隙不大于0.5mm，粗糙度Ra不超过6.3μm）、进出线嘴压紧程度（单手用力抽拉电缆不窜动，余量在1~2mm之间），并张贴"防爆合格证"。合格后方可下井，防爆率必须达到100%。</w:t>
      </w:r>
    </w:p>
    <w:p/>
    <w:p>
      <w:r>
        <w:t>（二）设备及工况配置</w:t>
      </w:r>
    </w:p>
    <w:p>
      <w:r>
        <w:t>1. 掘进设备：选用EBZ160型悬臂式综掘机，装机总功率不低于250kW，适应本工作面矩形断面（宽4.5m×高3.2m）及半煤岩截割需求。</w:t>
      </w:r>
    </w:p>
    <w:p>
      <w:r>
        <w:t>2. 运输系统：采用SGD630/220型刮板输送机配合DSJ100/63/2×75型可伸缩带式输送机进行煤炭外运，适应12.0°倾角巷道的向上或向下运输需求。</w:t>
      </w:r>
    </w:p>
    <w:p/>
    <w:p>
      <w:r>
        <w:t>（三）人员资质与管理</w:t>
      </w:r>
    </w:p>
    <w:p>
      <w:r>
        <w:t>1. 依据《煤炭生产技术管理规定》华阳发〔2025〕242号，掘进机司机、皮带司机、刮板机司机、井下电钳工等特种作业人员必须经过不少于72学时的专业脱产培训，经考核合格取得特种作业操作证后，方可持证上岗。</w:t>
      </w:r>
    </w:p>
    <w:p>
      <w:r>
        <w:t>2. 实行交接班制度，交接班必须在工作现场设备旁进行。交班司机必须向接班司机详细说明设备运行参数（如液压系统压力是否保持在15~18MPa）、温度异常点及上一班遗留问题，并在现场《机电运行记录本》上签字确认，严禁无证人员或未挂牌人员操作设备。</w:t>
      </w:r>
    </w:p>
    <w:p/>
    <w:p>
      <w:r>
        <w:t>（四）停送电及检修管理</w:t>
      </w:r>
    </w:p>
    <w:p>
      <w:r>
        <w:t>1. 严格执行停送电制度。设备检修或处理故障前，必须由当班责任电工（持证）切断上一级供电开关电源，闭锁开关操作手柄。</w:t>
      </w:r>
    </w:p>
    <w:p>
      <w:r>
        <w:t>2. 必须在被闭锁的开关手柄上悬挂"有人工作，严禁送电"的警示牌，并将开关手柄加锁，钥匙由检修责任人随身携带。</w:t>
      </w:r>
    </w:p>
    <w:p>
      <w:r>
        <w:t>3. 停电后，必须使用与供电电压等级相符（1140V/660V）的合格验电笔进行验电；验电确认无电后，使用不小于25mm²的裸铜线作为接地导线进行放电，放电时间不得少于3分钟。严禁执行"约时停送电"。</w:t>
      </w:r>
    </w:p>
    <w:p/>
    <w:p>
      <w:r>
        <w:t>**二、掘进机操作规程**</w:t>
      </w:r>
    </w:p>
    <w:p/>
    <w:p>
      <w:r>
        <w:t>（一）开机前安全检查（责任人：当班掘进机司机）</w:t>
      </w:r>
    </w:p>
    <w:p>
      <w:r>
        <w:t>1. 顶帮检查：依据《煤矿安全生产标准化管理体系基本要求及评分方法》矿安[2024]109号，司机必须首先检查工作面迎头往外10m范围内的围岩（III级围岩）及支护情况，确保无空顶、空帮、漏顶及危岩悬矸。如有隐患，必须先由支护工进行"敲帮问顶"并补打临时支护，确认安全后方可进入操作区。</w:t>
      </w:r>
    </w:p>
    <w:p>
      <w:r>
        <w:t>2. 截割部检查：检查截齿是否齐全完好，缺失或合金脱落严重（超过总数10%，即缺失或损坏超过5个）时必须立即停机更换；齿座无裂纹，截割臂伸缩行程（0~500mm）顺畅。</w:t>
      </w:r>
    </w:p>
    <w:p>
      <w:r>
        <w:t>3. 液压及润滑系统检查：液压油位必须在游标刻度线的2/3~3/4之间；检查各液压管路及接头无渗漏（U型卡必须使用直径不小于4mm的高强度钢丝双扣锁紧），主泵系统额定工作压力设定为20MPa，截割升降油缸压力不得低于18MPa；减速机齿轮油无乳化变质。</w:t>
      </w:r>
    </w:p>
    <w:p>
      <w:r>
        <w:t>4. 喷雾系统检查：依据《"一通三防"工作管理制度》华阳发〔2024〕119号及《煤矿安全规程》第七百一十四条规定，必须打开供水阀门，检查掘进机内外喷雾。内喷雾水压不得小于2.0MPa，外喷雾水压不得小于1.5MPa，喷嘴不得堵塞。水压不足或喷雾不正常时，严禁开机。</w:t>
      </w:r>
    </w:p>
    <w:p>
      <w:r>
        <w:t>5. 电气及保护检查：电缆护套无破损，拖曳长度留有5~10m的余量呈S型摆放；急停按钮动作灵敏可靠（按下后全机立即断电闭锁）；照明灯全亮，照明距离不小于40m。</w:t>
      </w:r>
    </w:p>
    <w:p/>
    <w:p>
      <w:r>
        <w:t>（二）截割操作顺序及工艺（责任人：当班掘进机司机）</w:t>
      </w:r>
    </w:p>
    <w:p>
      <w:r>
        <w:t>1. 本工作面煤层厚度3.5m，巷道设计高度3.2m，断面宽度4.5m，采用全断面一次掘进。截割时严格遵循"先底后顶，先中间后两帮"的截割原则。</w:t>
      </w:r>
    </w:p>
    <w:p>
      <w:r>
        <w:t>2. 具体步序：</w:t>
      </w:r>
    </w:p>
    <w:p>
      <w:r>
        <w:t xml:space="preserve">   （1）第一步：启动刮板输送机、星型装载机构、履带行走机构，缓慢将掘进机向前推进，截割头距离煤壁100~200mm处停机。</w:t>
      </w:r>
    </w:p>
    <w:p>
      <w:r>
        <w:t xml:space="preserve">   （2）第二步：降下铲板，使铲板前端紧贴底板；升起后支撑，使机身保持水平稳定。</w:t>
      </w:r>
    </w:p>
    <w:p>
      <w:r>
        <w:t xml:space="preserve">   （3）第三步：开启内外喷雾，启动截割电机。将截割头降至巷道正中间距底板200mm处，向前进刀，进刀深度控制在0.6~0.8m（根据煤层硬度f=2~3调整）。</w:t>
      </w:r>
    </w:p>
    <w:p>
      <w:r>
        <w:t xml:space="preserve">   （4）第四步：进刀完毕后，操作截割臂沿底板由中间向左、右两帮横向扫底截割，扫底宽度达到设计断面边界，确保底板平整。</w:t>
      </w:r>
    </w:p>
    <w:p>
      <w:r>
        <w:t xml:space="preserve">   （5）第五步：截割臂自下而上，每次向上抬升400~500mm，呈"S"型轨迹进行横向截割，直至截割至巷道顶部设计标高（3.2m处）。</w:t>
      </w:r>
    </w:p>
    <w:p>
      <w:r>
        <w:t xml:space="preserve">   （6）第六步：最后修整顶部及两帮轮廓线，成型尺寸允许偏差：宽±150mm，高±150mm，严禁超欠挖。</w:t>
      </w:r>
    </w:p>
    <w:p/>
    <w:p>
      <w:r>
        <w:t>（三）运行中注意事项</w:t>
      </w:r>
    </w:p>
    <w:p>
      <w:r>
        <w:t>1. 掘进机截割时，严禁任何人员在截割臂回转半径范围内（回转半径3.5m）及掘进机前方、侧前方停留或作业。非司机人员必须退至机身侧面3m以外的安全区域。</w:t>
      </w:r>
    </w:p>
    <w:p>
      <w:r>
        <w:t>2. 在本工作面12.0°倾角巷道内向上掘进时，掘进机后方必须使用抗拉强度不低于100kN的防滑钢丝绳或专用防滑杆进行二次硬连接防滑；当停机作业或检修时，必须将铲板和后支撑全部降落并扎入底板固紧。</w:t>
      </w:r>
    </w:p>
    <w:p>
      <w:r>
        <w:t>3. 发现煤岩坚硬（f&gt;4）截割困难，或遇到地质构造（如断层带、硬岩结核）时，严禁强行截割，必须采取钻眼爆破方式处理松动后再进行装载。强行截割导致电机电流超过额定值250A且持续时间超过3秒时，司机必须立即停机退刀。</w:t>
      </w:r>
    </w:p>
    <w:p/>
    <w:p>
      <w:r>
        <w:t>（四）应急处置与故障停机</w:t>
      </w:r>
    </w:p>
    <w:p>
      <w:r>
        <w:t>1. 掘进机运行中如遇下列情况之一（1）内、外喷雾系统失效；（2）液压管路突然爆裂或大量漏油；（3）电机异响或外壳温度超过80℃；（4）工作面风流中瓦斯浓度达到1.0%；（5）前方出现透水预兆（如挂红、挂汗、顶板淋水增大），司机必须立即按下操作台上的红色急停按钮（闭锁开关），切断总电源，退出人员并向矿调度室汇报。</w:t>
      </w:r>
    </w:p>
    <w:p>
      <w:r>
        <w:t>2. 掘进机运行中严禁检修和调整截割头。处理截割头上的缠绕物（如大块煤矸卡堵、网片缠绕）时，必须先将截割头落地，断开截割电机电源，闭锁操作台，并安排专人（副司机）在操作台处看护，方可人工使用长柄工具（长度不小于1.5m）进行清理。</w:t>
      </w:r>
    </w:p>
    <w:p/>
    <w:p>
      <w:r>
        <w:t>**三、刮板输送机管理**</w:t>
      </w:r>
    </w:p>
    <w:p/>
    <w:p>
      <w:r>
        <w:t>（一）开机前及安装管理（责任人：刮板机司机及维护工）</w:t>
      </w:r>
    </w:p>
    <w:p>
      <w:r>
        <w:t>1. 铺设安装标准：刮板输送机溜槽搭接必须平整，接头间隙不得大于3mm，上下错口不得大于2mm。因本巷道存在12°倾角，为防止整机下滑，机头和机尾必须各打设不少于2根压车柱和2根戗柱（使用直径不小于180mm的优质圆木或单体液压支柱），压车柱倾角需保持在75°~80°之间，初撑力不小于50kN。</w:t>
      </w:r>
    </w:p>
    <w:p>
      <w:r>
        <w:t>2. 链条及刮板检查：开机前必须检查双股圆环链的紧度，紧链标准为：停机状态下，在机头链轮下方用手提拉底链，下垂度在两个溜槽接口间不得超过槽深的四分之一（即约50mm）。刮板缺失连续超过2个或累计超过总数5%时，必须停机补充；连接环变形量超过原尺寸的10%必须更换。</w:t>
      </w:r>
    </w:p>
    <w:p>
      <w:r>
        <w:t>3. 减速器及机架：减速器油位必须在油标上限和下限之间，无漏油；机头、机尾过渡槽无严重磨损；所有连接螺栓紧固力矩不低于150N·m。</w:t>
      </w:r>
    </w:p>
    <w:p/>
    <w:p>
      <w:r>
        <w:t>（二）运行中安全操作及注意事项</w:t>
      </w:r>
    </w:p>
    <w:p>
      <w:r>
        <w:t>1. 启动顺序：必须先发出开机信号（声光信号持续时间不少于5秒），确认机头至机尾全线无人员作业后，采取"点动"方式试运转1~2次（每次点动时间不超过2秒），观察链条运转无卡阻、无跳齿现象后，方可正常启动。</w:t>
      </w:r>
    </w:p>
    <w:p>
      <w:r>
        <w:t>2. 运行监控：刮板机运行时严禁人员跨越运转中的溜槽，确需跨越的地点必须设置带扶手的标准过桥（过桥宽度不小于0.8m，底板铺设防滑花纹钢板）。严禁在刮板机上行走或利用刮板机运送物料（含坑木、锚杆、金属网等超长重物）。</w:t>
      </w:r>
    </w:p>
    <w:p>
      <w:r>
        <w:t>3. 运煤量控制：配合掘进机截割速度，确保煤炭在溜槽内均匀分布。如发生大块煤（最大对角线尺寸超过300mm）卡阻在破碎机或过桥处，必须立即停机，闭锁电源，由人工使用大锤击碎后方可重新开机。</w:t>
      </w:r>
    </w:p>
    <w:p/>
    <w:p>
      <w:r>
        <w:t>（三）安全保护装置设置（责任人：机电区队）</w:t>
      </w:r>
    </w:p>
    <w:p>
      <w:r>
        <w:t>1. 沿线急停装置：刮板输送机机头、机尾必须各设置1组急停开关。机身沿线每隔15m必须设置一个闭锁急停按钮，且按钮应灵敏可靠。</w:t>
      </w:r>
    </w:p>
    <w:p>
      <w:r>
        <w:t>2. 断链保护：机尾应装设断链保护传感器，当链条速度突变为0或发生单链断裂时，保护装置动作时间不得大于2秒，并切断电机电源。</w:t>
      </w:r>
    </w:p>
    <w:p/>
    <w:p>
      <w:r>
        <w:t>**四、皮带输送机管理**</w:t>
      </w:r>
    </w:p>
    <w:p/>
    <w:p>
      <w:r>
        <w:t>（一）六大保护及安全装置配置与整定（依据《煤矿安全规程》第三百七十三条）</w:t>
      </w:r>
    </w:p>
    <w:p>
      <w:r>
        <w:t>必须为DSJ100系列皮带机配齐并全启用以下保护装置，其安装及整定参数严格如下：</w:t>
      </w:r>
    </w:p>
    <w:p>
      <w:r>
        <w:t>1. 防滑保护：安装在机头驱动滚筒下风侧的下回程皮带上，距离驱动滚筒中心线5m处。当皮带带速低于额定带速（本型号额定带速2.5m/s）的70%（即1.75m/s），且持续时间超过3秒时，防滑保护必须动作切断电源。</w:t>
      </w:r>
    </w:p>
    <w:p>
      <w:r>
        <w:t>2. 堆煤保护：安装在两部运输设备交接处（如刮板机卸载点至皮带机尾处），传感器触头悬挂于卸载落煤点正上方，距离正常煤流最高点表面200~300mm。当煤堆触碰传感器使其偏移角度达到30°且持续2秒时，必须自动停机。</w:t>
      </w:r>
    </w:p>
    <w:p>
      <w:r>
        <w:t>3. 防跑偏保护：机身全长范围内，每50m设置一组跑偏开关（双侧对称安装）。跑偏传感器滚轮距离皮带边缘50~100mm。当皮带跑偏量达到皮带宽度的10%（约100mm）且持续5秒时，必须报警并切断电源。</w:t>
      </w:r>
    </w:p>
    <w:p>
      <w:r>
        <w:t>4. 温度保护：测温探头紧贴机头主驱动滚筒外圆表面安装（间距不大于10mm）或直接嵌入主轴承座内。当滚筒表面温度达到80℃或轴承温度达到75℃时，自动停机。</w:t>
      </w:r>
    </w:p>
    <w:p>
      <w:r>
        <w:t>5. 烟雾保护：安装在机头驱动滚筒下风侧10~15m范围内巷道顶板处，距顶板垂距不大于300mm。当巷道内烟雾浓度超过1.5%（按透光率计算）时，必须在2秒内切断带式输送机电源，并同时联动开启自动洒水降尘装置。</w:t>
      </w:r>
    </w:p>
    <w:p>
      <w:r>
        <w:t>6. 自动洒水装置：机头下风侧5m内必须安装一组自动洒水管网，水压不得低于1.5MPa，覆盖整个皮带机头区域，遇火灾或烟雾超标时自动喷淋。</w:t>
      </w:r>
    </w:p>
    <w:p>
      <w:r>
        <w:t>7. 沿线急停拉线：皮带机人行道侧全线必须装设紧急停机拉线开关，开关间距不得大于50m，拉线必须保持适度张紧，任何位置单手拉力不大于100N即可触发停机。</w:t>
      </w:r>
    </w:p>
    <w:p/>
    <w:p>
      <w:r>
        <w:t>（二）皮带接头与巡视管理</w:t>
      </w:r>
    </w:p>
    <w:p>
      <w:r>
        <w:t>1. 接头制作：本工作面主运输皮带采用阻燃抗静电强力皮带，皮带接头必须采用冷硫化或热硫化工艺连接，严禁使用机械皮带扣连接。接头硫化后，抗拉强度不得低于原皮带强度的85%。每季度必须使用专业探伤仪对接头钢丝绳芯或帆布层进行一次无损探伤。</w:t>
      </w:r>
    </w:p>
    <w:p>
      <w:r>
        <w:t>2. 巡视清扫：每班安排1名专职皮带巡视工跟机巡查。严禁皮带机底带拖拽浮煤运行，机头机尾及沿线的浮煤、煤泥每班必须至少清理2次，确保底带下方留有不小于150mm的净空间距。主、副滚筒严禁包胶脱落，磨损量超过原厚度的30%时必须更换。</w:t>
      </w:r>
    </w:p>
    <w:p/>
    <w:p>
      <w:r>
        <w:t>**五、电气设备及供电管理**</w:t>
      </w:r>
    </w:p>
    <w:p/>
    <w:p>
      <w:r>
        <w:t>（一）绝缘性能与漏电保护（责任人：井下防爆电工）</w:t>
      </w:r>
    </w:p>
    <w:p>
      <w:r>
        <w:t>1. 绝缘电阻测试：井下各种低压防爆电气设备及高压馈电开关投入运行前及每次检修后，必须使用1000V/2500V兆欧表测量绝缘电阻。低压设备（660V/1140V）各带电部位对地绝缘电阻值应分别不低于0.5MΩ及1.0MΩ；电缆相间绝缘不低于上述标准。</w:t>
      </w:r>
    </w:p>
    <w:p>
      <w:r>
        <w:t>2. 检漏保护整定：移动变电站低压侧及各馈电总开关必须装设具备选择性漏电保护功能的检漏继电器。依据规程要求，660V电网漏电闭锁动作电阻值设定为≤11kΩ，1140V电网动作电阻设定为≤22kΩ。每日早班下井前，当班电工必须在最远端操作箱处利用10kΩ（660V）或20kΩ（1140V）的试验电阻进行一次漏电跳闸远操试验，动作时间必须小于30ms，并将试验结果填入记录牌。</w:t>
      </w:r>
    </w:p>
    <w:p/>
    <w:p>
      <w:r>
        <w:t>（二）接地极与接地网布置</w:t>
      </w:r>
    </w:p>
    <w:p>
      <w:r>
        <w:t>1. 本工作面采用TN-S/IT改良型井下保护接地系统。主接地极设于变电所水仓内，采用面积不小于0.75m²、厚度不小于5mm的钢板制成。</w:t>
      </w:r>
    </w:p>
    <w:p>
      <w:r>
        <w:t>2. 局部接地极：在掘进迎头后方移动变电站处、高压开关处、低压动力配电点必须分别打设局部接地极。局部接地极采用直径不小于35mm、长度不小于1.5m的镀锌钢管埋入底板水沟内，钢管上至少钻有20个直径5mm的透水孔，并使用导电盐水处理埋设周边土壤。</w:t>
      </w:r>
    </w:p>
    <w:p>
      <w:r>
        <w:t>3. 连接与阻值：接地母线采用截面积不小于50mm²的裸铜线；设备外壳引出的接地线采用截面积不小于25mm²的铜芯软线。系统每季度由机电科进行一次全面的接地电阻测量，任一接地极的对地接触电阻不得超过2Ω。</w:t>
      </w:r>
    </w:p>
    <w:p/>
    <w:p>
      <w:r>
        <w:t>（三）局部通风机供电与"三专两闭锁"</w:t>
      </w:r>
    </w:p>
    <w:p>
      <w:r>
        <w:t>1. 局部通风机供电必须严格执行"三专"（专用变压器、专用开关、专用电缆）供电模式。专用变压器容量（200kVA）应仅带该掘进工作面的局部通风机，严禁接入任何其他动力负荷（如水泵、照明）。</w:t>
      </w:r>
    </w:p>
    <w:p>
      <w:r>
        <w:t>2. "两闭锁"功能测试：</w:t>
      </w:r>
    </w:p>
    <w:p>
      <w:r>
        <w:t xml:space="preserve">   （1）风电闭锁：当局部通风机停止运转或风筒风量低于规定值（风速传感器测得巷道风速&lt;0.25m/s）时，闭锁装置必须在5秒内自动切断该工作面迎头往外100m范围内的所有动力电源。</w:t>
      </w:r>
    </w:p>
    <w:p>
      <w:r>
        <w:t xml:space="preserve">   （2）瓦斯电闭锁：工作面迎头T1传感器测值达到1.0%或回风流T2传感器测值达到1.0%时，必须自动切断工作面及其回风巷内全部非本质安全型电气设备的电源。该闭锁功能由监控中心及井下维护工每周使用1.5%的标准气样进行一次实地测试，确保动作灵敏可靠。</w:t>
      </w:r>
    </w:p>
    <w:p/>
    <w:p>
      <w:r>
        <w:t>（四）电缆敷设标准（责任人：管线工）</w:t>
      </w:r>
    </w:p>
    <w:p>
      <w:r>
        <w:t>1. 巷道内电缆必须使用专用的阻燃绝缘挂钩悬挂于非人行道侧巷帮（或根据支护条件挂于巷道一侧）。挂钩间距不得大于3.0m。</w:t>
      </w:r>
    </w:p>
    <w:p>
      <w:r>
        <w:t>2. 电缆悬挂垂度必须控制在50mm以内，严禁受拉紧绷。高压电缆、低压电缆、通信及监控线缆必须分层悬挂，高压电缆在最上方，低压电缆在中间，信号监控线缆在最下方，相邻层电缆之间的垂直净间距不得小于50mm。</w:t>
      </w:r>
    </w:p>
    <w:p>
      <w:r>
        <w:t>3. 电缆与水管、压风管并行时，电缆必须挂在管路上方，且保持不小于0.3m的垂直安全距离。穿过溜槽、皮带机道或密闭墙时，必须穿入直径不小于电缆外径1.5倍的厚壁钢管进行物理隔离保护。</w:t>
      </w:r>
    </w:p>
    <w:p>
      <w:pPr>
        <w:pStyle w:val="Heading1"/>
      </w:pPr>
      <w:r>
        <w:t>第八章第六节  安全技术措施——运输</w:t>
      </w:r>
    </w:p>
    <w:p>
      <w:r>
        <w:t>**第六节  运输**</w:t>
      </w:r>
    </w:p>
    <w:p/>
    <w:p>
      <w:r>
        <w:t>**一、运输方式及系统配置**</w:t>
      </w:r>
    </w:p>
    <w:p/>
    <w:p>
      <w:r>
        <w:t>（一）运输系统流程</w:t>
      </w:r>
    </w:p>
    <w:p>
      <w:r>
        <w:t>本掘进工作面（煤巷进风巷，倾角12.0°，断面4.5m×3.2m）采用综掘工艺，运输系统配置如下：</w:t>
      </w:r>
    </w:p>
    <w:p>
      <w:r>
        <w:t>1. 煤炭主运输：综掘机（EBZ160型）装载机构 → 第一部桥式刮板输送机（SZB-730/40型） → 第二部顺槽刮板输送机（SGW-40T型） → 顺槽可伸缩带式输送机（DSJ80/40/2×40型） → 采区集中皮带巷带式输送机。</w:t>
      </w:r>
    </w:p>
    <w:p>
      <w:r>
        <w:t>2. 材料及辅助运输：采用无极绳连续牵引车（SQ-80型）结合JD-11.4型调度绞车进行轨道运输，辅助使用无轨胶轮车（WC5E型）运输小型配件。</w:t>
      </w:r>
    </w:p>
    <w:p/>
    <w:p>
      <w:r>
        <w:t>（二）主运输系统能力验算</w:t>
      </w:r>
    </w:p>
    <w:p>
      <w:r>
        <w:t>根据《煤炭生产技术管理规定》华阳发〔2025〕242号要求，运输设备能力必须大于采掘设备最大生产能力：</w:t>
      </w:r>
    </w:p>
    <w:p>
      <w:r>
        <w:t>1. EBZ160型掘进机最大理论生产能力：$Q_j = 160 \text{ t/h}$。</w:t>
      </w:r>
    </w:p>
    <w:p>
      <w:r>
        <w:t>2. 顺槽带式输送机（DSJ80/40）能力校核：</w:t>
      </w:r>
    </w:p>
    <w:p>
      <w:r>
        <w:t xml:space="preserve">   - 皮带宽度：$B = 0.8 \text{ m}$</w:t>
      </w:r>
    </w:p>
    <w:p>
      <w:r>
        <w:t xml:space="preserve">   - 带速：$v = 2.0 \text{ m/s}$</w:t>
      </w:r>
    </w:p>
    <w:p>
      <w:r>
        <w:t xml:space="preserve">   - 槽角：$\lambda = 30^\circ$</w:t>
      </w:r>
    </w:p>
    <w:p>
      <w:r>
        <w:t xml:space="preserve">   - 煤的散物料密度：$\rho = 0.9 \text{ t/m}^3$</w:t>
      </w:r>
    </w:p>
    <w:p>
      <w:r>
        <w:t xml:space="preserve">   - 断面系数：$k = 380$</w:t>
      </w:r>
    </w:p>
    <w:p>
      <w:r>
        <w:t xml:space="preserve">   - 输送能力公式：$Q_p = k \cdot B^2 \cdot v \cdot \rho \cdot c$ （倾角12°时倾斜系数$c=0.88$）</w:t>
      </w:r>
    </w:p>
    <w:p>
      <w:r>
        <w:t xml:space="preserve">   - 代入数值：$Q_p = 380 \times (0.8)^2 \times 2.0 \times 0.9 \times 0.88 = 385.2 \text{ t/h}$</w:t>
      </w:r>
    </w:p>
    <w:p>
      <w:r>
        <w:t>3. 验算结论：$Q_p (385.2 \text{ t/h}) &gt; Q_j (160 \text{ t/h})$，满足连续运输要求，富裕系数2.4，符合安全规定。</w:t>
      </w:r>
    </w:p>
    <w:p/>
    <w:p>
      <w:r>
        <w:t>**二、一般规定**</w:t>
      </w:r>
    </w:p>
    <w:p/>
    <w:p>
      <w:r>
        <w:t>（一）信号及警报装置</w:t>
      </w:r>
    </w:p>
    <w:p>
      <w:r>
        <w:t>依据《煤矿安全规程》（2022版）第373条及华阳安字〔2024〕431号文件：</w:t>
      </w:r>
    </w:p>
    <w:p>
      <w:r>
        <w:t>1. 各种运输设备运行前，当班班长必须下达启动指令，主副司机确认无误后，必须发出声光警报信号。</w:t>
      </w:r>
    </w:p>
    <w:p>
      <w:r>
        <w:t>2. 声光信号标准：声信号分贝数在设备工作点10米范围内不得低于85dB且不高于115dB，光信号（红色闪烁灯）在巷道直线段清晰可见距离不得小于50m。</w:t>
      </w:r>
    </w:p>
    <w:p>
      <w:r>
        <w:t>3. 信号发送后，必须延时5~10秒钟方可启动设备。严禁以口头喊话或矿灯晃动代替标准声光信号。</w:t>
      </w:r>
    </w:p>
    <w:p/>
    <w:p>
      <w:r>
        <w:t>（二）安全保护装置及闭锁</w:t>
      </w:r>
    </w:p>
    <w:p>
      <w:r>
        <w:t>1. 工作面至采区运输系统必须实现逆煤流启动、顺煤流延时停机的集中控制和联锁。联锁保护响应时间不得超过2.0秒。</w:t>
      </w:r>
    </w:p>
    <w:p>
      <w:r>
        <w:t>2. 运输设备的机头、机尾及各传动部位，必须安装符合《煤矿安全生产标准化管理体系基本要求及评分方法》矿安[2024]109号要求的刚性防护罩或防护栏，防护栏高度不得低于1.2m，网格孔径不得大于40mm×40mm。</w:t>
      </w:r>
    </w:p>
    <w:p/>
    <w:p>
      <w:r>
        <w:t>（三）人员跨越与通行</w:t>
      </w:r>
    </w:p>
    <w:p>
      <w:r>
        <w:t>1. 严禁人员乘坐刮板输送机及非乘人带式输送机。</w:t>
      </w:r>
    </w:p>
    <w:p>
      <w:r>
        <w:t>2. 巷道行人侧宽度必须保持在0.8m以上。当人员必须跨越刮板输送机或带式输送机时，必须经由专用过桥。过桥必须安装牢固，宽度不得小于0.8m，桥面防滑，扶手高度0.9m，距底板高度不低于0.5m，过桥底部距运行带面安全间距不小于0.3m。</w:t>
      </w:r>
    </w:p>
    <w:p>
      <w:r>
        <w:t>3. 无过桥且必须跨越设备检修时，必须严格执行“停机、断电、闭锁、挂牌”制度，控制开关操作手柄必须打到零位并使用专用锁具锁定，钥匙由检修责任人随身携带。</w:t>
      </w:r>
    </w:p>
    <w:p/>
    <w:p>
      <w:r>
        <w:t>**三、主运输设备管理**</w:t>
      </w:r>
    </w:p>
    <w:p/>
    <w:p>
      <w:r>
        <w:t>（一）带式输送机安全技术措施</w:t>
      </w:r>
    </w:p>
    <w:p>
      <w:r>
        <w:t>依据《煤矿安全规程》第374条，带式输送机必须安装并正常使用以下保护装置，日常维护由当班机电维护工负责：</w:t>
      </w:r>
    </w:p>
    <w:p>
      <w:r>
        <w:t>1. **防滑保护**：安装于带式输送机回程胶带上方距主滚筒1.5m~3.0m处。当带速低于额定带速（2.0m/s）的70%（即1.4m/s）并持续3秒时，必须自动切断电源并报警。</w:t>
      </w:r>
    </w:p>
    <w:p>
      <w:r>
        <w:t>2. **堆煤保护**：安装于机头卸载滚筒正前方及下部储煤仓处，传感器触头距设计最高煤位垂直距离为0.2m。当煤位触碰传感器偏转角大于15°并持续2秒时，必须自动停机。</w:t>
      </w:r>
    </w:p>
    <w:p>
      <w:r>
        <w:t>3. **防跑偏保护**：机头及机尾各5m处分别安装1组，此后中间每隔50m安装1组。当胶带跑偏边缘超出托辊端部20mm，且拨动跑偏开关动作角度达到30°时，系统必须延时5秒自动停机。</w:t>
      </w:r>
    </w:p>
    <w:p>
      <w:r>
        <w:t>4. **温度与烟雾保护**：温度传感器探头必须贴紧主传动滚筒表面，间距不得大于10mm，当表面温度达到65℃时报警，超过80℃时必须自动停电并启动洒水降温装置。烟雾传感器安装于机头正上方顺风流方向2.0m~5.5m处，连续监测到烟雾浓度达到1.5%VOL时自动切断电源。</w:t>
      </w:r>
    </w:p>
    <w:p>
      <w:r>
        <w:t>5. **急停装置**：本工作面为800m煤巷，带式输送机沿线行人侧每隔50m必须设置一个具备自锁功能的红色急停按钮（严于框架100m要求），急停响应时间≤1.0秒。</w:t>
      </w:r>
    </w:p>
    <w:p>
      <w:r>
        <w:t>6. **防逆转装置**：本巷道倾角为12.0°（&gt;4°），向上运输，带式输送机减速器内必须配置机械式逆止器，同时电动机必须具备电气防飞车及逆转保护功能，确保带重载停机时反向下行距离不超过0.5m。</w:t>
      </w:r>
    </w:p>
    <w:p/>
    <w:p>
      <w:r>
        <w:t>（二）刮板输送机安全技术措施</w:t>
      </w:r>
    </w:p>
    <w:p>
      <w:r>
        <w:t>1. 刮板输送机必须保持平直运行，水平面内弯曲角度不得大于3°，垂直面内起伏角度不得大于5°。</w:t>
      </w:r>
    </w:p>
    <w:p>
      <w:r>
        <w:t>2. 每班开机前，班长必须检查机头、机尾锚固装置。机顶两根压车柱初撑力不得小于50kN，必须使用直径不小于18mm的防脱圆环链进行二次生根固定。</w:t>
      </w:r>
    </w:p>
    <w:p>
      <w:r>
        <w:t>3. 刮板链紧链由专职司机操作，紧链前必须清理机道内浮煤。两条链的张紧度必须一致，标准为：在机头正下方用300N力上提刮板链，其挠度在20mm~30mm之间。</w:t>
      </w:r>
    </w:p>
    <w:p/>
    <w:p>
      <w:r>
        <w:t>**四、辅助运输管理**</w:t>
      </w:r>
    </w:p>
    <w:p/>
    <w:p>
      <w:r>
        <w:t>（一）轨道运输限速和信号联络制度</w:t>
      </w:r>
    </w:p>
    <w:p>
      <w:r>
        <w:t>1. **限速标准**：JD-11.4调度绞车最大运行速度不得超过1.2m/s；无极绳连续牵引车运送物料时，在倾角12°的坡道上，牵引速度不得超过1.0m/s。</w:t>
      </w:r>
    </w:p>
    <w:p>
      <w:r>
        <w:t>2. **信号联络**：绞车司机与把钩工必须使用独立的声光信号系统。“一停、二拉、三放、四慢拉、五慢放”。信号发送必须由把钩工在避险硐室内操作，严禁在轨道中间或车厢内发送信号。</w:t>
      </w:r>
    </w:p>
    <w:p/>
    <w:p>
      <w:r>
        <w:t>（二）倾斜巷道防跑车及跑车防护装置</w:t>
      </w:r>
    </w:p>
    <w:p>
      <w:r>
        <w:t>依据《煤矿安全规程》第386条，倾角12°巷道必须严格执行“一坡三挡”制度：</w:t>
      </w:r>
    </w:p>
    <w:p>
      <w:r>
        <w:t>1. **上部阻车器**：安装在斜巷变坡点上方1.5m平巷处，必须采用常闭式气动或电动阻车器，与绞车联动控制，只有当车辆提升到位且绞车停稳后方可开启。</w:t>
      </w:r>
    </w:p>
    <w:p>
      <w:r>
        <w:t>2. **挡车栏**：变坡点下方20m处必须设置第一道常闭式防跑车挡车栏；在坡底上方20m处设置第二道常闭式防跑车挡车栏。挡车栏抗冲击能量不得低于500kJ。</w:t>
      </w:r>
    </w:p>
    <w:p>
      <w:r>
        <w:t>3. 钢丝绳及连接装置：每班必须由专业把钩工检查连接插销（直径不小于40mm）和三环链。钢丝绳断丝截面积超过原钢丝绳总截面积的10%或直径缩小10%时，必须强制更换。每次最多牵引重车数量不得超过2辆，矿车连接必须使用符合标准的防脱插销。</w:t>
      </w:r>
    </w:p>
    <w:p/>
    <w:p>
      <w:r>
        <w:t>（三）无轨胶轮车限速和避让规定</w:t>
      </w:r>
    </w:p>
    <w:p>
      <w:r>
        <w:t>依据《煤矿安全规程》第390条：</w:t>
      </w:r>
    </w:p>
    <w:p>
      <w:r>
        <w:t>1. **限速规定**：WC5E型无轨胶轮车在本进风巷内行驶时，运送物料最高时速不得超过15km/h；在经过交叉口、弯道、或者前方50m内有行人时，时速必须降至5km/h以下。</w:t>
      </w:r>
    </w:p>
    <w:p>
      <w:r>
        <w:t>2. **行车安全距离**：同向行驶的无轨胶轮车，在12°坡道上行驶时，车辆间距不得小于50m；平巷段不得小于30m。</w:t>
      </w:r>
    </w:p>
    <w:p>
      <w:r>
        <w:t>3. **避让制度**：巷道每隔200m设置一处车辆避让硐室（长6.0m×宽2.5m×高2.5m）。车辆相遇时，空车必须让重车，下坡车必须让上坡车。</w:t>
      </w:r>
    </w:p>
    <w:p>
      <w:r>
        <w:t>4. **车辆检查**：车辆入井前，必须检测排气尾气温度（不得超过70℃），防爆柴油机排气口甲烷浓度不得大于0.5%，一氧化碳浓度不得大于0.05%。制动系统必须进行静压测试，在12°满载状态下制动距离不得大于10m。制动液压压力低于12MPa时严禁运行。</w:t>
      </w:r>
    </w:p>
    <w:p>
      <w:pPr>
        <w:pStyle w:val="Heading1"/>
      </w:pPr>
      <w:r>
        <w:t>第八章第七节  安全技术措施——监控与通讯</w:t>
      </w:r>
    </w:p>
    <w:p>
      <w:r>
        <w:t>第七节 监控与通讯</w:t>
      </w:r>
    </w:p>
    <w:p/>
    <w:p>
      <w:r>
        <w:t>一、安全监控系统</w:t>
      </w:r>
    </w:p>
    <w:p/>
    <w:p>
      <w:r>
        <w:t>（一）系统配置与一般规定</w:t>
      </w:r>
    </w:p>
    <w:p>
      <w:r>
        <w:t>1. 依据《煤矿安全规程》（2022版）第四百八十八条及《煤矿安全生产标准化管理体系基本要求及评分方法》矿安[2024]109号规定，本掘进工作面必须装备符合MT/T1008-2006标准的煤矿安全监控系统，系统必须具备“风电闭锁、瓦斯电闭锁、故障闭锁”功能。</w:t>
      </w:r>
    </w:p>
    <w:p>
      <w:r>
        <w:t>2. 监控系统主机及井下分站必须双回路供电，并配备备用电源，备用电源连续供电时间不得小于4小时。分站安设位置距掘进工作面迎头不得大于300m，且必须设置在支护完好、无漏水、无杂物的新鲜风流中，分站箱体底边距巷道底板高度必须大于0.5m。</w:t>
      </w:r>
    </w:p>
    <w:p>
      <w:r>
        <w:t>3. 责任划分：安全监控设备的安装、回撤由机电队负责；设备的日常巡检、调校、维护由通风工区监控班负责；工作面当班跟班队长、班组长负责本班次监控设备的保护和外观完好性检查。</w:t>
      </w:r>
    </w:p>
    <w:p/>
    <w:p>
      <w:r>
        <w:t>（二）传感器布置与断电控制逻辑</w:t>
      </w:r>
    </w:p>
    <w:p>
      <w:r>
        <w:t>1. 甲烷传感器（T1）</w:t>
      </w:r>
    </w:p>
    <w:p>
      <w:r>
        <w:t>（1）安装位置：必须悬挂在距掘进工作面迎头≤5.0m处的巷道顶部，具体位置距巷道顶板（或顶梁）不得大于300mm，距巷帮不得小于200mm。随综掘机向前推进，T1传感器必须每班由当班瓦斯检查工进行前移。</w:t>
      </w:r>
    </w:p>
    <w:p>
      <w:r>
        <w:t>（2）控制参数：报警浓度≥0.5%CH₄，断电浓度≥1.0%CH₄，复电浓度＜1.0%CH₄。</w:t>
      </w:r>
    </w:p>
    <w:p>
      <w:r>
        <w:t>（3）断电范围：掘进工作面及其回风流中全部非本质安全型电气设备（包括EBZ160综掘机、局部通风机、皮带运输机及刮板输送机等）。</w:t>
      </w:r>
    </w:p>
    <w:p>
      <w:r>
        <w:t>2. 甲烷传感器（T2）</w:t>
      </w:r>
    </w:p>
    <w:p>
      <w:r>
        <w:t>（1）安装位置：本工作面为低瓦斯煤巷掘进，按华阳集团《"一通三防"工作管理制度》要求，必须在回风流中距回风口10m～15m处安设T2传感器。悬挂标准同T1。</w:t>
      </w:r>
    </w:p>
    <w:p>
      <w:r>
        <w:t>（2）控制参数：报警浓度≥0.5%CH₄，断电浓度≥0.5%CH₄，复电浓度＜0.5%CH₄。</w:t>
      </w:r>
    </w:p>
    <w:p>
      <w:r>
        <w:t>（3）断电范围：掘进巷道内全部非本质安全型电气设备。</w:t>
      </w:r>
    </w:p>
    <w:p>
      <w:r>
        <w:t>3. 一氧化碳传感器</w:t>
      </w:r>
    </w:p>
    <w:p>
      <w:r>
        <w:t>（1）安装位置：安设在掘进工作面回风流中，距回风口10m～15m处，悬挂在巷道内无淋水、风流稳定位置。</w:t>
      </w:r>
    </w:p>
    <w:p>
      <w:r>
        <w:t>（2）控制参数：报警浓度≥24ppm。当一氧化碳浓度达到或超过24ppm时，必须立即发出声光报警，并由调度室通知工作面人员撤离。</w:t>
      </w:r>
    </w:p>
    <w:p>
      <w:r>
        <w:t>4. 风速传感器与温度传感器</w:t>
      </w:r>
    </w:p>
    <w:p>
      <w:r>
        <w:t>（1）风速传感器安设在掘进工作面回风流中（距回风口10m～15m处，与CO传感器同位段），测风点前后10m内巷道断面必须规整无杂物，测量范围设置0.5m/s～15m/s，当风速低于0.25m/s或高于4.0m/s时触发预警。</w:t>
      </w:r>
    </w:p>
    <w:p>
      <w:r>
        <w:t>（2）温度传感器安设在距掘进工作面迎头≤5m处，悬挂距巷道顶板≤300mm，报警温度设定为≥26℃。</w:t>
      </w:r>
    </w:p>
    <w:p>
      <w:r>
        <w:t>5. 设备开停与馈电传感器</w:t>
      </w:r>
    </w:p>
    <w:p>
      <w:r>
        <w:t>（1）局部通风机必须安装开停传感器，安设在局扇外壳表面平整处。</w:t>
      </w:r>
    </w:p>
    <w:p>
      <w:r>
        <w:t>（2）被控开关的负荷侧必须安装馈电传感器，用于监测断电执行情况。断电失败时，系统必须在2秒内触发上一级电源切断（故障闭锁）。</w:t>
      </w:r>
    </w:p>
    <w:p/>
    <w:p>
      <w:r>
        <w:t>（三）监控线缆敷设标准</w:t>
      </w:r>
    </w:p>
    <w:p>
      <w:r>
        <w:t>1. 通信电缆与动力电缆必须分挂在巷道两侧。若受条件限制必须挂在同侧时，通信电缆必须悬挂在动力电缆上方，且相互间距不得小于0.1m。</w:t>
      </w:r>
    </w:p>
    <w:p>
      <w:r>
        <w:t>2. 监控线缆悬挂点间距不得大于1.5m，垂度不得超过50mm。线缆穿过墙体或防爆门时，必须加装硬质金属保护套管。</w:t>
      </w:r>
    </w:p>
    <w:p>
      <w:r>
        <w:t>3. 严禁监控线缆出现“鸡爪子、羊尾巴、明接头”，所有接线必须在防爆接线盒内使用专用接线端子进行压接。</w:t>
      </w:r>
    </w:p>
    <w:p/>
    <w:p>
      <w:r>
        <w:t>（四）调校与维护测试（具体操作）</w:t>
      </w:r>
    </w:p>
    <w:p>
      <w:r>
        <w:t>1. 零点与精度调校：通风工区监控班每7天必须使用标准气样和空气气样，对工作面所有甲烷传感器、一氧化碳传感器进行1次零点和精度调校。标准气样浓度误差不得超过±2%。调校过程必须在井下现场进行，单台调校时间不得少于3分钟。</w:t>
      </w:r>
    </w:p>
    <w:p>
      <w:r>
        <w:t>2. 闭锁功能测试：每7天必须由机电队配合通风工区，进行1次甲烷超限断电闭锁和风电闭锁功能实际测试。测试时，瓦检工将标准气样通入T1、T2传感器气室，观察系统显示浓度、声光报警状态及综掘机、皮带机等设备的实际断电情况。断电响应时间不得大于2秒。</w:t>
      </w:r>
    </w:p>
    <w:p>
      <w:r>
        <w:t>3. 记录与闭环：调校及测试结果必须由现场测试人员和当班跟班队长双签字确认，并在升井后2小时内录入安全监控系统电子台账备查。</w:t>
      </w:r>
    </w:p>
    <w:p/>
    <w:p>
      <w:r>
        <w:t>（五）故障与应急处置</w:t>
      </w:r>
    </w:p>
    <w:p>
      <w:r>
        <w:t>1. 监控设备发生故障、断线或通讯中断时，系统主机必须能在20秒内发出故障声光报警，并自动切断掘进工作面全部非本质安全型电源。</w:t>
      </w:r>
    </w:p>
    <w:p>
      <w:r>
        <w:t>2. 严禁任何人员私自甩掉监控传感器或屏蔽断电功能。发生监控故障后，跟班队长必须立即停止作业，撤出人员至进风主巷，并汇报调度室。</w:t>
      </w:r>
    </w:p>
    <w:p>
      <w:r>
        <w:t>3. 故障排除必须由专业监控维护工进行，恢复正常并持续稳定运行10分钟以上，经瓦斯检查工检测工作面及回风流瓦斯浓度低于0.5%后，方可由人工手动复电。</w:t>
      </w:r>
    </w:p>
    <w:p/>
    <w:p>
      <w:r>
        <w:t>二、人员定位系统</w:t>
      </w:r>
    </w:p>
    <w:p/>
    <w:p>
      <w:r>
        <w:t>（一）系统基站及读卡器布置</w:t>
      </w:r>
    </w:p>
    <w:p>
      <w:r>
        <w:t>1. 依据《煤矿安全规程》（2022版）第五百零四条，掘进工作面必须安装人员位置监测系统。</w:t>
      </w:r>
    </w:p>
    <w:p>
      <w:r>
        <w:t>2. 读卡器（分站）布置：</w:t>
      </w:r>
    </w:p>
    <w:p>
      <w:r>
        <w:t>（1）掘进巷道口（距交叉点10m～20m范围内）必须设置一台主读卡器，用于监测进入本掘进迎头的总人数。</w:t>
      </w:r>
    </w:p>
    <w:p>
      <w:r>
        <w:t>（2）随着掘进工作面的推进，每隔300m必须增设一台读卡器。</w:t>
      </w:r>
    </w:p>
    <w:p>
      <w:r>
        <w:t>（3）距掘进工作面迎头50m～100m处必须安设一台读卡器，确保迎头作业人员位置精确识别。</w:t>
      </w:r>
    </w:p>
    <w:p>
      <w:r>
        <w:t>3. 盲区要求：工作面读卡器信号覆盖必须连续，信号重叠区不得大于5m，严禁出现信号盲区。读卡器无线发射功率满足覆盖范围100m～150m。</w:t>
      </w:r>
    </w:p>
    <w:p/>
    <w:p>
      <w:r>
        <w:t>（二）人员识别卡佩戴及管理</w:t>
      </w:r>
    </w:p>
    <w:p>
      <w:r>
        <w:t>1. 凡入井参与本掘进面施工的所有人员（包括综掘机司机、皮带工、瓦检工及管理人员），必须随身佩戴人员位置识别卡。</w:t>
      </w:r>
    </w:p>
    <w:p>
      <w:r>
        <w:t>2. 识别卡必须使用专用挂绳悬挂在矿灯线靠近电池盒一端，严禁放入衣袋或工具包内屏蔽信号。</w:t>
      </w:r>
    </w:p>
    <w:p>
      <w:r>
        <w:t>3. 识别卡电量不足（低于20%预警）或损坏时，严禁入井作业。考勤室必须在人员入井前对识别卡进行电量和功能检测。</w:t>
      </w:r>
    </w:p>
    <w:p>
      <w:r>
        <w:t>4. 发生紧急情况时，作业人员必须长按识别卡上的“紧急呼叫”按钮（持续3秒以上），向地面调度中心发送求救信号。</w:t>
      </w:r>
    </w:p>
    <w:p/>
    <w:p>
      <w:r>
        <w:t>三、通讯系统</w:t>
      </w:r>
    </w:p>
    <w:p/>
    <w:p>
      <w:r>
        <w:t>（一）有线调度通讯设备及布置</w:t>
      </w:r>
    </w:p>
    <w:p>
      <w:r>
        <w:t>1. 依据《煤矿安全规程》（2022版）第五百零六条，掘进工作面必须安设直通矿调度室的有线调度电话。</w:t>
      </w:r>
    </w:p>
    <w:p>
      <w:r>
        <w:t>2. 电话安设位置与标准：</w:t>
      </w:r>
    </w:p>
    <w:p>
      <w:r>
        <w:t>（1）位置一：距掘进工作面迎头30m～50m处的非机电设备侧巷帮，随工作面推进由机电维修工每班负责前移。</w:t>
      </w:r>
    </w:p>
    <w:p>
      <w:r>
        <w:t>（2）位置二：皮带运输机机头驱动装置处、刮板输送机搭接处、局部通风机配电点均必须各安设1部有线电话。</w:t>
      </w:r>
    </w:p>
    <w:p>
      <w:r>
        <w:t>（3）安装高度：电话机箱底部距巷道底板高度设定为1.5m，固定在专用托架上。</w:t>
      </w:r>
    </w:p>
    <w:p>
      <w:r>
        <w:t>3. 线路敷设：通讯电缆必须采用矿用阻燃通讯电缆（MHYV），电缆接头必须采用专用防爆接线盒冷压连接，严禁使用绝缘胶布包扎。</w:t>
      </w:r>
    </w:p>
    <w:p/>
    <w:p>
      <w:r>
        <w:t>（二）应急广播通讯系统（扩音联动）</w:t>
      </w:r>
    </w:p>
    <w:p>
      <w:r>
        <w:t>1. 掘进工作面距迎头30m～50m处必须安设具有双向语音通话功能的防爆扩音广播装置。</w:t>
      </w:r>
    </w:p>
    <w:p>
      <w:r>
        <w:t>2. 广播装置音量在距设备10m处测量不得低于85dB。</w:t>
      </w:r>
    </w:p>
    <w:p>
      <w:r>
        <w:t>3. 当监控系统触发瓦斯超限、一氧化碳超限或其他灾害报警时，地面调度室必须能通过该广播系统一键强制插入语音指令，指导现场人员按避灾路线撤离。每月的5日必须进行一次广播系统与应急撤离预案的联动测试。</w:t>
      </w:r>
    </w:p>
    <w:p/>
    <w:p>
      <w:r>
        <w:t>四、视频监控</w:t>
      </w:r>
    </w:p>
    <w:p/>
    <w:p>
      <w:r>
        <w:t>（一）摄像仪布置与安装要求</w:t>
      </w:r>
    </w:p>
    <w:p>
      <w:r>
        <w:t>1. 为实现综掘工作面作业行为和设备运行的可视化管理，工作面必须配置防爆型高清网络摄像仪（分辨率不低于1080P，具备红外夜视和透雾功能）。</w:t>
      </w:r>
    </w:p>
    <w:p>
      <w:r>
        <w:t>2. 安设位置及监控对象：</w:t>
      </w:r>
    </w:p>
    <w:p>
      <w:r>
        <w:t>（1）迎头区域：在距掘进工作面迎头10m～15m处的巷道顶部中央偏机道侧，安设1台云台防爆摄像仪。镜头必须对准EBZ160综掘机截割头作业区域、机身站位及迎头顶板支护情况。随掘进机前移，该摄像仪必须每两天前移一次。</w:t>
      </w:r>
    </w:p>
    <w:p>
      <w:r>
        <w:t>（2）转载区域：在综掘机二运与刮板输送机搭接处安设1台固定式摄像仪。</w:t>
      </w:r>
    </w:p>
    <w:p>
      <w:r>
        <w:t>（3）机电硐室与局扇：局部通风机所在处、移动变电站及皮带机头各安设1台摄像仪，监控设备运行及人员违章行为。</w:t>
      </w:r>
    </w:p>
    <w:p/>
    <w:p>
      <w:r>
        <w:t>（二）视频信号传输与存储</w:t>
      </w:r>
    </w:p>
    <w:p>
      <w:r>
        <w:t>1. 视频信号必须通过矿用阻燃千兆光缆传输至地面信息中心，光缆敷设必须挂设在专用的弱电线缆挂钩上，距顶板高度≤500mm，严禁与高压电缆交叉。</w:t>
      </w:r>
    </w:p>
    <w:p>
      <w:r>
        <w:t>2. 地面信息中心服务器必须对掘进工作面的所有视频信号进行24小时不间断录像，录像资料的存储时间必须≥30天。发生设备事故或人员轻伤以上事故时，相关时段的视频资料必须永久保存。</w:t>
      </w:r>
    </w:p>
    <w:p/>
    <w:p>
      <w:r>
        <w:t>（三）日常维护与粉尘防护（具体操作与责任）</w:t>
      </w:r>
    </w:p>
    <w:p>
      <w:r>
        <w:t>1. 粉尘清理：掘进迎头粉尘较大，综掘机正副司机每班开工前和班中休息时，必须使用干净的湿棉布对迎头防爆摄像仪的镜头玻璃进行擦拭，确保画面清晰度。严禁用硬物刮擦镜头。</w:t>
      </w:r>
    </w:p>
    <w:p>
      <w:r>
        <w:t>2. 照度保障：摄像仪安装位置后方1m处必须悬挂一盏防爆照明灯，补光方向与摄像机镜头方向一致，严禁逆光安装导致画面过曝或发黑。</w:t>
      </w:r>
    </w:p>
    <w:p>
      <w:r>
        <w:t>3. 故障处理：当视频画面出现雪花、卡顿或黑屏时，地面监控员必须在5分钟内通知机电区队。井下机电维修工必须在接到通知后1小时内到达现场排查处理，未恢复视频监控前，不得进行综掘机截割作业。</w:t>
      </w:r>
    </w:p>
    <w:p>
      <w:pPr>
        <w:pStyle w:val="Heading1"/>
      </w:pPr>
      <w:r>
        <w:t>第八章第八节  安全技术措施——防治水</w:t>
      </w:r>
    </w:p>
    <w:p>
      <w:r>
        <w:t>第八节  防治水</w:t>
      </w:r>
    </w:p>
    <w:p/>
    <w:p>
      <w:r>
        <w:t>一、 水文地质特征与危害评价</w:t>
      </w:r>
    </w:p>
    <w:p/>
    <w:p>
      <w:r>
        <w:t>（一） 水文地质类型界定与参数测定</w:t>
      </w:r>
    </w:p>
    <w:p>
      <w:r>
        <w:t>1. 根据《煤矿安全规程》（2022版）第二百八十三条及矿井地质勘探报告，本掘进工作面水文地质类型界定为：简单。</w:t>
      </w:r>
    </w:p>
    <w:p>
      <w:r>
        <w:t>2. 充水水源分析：主要充水水源为顶板砂岩裂隙水，静态储水量小。预测正常涌水量为 $Q_{正常}=5.0\,\text{m}^3/\text{h}$，最大涌水量为 $Q_{最大}=10.0\,\text{m}^3/\text{h}$。</w:t>
      </w:r>
    </w:p>
    <w:p>
      <w:r>
        <w:t>3. 导水通道：本工作面为单斜构造，地质报告显示无大型导水断层，煤层倾角12.0°，主要充水通道为采掘扰动形成的顶板冒落带及裂隙带，预计导水裂隙带最大发育高度为煤厚（3.5m）的15倍，即52.5m。</w:t>
      </w:r>
    </w:p>
    <w:p/>
    <w:p>
      <w:r>
        <w:t>（二） 危险源识别评估</w:t>
      </w:r>
    </w:p>
    <w:p>
      <w:r>
        <w:t>1. 老空水：本工作面周边300m范围内经物探及钻探验证，无老空区积水。</w:t>
      </w:r>
    </w:p>
    <w:p>
      <w:r>
        <w:t>2. 顶板裂隙水：局部可能存在砂岩透镜体富水区，预测瞬间最大滴漏水量不超过 $3.0\,\text{m}^3/\text{h}$。</w:t>
      </w:r>
    </w:p>
    <w:p/>
    <w:p>
      <w:r>
        <w:t>二、 探放水管理标准与责任体系</w:t>
      </w:r>
    </w:p>
    <w:p/>
    <w:p>
      <w:r>
        <w:t>（一） 基本原则</w:t>
      </w:r>
    </w:p>
    <w:p>
      <w:r>
        <w:t>1. 必须严格执行《煤矿安全规程》第二百八十四条规定，坚持“预测预报、有疑必探、先探后掘、先治后采”的水害防治原则。</w:t>
      </w:r>
    </w:p>
    <w:p>
      <w:r>
        <w:t>2. 严禁在未查明水文地质条件、未消除水害隐患的情况下进行EBZ160型掘进机截割作业。</w:t>
      </w:r>
    </w:p>
    <w:p/>
    <w:p>
      <w:r>
        <w:t>（二） 探放水参数与作业规范</w:t>
      </w:r>
    </w:p>
    <w:p>
      <w:r>
        <w:t>1. 钻孔设计参数：钻孔孔径必须统一为75mm；探水钻孔布置呈扇形，钻孔数量不少于3个（正帮1个，左右帮各1个），孔口间距0.5m，终孔间距不超过3m。</w:t>
      </w:r>
    </w:p>
    <w:p>
      <w:r>
        <w:t>2. 超前距离与帮距：根据《煤矿安全规程》第三百一十六条，本工作面探水钻孔超前距离（即探水线至掘进迎头的最小距离）不得小于30m；允许掘进距离为钻孔孔深减去超前距离；帮距（最外侧探水孔与巷道帮的平距）不得小于20m。</w:t>
      </w:r>
    </w:p>
    <w:p>
      <w:r>
        <w:t>3. 钻机选型：采用ZDY-750型煤矿用履带式钻机，钻机主轴额定转矩750N·m，额定转速150r/min。</w:t>
      </w:r>
    </w:p>
    <w:p/>
    <w:p>
      <w:r>
        <w:t>（三） 探放水作业责任分解</w:t>
      </w:r>
    </w:p>
    <w:p>
      <w:r>
        <w:t>1. 探放水设计：每次探水作业前，必须由矿井地质测量科负责编制《探放水设计及安全技术措施》，经矿总工程师审批后方可执行。</w:t>
      </w:r>
    </w:p>
    <w:p>
      <w:r>
        <w:t>2. 现场实施：防突探水队负责设备安设与钻孔施工作业，当班班长为现场安全第一责任人，安监员负责全过程旁站监督。</w:t>
      </w:r>
    </w:p>
    <w:p/>
    <w:p>
      <w:r>
        <w:t>三、 探放水设计及计算校核</w:t>
      </w:r>
    </w:p>
    <w:p/>
    <w:p>
      <w:r>
        <w:t>（一） 探水线计算标准</w:t>
      </w:r>
    </w:p>
    <w:p>
      <w:r>
        <w:t>根据《煤矿防治水细则》规定，探水线距离（$L_{探}$）的计算公式为：</w:t>
      </w:r>
    </w:p>
    <w:p>
      <w:r>
        <w:t>$L_{探} = \frac{a \times P}{K} + L_0$</w:t>
      </w:r>
    </w:p>
    <w:p>
      <w:r>
        <w:t>其中：</w:t>
      </w:r>
    </w:p>
    <w:p>
      <w:r>
        <w:t>- $a$ 为安全系数，取1.5；</w:t>
      </w:r>
    </w:p>
    <w:p>
      <w:r>
        <w:t>- $P$ 为预测前方最大静水压力，取0.5 MPa；</w:t>
      </w:r>
    </w:p>
    <w:p>
      <w:r>
        <w:t>- $K$ 为煤层抗水压强度，本煤层经取样测试为0.8 MPa/m；</w:t>
      </w:r>
    </w:p>
    <w:p>
      <w:r>
        <w:t>- $L_0$ 为最小超前距规定值，取30 m。</w:t>
      </w:r>
    </w:p>
    <w:p>
      <w:r>
        <w:t>代入计算：</w:t>
      </w:r>
    </w:p>
    <w:p>
      <w:r>
        <w:t>$L_{探} = \frac{1.5 \times 0.5}{0.8} + 30 = 0.9375 + 30 \approx 31\,\text{m}$。</w:t>
      </w:r>
    </w:p>
    <w:p>
      <w:r>
        <w:t>规定现场实际控制探水超前距离严格按不小于35m执行。</w:t>
      </w:r>
    </w:p>
    <w:p/>
    <w:p>
      <w:r>
        <w:t>（二） 允许掘进距离校核</w:t>
      </w:r>
    </w:p>
    <w:p>
      <w:r>
        <w:t>每次探放水钻孔深度设计为65m，减去超前保护距离35m，单循环允许使用EBZ160掘进机掘进的极限长度为 $65 - 35 = 30\,\text{m}$。现场施工按20m一个循环进行管控，严禁超掘。</w:t>
      </w:r>
    </w:p>
    <w:p/>
    <w:p>
      <w:r>
        <w:t>四、 防治水现场具体安全技术措施</w:t>
      </w:r>
    </w:p>
    <w:p/>
    <w:p>
      <w:r>
        <w:t>（一） 排水系统配置与安装标准</w:t>
      </w:r>
    </w:p>
    <w:p>
      <w:r>
        <w:t>1. 设备选型：根据《煤矿安全规程》第三百一十一条，工作面必须配备2套排水设备（一台工作，一台备用）。选用BQX-15-30型矿用隔爆潜水排沙电泵，单台额定流量 $15\,\text{m}^3/\text{h}$，扬程30m。排水能力（$15\,\text{m}^3/\text{h}$）严格大于预测最大涌水量（$10.0\,\text{m}^3/\text{h}$）。</w:t>
      </w:r>
    </w:p>
    <w:p>
      <w:r>
        <w:t>2. 管路敷设：排水管路选用直径 $\Phi 50\,\text{mm}$ 聚乙烯无缝钢管，管路必须吊挂平直，固定在非人行道侧巷帮，距底板高度不低于1.2m，管接头每50m设一个快速接头。</w:t>
      </w:r>
    </w:p>
    <w:p>
      <w:r>
        <w:t>3. 临时水仓设置：本巷道为上山掘进（煤层倾角12.0°），迎头不存在积水条件，但在巷道低洼处（如皮带机尾过渡段）必须人工开挖容积不小于 $5.0\,\text{m}^3$（长2m×宽1.5m×深1.7m）的临时水仓，水仓内严禁杂物堆积，泥沙厚度不得超过水仓深度的1/5（即0.34m），每班由清煤工负责清理。</w:t>
      </w:r>
    </w:p>
    <w:p/>
    <w:p>
      <w:r>
        <w:t>（二） 探放水钻孔施工操作规程</w:t>
      </w:r>
    </w:p>
    <w:p>
      <w:r>
        <w:t>1. 安钻前准备：迎头退机，EBZ160掘进机截割头必须落地断电，退至距迎头10m外。清理迎头煤岩，确保支护完好（按第三章顶板管理规定的锚杆/索间排距800mm×800mm支护到位）。</w:t>
      </w:r>
    </w:p>
    <w:p>
      <w:r>
        <w:t>2. 钻机固定：ZDY-750钻机必须使用不少于4根带有防松脱螺母的地锚（地锚直径22mm，深度不小于1.5m）固定牢固，或者使用天地柱支设顶紧。</w:t>
      </w:r>
    </w:p>
    <w:p>
      <w:r>
        <w:t>3. 孔口管固结：发现有透水征兆时，必须下入直径89mm、长度不小于5m的无缝钢管作为孔口管，使用双液聚氨酯注浆封孔，耐压试验达到1.5MPa保压30分钟无泄漏后方可继续钻进。</w:t>
      </w:r>
    </w:p>
    <w:p/>
    <w:p>
      <w:r>
        <w:t>五、 井下突水征兆识别与预警</w:t>
      </w:r>
    </w:p>
    <w:p/>
    <w:p>
      <w:r>
        <w:t>（一） 突水征兆量化判定标准</w:t>
      </w:r>
    </w:p>
    <w:p>
      <w:r>
        <w:t>所有现场作业人员（包括掘进机司机、支护工、班组长）必须熟练掌握以下突水征兆：</w:t>
      </w:r>
    </w:p>
    <w:p>
      <w:r>
        <w:t>1. 煤层发潮发暗：煤壁表面光泽减退，局部用手触摸有明显湿润感。</w:t>
      </w:r>
    </w:p>
    <w:p>
      <w:r>
        <w:t>2. 巷道壁出汗：煤岩壁表面凝结水珠，水珠直径超过2mm且呈线状下流。</w:t>
      </w:r>
    </w:p>
    <w:p>
      <w:r>
        <w:t>3. 顶板淋水加大：顶帮滴水由间断变为连续，滴水频率超过每秒3滴，或突然出现股状流水。</w:t>
      </w:r>
    </w:p>
    <w:p>
      <w:r>
        <w:t>4. 温度异常：工作面空气温度突然下降，降幅超过2℃，伴有微弱雾气。</w:t>
      </w:r>
    </w:p>
    <w:p>
      <w:r>
        <w:t>5. 气体异常：低瓦斯状态下，瓦斯浓度（甲烷传感器监测值）突然上升超过0.3%，或闻到类似臭鸡蛋气味（硫化氢）。</w:t>
      </w:r>
    </w:p>
    <w:p>
      <w:r>
        <w:t>6. 水色及水叫：涌出水由清变浑，伴随类似“嘶嘶”或“嗡嗡”的水叫声。</w:t>
      </w:r>
    </w:p>
    <w:p/>
    <w:p>
      <w:r>
        <w:t>（二） 预警及核查机制</w:t>
      </w:r>
    </w:p>
    <w:p>
      <w:r>
        <w:t>1. 当班班长或瓦斯检查工每2小时必须对迎头煤壁、顶板进行一次水害征兆巡查。</w:t>
      </w:r>
    </w:p>
    <w:p>
      <w:r>
        <w:t>2. 发现上述任意一项征兆，现场判定为“存在突水危险”。</w:t>
      </w:r>
    </w:p>
    <w:p/>
    <w:p>
      <w:r>
        <w:t>六、 应急处置与撤人机制</w:t>
      </w:r>
    </w:p>
    <w:p/>
    <w:p>
      <w:r>
        <w:t>（一） 现场应急处置步骤</w:t>
      </w:r>
    </w:p>
    <w:p>
      <w:r>
        <w:t>1. 停机断电：掘进机司机立即按下急停按钮，切断掘进机、刮板输送机及皮带运输机电源。</w:t>
      </w:r>
    </w:p>
    <w:p>
      <w:r>
        <w:t>2. 人员撤离：当班班长立即吹响求生口哨（连续三声长音），指挥迎头及巷道内所有人员停止一切作业。</w:t>
      </w:r>
    </w:p>
    <w:p>
      <w:r>
        <w:t>3. 汇报调度室：班长通过距迎头不超过100m的防爆电话，向矿井调度室报告（汇报内容必须包括：发生地点、突水征兆表现、预估水量、现场人数）。</w:t>
      </w:r>
    </w:p>
    <w:p>
      <w:r>
        <w:t>4. 严禁拔出钻杆：如果是在探水打钻过程中发生出水，严禁人员拔出钻杆，必须立即将其固定，人员迅速撤离。</w:t>
      </w:r>
    </w:p>
    <w:p/>
    <w:p>
      <w:r>
        <w:t>（二） 避灾撤退路线设计</w:t>
      </w:r>
    </w:p>
    <w:p>
      <w:r>
        <w:t>1. 撤退原则：遵循“由低向高，向进风侧、向安全出口撤离”的原则。本工作面为上山掘进（+12.0°），若发生迎头局部出水，人员应向高处移动。若为后方出水，按标准路线撤离。</w:t>
      </w:r>
    </w:p>
    <w:p>
      <w:r>
        <w:t>2. 具体路线（结合通风图与系统图）：</w:t>
      </w:r>
    </w:p>
    <w:p>
      <w:r>
        <w:t>掘进工作面迎头 → 进风顺槽（向上行进，避开局部低洼区） → +800m水平采区回风大巷 → 采区暗斜井（乘车或步行上行） → 井底车场 → 主/副立井升井。</w:t>
      </w:r>
    </w:p>
    <w:p>
      <w:r>
        <w:t>3. 路线标识要求：巷道侧壁必须设置自发光材质的“避灾路线（水灾）”指示牌，悬挂高度为距底板1.5m，间距不得大于50m，指示箭头必须清晰指向高程增加及安全出口方向。人员随身佩戴的ZH30型化学氧自救器必须保持完好，水灾伴有有毒有害气体溢出时应立即佩戴。</w:t>
      </w:r>
    </w:p>
    <w:p>
      <w:pPr>
        <w:pStyle w:val="Heading1"/>
      </w:pPr>
      <w:r>
        <w:t>第八章第九节  安全技术措施——其他</w:t>
      </w:r>
    </w:p>
    <w:p>
      <w:r>
        <w:t>**第九节  其他**</w:t>
      </w:r>
    </w:p>
    <w:p/>
    <w:p>
      <w:r>
        <w:t>**一、安全生产标准化**</w:t>
      </w:r>
    </w:p>
    <w:p/>
    <w:p>
      <w:r>
        <w:t>（一）总体管理要求</w:t>
      </w:r>
    </w:p>
    <w:p>
      <w:r>
        <w:t>1. 掘进工作面必须严格按照《煤矿安全生产标准化管理体系基本要求及评分方法》（矿安〔2024〕109号）中“掘进”专业要求进行达标创建，本掘进工作面按照一级标准化标准进行施工及验收，工程质量验收合格率必须达到100%，优良率不低于90%。</w:t>
      </w:r>
    </w:p>
    <w:p>
      <w:r>
        <w:t>2. 施工班组每班必须进行一次全面的工程质量自检，项目部质检员每日进行一次全覆盖检查，矿井相关科室每周组织一次综合验收。当班工程质量不合格的，必须由当班班组长组织当班人员立即返工整改，严禁将不合格工程交接给下一班。</w:t>
      </w:r>
    </w:p>
    <w:p/>
    <w:p>
      <w:r>
        <w:t>（二）巷道成形与规格标准</w:t>
      </w:r>
    </w:p>
    <w:p>
      <w:r>
        <w:t>根据《煤矿安全规程》（2022版）第一百零五条规定，巷道净断面必须满足行人、运输、通风和安全设施及设备安装、检修、施工的需要。本工作面为进风巷（矩形断面，设计宽度4.5m，设计高度3.2m），工程质量标准具体数值如下：</w:t>
      </w:r>
    </w:p>
    <w:p>
      <w:r>
        <w:t>1. 巷道净断面尺寸要求：完工后的巷道净断面不得小于设计断面的93%（即不小于13.39㎡）。</w:t>
      </w:r>
    </w:p>
    <w:p>
      <w:r>
        <w:t>2. 中腰线及尺寸偏差要求：</w:t>
      </w:r>
    </w:p>
    <w:p>
      <w:r>
        <w:t>（1）巷道中线至帮距离：设计值为2.25m。允许偏差范围：煤帮允许偏差为-50mm～+150mm，即实测距离应在2.20m至2.40m之间。</w:t>
      </w:r>
    </w:p>
    <w:p>
      <w:r>
        <w:t>（2）巷道腰线至顶底板距离：设计高度3.2m。允许偏差范围：顶板标高偏差为-50mm～+150mm，底板标高偏差为-50mm～+150mm。</w:t>
      </w:r>
    </w:p>
    <w:p>
      <w:r>
        <w:t>（3）巷道总宽度：设计4.5m，实测总宽度不得小于4.4m，不得大于4.8m。</w:t>
      </w:r>
    </w:p>
    <w:p>
      <w:r>
        <w:t>（4）巷道总高度：设计3.2m，实测总高度不得小于3.15m，不得大于3.5m。</w:t>
      </w:r>
    </w:p>
    <w:p>
      <w:r>
        <w:t>3. 表面平整度：使用2m靠尺测量，巷道顶板及两帮的表面平整度误差不得大于50mm。</w:t>
      </w:r>
    </w:p>
    <w:p/>
    <w:p>
      <w:r>
        <w:t>（三）锚网索支护质量检查标准</w:t>
      </w:r>
    </w:p>
    <w:p>
      <w:r>
        <w:t>依据《煤炭生产技术管理规定》（华阳发〔2025〕242号），锚杆、锚索支护质量必须逐根检查，具体指标如下：</w:t>
      </w:r>
    </w:p>
    <w:p>
      <w:r>
        <w:t>1. 锚杆安装质量：</w:t>
      </w:r>
    </w:p>
    <w:p>
      <w:r>
        <w:t>（1）锚杆间排距：设计间排距（如800mm×800mm），允许偏差为±50mm。</w:t>
      </w:r>
    </w:p>
    <w:p>
      <w:r>
        <w:t>（2）锚杆角度：锚杆方向与井巷轮廓线（或岩层层理面）夹角应≥75°，实测夹角不得小于70°。</w:t>
      </w:r>
    </w:p>
    <w:p>
      <w:r>
        <w:t>（3）外露长度：螺母外侧锚杆丝杠外露长度必须在10mm～40mm之间，严禁出现不出丝或外露过长现象。</w:t>
      </w:r>
    </w:p>
    <w:p>
      <w:r>
        <w:t>（4）托盘安装：托盘必须紧贴钢护网和煤岩面，密贴面积不小于托盘面积的80%，托盘底部严禁垫木块或煤块。</w:t>
      </w:r>
    </w:p>
    <w:p>
      <w:r>
        <w:t>（5）预紧力标准：顶板锚杆预紧转矩不小于400N·m，两帮锚杆预紧转矩不小于300N·m。当班必须使用力矩扳手实现100%全覆盖检查。</w:t>
      </w:r>
    </w:p>
    <w:p>
      <w:r>
        <w:t>2. 锚杆（索）拉拔力抗拔力测试：</w:t>
      </w:r>
    </w:p>
    <w:p>
      <w:r>
        <w:t>（1）抽检频次：每安装300根锚杆（索）或每掘进30m（按先到者计算），必须组织一组（不少于3根）拉拔力破坏性测试。</w:t>
      </w:r>
    </w:p>
    <w:p>
      <w:r>
        <w:t>（2）合格标准：顶板锚杆拉拔力不得小于120kN，帮锚杆拉拔力不得小于80kN，锚索抗拔力不得小于200kN。测试由专职支护质检员操作，使用ML-200型锚杆拉拔仪进行，保压时间不少于2分钟。</w:t>
      </w:r>
    </w:p>
    <w:p/>
    <w:p>
      <w:r>
        <w:t>**二、文明生产**</w:t>
      </w:r>
    </w:p>
    <w:p/>
    <w:p>
      <w:r>
        <w:t>（一）物料码放与管理</w:t>
      </w:r>
    </w:p>
    <w:p>
      <w:r>
        <w:t>1. 巷道内物料必须分类、分规格码放整齐，挂牌管理。标识牌尺寸统一为长400mm×宽300mm，字体为黑体字，标明物料名称、规格型号、数量及责任人。</w:t>
      </w:r>
    </w:p>
    <w:p>
      <w:r>
        <w:t>2. 存放限制：各种物料的存放高度不得超过1.5m，堆放宽度不得超过1.0m，边沿距轨道外侧或皮带机H架的距离不得小于0.5m，严禁影响行人和设备运行。</w:t>
      </w:r>
    </w:p>
    <w:p>
      <w:r>
        <w:t>3. 易燃物管理：油脂、棉纱等易燃物品必须存放在带有盖子的专用铁桶内，并放置在距工作面迎头不少于50m的安全硐室或专用存放点，铁桶间距不小于0.5m，存放点必须配备不少于2台8kg干粉灭火器和0.2m³以上的灭火沙箱。</w:t>
      </w:r>
    </w:p>
    <w:p/>
    <w:p>
      <w:r>
        <w:t>（二）管线悬挂与标识</w:t>
      </w:r>
    </w:p>
    <w:p>
      <w:r>
        <w:t>严格执行《煤矿安全生产标准化管理体系基本要求及评分方法》关于机电及运输的标准：</w:t>
      </w:r>
    </w:p>
    <w:p>
      <w:r>
        <w:t>1. 管线布置层级：从巷道顶板向下，依次为通信/监控电缆、高压电缆、低压电缆、压风管、供水管。</w:t>
      </w:r>
    </w:p>
    <w:p>
      <w:r>
        <w:t>2. 悬挂间距与垂度：</w:t>
      </w:r>
    </w:p>
    <w:p>
      <w:r>
        <w:t>（1）电缆悬挂：电缆必须使用阻燃电缆钩悬挂，悬挂点间距不得大于3.0m。高低压电缆之间的距离不得小于0.1m，通信/监控电缆与电力电缆的距离不得小于0.1m。电缆下垂度不得超过50mm。</w:t>
      </w:r>
    </w:p>
    <w:p>
      <w:r>
        <w:t>（2）管路悬挂：压风管和防尘水管吊挂高度距离底板不得小于1.8m，吊挂点间距不得大于3.0m。两根管路之间的垂直净距保持在0.1m～0.15m之间。</w:t>
      </w:r>
    </w:p>
    <w:p>
      <w:r>
        <w:t>3. 色标与标识：供水管路每隔50m涂刷宽100mm的绿色环带，压风管路每隔50m涂刷宽100mm的黄色环带。电缆每隔50m以及在分支处、接线盒两端悬挂电缆标志牌，标志牌必须注明电缆编号、用途、起止点、截面积及电压等级。</w:t>
      </w:r>
    </w:p>
    <w:p/>
    <w:p>
      <w:r>
        <w:t>（三）工作面环境卫生</w:t>
      </w:r>
    </w:p>
    <w:p>
      <w:r>
        <w:t>1. 积水治理：巷道内严禁存在长5.0m、深度超过0.1m或面积超过2.0㎡的积水。当班出现积水时，必须立即使用气动潜水泵（流量不小于10m³/h）进行抽排，水带必须接入排水主管路。</w:t>
      </w:r>
    </w:p>
    <w:p>
      <w:r>
        <w:t>2. 杂物清理：工作面后方及皮带机道、刮板机道必须保持清洁。班末必须清理干净设备底部的浮煤、杂物。电缆沟、水沟必须每两周清理一次，确保水沟内水流畅通，无淤泥、无杂物。</w:t>
      </w:r>
    </w:p>
    <w:p>
      <w:r>
        <w:t>3. 粉尘控制：依据《"一通三防"工作管理制度》（华阳发〔2024〕119号），工作面空气中总粉尘浓度不得大于10mg/m³，呼吸性粉尘浓度不得大于3.5mg/m³。距工作面迎头50m内必须设置两道全断面防尘水幕，水幕间距20m，雾化效果必须覆盖全断面。</w:t>
      </w:r>
    </w:p>
    <w:p/>
    <w:p>
      <w:r>
        <w:t>**三、其他安全技术措施**</w:t>
      </w:r>
    </w:p>
    <w:p/>
    <w:p>
      <w:r>
        <w:t>（一）特殊地段安全措施</w:t>
      </w:r>
    </w:p>
    <w:p>
      <w:r>
        <w:t>本工作面虽然地质构造为单斜构造，但存在12°倾角，且在掘进过程中可能遇到局部应力集中区或微小断层，必须采取以下针对性措施：</w:t>
      </w:r>
    </w:p>
    <w:p>
      <w:r>
        <w:t>1. 12°倾角上（下）山防滑措施：</w:t>
      </w:r>
    </w:p>
    <w:p>
      <w:r>
        <w:t>（1）设备防滑：EBZ160型掘进机在12°倾角作业时，必须开启履带防滑装置。下山掘进时，掘进机后方必须设置地锚与阻车钢丝绳相连。地锚采用2根直径22mm、长2400mm的树脂锚杆，间距1.0m；防滑钢丝绳直径不得小于21.5mm，安全系数计算如下：</w:t>
      </w:r>
    </w:p>
    <w:p>
      <w:r>
        <w:t>[验算过程]：EBZ160自重约为50t。在12°坡度上的下滑力 F = m·g·sin12° = 50000kg × 9.8N/kg × 0.2079 ≈ 101871N ≈ 101.8kN。</w:t>
      </w:r>
    </w:p>
    <w:p>
      <w:r>
        <w:t>选用21.5mm钢丝绳（破断拉力约280kN），安全系数 n = 280 / 101.8 = 2.75 &gt; 2.5（《规程》要求的下放牵引安全系数下限），符合要求。</w:t>
      </w:r>
    </w:p>
    <w:p>
      <w:r>
        <w:t>（2）人员防滑：巷道人行道侧必须设置防滑踏步。踏步采用混凝土浇筑或木质防滑条，台阶宽度不小于0.6m，踏步高度不大于0.2m，步距0.8m；侧墙必须悬挂直径不小于15.5mm的带包塑人行扶绳，吊挂高度距底板1.2m。</w:t>
      </w:r>
    </w:p>
    <w:p>
      <w:r>
        <w:t>2. 过局部地质构造带及应力集中区安全措施：</w:t>
      </w:r>
    </w:p>
    <w:p>
      <w:r>
        <w:t>（1）探眼先行：当迎头发现煤岩层理紊乱、顶板破碎等征兆时，必须停止掘进，在迎头正前及两帮施工不少于3个深度不低于5.0m的探眼。</w:t>
      </w:r>
    </w:p>
    <w:p>
      <w:r>
        <w:t>（2）缩小棚距与加强支护：过断层或破碎带时，必须将锚杆排距由800mm缩小至600mm，锚杆长度由2.4m增加至2.8m。顶板增设W型钢带和预应力锚索，锚索规格为Φ21.6mm×6300mm，按“3-2-3”矩形布置，排距1.2m。</w:t>
      </w:r>
    </w:p>
    <w:p>
      <w:r>
        <w:t>（3）严禁空顶作业：EBZ160掘进机截割一排（进尺0.6m）后，必须立即停机，前探梁伸出紧贴工作面迎头，进行临时支护（初撑力不小于11MPa）后方可进行永久支护。</w:t>
      </w:r>
    </w:p>
    <w:p/>
    <w:p>
      <w:r>
        <w:t>（二）设备安装与拆除期间的安全措施</w:t>
      </w:r>
    </w:p>
    <w:p>
      <w:r>
        <w:t>1. 适用设备：EBZ160型掘进机、刮板输送机及皮带运输机的安装、解体拆除。</w:t>
      </w:r>
    </w:p>
    <w:p>
      <w:r>
        <w:t>2. 吊装与起重措施：</w:t>
      </w:r>
    </w:p>
    <w:p>
      <w:r>
        <w:t>（1）起吊设备标准：必须使用额定载荷不小于10t的手拉葫芦或气动葫芦，严禁超载使用。起吊工具在使用前必须经机电区队进行静载荷（1.25倍额定载荷）试验合格。</w:t>
      </w:r>
    </w:p>
    <w:p>
      <w:r>
        <w:t>（2）起吊点设置：在巷道顶板专门施工起吊锚索。起吊锚索采用Φ21.6mm×8300mm的高强度树脂锚索，每组不少于2根，锚固长度不小于1.5m，端部配备承载力不小于20t的专用起吊平盘。严禁利用生产使用的顶板锚杆或支架进行起吊。</w:t>
      </w:r>
    </w:p>
    <w:p>
      <w:r>
        <w:t>3. 操作顺序与责任：</w:t>
      </w:r>
    </w:p>
    <w:p>
      <w:r>
        <w:t>（1）EBZ160解体拆除顺序：先拆除切割头及切割臂（重约3t） → 拆除铲板及星轮（重约4t） → 拆除后支撑及装载部 → 拆除本体及电器件。拆除作业由当班机电班长统一指挥，每次起吊或下放时，起吊物下方及受力方向5m范围内严禁站人。</w:t>
      </w:r>
    </w:p>
    <w:p>
      <w:r>
        <w:t>（2）管线解列要求：设备解体前，必须严格执行“停电、闭锁、验电、放电、挂牌”制度。切断上一级高压防爆开关电源，拔出隔离插销，并悬挂“有人工作，严禁合闸”警示牌，由专职电工进行绝缘测试和放电处理后方可拆除电缆。</w:t>
      </w:r>
    </w:p>
    <w:p/>
    <w:p>
      <w:r>
        <w:t>（三）季节性安全防范措施</w:t>
      </w:r>
    </w:p>
    <w:p>
      <w:r>
        <w:t>1. 雨季防治水措施（针对水文地质简单类型）：</w:t>
      </w:r>
    </w:p>
    <w:p>
      <w:r>
        <w:t>（1）虽然本工作面水文地质类型为简单，但在每年6月至9月雨季期间，必须严格执行“预测预报、有疑必探、先探后掘、先治后采”的防治水原则。</w:t>
      </w:r>
    </w:p>
    <w:p>
      <w:r>
        <w:t>（2）探放水钻孔参数：采用ZDY系列全液压坑道钻机，钻孔开孔直径113mm，终孔直径75mm，超前探水距离不得小于30m。允许掘进距离根据实际探明情况确定，必须保留不小于15m的超前安全岩柱。</w:t>
      </w:r>
    </w:p>
    <w:p>
      <w:r>
        <w:t>（3）排水系统保障：工作面配备2台扬程不低于50m、流量不低于30m³/h的潜水泵（一台工作，一台备用），排水管路直径不小于4寸（108mm无缝钢管），确保能应对可能出现的顶板淋水或底板涌水。</w:t>
      </w:r>
    </w:p>
    <w:p>
      <w:r>
        <w:t>2. 冬季防冻与防火措施：</w:t>
      </w:r>
    </w:p>
    <w:p>
      <w:r>
        <w:t>（1）防冻措施：每年11月中旬至次年3月，井口入风温度监测低于2℃时，必须启动井口空气加热机组。进风巷工作面压风管和供水管的低洼处必须安装放水阀，当班停止作业超过8小时或停风停电时，必须排空管路内的积水，防止管路冻裂。</w:t>
      </w:r>
    </w:p>
    <w:p>
      <w:r>
        <w:t>（2）防火措施：冬季严禁使用明火取暖或使用大功率违规电器（如电炉子）。巷道内进行电焊、气焊等动火作业时，必须提前编制专门的《动火安全技术措施》，经矿总工程师批准，并在工作地前后10m范围内洒水灭尘，配备2台灭火器，由专职瓦斯检查员现场全过程监测瓦斯浓度（瓦斯浓度低于0.5%时方可动火）。动火结束后，必须有专人留守观察1小时，确认无火星引燃隐患后方可离开。</w:t>
      </w:r>
    </w:p>
    <w:p>
      <w:pPr>
        <w:pStyle w:val="Heading1"/>
      </w:pPr>
      <w:r>
        <w:t>第九章-风险管控  安全风险管控</w:t>
      </w:r>
    </w:p>
    <w:p>
      <w:r>
        <w:t>**第九章 安全风险管控**</w:t>
      </w:r>
    </w:p>
    <w:p/>
    <w:p>
      <w:r>
        <w:t>**第一节 安全风险辨识评估**</w:t>
      </w:r>
    </w:p>
    <w:p/>
    <w:p>
      <w:r>
        <w:t>第一条 风险辨识评估依据及方法</w:t>
      </w:r>
    </w:p>
    <w:p>
      <w:r>
        <w:t>按照《煤矿安全生产标准化管理体系基本要求及评分方法》（矿安〔2024〕109号）及《华阳集团安全管理工作制度》（华阳安字〔2024〕431号）要求，本工作面采用作业条件危险性评价法（LEC法）进行安全风险评估。其中，L代表事故发生的可能性，E代表暴露于危险环境的频繁程度，C代表发生事故产生的后果，风险值D=L×E×C。当D≥320时为重大风险，160≤D&lt;320为较大风险，70≤D&lt;160为一般风险，D&lt;70为低风险。</w:t>
      </w:r>
    </w:p>
    <w:p/>
    <w:p>
      <w:r>
        <w:t>第二条 风险辨识评估基本信息</w:t>
      </w:r>
    </w:p>
    <w:p>
      <w:r>
        <w:t>依据本掘进工作面工程地质条件：</w:t>
      </w:r>
    </w:p>
    <w:p>
      <w:r>
        <w:t>（一）瓦斯等级：低瓦斯矿井。绝对瓦斯涌出量预计为0.8m³/min。</w:t>
      </w:r>
    </w:p>
    <w:p>
      <w:r>
        <w:t>（二）自燃倾向性：不易自燃（Ⅲ类），最短发火期测试结果大于120天。</w:t>
      </w:r>
    </w:p>
    <w:p>
      <w:r>
        <w:t>（三）水文地质类型：简单。正常涌水量预测为5m³/h，最大涌水量为8m³/h。</w:t>
      </w:r>
    </w:p>
    <w:p>
      <w:r>
        <w:t>（四）围岩级别：Ⅲ级围岩（中等稳定）。顶底板岩性主要为砂质泥岩和粉砂岩。</w:t>
      </w:r>
    </w:p>
    <w:p>
      <w:r>
        <w:t>（五）工程参数：矩形断面，宽4.5m，高3.2m，煤厚3.5m，煤层倾角12.0°，采用EBZ160型掘进机，刮板输送机配合皮带运输。</w:t>
      </w:r>
    </w:p>
    <w:p/>
    <w:p>
      <w:r>
        <w:t>第三条 重点风险源辨识</w:t>
      </w:r>
    </w:p>
    <w:p>
      <w:r>
        <w:t>（一）作业环境风险：迎头空顶作业引发的顶板冒落；局部通风机停风造成的瓦斯积聚；地质构造带及顶板砂岩裂隙水突水。</w:t>
      </w:r>
    </w:p>
    <w:p>
      <w:r>
        <w:t>（二）工程技术风险：锚杆（索）支护参数设计不合理或施工不达标导致支护失效；探放水钻孔参数不满足超前距要求。</w:t>
      </w:r>
    </w:p>
    <w:p>
      <w:r>
        <w:t>（三）设备设施风险：EBZ160掘进机截割伤人、内/外喷雾失效导致粉尘超标；刮板输送机断链伤人；皮带运输机防打滑、防跑偏、烟雾保护等综合保护装置失效。</w:t>
      </w:r>
    </w:p>
    <w:p>
      <w:r>
        <w:t>（四）现场操作风险：违规带电检修；未按规程敲帮问顶；敲帮问顶时站位不当（未站在支护完好且有退路的安全地点）。</w:t>
      </w:r>
    </w:p>
    <w:p/>
    <w:p>
      <w:r>
        <w:t>**第二节 重大安全风险管控**</w:t>
      </w:r>
    </w:p>
    <w:p/>
    <w:p>
      <w:r>
        <w:t>第一条 顶板风险管控</w:t>
      </w:r>
    </w:p>
    <w:p>
      <w:r>
        <w:t>依据《煤矿安全规程》（2022版）第九十五条及《煤炭生产技术管理规定》（华阳发〔2025〕242号）要求，针对围岩破碎段、交岔点、开口段实施专项管控。</w:t>
      </w:r>
    </w:p>
    <w:p>
      <w:r>
        <w:t>（一）一般规定</w:t>
      </w:r>
    </w:p>
    <w:p>
      <w:r>
        <w:t>1. 掘进迎头严禁空顶作业。必须使用前探梁临时支护，前探梁采用长度不小于3.0m的11号矿用工字钢，每根前探梁固定点不少于2处，间距不大于1.2m。</w:t>
      </w:r>
    </w:p>
    <w:p>
      <w:r>
        <w:t>2. 最大控顶距严禁超过2.0m，最小控顶距不得大于0.5m。</w:t>
      </w:r>
    </w:p>
    <w:p>
      <w:r>
        <w:t>（二）交岔点及围岩破碎段加强支护措施</w:t>
      </w:r>
    </w:p>
    <w:p>
      <w:r>
        <w:t>1. 锚杆参数标准：顶锚杆采用Φ20×2400mm左旋无纵肋螺纹钢锚杆，间排距800mm×800mm，预紧扭矩不得小于200N·m，锚固力不得小于100kN；帮锚杆采用Φ18×2000mm玻璃钢锚杆，间排距900mm×900mm，预紧扭矩不小于100N·m。</w:t>
      </w:r>
    </w:p>
    <w:p>
      <w:r>
        <w:t>2. 锚索参数标准：顶板补强锚索采用Φ21.6×6300mm高强度低松弛钢绞线，间排距1600mm×1600mm，预紧力必须达到150kN以上，外露长度控制在150mm～250mm之间。</w:t>
      </w:r>
    </w:p>
    <w:p>
      <w:r>
        <w:t>3. 围岩破碎段缩小间排距，锚杆间排距缩小至700mm×700mm，且必须铺设金属双抗网（网孔50mm×50mm），网片搭接长度不小于100mm，每隔200mm用14#双股铁丝联网扭结。</w:t>
      </w:r>
    </w:p>
    <w:p>
      <w:r>
        <w:t>（三）顶板离层监测</w:t>
      </w:r>
    </w:p>
    <w:p>
      <w:r>
        <w:t>1. 巷道每隔50m必须安设一组顶板离层指示仪。交岔点及地质构造带必须增设。</w:t>
      </w:r>
    </w:p>
    <w:p>
      <w:r>
        <w:t>2. 报警阈值设定：浅基点（深2.5m）离层量达到20mm，深基点（深6.5m）离层量达到40mm时，必须立即停止作业，撤出人员并采取加强支护措施。</w:t>
      </w:r>
    </w:p>
    <w:p>
      <w:r>
        <w:t>3. 责任岗位：当班跟班队长负责每班观测并记录，技术员每周进行数据分析。</w:t>
      </w:r>
    </w:p>
    <w:p/>
    <w:p>
      <w:r>
        <w:t>第二条 瓦斯风险管控</w:t>
      </w:r>
    </w:p>
    <w:p>
      <w:r>
        <w:t>依据《煤矿安全规程》第一百七十一条、《“一通三防”工作管理制度》（华阳发〔2024〕119号），虽为低瓦斯等级，但在过构造段和揭煤期间必须严格管控。</w:t>
      </w:r>
    </w:p>
    <w:p>
      <w:r>
        <w:t>（一）通风管理</w:t>
      </w:r>
    </w:p>
    <w:p>
      <w:r>
        <w:t>1. 采用FBDY-№6.0型2×30kW局部通风机压入式通风，配备直径800mm抗静电、阻燃风筒。</w:t>
      </w:r>
    </w:p>
    <w:p>
      <w:r>
        <w:t>2. 风筒出口距迎头距离：煤巷掘进时严禁超过5.0m。</w:t>
      </w:r>
    </w:p>
    <w:p>
      <w:r>
        <w:t>3. 工作面供风量计算与校核：</w:t>
      </w:r>
    </w:p>
    <w:p>
      <w:r>
        <w:t xml:space="preserve">   按瓦斯涌出量计算：Q = 100 × q_瓦 × K_瓦 = 100 × 0.8 × 1.5 = 120 m³/min。</w:t>
      </w:r>
    </w:p>
    <w:p>
      <w:r>
        <w:t xml:space="preserve">   按人员数量计算：Q = 4 × N = 4 × 15 = 60 m³/min（最多15人）。</w:t>
      </w:r>
    </w:p>
    <w:p>
      <w:r>
        <w:t xml:space="preserve">   按风速验算：最低风量 Q_min = 60 × 0.25 × 14.4 = 216 m³/min。</w:t>
      </w:r>
    </w:p>
    <w:p>
      <w:r>
        <w:t xml:space="preserve">   实际配备风量取350m³/min，满足规范要求。</w:t>
      </w:r>
    </w:p>
    <w:p>
      <w:r>
        <w:t>（二）瓦斯监测监控标准</w:t>
      </w:r>
    </w:p>
    <w:p>
      <w:r>
        <w:t>1. T1（工作面）传感器：悬挂于距迎头≤5m，距顶板≤300mm，距巷帮≥200mm处。</w:t>
      </w:r>
    </w:p>
    <w:p>
      <w:r>
        <w:t xml:space="preserve">   设定值：报警浓度≥0.8%CH₄，断电浓度≥1.5%CH₄，复电浓度＜0.8%CH₄。断电范围：工作面及其回风巷内全部非本质安全型电气设备。</w:t>
      </w:r>
    </w:p>
    <w:p>
      <w:r>
        <w:t>2. T2（回风巷）传感器：悬挂于距回风巷口10m～15m处。</w:t>
      </w:r>
    </w:p>
    <w:p>
      <w:r>
        <w:t xml:space="preserve">   设定值：报警浓度≥0.8%CH₄，断电浓度≥0.8%CH₄，复电浓度＜0.8%CH₄。</w:t>
      </w:r>
    </w:p>
    <w:p>
      <w:r>
        <w:t>（三）过构造段及盲巷管理</w:t>
      </w:r>
    </w:p>
    <w:p>
      <w:r>
        <w:t>1. 遇落差大于1.0m的断层前10m，必须编制过构造专项防突防瓦斯措施，实行探排瓦斯孔超前探测（钻孔深度不低于20m，超前距不小于5m）。</w:t>
      </w:r>
    </w:p>
    <w:p>
      <w:r>
        <w:t>2. 局扇实行“三专两闭锁”（专用变压器、专用开关、专用线路；风电闭锁、瓦斯电闭锁），停风区恢复通风前必须由专职瓦斯检查工检测，仅当局部通风机及其开关附近10m范围内瓦斯浓度不超过0.5%时，方可人工开启局部通风机。</w:t>
      </w:r>
    </w:p>
    <w:p/>
    <w:p>
      <w:r>
        <w:t>第三条 水害风险管控</w:t>
      </w:r>
    </w:p>
    <w:p>
      <w:r>
        <w:t>依据《煤矿安全规程》第三百一十九条及“有疑必探、先探后掘”原则，重点管控充水含水层和老空水。</w:t>
      </w:r>
    </w:p>
    <w:p>
      <w:r>
        <w:t>（一）探放水设计与参数</w:t>
      </w:r>
    </w:p>
    <w:p>
      <w:r>
        <w:t>1. 钻机选型：采用ZDY-1200S型全液压坑道钻机，钻杆直径Φ50mm，钻头直径Φ75mm。</w:t>
      </w:r>
    </w:p>
    <w:p>
      <w:r>
        <w:t>2. 超前距与允许掘进距离：本工作面探水线设计超前距为30m，每次探水孔深度为60m，允许掘进距离为30m。</w:t>
      </w:r>
    </w:p>
    <w:p>
      <w:r>
        <w:t>3. 钻孔布置：采用半扇形布置，中心孔1个（平行巷道掘进方向），两帮夹角孔各2个（分别呈10°、20°外偏角），探水孔总数不少于5个。终孔位置必须超出巷道两帮轮廓线外3.0m。</w:t>
      </w:r>
    </w:p>
    <w:p>
      <w:r>
        <w:t>（二）探放水操作规程</w:t>
      </w:r>
    </w:p>
    <w:p>
      <w:r>
        <w:t>1. 施工前必须清理巷道，保证后路畅通，在探水地点后方20m处修筑临时水仓（容积不小于5m³），并配备排量不小于10m³/h的潜水泵及Φ50mm排水管线。</w:t>
      </w:r>
    </w:p>
    <w:p>
      <w:r>
        <w:t>2. 钻孔施工中若发现煤岩松软、片帮、来压或钻孔中的水压、水量突然增大（单孔涌水量&gt;2m³/h或水压&gt;0.5MPa），必须立即停止钻进，但不得拔出钻杆，现场人员应立即向矿调度室汇报。</w:t>
      </w:r>
    </w:p>
    <w:p>
      <w:r>
        <w:t>3. 探放水作业责任岗位：探放水工持证上岗，当班安监员全程旁站监督。</w:t>
      </w:r>
    </w:p>
    <w:p/>
    <w:p>
      <w:r>
        <w:t>第四条 机电运输风险管控</w:t>
      </w:r>
    </w:p>
    <w:p>
      <w:r>
        <w:t>依据《煤矿安全规程》第三百七十三条、第三百八十三条进行设备设施风险管控。</w:t>
      </w:r>
    </w:p>
    <w:p>
      <w:r>
        <w:t>（一）EBZ160掘进机截割管控</w:t>
      </w:r>
    </w:p>
    <w:p>
      <w:r>
        <w:t>1. 开机前检查：掘进机司机必须检查截齿完好率（缺失或损坏数量不得超过总数的5%），液压系统压力是否达到标定值（主油泵额定压力21MPa）。</w:t>
      </w:r>
    </w:p>
    <w:p>
      <w:r>
        <w:t>2. 喷雾降尘标准：内外喷雾系统必须完好。内喷雾水压不得小于2.0MPa，外喷雾水压不得小于4.0MPa。若内喷雾装置不能正常喷雾，外喷雾水压不得小于8.0MPa。无水或喷雾不正常时，严禁开机截割。</w:t>
      </w:r>
    </w:p>
    <w:p>
      <w:r>
        <w:t>3. 安全距离与闭锁：非操作人员必须退出至掘进机尾部刮板输送机后方5m以外安全地带。司机离开操作台时，必须断开电气控制回路并闭锁隔离开关。</w:t>
      </w:r>
    </w:p>
    <w:p>
      <w:r>
        <w:t>（二）皮带运输机风险管控</w:t>
      </w:r>
    </w:p>
    <w:p>
      <w:r>
        <w:t>1. 保护装置设置：主皮带机必须安装防滑、防跑偏、烟雾、温度、堆煤、防撕裂及沿线急停拉线保护。</w:t>
      </w:r>
    </w:p>
    <w:p>
      <w:r>
        <w:t>2. 传感器参数标准：</w:t>
      </w:r>
    </w:p>
    <w:p>
      <w:r>
        <w:t xml:space="preserve">   - 温度传感器：表面温度达到80℃时必须触发报警并停机。</w:t>
      </w:r>
    </w:p>
    <w:p>
      <w:r>
        <w:t xml:space="preserve">   - 烟雾传感器：安装于驱动滚筒下风侧10m-15m处风流中，发烟后2秒内必须动作停机。</w:t>
      </w:r>
    </w:p>
    <w:p>
      <w:r>
        <w:t xml:space="preserve">   - 急停拉线开关：沿线每隔50m安装一个，确保任何位置操作拉线均可立即停机。</w:t>
      </w:r>
    </w:p>
    <w:p>
      <w:r>
        <w:t>3. 刮板输送机防范：严禁乘人，机尾处必须设置高度不低于0.8m的防护罩。链条张紧度适中，松弛下垂度不得超过2个链环长度。</w:t>
      </w:r>
    </w:p>
    <w:p>
      <w:r>
        <w:t>4. 责任岗位：皮带司机每班开机前进行空载测试保护装置，机电维修工每日进行一次全面检查校验。</w:t>
      </w:r>
    </w:p>
    <w:p/>
    <w:p>
      <w:r>
        <w:t>**第三节 安全风险管控措施表**</w:t>
      </w:r>
    </w:p>
    <w:p/>
    <w:p>
      <w:r>
        <w:t>第一条 风险管控清单</w:t>
      </w:r>
    </w:p>
    <w:p>
      <w:r>
        <w:t>（一）顶板冒落风险</w:t>
      </w:r>
    </w:p>
    <w:p>
      <w:r>
        <w:t>1. 风险描述：围岩破碎段或交岔点顶板支护强度不够，导致片帮或冒顶伤人。</w:t>
      </w:r>
    </w:p>
    <w:p>
      <w:r>
        <w:t>2. 风险等级评定：L=3，E=6，C=15，D=270（较大风险）。</w:t>
      </w:r>
    </w:p>
    <w:p>
      <w:r>
        <w:t>3. 管控措施：</w:t>
      </w:r>
    </w:p>
    <w:p>
      <w:r>
        <w:t xml:space="preserve">   - 严格执行敲帮问顶制度，采用长柄工具（&gt;2.0m）由外向内进行。</w:t>
      </w:r>
    </w:p>
    <w:p>
      <w:r>
        <w:t xml:space="preserve">   - 迎头空顶距离≤2.0m，必须使用两根3.0m长11#工字钢前探梁支护。</w:t>
      </w:r>
    </w:p>
    <w:p>
      <w:r>
        <w:t xml:space="preserve">   - 锚索预紧力达到150kN，扭矩达到200N·m。离层仪达到20mm报警。</w:t>
      </w:r>
    </w:p>
    <w:p>
      <w:r>
        <w:t>4. 责任岗位：掘进班长、支护工。</w:t>
      </w:r>
    </w:p>
    <w:p>
      <w:r>
        <w:t>5. 检查频次：每班动态检查。</w:t>
      </w:r>
    </w:p>
    <w:p/>
    <w:p>
      <w:r>
        <w:t>（二）瓦斯超限及积聚风险</w:t>
      </w:r>
    </w:p>
    <w:p>
      <w:r>
        <w:t>1. 风险描述：局部通风机停机或风筒破损断开，造成迎头瓦斯局部积聚（超过1.5%）。</w:t>
      </w:r>
    </w:p>
    <w:p>
      <w:r>
        <w:t>2. 风险等级评定：L=1，E=3，C=40，D=120（一般风险）。</w:t>
      </w:r>
    </w:p>
    <w:p>
      <w:r>
        <w:t>3. 管控措施：</w:t>
      </w:r>
    </w:p>
    <w:p>
      <w:r>
        <w:t xml:space="preserve">   - 双风机双电源自动切换试验每天1次，保证无缝切换。</w:t>
      </w:r>
    </w:p>
    <w:p>
      <w:r>
        <w:t xml:space="preserve">   - 风筒距迎头距离≤5.0m，漏风率≤2%。</w:t>
      </w:r>
    </w:p>
    <w:p>
      <w:r>
        <w:t xml:space="preserve">   - T1瓦斯传感器悬挂规范，报警值设定为0.8%，每15天使用标准气样进行一次调校。</w:t>
      </w:r>
    </w:p>
    <w:p>
      <w:r>
        <w:t>4. 责任岗位：瓦斯检查工、通风巡工。</w:t>
      </w:r>
    </w:p>
    <w:p>
      <w:r>
        <w:t>5. 检查频次：瓦检工每班检查不少于2次；传感器实时连续监测。</w:t>
      </w:r>
    </w:p>
    <w:p/>
    <w:p>
      <w:r>
        <w:t>（三）地质构造带水害突水风险</w:t>
      </w:r>
    </w:p>
    <w:p>
      <w:r>
        <w:t>1. 风险描述：遇微小断层导通顶板砂岩裂隙水，超前探水执行不力导致突水淹巷。</w:t>
      </w:r>
    </w:p>
    <w:p>
      <w:r>
        <w:t>2. 风险等级评定：L=3，E=2，C=40，D=240（较大风险）。</w:t>
      </w:r>
    </w:p>
    <w:p>
      <w:r>
        <w:t>3. 管控措施：</w:t>
      </w:r>
    </w:p>
    <w:p>
      <w:r>
        <w:t xml:space="preserve">   - 严格执行“预测预报、有疑必探、先探后掘、先治后采”。</w:t>
      </w:r>
    </w:p>
    <w:p>
      <w:r>
        <w:t xml:space="preserve">   - 保持30m探水超前距，单孔进尺60m，打5个探水孔。</w:t>
      </w:r>
    </w:p>
    <w:p>
      <w:r>
        <w:t xml:space="preserve">   - 迎头后方20m处修筑5m³临时水仓，常备10m³/h潜水泵。</w:t>
      </w:r>
    </w:p>
    <w:p>
      <w:r>
        <w:t>4. 责任岗位：探放水工、跟班队长。</w:t>
      </w:r>
    </w:p>
    <w:p>
      <w:r>
        <w:t>5. 检查频次：每次探放水循环（每进尺30m检查一次孔深及涌水量记录）。</w:t>
      </w:r>
    </w:p>
    <w:p/>
    <w:p>
      <w:r>
        <w:t>（四）掘进机与皮带运输机械伤害风险</w:t>
      </w:r>
    </w:p>
    <w:p>
      <w:r>
        <w:t>1. 风险描述：掘进机截割部伤人；皮带跑偏引发火灾或机械绞入。</w:t>
      </w:r>
    </w:p>
    <w:p>
      <w:r>
        <w:t>2. 风险等级评定：L=3，E=6，C=15，D=270（较大风险）。</w:t>
      </w:r>
    </w:p>
    <w:p>
      <w:r>
        <w:t>3. 管控措施：</w:t>
      </w:r>
    </w:p>
    <w:p>
      <w:r>
        <w:t xml:space="preserve">   - 掘进机启动前发出持续3秒以上的声光报警，确认截割头前方5m内无人。</w:t>
      </w:r>
    </w:p>
    <w:p>
      <w:r>
        <w:t xml:space="preserve">   - 掘进机内外喷雾水压分别保证≥2.0MPa和≥4.0MPa。</w:t>
      </w:r>
    </w:p>
    <w:p>
      <w:r>
        <w:t xml:space="preserve">   - 皮带机烟雾、温度（80℃）、堆煤等六大保护齐全且每日测试。</w:t>
      </w:r>
    </w:p>
    <w:p>
      <w:r>
        <w:t>4. 责任岗位：掘进机司机、皮带司机、机电维保工。</w:t>
      </w:r>
    </w:p>
    <w:p>
      <w:r>
        <w:t>5. 检查频次：司机每班开机前检查测试，维保工每日检修。</w:t>
      </w:r>
    </w:p>
    <w:p>
      <w:pPr>
        <w:pStyle w:val="Heading1"/>
      </w:pPr>
      <w:r>
        <w:t>第九章-紧急避险  紧急避险设施</w:t>
      </w:r>
    </w:p>
    <w:p>
      <w:r>
        <w:t>第二部分 紧急避险设施</w:t>
      </w:r>
    </w:p>
    <w:p/>
    <w:p>
      <w:r>
        <w:t>根据《煤矿安全规程》（2022版）、《煤矿安全生产标准化管理体系基本要求及评分方法》（矿安[2024]109号）及《华阳集团安全管理工作制度》（华阳安字〔2024〕431号）规定，结合本进风煤巷掘进工作面（低瓦斯、水文简单、巷道全长800.0m）实际情况，特制定本紧急避险设施专项规程。</w:t>
      </w:r>
    </w:p>
    <w:p/>
    <w:p>
      <w:r>
        <w:t>一、自救器配备与使用管理</w:t>
      </w:r>
    </w:p>
    <w:p/>
    <w:p>
      <w:r>
        <w:t>（一） 配备标准与参数</w:t>
      </w:r>
    </w:p>
    <w:p>
      <w:r>
        <w:t>1. 型号选择：本掘进工作面所有入井作业人员及检查人员，必须随身携带ZH45型隔绝式化学氧自救器。</w:t>
      </w:r>
    </w:p>
    <w:p>
      <w:r>
        <w:t>2. 技术参数：</w:t>
      </w:r>
    </w:p>
    <w:p>
      <w:r>
        <w:t>（1） 额定防护时间：在剧烈运动下有效供氧时间≥45min，静坐状态下≥120min。</w:t>
      </w:r>
    </w:p>
    <w:p>
      <w:r>
        <w:t>（2） 供氧量：定量供氧≥1.2L/min，自动补给供氧量≥60L/min，手动补给供氧量≥60L/min。</w:t>
      </w:r>
    </w:p>
    <w:p>
      <w:r>
        <w:t>（3） 呼气阻力：在呼吸量为30L/min时，排气阻力≤500Pa。</w:t>
      </w:r>
    </w:p>
    <w:p>
      <w:r>
        <w:t>（4） 质量与尺寸：总质量≤2.5kg，外形尺寸不得大于190mm×150mm×90mm。</w:t>
      </w:r>
    </w:p>
    <w:p/>
    <w:p>
      <w:r>
        <w:t>（二） 培训与演练（依据《煤矿安全规程》第十七条）</w:t>
      </w:r>
    </w:p>
    <w:p>
      <w:r>
        <w:t>1. 培训频次：由安监处牵头，通风区负责，每季度组织不少于1次自救器盲戴演练。</w:t>
      </w:r>
    </w:p>
    <w:p>
      <w:r>
        <w:t>2. 盲戴标准：要求所有作业人员在闭眼或无照明状态下，必须在30秒内完成开启扳手、扯掉封口带、拔出外壳、咬住口具、夹好鼻夹等整套动作。</w:t>
      </w:r>
    </w:p>
    <w:p>
      <w:r>
        <w:t>3. 考核机制：未经自救器盲戴考核合格者（评分低于90分），严禁入井作业。区队必须建立详细的培训演练台账，由跟班队长签字确认。</w:t>
      </w:r>
    </w:p>
    <w:p/>
    <w:p>
      <w:r>
        <w:t>（三） 日常管理与检查</w:t>
      </w:r>
    </w:p>
    <w:p>
      <w:r>
        <w:t>1. 携行规定：自救器必须佩戴在矿工腰带的侧后方，严禁提在手中、挂在设备上或放在工具箱内。EBZ160型掘进机司机在操作期间，可将自救器悬挂在操作台后方专用挂钩上（距离司机头部不得超过0.5m），离机必须立即佩戴。</w:t>
      </w:r>
    </w:p>
    <w:p>
      <w:r>
        <w:t>2. 气密性检测：通风区自救器管理室每天必须对回收的自救器进行100%外观检查，每月必须使用气密性检测仪在-3000Pa压力下进行水浴气密性测试，压力下降超过50Pa的自救器必须强制报废。</w:t>
      </w:r>
    </w:p>
    <w:p>
      <w:r>
        <w:t>3. 报废标准：使用年限超过5年、外壳磕碰变形深度＞5mm、封口带断裂、压力指示异常（若有），由自救器管理岗负责当班封存并上报销毁。</w:t>
      </w:r>
    </w:p>
    <w:p/>
    <w:p>
      <w:r>
        <w:t>二、压风自救系统</w:t>
      </w:r>
    </w:p>
    <w:p/>
    <w:p>
      <w:r>
        <w:t>（一） 系统设计与管路敷设（依据《煤矿安全规程》第二百五十七条）</w:t>
      </w:r>
    </w:p>
    <w:p>
      <w:r>
        <w:t>1. 管路规格：本巷道全长800.0m，压风主管采用Φ150mm无缝钢管（壁厚5mm），支管采用Φ25mm高压胶管或无缝钢管。</w:t>
      </w:r>
    </w:p>
    <w:p>
      <w:r>
        <w:t>2. 敷设标准：</w:t>
      </w:r>
    </w:p>
    <w:p>
      <w:r>
        <w:t>（1） 压风管路敷设在巷道非运输侧（即避开皮带和刮板输送机侧），管路中心线距底板高度为1.8m，与供水施救管路同侧敷设（压风管在上方，间距200mm）。</w:t>
      </w:r>
    </w:p>
    <w:p>
      <w:r>
        <w:t>（2） 管路法兰连接处必须使用厚度≥3mm的耐油橡胶垫圈，螺栓紧固力矩控制在80~100N·m，严禁漏风。每隔6.0m使用U型卡缆将其固定在巷帮锚杆上。</w:t>
      </w:r>
    </w:p>
    <w:p>
      <w:r>
        <w:t>3. 装置间距：压风自救装置安设间距严禁超过200m。根据本巷道800m设计，需在距迎头50m、250m、450m、650m处各设置一组（共4组），且随工作面推进动态前移距迎头最近的一组（保持距迎头30m~50m之间）。</w:t>
      </w:r>
    </w:p>
    <w:p/>
    <w:p>
      <w:r>
        <w:t>（二） 装置安装与参数标准</w:t>
      </w:r>
    </w:p>
    <w:p>
      <w:r>
        <w:t>1. 容量配备：根据本掘进工作面单班最大作业人数（单班满员15人，包含掘进机司机2人、支护工8人、运输工2人、班组长及安检员等3人），距工作面最近的第一组压风自救装置必须配备15个呼吸面罩，其余每组配备人数不得少于8人。</w:t>
      </w:r>
    </w:p>
    <w:p>
      <w:r>
        <w:t>2. 供气参数：</w:t>
      </w:r>
    </w:p>
    <w:p>
      <w:r>
        <w:t>（1） 供气压力：减压阀调节后，输出端供气压力必须稳定在0.1MPa～0.3MPa之间。</w:t>
      </w:r>
    </w:p>
    <w:p>
      <w:r>
        <w:t>（2） 供气量：单人有效供气量不得低于0.1m³/min，且不高于0.15m³/min。</w:t>
      </w:r>
    </w:p>
    <w:p>
      <w:r>
        <w:t>（3） 噪声控制：消音器工作正常，装置全负荷排气时，1m范围内噪声不得大于85dB(A)。</w:t>
      </w:r>
    </w:p>
    <w:p>
      <w:r>
        <w:t>3. 安装高度：压风自救袋（面罩）底边缘距巷道底板高度必须控制在1.2m～1.3m之间，确保作业人员以半蹲或低姿状态能舒适使用。</w:t>
      </w:r>
    </w:p>
    <w:p/>
    <w:p>
      <w:r>
        <w:t>（三） 计算校核（压风管路供气量验算）</w:t>
      </w:r>
    </w:p>
    <w:p>
      <w:r>
        <w:t>1. 需风量计算公式：$Q_{总} = N \times q$</w:t>
      </w:r>
    </w:p>
    <w:p>
      <w:r>
        <w:t xml:space="preserve">   - $N$ 为最大同时使用人数，取15人。</w:t>
      </w:r>
    </w:p>
    <w:p>
      <w:r>
        <w:t xml:space="preserve">   - $q$ 为单人需风量，取上限值0.15m³/min。</w:t>
      </w:r>
    </w:p>
    <w:p>
      <w:r>
        <w:t xml:space="preserve">   - $Q_{总} = 15 \times 0.15 = 2.25$ m³/min。</w:t>
      </w:r>
    </w:p>
    <w:p>
      <w:r>
        <w:t>2. 管径流量校核：</w:t>
      </w:r>
    </w:p>
    <w:p>
      <w:r>
        <w:t xml:space="preserve">   - Φ150mm主管在风速10m/s时的供风量：$Q_{主} = 60 \times \pi \times (0.075)^2 \times 10 = 10.6$ m³/min。</w:t>
      </w:r>
    </w:p>
    <w:p>
      <w:r>
        <w:t xml:space="preserve">   - 结论：$10.6$ m³/min $\gg 2.25$ m³/min，主管径Φ150mm完全满足单组15人同时避险的耗风需求。</w:t>
      </w:r>
    </w:p>
    <w:p/>
    <w:p>
      <w:r>
        <w:t>（四） 管理与维护责任</w:t>
      </w:r>
    </w:p>
    <w:p>
      <w:r>
        <w:t>1. 班前检查：跟班队长和瓦斯检查工每班接班时，必须对距迎头最近的一组压风自救装置进行试放气测试，持续开启10秒，观察气流是否顺畅、有无油污水汽喷出。</w:t>
      </w:r>
    </w:p>
    <w:p>
      <w:r>
        <w:t>2. 维护除水：机电维护工每周二早班必须对压风管路末端及各组装置的油水分离器进行一次放水排污排渣作业。</w:t>
      </w:r>
    </w:p>
    <w:p>
      <w:r>
        <w:t>3. 保护措施：爆破作业或机组截割过断层剧烈振动前，必须用柔性抗静电旧风筒布对50m范围内的压风自救袋进行包裹防护，防止飞石或截齿火花破坏。</w:t>
      </w:r>
    </w:p>
    <w:p/>
    <w:p>
      <w:r>
        <w:t>三、供水施救系统</w:t>
      </w:r>
    </w:p>
    <w:p/>
    <w:p>
      <w:r>
        <w:t>（一） 系统设计与管路敷设（依据《煤矿安全规程》第二百五十八条）</w:t>
      </w:r>
    </w:p>
    <w:p>
      <w:r>
        <w:t>1. 管路规格：供水主管采用Φ108mm无缝钢管（壁厚4mm），三通支管采用Φ25mm高压胶管。</w:t>
      </w:r>
    </w:p>
    <w:p>
      <w:r>
        <w:t>2. 敷设要求：供水施救管路敷设在压风管路正下方，管路中心线距巷道底板高度为1.6m。法兰盘连接处防滴漏，每隔6.0m用独立卡缆固定。</w:t>
      </w:r>
    </w:p>
    <w:p>
      <w:r>
        <w:t>3. 接口设置：每隔50m必须设置一个带防尘盖的三通阀门，阀门型号为不锈钢直通球阀，公称压力≥2.5MPa。</w:t>
      </w:r>
    </w:p>
    <w:p>
      <w:r>
        <w:t>4. 装置间距：在压风自救装置同一位置（间距200m）设置集中供水施救饮水点，每组饮水点至少配备3个不锈钢弹簧按压式饮水嘴。</w:t>
      </w:r>
    </w:p>
    <w:p/>
    <w:p>
      <w:r>
        <w:t>（二） 水质与水量标准</w:t>
      </w:r>
    </w:p>
    <w:p>
      <w:r>
        <w:t>1. 水量参数：各集中饮水点及三通阀门的供水流量必须≥0.2L/min，管网供水压力维持在0.5MPa～1.5MPa，末端水压不低于0.2MPa。</w:t>
      </w:r>
    </w:p>
    <w:p>
      <w:r>
        <w:t>2. 水质要求：接入系统的水源必须经过专用净水设备过滤，水质符合《煤矿防灭火细则》及生活饮用水卫生标准（GB5749），不得呈酸性，固体悬浮物浓度≤50mg/L。</w:t>
      </w:r>
    </w:p>
    <w:p>
      <w:r>
        <w:t>3. 过滤装置：每组集中饮水点前端必须安装高密度前置过滤网（过滤精度≤5μm），防止管道铁锈和杂质堵塞饮水嘴。</w:t>
      </w:r>
    </w:p>
    <w:p/>
    <w:p>
      <w:r>
        <w:t>（三） 操作与维护</w:t>
      </w:r>
    </w:p>
    <w:p>
      <w:r>
        <w:t>1. 阀门标识：所有供水三通阀门及饮水点手柄处必须涂刷醒目的红色反光漆，并在上方悬挂600mm×400mm的荧光指示牌。</w:t>
      </w:r>
    </w:p>
    <w:p>
      <w:r>
        <w:t>2. 放水冲洗：机电区管路维护班每旬（逢8号、18号、28号）必须对整条巷道的供水施救管路进行不少于30min的全断面冲洗，直至管路末端水质清澈无色。</w:t>
      </w:r>
    </w:p>
    <w:p>
      <w:r>
        <w:t>3. 日常测试：当班安全员负责在作业中途测试一次距工作面最近的供水施救饮水嘴，按下弹簧阀，观察出水是否顺畅，松开后是否立即止水。</w:t>
      </w:r>
    </w:p>
    <w:p/>
    <w:p>
      <w:r>
        <w:t>四、临时避难硐室/移动式救生舱</w:t>
      </w:r>
    </w:p>
    <w:p/>
    <w:p>
      <w:r>
        <w:t>本进风煤巷设计长度800.0m，根据《煤矿安全规程》第六百七十一条“距掘进工作面500m范围内应当设置避难硐室或者救生舱”之规定，本工作面采取布置临时避难硐室与移动式救生舱相结合的方式。</w:t>
      </w:r>
    </w:p>
    <w:p/>
    <w:p>
      <w:r>
        <w:t>（一） 设施选址与部署</w:t>
      </w:r>
    </w:p>
    <w:p>
      <w:r>
        <w:t>1. 随着掘进面推进，当巷道掘进长度达到500m时，必须在距迎头300m处的联络巷（或专门掘进的硐室）建立标准临时避难硐室。</w:t>
      </w:r>
    </w:p>
    <w:p>
      <w:r>
        <w:t>2. 在巷道掘进至0～499m期间，必须在距离掘进面100m～200m的安全区域内，安设一台额定容量为16人的KJYF-96/16型移动式硬体救生舱。</w:t>
      </w:r>
    </w:p>
    <w:p/>
    <w:p>
      <w:r>
        <w:t>（二） KJYF-96/16型移动式救生舱管理标准</w:t>
      </w:r>
    </w:p>
    <w:p>
      <w:r>
        <w:t>1. 舱体结构要求：抗爆压力≥0.3MPa，舱体采用高强度阻燃、抗静电涂层。</w:t>
      </w:r>
    </w:p>
    <w:p>
      <w:r>
        <w:t>2. 生命保障系统参数：</w:t>
      </w:r>
    </w:p>
    <w:p>
      <w:r>
        <w:t>（1） 舱内氧气浓度必须维持在18.5%～23.0%之间；</w:t>
      </w:r>
    </w:p>
    <w:p>
      <w:r>
        <w:t>（2） 二氧化碳浓度≤1.0%，一氧化碳浓度≤24ppm；</w:t>
      </w:r>
    </w:p>
    <w:p>
      <w:r>
        <w:t>（3） 舱内温度不得高于35℃，湿度≤85%；</w:t>
      </w:r>
    </w:p>
    <w:p>
      <w:r>
        <w:t>（4） 舱内正压值应维持在100Pa～500Pa之间，防止外部有毒气体侵入；</w:t>
      </w:r>
    </w:p>
    <w:p>
      <w:r>
        <w:t>（5） 额定防护时间（无外部动力供应下）≥96小时。</w:t>
      </w:r>
    </w:p>
    <w:p>
      <w:r>
        <w:t>3. 救生舱移动与接驳：随着掘进机每次向前推进100m，救生舱必须由机电维护组使用专用绞车整体前移，前移后必须在2小时内完成压风、供水、通讯管线的柔性快接头接驳，并进行密闭性及系统自检。</w:t>
      </w:r>
    </w:p>
    <w:p/>
    <w:p>
      <w:r>
        <w:t>（三） 临时避难硐室构建标准（如采用此方案）</w:t>
      </w:r>
    </w:p>
    <w:p>
      <w:r>
        <w:t>1. 支护强度：硐室须采用“锚杆+W钢带+金属网+喷射混凝土（厚度≥150mm）”的高强联合支护，围岩变形量控制在50mm以内。</w:t>
      </w:r>
    </w:p>
    <w:p>
      <w:r>
        <w:t>2. 密闭门系统：硐室向外必须设置两道防爆密闭门，门墙厚度≥0.8m（C30钢筋混凝土浇筑）。外门抗爆压力≥0.3MPa，内外门之间形成容积不小于5m³的过渡室。</w:t>
      </w:r>
    </w:p>
    <w:p>
      <w:r>
        <w:t>3. 内部物资储备（按15人、96小时标准配备）：</w:t>
      </w:r>
    </w:p>
    <w:p>
      <w:r>
        <w:t>（1） 压缩氧气瓶或化学氧发生装置：供氧量≥15人×0.5L/min×96h = 43200L。</w:t>
      </w:r>
    </w:p>
    <w:p>
      <w:r>
        <w:t>（2） 饮用水储备：15人×1.5L/天×4天 = 90L（必须采用独立密闭软包装矿泉水，保质期内更新）。</w:t>
      </w:r>
    </w:p>
    <w:p>
      <w:r>
        <w:t>（3） 应急食品：高热量压缩干粮，15人×2000大卡/天×4天。</w:t>
      </w:r>
    </w:p>
    <w:p>
      <w:r>
        <w:t>（4） 医疗急救箱1个、多气体检测仪2台、干粉灭火器（8kg）2具。</w:t>
      </w:r>
    </w:p>
    <w:p/>
    <w:p>
      <w:r>
        <w:t>（四） 管理与维护责任</w:t>
      </w:r>
    </w:p>
    <w:p>
      <w:r>
        <w:t>1. 专人管理：救生舱（或避难硐室）由通风区设专职避险设施巡检员，每周进行一次内部生命保障系统的开机检查，记录舱内气瓶压力和蓄电池电量。</w:t>
      </w:r>
    </w:p>
    <w:p>
      <w:r>
        <w:t>2. 通讯要求：舱内（室内）必须安装一部直通矿调度室的防爆本安型自动拨号电话，线路必须敷设在阻燃钢管内。每天中班跟班队长必须进入舱内测试一次电话通话质量。</w:t>
      </w:r>
    </w:p>
    <w:p>
      <w:r>
        <w:t>3. 标识标牌：从掘进迎头至救生舱（避难硐室）的巷帮上，每隔20m必须悬挂带有自发光功能的“紧急避险箭头”指示牌，悬挂高度为1.5m，箭头必须准确指向避险设施所在方位。</w:t>
      </w:r>
    </w:p>
    <w:p>
      <w:pPr>
        <w:pStyle w:val="Heading1"/>
      </w:pPr>
      <w:r>
        <w:t>第九章-应急处置  灾害应急处置</w:t>
      </w:r>
    </w:p>
    <w:p>
      <w:r>
        <w:t>**第九章 应急处置及灾害应急处置**</w:t>
      </w:r>
    </w:p>
    <w:p/>
    <w:p>
      <w:r>
        <w:t>**第一节 应急响应程序**</w:t>
      </w:r>
    </w:p>
    <w:p/>
    <w:p>
      <w:r>
        <w:t>**第1条 应急避险与处置权授权**</w:t>
      </w:r>
    </w:p>
    <w:p>
      <w:r>
        <w:t>1. 依据《煤矿安全规程》（2022版）第八条及《华阳集团安全管理工作制度》（华阳安字〔2024〕431号）规定，明确授予掘进工作面带班区队长、班组长、瓦斯检查工、安全检查工、调度人员遇险处置权和紧急避险权。</w:t>
      </w:r>
    </w:p>
    <w:p>
      <w:r>
        <w:t>2. 触发紧急避险的量化条件（达到以下任一条件必须立即行使撤人权）：</w:t>
      </w:r>
    </w:p>
    <w:p>
      <w:r>
        <w:t>（1）工作面T1传感器检测瓦斯浓度≥1.5%，或回风流T2传感器检测瓦斯浓度≥1.0%；</w:t>
      </w:r>
    </w:p>
    <w:p>
      <w:r>
        <w:t>（2）局部通风机停止运转或风筒断开，导致工作面风量＜150m³/min；</w:t>
      </w:r>
    </w:p>
    <w:p>
      <w:r>
        <w:t>（3）工作面出现顶板“响煤炮”、掉渣频发、锚杆（索）破断（工作阻力监测值瞬间下降超过30%或急剧上升超过破断拉力260kN）；</w:t>
      </w:r>
    </w:p>
    <w:p>
      <w:r>
        <w:t>（4）工作面迎头或两帮出现“挂红”、“挂汗”、水叫、涌水量突然增大（≥5m³/h）等透水预兆；</w:t>
      </w:r>
    </w:p>
    <w:p>
      <w:r>
        <w:t>（5）EBZ160掘进机或皮带运输机发生电缆着火、机械摩擦起火且现场灭火器（2具8kg干粉）无法在3分钟内扑灭。</w:t>
      </w:r>
    </w:p>
    <w:p/>
    <w:p>
      <w:r>
        <w:t>**第2条 应急响应标准流程**</w:t>
      </w:r>
    </w:p>
    <w:p>
      <w:r>
        <w:t>1. **立即停机断电**：班组长或掘进机司机立即按下EBZ160掘进机急停按钮，切断工作面除局部通风机及瓦斯监测系统外的所有非本质安全型电气设备电源。</w:t>
      </w:r>
    </w:p>
    <w:p>
      <w:r>
        <w:t>2. **佩戴自救器**：现场所有人员（包含辅助作业人员）必须在30秒内完成ZH30型化学氧自救器的开启和佩戴，严禁在撤离过程中摘下口具。</w:t>
      </w:r>
    </w:p>
    <w:p>
      <w:r>
        <w:t>3. **紧急撤离**：带班区队长负责清点人数（本班核定作业人数，常规为12-15人），指挥全员按既定避灾路线向安全区域撤退。撤退过程中，人与人保持1.5m-2.0m的安全间距。</w:t>
      </w:r>
    </w:p>
    <w:p>
      <w:r>
        <w:t>4. **汇报调度室**：带班区队长或班组长在撤退至距工作面最近的防爆电话（安设距离迎头不大于100m处）时，立即向矿井调度室汇报，汇报内容必须包含：“发生灾害位置（本进风巷掘进工作面XX米处）、灾害类型、受困/安全人数、已采取的初步措施、请求救援事项”。</w:t>
      </w:r>
    </w:p>
    <w:p/>
    <w:p>
      <w:r>
        <w:t>**第二节 各类灾害应急处置措施**</w:t>
      </w:r>
    </w:p>
    <w:p/>
    <w:p>
      <w:r>
        <w:t>**第3条 顶板事故应急处置**</w:t>
      </w:r>
    </w:p>
    <w:p>
      <w:r>
        <w:t>1. **一般规定**：本掘进工作面属III级围岩，煤厚3.5m，倾角12°，断面跨度达4.5m，易发生片帮冒顶。发生顶板事故后，严禁盲目进入冒顶区，必须坚持“先探后掘、先加固后救援”原则。</w:t>
      </w:r>
    </w:p>
    <w:p>
      <w:r>
        <w:t>2. **具体操作**：</w:t>
      </w:r>
    </w:p>
    <w:p>
      <w:r>
        <w:t>（1）**撤人与警戒**：班组长立即组织未被压埋人员撤退至完好支护区（距冒落带边缘向外不少于10m），并由安全员在距冒顶区外围20m处拉设警戒线。</w:t>
      </w:r>
    </w:p>
    <w:p>
      <w:r>
        <w:t>（2）**汇报与评估**：通过敲帮问顶和矿压监测数据评估冒顶区上方岩层稳定性，确认无二次冒落危险后方可组织施救。</w:t>
      </w:r>
    </w:p>
    <w:p>
      <w:r>
        <w:t>（3）**加固后路**：救援组使用DW22型单体液压支柱配合铰接顶梁对冒落区外围5m范围内的原有锚网索支护进行加强支护，单体支柱初撑力必须≥90kN（柱径100mm），排距不大于1.0m。</w:t>
      </w:r>
    </w:p>
    <w:p>
      <w:r>
        <w:t>（4）**打通救援通道**：若有人员被困，采用木垛或U型钢支架由外向内逐步推进，救援通道断面尺寸不得小于0.8m×0.8m。严禁用掘进机截割头直接清理冒落煤矸。</w:t>
      </w:r>
    </w:p>
    <w:p>
      <w:r>
        <w:t>3. **注意事项**：处理大块矸石时，必须使用手镐或千斤顶（起重量≥5t）撬动，严禁使用爆破方式处理。</w:t>
      </w:r>
    </w:p>
    <w:p>
      <w:r>
        <w:t>4. **应急处置计算校核**：单体液压支柱支撑力验算。冒顶区按最大冒高3m计算，落石载荷Q = γ×H×S = 25kN/m³ × 3m × 1m² = 75kN。DW22型单体额定工作阻力为300kN &gt; 75kN，满足救援支撑要求。</w:t>
      </w:r>
    </w:p>
    <w:p/>
    <w:p>
      <w:r>
        <w:t>**第4条 瓦斯超限/爆炸应急处置**</w:t>
      </w:r>
    </w:p>
    <w:p>
      <w:r>
        <w:t>1. **一般规定**：本矿为低瓦斯矿井，但需防范局部瓦斯积聚。依据《煤矿安全规程》第171条，执行“瓦斯超限就是事故”的管理理念。</w:t>
      </w:r>
    </w:p>
    <w:p>
      <w:r>
        <w:t>2. **具体操作**：</w:t>
      </w:r>
    </w:p>
    <w:p>
      <w:r>
        <w:t>（1）**超限处置**：当工作面瓦斯浓度达到1.0%时，安全监控系统自动切断工作面电源（除局部通风机）。瓦检工立即查明原因，若为风筒破损，立即使用风筒修补胶进行粘补（漏风率控制在2%以内）。</w:t>
      </w:r>
    </w:p>
    <w:p>
      <w:r>
        <w:t>（2）**爆炸应急逃生**：若发生瓦斯爆炸，现场人员立即背向冲击波方向，双手抱头，就地卧倒在水沟或巷道两帮（避开设备和电缆），屏住呼吸并用湿毛巾捂住口鼻，待冲击波过后，在30s内佩戴好自救器。</w:t>
      </w:r>
    </w:p>
    <w:p>
      <w:r>
        <w:t>（3）**撤离路线选择**：由于本巷道为进风巷，爆炸后若通风系统未破坏，人员迎着风流向外撤离；若产生大量一氧化碳（CO浓度≥0.0024%）且逆风无法撤退，应迅速进入距迎头最近的临时避难硐室（额定容量15人，具备压风自救和供水施救系统）。</w:t>
      </w:r>
    </w:p>
    <w:p>
      <w:r>
        <w:t>3. **注意事项**：严禁随意停开局部通风机。停风区恢复通风前，瓦检工必须检查瓦斯，只有在局部通风机及其开关附近10m以内风流中的瓦斯浓度都不超过0.5%时，方可人工开启局部通风机。</w:t>
      </w:r>
    </w:p>
    <w:p/>
    <w:p>
      <w:r>
        <w:t>**第5条 煤尘爆炸应急处置**</w:t>
      </w:r>
    </w:p>
    <w:p>
      <w:r>
        <w:t>1. **一般规定**：本煤层虽不易自燃，但全煤巷掘进产生煤尘量大，必须落实防尘降尘及隔爆措施。</w:t>
      </w:r>
    </w:p>
    <w:p>
      <w:r>
        <w:t>2. **具体操作**：</w:t>
      </w:r>
    </w:p>
    <w:p>
      <w:r>
        <w:t>（1）**启动隔爆设施**：爆炸发生后，冲击波将自动击碎位于距迎头60m-200m处的隔爆水袋（槽）。本工作面按标准设集中式隔爆水棚，巷道断面积S=14.4㎡，水量按400L/㎡计算，总水量Q = 14.4 × 400 = 5760L。布置40L水袋144个，排距1.2m，确保有效扑灭火焰。</w:t>
      </w:r>
    </w:p>
    <w:p>
      <w:r>
        <w:t>（2）**紧急避险**：撤离方法同瓦斯爆炸。撤离时，若能见度低于2m，领头人员必须沿巷道铺设的消防管路或防爆电话线作为导向线向外摸索前进。</w:t>
      </w:r>
    </w:p>
    <w:p>
      <w:r>
        <w:t>3. **应急处置**：若人员被烧伤，随队急救员使用随身携带的急救包（配备无菌纱布、烧伤膏），进行初步包扎隔离，严禁撕扯与皮肤粘连的衣物。</w:t>
      </w:r>
    </w:p>
    <w:p/>
    <w:p>
      <w:r>
        <w:t>**第6条 火灾事故应急处置**</w:t>
      </w:r>
    </w:p>
    <w:p>
      <w:r>
        <w:t>1. **一般规定**：重点防范EBZ160掘进机电气火灾、液压油起火及皮带运输机摩擦起火。</w:t>
      </w:r>
    </w:p>
    <w:p>
      <w:r>
        <w:t>2. **具体操作**：</w:t>
      </w:r>
    </w:p>
    <w:p>
      <w:r>
        <w:t>（1）**切断电源**：班组长第一时间切断火灾设备及上级配电点电源（操作防爆馈电开关，拉下隔离手柄）。</w:t>
      </w:r>
    </w:p>
    <w:p>
      <w:r>
        <w:t>（2）**初期直接灭火**：</w:t>
      </w:r>
    </w:p>
    <w:p>
      <w:r>
        <w:t xml:space="preserve">    a. 皮带火灾：开启巷道防尘消防供水管（管径DN50，水压≥1.5MPa），使用消防水龙带（长度25m）直接喷射灭火。</w:t>
      </w:r>
    </w:p>
    <w:p>
      <w:r>
        <w:t xml:space="preserve">    b. 电气/液压油火灾：严禁用水扑救。立即使用工作面机尾设备列车处配备的4具8kg ABC干粉灭火器及储备量≥0.2m³的灭火沙箱进行覆盖灭火。</w:t>
      </w:r>
    </w:p>
    <w:p>
      <w:r>
        <w:t>（3）**封闭灭火与撤退**：若直接灭火3分钟无效，且火势蔓延导致环境温度升至40℃以上或CO浓度剧增，带班长必须立即下令停止扑救。全员佩戴自救器，迎着新鲜风流（向巷口方向）迅速撤退。</w:t>
      </w:r>
    </w:p>
    <w:p>
      <w:r>
        <w:t>3. **注意事项**：在迎头及回风侧的人员，如因火势阻断无法沿进风巷向外撤退，应迅速就近进入压风自救装置处（每组6个呼吸面罩，供气压力0.1-0.3MPa，供气量≥0.1m³/min·人），等待救援。</w:t>
      </w:r>
    </w:p>
    <w:p/>
    <w:p>
      <w:r>
        <w:t>**第7条 水灾事故应急处置**</w:t>
      </w:r>
    </w:p>
    <w:p>
      <w:r>
        <w:t>1. **一般规定**：本矿水文地质简单，但需防范掘进前方可能存在的隐伏断层导水或老空水。必须严格执行“预测预报、有疑必探、先探后掘、先治后采”方针。</w:t>
      </w:r>
    </w:p>
    <w:p>
      <w:r>
        <w:t>2. **具体操作**：</w:t>
      </w:r>
    </w:p>
    <w:p>
      <w:r>
        <w:t>（1）**停工与报告**：当迎头钻孔时发现孔内水压异常增大（超过0.1MPa），或掘进机截割时煤壁变松软、出现涌水（涌水量≥5m³/h）时，必须立即停止作业，保持钻杆在孔内不拔出。</w:t>
      </w:r>
    </w:p>
    <w:p>
      <w:r>
        <w:t>（2）**高处撤离**：由于本巷道设计有12°的上山倾角，水流会向巷口（低标高处）流淌。若发生突水，现场人员必须立即放弃所有设备，沿巷道向上坡方向（即迎头方向，若迎头有安全避险硐室或联络巷）或利用巷道帮部的高位管路、支架等攀爬避险。*（注：若该进风巷为由下向上掘进的上山巷道，突水时应迅速向工作面上方或联络巷高处撤退；若为下山掘进，必须以最快速度向外/向上方撤至采区上山）*。结合本工作面特征，人员应按照既定水灾避灾路线，向标高更高的采区回风巷或集中上山撤退。</w:t>
      </w:r>
    </w:p>
    <w:p>
      <w:r>
        <w:t>（3）**启动排水系统**：水灾发生后，调度室立即指令泵房启动备用排水泵。本区段配备潜水泵2台（单台流量50m³/h，扬程30m，配套DN100排水钢管），确保满足最大突水量的抽排需求。</w:t>
      </w:r>
    </w:p>
    <w:p/>
    <w:p>
      <w:r>
        <w:t>**第三节 避灾路线及导向标识**</w:t>
      </w:r>
    </w:p>
    <w:p/>
    <w:p>
      <w:r>
        <w:t>**第8条 避灾路线规划**</w:t>
      </w:r>
    </w:p>
    <w:p>
      <w:r>
        <w:t>依据矿井通风、排水系统及本800m进风煤巷的具体布置，制定分灾种的避灾路线，并在巷道内每隔100m设置带有荧光反光标识的避灾指示牌（悬挂高度距底板1.8m）。</w:t>
      </w:r>
    </w:p>
    <w:p/>
    <w:p>
      <w:r>
        <w:t>1. **水灾撤退路线**（水往低处流，人往高处走）：</w:t>
      </w:r>
    </w:p>
    <w:p>
      <w:r>
        <w:t xml:space="preserve">   路线设定：本掘进工作面迎头 → 进风巷（向外撤退XX米至联络巷） → 采区上山（沿坡度向上） → 采区避难硐室/轨道大巷 → 副井底 → 地面。</w:t>
      </w:r>
    </w:p>
    <w:p>
      <w:r>
        <w:t xml:space="preserve">   *校核说明：若突水点在工作面后方导致退路被截，且迎头地势较高，人员应在迎头暂避，开启压风供水系统并敲击金属管路发出求救信号。*</w:t>
      </w:r>
    </w:p>
    <w:p/>
    <w:p>
      <w:r>
        <w:t>2. **火灾、瓦斯超限及爆炸撤退路线**（迎着新鲜风流撤退）：</w:t>
      </w:r>
    </w:p>
    <w:p>
      <w:r>
        <w:t xml:space="preserve">   路线设定：由于本巷道为进风巷，若灾害发生在工作面迎头，人员必须迅速佩戴自救器 → 本进风巷向外 → 采区进风大巷 → 副井底 → 地面。</w:t>
      </w:r>
    </w:p>
    <w:p>
      <w:r>
        <w:t xml:space="preserve">   *若火灾发生在巷道中段堵死出口*：被困迎头人员必须进入距迎头不超过200m的永久（或临时）避险硐室，关闭防爆防毒防护门，打开供气阀门。</w:t>
      </w:r>
    </w:p>
    <w:p/>
    <w:p>
      <w:r>
        <w:t>**第9条 避灾撤退时间估算（按最远掘进距离800m计算）**</w:t>
      </w:r>
    </w:p>
    <w:p>
      <w:r>
        <w:t>1. 人员在灾变状态下的平均步行速度按 60m/min 估算。</w:t>
      </w:r>
    </w:p>
    <w:p>
      <w:r>
        <w:t>2. 撤出本巷道（800m）所需时间 = 800m ÷ 60m/min ≈ 13.3分钟。</w:t>
      </w:r>
    </w:p>
    <w:p>
      <w:r>
        <w:t>3. 佩戴的ZH30型自救器额定防护时间为30分钟。13.3分钟 ＜ 30分钟，表明在完全依赖自救器的情况下，人员有充足时间撤离本掘进巷道进入主系统安全区域，路线规划与物资配备符合《煤矿安全规程》要求。</w:t>
      </w:r>
    </w:p>
    <w:p/>
    <w:p>
      <w:r>
        <w:t>**第四节 救护演练及物资保障**</w:t>
      </w:r>
    </w:p>
    <w:p/>
    <w:p>
      <w:r>
        <w:t>**第10条 应急演练频次与组织**</w:t>
      </w:r>
    </w:p>
    <w:p>
      <w:r>
        <w:t>1. 依据《煤炭生产技术管理规定》（华阳发〔2025〕242号），区队每季度必须组织本工作面所有作业人员进行不少于1次的综合或专项灾害应急救援演练。</w:t>
      </w:r>
    </w:p>
    <w:p>
      <w:r>
        <w:t>2. 演练由区队长任总指挥，矿井救护中队派员现场指导。演练前必须制定详细的演练大纲和安全技术措施，演练结束后3个工作日内完成效果评估报告并报矿安监处备案。</w:t>
      </w:r>
    </w:p>
    <w:p/>
    <w:p>
      <w:r>
        <w:t>**第11条 演练核心内容标准**</w:t>
      </w:r>
    </w:p>
    <w:p>
      <w:r>
        <w:t>1. **自救器盲戴测试**：在切断工作面照明（模拟灾变停电）的黑暗环境下，所有参演人员必须在30秒内完成自救器的解带、开壳、咬口具、夹鼻夹全过程，动作规范无漏气。</w:t>
      </w:r>
    </w:p>
    <w:p>
      <w:r>
        <w:t>2. **避灾路线实操**：模拟指定位置发生灾害（如皮带机头起火），全班人员按规划的“火灾避灾路线”实际徒步撤离至采区大巷，验证通道通畅性及人员体能状况。</w:t>
      </w:r>
    </w:p>
    <w:p>
      <w:r>
        <w:t>3. **避难硐室/压风自救系统启用**：演练人员实际进入避难硐室，熟练操作压风减压阀门，水气分离装置排污阀门，掌握求救通讯系统的使用步骤。</w:t>
      </w:r>
    </w:p>
    <w:p/>
    <w:p>
      <w:r>
        <w:t>**第12条 应急物资储备与巡检**</w:t>
      </w:r>
    </w:p>
    <w:p>
      <w:r>
        <w:t>工作面机尾设备列车处及指定地点必须设立专用应急物资库（箱），专人管理，每班交接班时进行点检核对。</w:t>
      </w:r>
    </w:p>
    <w:p>
      <w:r>
        <w:t>量化配备标准清单：</w:t>
      </w:r>
    </w:p>
    <w:p>
      <w:r>
        <w:t>（1）ZH30型化学氧自救器：按当班出勤人数的120%配备，存放点距迎头不超过50m。</w:t>
      </w:r>
    </w:p>
    <w:p>
      <w:r>
        <w:t>（2）压风自救装置：每50m设一组，每组面罩数不少于当班最多作业人数（≥15个）。</w:t>
      </w:r>
    </w:p>
    <w:p>
      <w:r>
        <w:t>（3）干粉灭火器：机头、机尾、配电点各配备不少于2具8kg灭火器。</w:t>
      </w:r>
    </w:p>
    <w:p>
      <w:r>
        <w:t>（4）医疗急救箱：1个，内置绷带、止血带、夹板、烧伤膏等，定期更换过期药品。</w:t>
      </w:r>
    </w:p>
    <w:p>
      <w:r>
        <w:t>（5）救援工具：大锤1把、液压千斤顶（5t）1台、绝缘手套与绝缘靴各2套。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