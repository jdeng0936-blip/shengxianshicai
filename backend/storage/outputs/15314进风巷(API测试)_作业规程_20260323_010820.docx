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4"/>
        </w:rPr>
        <w:t>15314进风巷(API测试)</w:t>
      </w:r>
    </w:p>
    <w:p>
      <w:pPr>
        <w:jc w:val="center"/>
      </w:pPr>
      <w:r>
        <w:rPr>
          <w:sz w:val="36"/>
        </w:rPr>
        <w:t>掘进工作面作业规程</w:t>
      </w:r>
    </w:p>
    <w:p/>
    <w:p>
      <w:pPr>
        <w:jc w:val="center"/>
      </w:pPr>
      <w:r>
        <w:rPr>
          <w:sz w:val="28"/>
        </w:rPr>
        <w:t>矿井名称：—</w:t>
      </w:r>
    </w:p>
    <w:p>
      <w:pPr>
        <w:jc w:val="center"/>
      </w:pPr>
      <w:r>
        <w:rPr>
          <w:sz w:val="28"/>
        </w:rPr>
        <w:t>编制日期：2026年03月23日</w:t>
      </w:r>
    </w:p>
    <w:p>
      <w:pPr>
        <w:jc w:val="center"/>
      </w:pPr>
      <w:r>
        <w:rPr>
          <w:sz w:val="28"/>
        </w:rPr>
        <w:t>编制单位：生产技术科</w:t>
      </w:r>
    </w:p>
    <w:p>
      <w:r>
        <w:br w:type="page"/>
      </w:r>
    </w:p>
    <w:p>
      <w:pPr>
        <w:pStyle w:val="Heading1"/>
      </w:pPr>
      <w:r>
        <w:t>第一章  概述</w:t>
      </w:r>
    </w:p>
    <w:p>
      <w:r>
        <w:t>第一章 概述</w:t>
      </w:r>
    </w:p>
    <w:p/>
    <w:p>
      <w:r>
        <w:t>第一节 巷道名称及基本概况</w:t>
      </w:r>
    </w:p>
    <w:p/>
    <w:p>
      <w:r>
        <w:t>第一条 巷道名称及位置</w:t>
      </w:r>
    </w:p>
    <w:p>
      <w:r>
        <w:t>1. 巷道名称：15314进风巷（API测试）。</w:t>
      </w:r>
    </w:p>
    <w:p>
      <w:r>
        <w:t>2. 矿井名称：华阳集团所属试验煤矿。</w:t>
      </w:r>
    </w:p>
    <w:p>
      <w:r>
        <w:t>3. 巷道布置层位：本巷道全断面布置在3号煤层中，煤层厚度稳定，平均厚度为3.5m，煤层倾角为12.0°，单斜构造。顶底板岩性及围岩级别鉴定为III级（中等稳定围岩）。巷道沿煤层底板破底掘进，破底厚度控制在0.2m至0.3m之间。</w:t>
      </w:r>
    </w:p>
    <w:p>
      <w:r>
        <w:t>4. 巷道空间坐标控制（设计值）：开口点坐标X=3854321.000，Y=39564321.000，Z=+540.000；方位角：125°00′00″。</w:t>
      </w:r>
    </w:p>
    <w:p>
      <w:r>
        <w:t>5. 责任岗位：地测科科长负责审批开掘通知单，地测科主测量工负责现场放线定点，综掘一队队长负责按照测量给定的中腰线组织施工。严格执行《煤炭生产技术管理规定》华阳发〔2025〕242号第二章第十五条关于巷道开口审批的规定。</w:t>
      </w:r>
    </w:p>
    <w:p/>
    <w:p>
      <w:r>
        <w:t>第二条 巷道用途及服务年限</w:t>
      </w:r>
    </w:p>
    <w:p>
      <w:r>
        <w:t>1. 巷道用途：主要作为15314综采工作面的进风巷，同时承担该工作面回采期间的运煤、运料、进风、行人及敷设管线（供水管、压风管、瓦斯抽放管、通信电缆、动力电缆）等综合功能。</w:t>
      </w:r>
    </w:p>
    <w:p>
      <w:r>
        <w:t>2. 服务年限：5年。服务年限计算依据：15314工作面走向长度2000m，日推进度6.0m/d，回采期约为333天，结合巷道掘进期、设备安装与回撤期及备用期，综合确定巷道全生命周期为5年。</w:t>
      </w:r>
    </w:p>
    <w:p>
      <w:r>
        <w:t>3. 责任岗位：生产技术科科长负责巷道用途设计及功能区域划分，综掘一队技术员负责现场管线吊挂及设备布置的落实。</w:t>
      </w:r>
    </w:p>
    <w:p/>
    <w:p>
      <w:r>
        <w:t>第三条 巷道设计长度及断面特征</w:t>
      </w:r>
    </w:p>
    <w:p>
      <w:r>
        <w:t>1. 设计长度：800.0m。</w:t>
      </w:r>
    </w:p>
    <w:p>
      <w:r>
        <w:t>2. 断面形式：矩形断面。</w:t>
      </w:r>
    </w:p>
    <w:p>
      <w:r>
        <w:t>3. 断面尺寸设计：设计巷道净宽4.5m，净高3.2m。净断面积计算公式为 S = 宽 × 高 = 4.5m × 3.2m = 14.4㎡。设计掘进宽4.7m，掘进高3.4m，掘进断面积 S' = 4.7m × 3.4m = 15.98㎡。</w:t>
      </w:r>
    </w:p>
    <w:p>
      <w:r>
        <w:t>4. 坡度控制：严格按照煤层倾角（12.0°）及设计要求跟底板掘进，局部地质构造变化时，最大坡度不得超过±15°。</w:t>
      </w:r>
    </w:p>
    <w:p>
      <w:r>
        <w:t>5. 责任岗位：综掘一队跟班副队长每班利用全站仪或激光指向仪校核断面尺寸及坡度，质检科专职验收员每班对成巷尺寸进行实测验收。依据《煤矿安全生产标准化管理体系基本要求及评分方法》矿安[2024]109号要求，巷道净宽误差范围为-50mm至+100mm，净高误差范围为-50mm至+100mm。</w:t>
      </w:r>
    </w:p>
    <w:p/>
    <w:p>
      <w:r>
        <w:t>第二节 特殊技术要求及需要重点说明的问题</w:t>
      </w:r>
    </w:p>
    <w:p/>
    <w:p>
      <w:r>
        <w:t>第四条 地质与水文地质条件要求</w:t>
      </w:r>
    </w:p>
    <w:p>
      <w:r>
        <w:t>1. 瓦斯等级与通风管理：本区域鉴定为低瓦斯，但必须严格按高瓦斯矿井标准管理。依据《"一通三防"工作管理制度》华阳发〔2024〕119号规定，工作面必须采用压入式通风，配备2×30kW局部通风机，风筒直径采用Φ800mm高强阻燃抗静电风筒。局部通风机必须实行"三专两闭锁"和"双风机、双电源"自动切换。</w:t>
      </w:r>
    </w:p>
    <w:p>
      <w:r>
        <w:t>2. 自燃倾向性管理：煤层为不易自燃，但服务年限长达5年，浮煤必须每班清理干净。综掘一队清煤工负责设备后方及巷道两侧浮煤的清理工作，确保浮煤厚度不超过50mm。</w:t>
      </w:r>
    </w:p>
    <w:p>
      <w:r>
        <w:t>3. 水文地质与防治水：水文地质类型为简单，正常涌水量2.0m³/h，最大涌水量5.0m³/h。严格执行《山西省煤矿防治水"三专两探一撤"规定》晋应急发〔2019〕299号。必须坚持"预测预报、有疑必探、先探后掘、先治后采"的原则。探放水工必须使用ZDY-1200型探水钻机，探水钻孔超前距不得小于30m，帮距不得大于20m。</w:t>
      </w:r>
    </w:p>
    <w:p/>
    <w:p>
      <w:r>
        <w:t>第五条 掘进与支护技术要求</w:t>
      </w:r>
    </w:p>
    <w:p>
      <w:r>
        <w:t>1. 掘进方式及设备选型：采用综掘方式。选用EBZ160型悬臂式掘进机。切割电机功率160kW，最大切割高度4.5m，最大切割宽度5.5m，接地比压0.14MPa。综掘机司机必须持证上岗，严格按《煤矿安全规程》（2022版）第一百一十八条操作，截割前必须开启内外喷雾，内喷雾压力不得小于2.0MPa，外喷雾压力不得小于4.0MPa。</w:t>
      </w:r>
    </w:p>
    <w:p>
      <w:r>
        <w:t>2. 顶板管理与围岩控制：针对III级围岩条件，依据《山西省煤矿顶板安全管理规定》晋应急发〔2019〕299号，实施锚网索联合支护。顶板采用左旋无纵肋螺纹钢锚杆（Φ22×2400mm），间排距800mm×800mm，锚固力不得小于200kN；配套Φ15.24×6300mm矿用高强度钢绞线锚索，间排距1600mm×1600mm，张拉预紧力不得小于150kN。综掘一队支护工负责每根锚杆索的安装与预紧，当班带班队长使用力矩扳手进行100%全覆盖检查。</w:t>
      </w:r>
    </w:p>
    <w:p/>
    <w:p>
      <w:r>
        <w:t>第六条 运输与机电管理要求</w:t>
      </w:r>
    </w:p>
    <w:p>
      <w:r>
        <w:t>1. 运输系统：采用刮板输送机（SGB620/40T型，运输能力150t/h）配合皮带输送机（DSJ80/40/2×40型，带宽800mm，带速2.0m/s）。皮带机头必须配备自动洒水降尘装置、防滑、防跑偏、防撕裂及堆煤保护。机电维修工每班对各类保护进行不少于1次的试验，并填写试验记录。</w:t>
      </w:r>
    </w:p>
    <w:p>
      <w:r>
        <w:t>2. 工业视频监控：依据《工业视频监控系统管理规定（试行）》华阳发〔2024〕94号，在掘进机后方10m-15m处顶部中心线位置、皮带机头驱动部、转载点必须安装高清防爆摄像机。调度室监控员实施24小时实时监控，视频录像存储时间不得少于90天。</w:t>
      </w:r>
    </w:p>
    <w:p/>
    <w:p>
      <w:r>
        <w:t>第三节 巷道布置平面图</w:t>
      </w:r>
    </w:p>
    <w:p/>
    <w:p>
      <w:r>
        <w:t>第七条 图纸绘制及现场标定</w:t>
      </w:r>
    </w:p>
    <w:p>
      <w:r>
        <w:t>1. 图纸绘制要求：本规程必须附带比例尺为1:500的《15314进风巷（API测试）平剖面布置图》。图纸必须标明开口位置坐标、设计中腰线、避灾路线、通风系统、供电系统、管线布置及设备布置参数。</w:t>
      </w:r>
    </w:p>
    <w:p>
      <w:r>
        <w:t>2. 现场控制线标定：地测科测量员使用中纬ZTS-420R全站仪（测角精度2″，测距精度2mm+2ppm）标定巷道中线，每掘进50m必须进行一次中腰线延伸标定。中线点间距不得小于1.5m，使用红色自喷漆在顶板上清晰标注，并设置反光牌。</w:t>
      </w:r>
    </w:p>
    <w:p>
      <w:r>
        <w:t>3. 责任落实：综掘一队班组长接班时必须第一项核对中腰线，发现偏差超过50mm必须立即停止掘进，汇报矿调度室及地测科重新标定后方可复工。相关复测数据必须经地测科科长签字确认，录入《测量技术管理台账》。</w:t>
      </w:r>
    </w:p>
    <w:p/>
    <w:p>
      <w:r>
        <w:t>第四节 主要设备操作规程与技术要求</w:t>
      </w:r>
    </w:p>
    <w:p/>
    <w:p>
      <w:r>
        <w:t>第八条 EBZ160型悬臂式掘进机操作规程</w:t>
      </w:r>
    </w:p>
    <w:p>
      <w:r>
        <w:t>1. 一般规定：</w:t>
      </w:r>
    </w:p>
    <w:p>
      <w:r>
        <w:t>（1）责任岗位：综掘一队机电副队长负责设备日常维护管理，持证综掘机司机负责当班操作，严禁无证操作。</w:t>
      </w:r>
    </w:p>
    <w:p>
      <w:r>
        <w:t>（2）资质要求：综掘机司机必须持有国家矿山安全监察局颁发的《特种作业操作证》，并在有效期内。</w:t>
      </w:r>
    </w:p>
    <w:p>
      <w:r>
        <w:t>（3）法规依据：严格执行《煤矿安全规程》（2022版）第一百一十八条、第一百一十九条关于掘进机作业的相关规定。</w:t>
      </w:r>
    </w:p>
    <w:p/>
    <w:p>
      <w:r>
        <w:t>2. 具体操作步骤：</w:t>
      </w:r>
    </w:p>
    <w:p>
      <w:r>
        <w:t>（1）班前检查：综掘机司机接班后，必须检查液压系统压力。多路换向阀系统压力必须达到18.0MPa，星轮马达压力必须达到15.0MPa，履带行走马达压力必须达到18.0MPa。液压油箱液位必须处于油标尺上限与下限之间（容量约500L），温度不得超过70℃。</w:t>
      </w:r>
    </w:p>
    <w:p>
      <w:r>
        <w:t>（2）送电开机：操作顺序依次为：开启水幕及内外喷雾（内喷雾压力≥2.0MPa，外喷雾压力≥4.0MPa）→闭锁警铃报警至少10秒→启动油泵电机→启动二运皮带→启动一运刮板→启动星轮装载机构→启动截割电机。</w:t>
      </w:r>
    </w:p>
    <w:p>
      <w:r>
        <w:t>（3）截割作业：按照"先下后上、先中后帮"的原则进行截割。截割头必须从煤层中下部软弱夹层处（距底板1.2m位置）切入，切入深度控制在0.6m至0.8m之间。严禁截割头带负荷启动，严禁截割头超伸出工作。</w:t>
      </w:r>
    </w:p>
    <w:p>
      <w:r>
        <w:t>（4）停机操作：停机顺序依次为：停止截割电机→停止星轮机构→停止一运刮板→停止二运皮带→将截割臂退回并降落至底板→关闭水阀→断开隔离开关并闭锁。</w:t>
      </w:r>
    </w:p>
    <w:p/>
    <w:p>
      <w:r>
        <w:t>3. 质量标准：</w:t>
      </w:r>
    </w:p>
    <w:p>
      <w:r>
        <w:t>（1）截割断面尺寸误差：宽误差控制在-50mm至+100mm，高误差控制在-50mm至+100mm。</w:t>
      </w:r>
    </w:p>
    <w:p>
      <w:r>
        <w:t>（2）平整度：巷道煤帮及顶板平整度用2.0m靠尺测量，间隙不得大于50mm。</w:t>
      </w:r>
    </w:p>
    <w:p>
      <w:r>
        <w:t>（3）底部台阶：截割底板时不得遗留台阶，底板平整度高低差不得大于100mm。</w:t>
      </w:r>
    </w:p>
    <w:p/>
    <w:p>
      <w:r>
        <w:t>4. 注意事项：</w:t>
      </w:r>
    </w:p>
    <w:p>
      <w:r>
        <w:t>（1）综掘机在后退行走时，综掘机司机必须安排副司机在机器后方5.0m处警戒，确认后方电缆、水管及人员安全后，方可行走。履带行走速度控制在3.0m/min以内。</w:t>
      </w:r>
    </w:p>
    <w:p>
      <w:r>
        <w:t>（2）当遇坚硬岩石（岩石单向抗压强度Rc＞60MPa）时，必须立即停止截割，严禁强行截割导致电机超载烧毁，必须采取打眼爆破措施处理。</w:t>
      </w:r>
    </w:p>
    <w:p/>
    <w:p>
      <w:r>
        <w:t>5. 应急处置：</w:t>
      </w:r>
    </w:p>
    <w:p>
      <w:r>
        <w:t>（1）截割头卡死：立即停止截割电机，将截割臂液压缸回拉。若无法回拉，严禁反复点动截割电机，机电维修工必须停电闭锁后，使用铁棍或风镐将卡死部位的煤岩清理干净。</w:t>
      </w:r>
    </w:p>
    <w:p>
      <w:r>
        <w:t>（2）液压管路爆裂：综掘机司机必须立即按下急停按钮，关闭油泵电机，并在管路破裂处放置吸油毛毡（尺寸1.0m×1.0m），防止液压油污染底板。机电维修工必须使用额定承压31.5MPa的高压胶管进行更换。</w:t>
      </w:r>
    </w:p>
    <w:p/>
    <w:p>
      <w:r>
        <w:t>第九条 局部通风机管理与风量验算</w:t>
      </w:r>
    </w:p>
    <w:p>
      <w:r>
        <w:t>1. 一般规定：</w:t>
      </w:r>
    </w:p>
    <w:p>
      <w:r>
        <w:t>（1）责任岗位：通风科测风员负责每周进行不少于1次的全断面测风，综掘一队瓦斯检查工每班负责检查风筒及局部通风机运行状态。</w:t>
      </w:r>
    </w:p>
    <w:p>
      <w:r>
        <w:t>（2）法规依据：严格执行《"一通三防"工作管理制度》华阳发〔2024〕119号及《煤矿安全规程》（2022版）第一百六十四条。</w:t>
      </w:r>
    </w:p>
    <w:p/>
    <w:p>
      <w:r>
        <w:t>2. 风量计算校核（完整公式推导与数值代入）：</w:t>
      </w:r>
    </w:p>
    <w:p>
      <w:r>
        <w:t>（1）按瓦斯涌出量计算：</w:t>
      </w:r>
    </w:p>
    <w:p>
      <w:r>
        <w:t>Q_掘 = 100 × q_掘 × K_掘</w:t>
      </w:r>
    </w:p>
    <w:p>
      <w:r>
        <w:t>式中：q_掘为掘进工作面绝对瓦斯涌出量，取0.8m³/min；K_掘为瓦斯涌出不均匀备用系数，取1.5。</w:t>
      </w:r>
    </w:p>
    <w:p>
      <w:r>
        <w:t>代入计算：Q_掘 = 100 × 0.8 × 1.5 = 120 m³/min。</w:t>
      </w:r>
    </w:p>
    <w:p>
      <w:r>
        <w:t>（2）按工作人员数量计算：</w:t>
      </w:r>
    </w:p>
    <w:p>
      <w:r>
        <w:t>Q_掘 = 4 × N</w:t>
      </w:r>
    </w:p>
    <w:p>
      <w:r>
        <w:t>式中：N为工作面最多人数，取15人（含队长、司机、支护工及检查人员等）。</w:t>
      </w:r>
    </w:p>
    <w:p>
      <w:r>
        <w:t>代入计算：Q_掘 = 4 × 15 = 60 m³/min。</w:t>
      </w:r>
    </w:p>
    <w:p>
      <w:r>
        <w:t>（3）按最低风速验算：</w:t>
      </w:r>
    </w:p>
    <w:p>
      <w:r>
        <w:t>Q_掘 ≥ 60 × V_低 × S_净</w:t>
      </w:r>
    </w:p>
    <w:p>
      <w:r>
        <w:t>式中：V_低为岩巷最低容许风速，取0.25m/s；S_净为巷道净断面积，已知为14.4㎡。</w:t>
      </w:r>
    </w:p>
    <w:p>
      <w:r>
        <w:t>代入计算：Q_掘 ≥ 60 × 0.25 × 14.4 = 216 m³/min。</w:t>
      </w:r>
    </w:p>
    <w:p>
      <w:r>
        <w:t>（4）按最高风速验算：</w:t>
      </w:r>
    </w:p>
    <w:p>
      <w:r>
        <w:t>Q_掘 ≤ 60 × V_高 × S_净</w:t>
      </w:r>
    </w:p>
    <w:p>
      <w:r>
        <w:t>式中：V_高为最高容许风速，取4.0m/s。</w:t>
      </w:r>
    </w:p>
    <w:p>
      <w:r>
        <w:t>代入计算：Q_掘 ≤ 60 × 4.0 × 14.4 = 3456 m³/min。</w:t>
      </w:r>
    </w:p>
    <w:p>
      <w:r>
        <w:t>（5）结论：根据取大值原则，需风量确定为216m³/min。配置的2×30kW局部通风机额定风量为280m³/min至450m³/min，满足通风要求。</w:t>
      </w:r>
    </w:p>
    <w:p/>
    <w:p>
      <w:r>
        <w:t>3. 具体操作与质量标准：</w:t>
      </w:r>
    </w:p>
    <w:p>
      <w:r>
        <w:t>（1）风机安装：局部通风机必须吊挂或垫高安装，离地高度不得小于0.3m。风机吸风口至回风流距离不得小于10.0m。</w:t>
      </w:r>
    </w:p>
    <w:p>
      <w:r>
        <w:t>（2）风筒敷设：Φ800mm抗静电阻燃风筒必须采用双钢丝绳吊挂，钢丝绳直径为Φ6.0mm，垂度不得大于50mm。风筒接头必须采用双反压边连接，严禁漏风。风筒出风口距掘进工作面迎头距离不得大于5.0m。</w:t>
      </w:r>
    </w:p>
    <w:p/>
    <w:p>
      <w:r>
        <w:t>第五节 质量验收标准及检查频次</w:t>
      </w:r>
    </w:p>
    <w:p/>
    <w:p>
      <w:r>
        <w:t>第十条 巷道几何尺寸及平整度质量验收</w:t>
      </w:r>
    </w:p>
    <w:p>
      <w:r>
        <w:t>1. 一般规定：</w:t>
      </w:r>
    </w:p>
    <w:p>
      <w:r>
        <w:t>（1）责任岗位：质检科专职质量验收员每班对巷道成型尺寸进行全覆盖验收。</w:t>
      </w:r>
    </w:p>
    <w:p>
      <w:r>
        <w:t>（2）验收依据：《煤矿安全生产标准化管理体系基本要求及评分方法》矿安[2024]109号掘进专业相关标准。</w:t>
      </w:r>
    </w:p>
    <w:p/>
    <w:p>
      <w:r>
        <w:t>2. 质量标准与测量方法：</w:t>
      </w:r>
    </w:p>
    <w:p>
      <w:r>
        <w:t>（1）净宽：设计4.5m。测量方法：在顶板中线位置使用激光测距仪（精度±1mm）向两帮水平测距。误差允许值：-50mm至+100mm。每20m设置一个测点。</w:t>
      </w:r>
    </w:p>
    <w:p>
      <w:r>
        <w:t>（2）净高：设计3.2m。测量方法：沿巷道中线挂垂线测量底板至顶板实体垂直距离。误差允许值：-50mm至+100mm。每20m设置一个测点。</w:t>
      </w:r>
    </w:p>
    <w:p>
      <w:r>
        <w:t>（3）中腰线偏差：掘进方向偏离中心线距离不得超过50mm，底板偏离腰线标高距离不得超过±50mm。</w:t>
      </w:r>
    </w:p>
    <w:p>
      <w:r>
        <w:t>（4）水沟成型：设计位于巷道非人行帮，宽0.3m，深0.3m。采用C20标号混凝土浇筑，水沟深度与宽度误差不得超过±20mm，流水坡度不得小于3‰。</w:t>
      </w:r>
    </w:p>
    <w:p/>
    <w:p>
      <w:r>
        <w:t>3. 检查频次：</w:t>
      </w:r>
    </w:p>
    <w:p>
      <w:r>
        <w:t>每班收工前，综掘一队当班验收员必须进行初验并填写《班评估验收单》；矿质检科验收员每班巡检抽查比例不得低于巷道当班进尺的100%。</w:t>
      </w:r>
    </w:p>
    <w:p/>
    <w:p>
      <w:r>
        <w:t>第十一条 锚网索支护质量验收及力矩校核</w:t>
      </w:r>
    </w:p>
    <w:p>
      <w:r>
        <w:t>1. 一般规定：</w:t>
      </w:r>
    </w:p>
    <w:p>
      <w:r>
        <w:t>（1）责任岗位：综掘一队支护工负责现场施工，带班队长负责班中100%预紧力检查，矿建科防冲办技术员每周进行1次抗拔力抽检。</w:t>
      </w:r>
    </w:p>
    <w:p>
      <w:r>
        <w:t>（2）法规依据：《山西省煤矿顶板安全管理规定》晋应急发〔2019〕299号及《华阳集团安全管理工作制度》华阳安字〔2024〕431号。</w:t>
      </w:r>
    </w:p>
    <w:p/>
    <w:p>
      <w:r>
        <w:t>2. 具体操作步骤与数值标准：</w:t>
      </w:r>
    </w:p>
    <w:p>
      <w:r>
        <w:t>（1）锚杆孔眼钻进：使用MQT-130型气动锚杆钻机（工作风压不得低于0.5MPa）。顶锚杆孔深必须达到2350mm（误差0至+30mm），孔径Φ28mm；帮锚杆孔深2050mm，孔径Φ28mm。打眼角度必须垂直于顶板或轮廓线，角度偏差不得大于±5°。</w:t>
      </w:r>
    </w:p>
    <w:p>
      <w:r>
        <w:t>（2）树脂药卷安装：每根顶锚杆使用2卷MSK2360树脂药卷，先装超快型，后装中速型。搅拌时间严格控制在15秒至20秒之间，停止搅拌后必须等待30秒方可卸下钻机。</w:t>
      </w:r>
    </w:p>
    <w:p>
      <w:r>
        <w:t>（3）扭矩计算与预紧：锚杆预紧扭矩计算公式 T = K × F × d。式中：K为扭矩系数取0.18；F为预紧力，设计规定顶锚杆预紧力为60kN；d为螺纹公称直径0.022m。代入计算：T = 0.18 × 60000N × 0.022m = 237.6N·m。现场施工时，气动扳手输出扭矩必须设定为250N·m。</w:t>
      </w:r>
    </w:p>
    <w:p/>
    <w:p>
      <w:r>
        <w:t>3. 质量验收标准：</w:t>
      </w:r>
    </w:p>
    <w:p>
      <w:r>
        <w:t>（1）间排距偏差：锚杆间距设计800mm，允许误差±50mm；排距设计800mm，允许误差±50mm。</w:t>
      </w:r>
    </w:p>
    <w:p>
      <w:r>
        <w:t>（2）外露长度：锚杆末端露出螺母长度必须控制在10mm至40mm之间。</w:t>
      </w:r>
    </w:p>
    <w:p>
      <w:r>
        <w:t>（3）锚固力抽检：矿建科每周利用MQ-300型锚杆拉拔仪进行破坏性抗拔力试验。每300根抽查1组（3根），顶锚杆抗拔力不得小于200kN，帮锚杆抗拔力不得小于120kN。若有1根不合格，必须加倍抽查；若仍有不合格，必须对该区域全部进行补打锚杆处理。</w:t>
      </w:r>
    </w:p>
    <w:p/>
    <w:p>
      <w:r>
        <w:t>第六节 灾害预防与特殊情况处理</w:t>
      </w:r>
    </w:p>
    <w:p/>
    <w:p>
      <w:r>
        <w:t>第十二条 探放水作业及"三专两探一撤"执行步骤</w:t>
      </w:r>
    </w:p>
    <w:p>
      <w:r>
        <w:t>1. 一般规定：</w:t>
      </w:r>
    </w:p>
    <w:p>
      <w:r>
        <w:t>（1）责任岗位：地测科探放水队队长负责组织施工，探放水机长负责钻机操作，地测科水文地质技术员负责现场验收。</w:t>
      </w:r>
    </w:p>
    <w:p>
      <w:r>
        <w:t>（2）法规依据：严格执行《山西省煤矿防治水"三专两探一撤"规定》晋应急发〔2019〕299号。</w:t>
      </w:r>
    </w:p>
    <w:p/>
    <w:p>
      <w:r>
        <w:t>2. 探水钻孔参数与设备：</w:t>
      </w:r>
    </w:p>
    <w:p>
      <w:r>
        <w:t>（1）设备配置：使用ZDY-1200型煤矿用全液压坑道钻机，配套Φ65mm无芯钻头及Φ50mm螺旋钻杆。</w:t>
      </w:r>
    </w:p>
    <w:p>
      <w:r>
        <w:t>（2）钻孔布置：每循环布置3个探水孔。1号孔位于巷道正中心，方位角同巷道方位角（125°），倾角与煤层倾角一致（12°）；2号、3号孔分别位于巷道左帮和右帮，终孔位置超前出巷道轮廓线3.0m。</w:t>
      </w:r>
    </w:p>
    <w:p>
      <w:r>
        <w:t>（3）探孔深度：每次探孔深度设计为60.0m，允许掘进进尺30.0m，必须保证超前距不小于30.0m。</w:t>
      </w:r>
    </w:p>
    <w:p/>
    <w:p>
      <w:r>
        <w:t>3. 具体操作步骤：</w:t>
      </w:r>
    </w:p>
    <w:p>
      <w:r>
        <w:t>（1）安设钻机：必须在距离迎头5.0m处打设4根压戗柱（采用DW22型单体液压支柱，初撑力不得小于90kN）固定钻机，防止钻机倾覆。</w:t>
      </w:r>
    </w:p>
    <w:p>
      <w:r>
        <w:t>（2）钻进操作：钻进过程中，探水工必须时刻观察孔内出水情况。若孔内水压异常（水压表读数＞1.0MPa）或出现煤岩松软、片帮、来压等突水预兆。</w:t>
      </w:r>
    </w:p>
    <w:p>
      <w:r>
        <w:t>（3）停机与撤人：发现上述突水预兆，必须立即停止钻进，严禁拔出钻杆。现场带班队长必须立即下达"一撤"指令，将所有人员沿规定避灾路线撤离至上一级主要进风大巷（+560m水平），并立即通过防爆电话（型号KTH18）向矿调度室汇报。</w:t>
      </w:r>
    </w:p>
    <w:p/>
    <w:p>
      <w:r>
        <w:t>第十三条 过地质构造及顶板破碎带安全技术措施</w:t>
      </w:r>
    </w:p>
    <w:p>
      <w:r>
        <w:t>1. 一般规定：</w:t>
      </w:r>
    </w:p>
    <w:p>
      <w:r>
        <w:t>（1）责任岗位：综掘一队队长及跟班技术员负责现场措施落实，安全科安监员负责全过程监督。</w:t>
      </w:r>
    </w:p>
    <w:p>
      <w:r>
        <w:t>（2）识别标准：当迎头遇断层、褶曲或顶板岩芯单轴抗压强度Rc＜15MPa时，界定为顶板破碎带。</w:t>
      </w:r>
    </w:p>
    <w:p/>
    <w:p>
      <w:r>
        <w:t>2. 具体操作步骤与数值标准：</w:t>
      </w:r>
    </w:p>
    <w:p>
      <w:r>
        <w:t>（1）超前支护：进入破碎带前5.0m，必须采用超前探梁（采用2根11号矿用工字钢，长度3.6m）进行临时支护。超前探梁必须紧贴顶板，前端超出迎头煤壁不得小于0.5m，后方必须用至少2套金属吊环固定在永久锚杆上。</w:t>
      </w:r>
    </w:p>
    <w:p>
      <w:r>
        <w:t>（2）缩小排距：原锚杆排距由800mm缩小至600mm，原锚索排距由1600mm缩小至1200mm。</w:t>
      </w:r>
    </w:p>
    <w:p>
      <w:r>
        <w:t>（3）铺设双层网：顶板及两帮必须全断面铺设双层金属菱形网（丝径Φ4.0mm，网孔40mm×40mm），网片搭接长度不得小于200mm，相邻网片必须使用14号镀锌铁丝进行双股绑扎，绑扎间距不得大于100mm。</w:t>
      </w:r>
    </w:p>
    <w:p/>
    <w:p>
      <w:r>
        <w:t>第七节 应急处置及避灾路线</w:t>
      </w:r>
    </w:p>
    <w:p/>
    <w:p>
      <w:r>
        <w:t>第十四条 顶板事故应急处置</w:t>
      </w:r>
    </w:p>
    <w:p>
      <w:r>
        <w:t>1. 预兆识别：顶板发生剧烈劈裂声（"闷雷"声）、锚杆托盘严重变形（变形量＞20mm）、煤帮片帮深度超过0.5m、顶板离层仪读数突然增大（变化率＞2mm/h）。</w:t>
      </w:r>
    </w:p>
    <w:p>
      <w:r>
        <w:t>2. 责任岗位及先期处置：当班班长是第一责任人。发现预兆后，必须立即大声呼喊"顶板来压，立即后撤"，组织所有人员（含掘进机司机、支护工）向距迎头50m以外的安全区域（支护完好区）快速撤离。</w:t>
      </w:r>
    </w:p>
    <w:p>
      <w:r>
        <w:t>3. 应急汇报程序：撤离至安全区域后，当班班长必须在3分钟内利用就近防爆电话拨打矿调度室电话（内部号码：8000），报告内容必须包含："15314进风巷发生顶板来压/冒顶，遇险X人，已安全撤离X人，目前被困X人，冒顶长度约X米"。</w:t>
      </w:r>
    </w:p>
    <w:p>
      <w:r>
        <w:t>4. 救援操作要求：严禁人员盲目进入冒顶区扒人。必须由矿山救护队或专业支护人员，使用圆木（直径≥150mm，长度≥3.0m）采取"打撞楔"的方式，自外向内逐架进行超前临时支护后，方可清理煤岩施救。</w:t>
      </w:r>
    </w:p>
    <w:p/>
    <w:p>
      <w:r>
        <w:t>第十五条 水害事故应急处置</w:t>
      </w:r>
    </w:p>
    <w:p>
      <w:r>
        <w:t>1. 预兆识别：煤壁挂红、挂汗，空气变冷，出现雾气，水叫声，底板涌水变浑浊或水量突然增大（实测涌水量突增至5.0m³/h以上）。</w:t>
      </w:r>
    </w:p>
    <w:p>
      <w:r>
        <w:t>2. 应急操作：</w:t>
      </w:r>
    </w:p>
    <w:p>
      <w:r>
        <w:t>（1）断电：综掘机司机必须第一时间按下掘进机急停按钮并切断隔离开关。机电检修工必须在撤离途中拉下工作面馈电开关（KBZ-400型）。</w:t>
      </w:r>
    </w:p>
    <w:p>
      <w:r>
        <w:t>（2）撤离：必须严格执行"水往低处流，人往高处走"的原则。所有人员必须听从带班队长指挥，立即丢弃所有非救生设备。</w:t>
      </w:r>
    </w:p>
    <w:p>
      <w:r>
        <w:t>3. 避灾路线设定：</w:t>
      </w:r>
    </w:p>
    <w:p>
      <w:r>
        <w:t>水灾避灾路线：15314进风巷迎头 → 沿中线反向向外撤离至开口点（X=3854321，Y=39564321，标高+540m） → 左转进入15采区运输上山（坡度+15°，向上撤离） → 步行约300m到达+620m水平井底车场 → 乘坐副井罐笼升井至地面。</w:t>
      </w:r>
    </w:p>
    <w:p>
      <w:r>
        <w:t>火灾/瓦斯避灾路线：必须迎着新鲜风流方向撤离。15314进风巷迎头 → 向外撤退至开口处 → 右转进入15采区进风大巷 → 步行约800m到达总进风巷 → 经副井升井至地面。避灾过程中，全员必须佩戴好ZH30型隔绝式化学氧自救器，开启操作时间必须在30秒内完成。</w:t>
      </w:r>
    </w:p>
    <w:p>
      <w:pPr>
        <w:pStyle w:val="Heading1"/>
      </w:pPr>
      <w:r>
        <w:t>第二章  地面相对位置及水文地质概况</w:t>
      </w:r>
    </w:p>
    <w:p>
      <w:r>
        <w:t>第二章 地面相对位置及水文地质概况</w:t>
      </w:r>
    </w:p>
    <w:p/>
    <w:p>
      <w:r>
        <w:t>第一节  地面相对位置及邻近采区开采情况</w:t>
      </w:r>
    </w:p>
    <w:p/>
    <w:p>
      <w:r>
        <w:t>一、巷道相应的地面位置、标高，区域内的水体和建筑物对工程的影响</w:t>
      </w:r>
    </w:p>
    <w:p/>
    <w:p>
      <w:r>
        <w:t>（一）地面位置及标高参数</w:t>
      </w:r>
    </w:p>
    <w:p>
      <w:r>
        <w:t>1. 巷道对应地表位置：本掘进巷道地面位置处于矿井工业广场西北方向2.5km处，横跨李家沟与王家岭山脊地带。对应地表坐标范围为：X=4235600.00～4236400.00，Y=39564200.00～39564350.00（采用2000国家大地坐标系）。</w:t>
      </w:r>
    </w:p>
    <w:p>
      <w:r>
        <w:t>2. 标高关系：巷道设计底板标高为+520.0m至+536.8m（平均以12.0°倾角上山掘进）。对应地表标高为+850.5m至+910.2m。巷道垂深为330.5m至373.4m。</w:t>
      </w:r>
    </w:p>
    <w:p>
      <w:r>
        <w:t>3. 责任岗位：地测科测量技术员负责开航前及掘进每50m复核一次地表对应坐标及垂深参数，地测科科长负责数据审核。</w:t>
      </w:r>
    </w:p>
    <w:p/>
    <w:p>
      <w:r>
        <w:t>（二）区域内水体和建筑物对工程的影响分析</w:t>
      </w:r>
    </w:p>
    <w:p>
      <w:r>
        <w:t>1. 地表水体影响：依据《华阳集团地测防治水工作管理制度》华阳发〔2024〕345号规定，查明对应地表无常年性河流及湖泊。巷道掘进前方350m处对应地表有一季节性冲沟（李家沟），历年最大洪水位标高为+845.0m，巷道该段顶板距离洪水位垂直距离为305.0m。防突水岩柱厚度远大于《煤矿安全规程》（2022版）第二百五十二条规定的导水裂隙带最大高度（计算防突水岩柱H=15M=15×3.5=52.5m&lt;305.0m），地表水体对本掘进工程无影响。</w:t>
      </w:r>
    </w:p>
    <w:p>
      <w:r>
        <w:t>2. 地表建筑物影响：地表对应区域无高压铁塔、村庄、铁路等重要建（构）筑物，仅有少量荒地及低矮灌木。不存在建筑物下压煤开采或掘进损害问题。</w:t>
      </w:r>
    </w:p>
    <w:p>
      <w:r>
        <w:t>3. 责任岗位：地测防治水副总工程师负责每季度组织一次地表水体及建筑物的巡查评估，并出具地表沉陷影响评估报告。</w:t>
      </w:r>
    </w:p>
    <w:p/>
    <w:p>
      <w:r>
        <w:t>二、巷道与相邻煤（岩）层、邻近巷道的层间关系</w:t>
      </w:r>
    </w:p>
    <w:p/>
    <w:p>
      <w:r>
        <w:t>（一）相邻煤（岩）层层间关系</w:t>
      </w:r>
    </w:p>
    <w:p>
      <w:r>
        <w:t>1. 本巷道沿3号煤层底板掘进，煤层厚度3.5m。</w:t>
      </w:r>
    </w:p>
    <w:p>
      <w:r>
        <w:t>2. 上伏相邻煤层：2号煤层，层间距标高差为45.5m，该煤层不可采，岩性以粉砂岩和中砂岩为主，处于稳定状态。</w:t>
      </w:r>
    </w:p>
    <w:p>
      <w:r>
        <w:t>3. 下伏相邻煤层：4号煤层，层间距标高差为28.0m，目前未开拓。</w:t>
      </w:r>
    </w:p>
    <w:p>
      <w:r>
        <w:t>4. 层间应力影响评估：根据《山西省煤矿顶板安全管理规定》晋应急发〔2019〕299号要求，层间距大于20m的上下煤层开采/掘进对本巷道无明显采动集中应力影响。</w:t>
      </w:r>
    </w:p>
    <w:p/>
    <w:p>
      <w:r>
        <w:t>（二）邻近巷道情况及影响分析</w:t>
      </w:r>
    </w:p>
    <w:p>
      <w:r>
        <w:t>1. 邻近巷道空间位置：本进风巷东侧平距30.0m为已掘进的辅助回风巷，标高+521.0m至+537.5m。</w:t>
      </w:r>
    </w:p>
    <w:p>
      <w:r>
        <w:t>2. 应力影响计算与校核：</w:t>
      </w:r>
    </w:p>
    <w:p>
      <w:r>
        <w:t xml:space="preserve">   侧向支承压力影响范围计算公式：$L = \frac{M \gamma H}{2K \tan\phi}$</w:t>
      </w:r>
    </w:p>
    <w:p>
      <w:r>
        <w:t xml:space="preserve">   代入参数：煤厚$M=3.5m$，平均容重$\gamma=25kN/m^3$，埋深$H=350m$，集中应力系数$K=2.0$，煤体内摩擦角$\phi=25^\circ$。</w:t>
      </w:r>
    </w:p>
    <w:p>
      <w:r>
        <w:t xml:space="preserve">   计算得出侧向应力影响范围界限值为 $L = \frac{3.5 \times 25 \times 350}{2 \times 2.0 \times \tan25^\circ} \approx 16.4m$。</w:t>
      </w:r>
    </w:p>
    <w:p>
      <w:r>
        <w:t xml:space="preserve">   因本巷道距邻近巷道煤柱宽度30.0m &gt; 16.4m，故本掘进工作面处于原岩应力区，不受邻近巷道采动影响。</w:t>
      </w:r>
    </w:p>
    <w:p>
      <w:r>
        <w:t>3. 责任岗位：生产技术科掘进技术员负责煤柱尺寸的日常校核，防冲办主任负责应力集中区的监测与鉴定。</w:t>
      </w:r>
    </w:p>
    <w:p/>
    <w:p>
      <w:r>
        <w:t>三、老空区的水、火、瓦斯等对工程的影响分析</w:t>
      </w:r>
    </w:p>
    <w:p/>
    <w:p>
      <w:r>
        <w:t>（一）老空区位置及状态</w:t>
      </w:r>
    </w:p>
    <w:p>
      <w:r>
        <w:t>1. 经地测科采用瞬变电磁法及三维地震勘探（报告编号：HY-2024-DZ-015），本掘进巷道周边200m范围内无已知采空区、废弃小煤窑及老窑破坏区。</w:t>
      </w:r>
    </w:p>
    <w:p>
      <w:r>
        <w:t>2. 巷道开口向外500m处存在一处历史采空区（已于2015年封闭），标高+580m。</w:t>
      </w:r>
    </w:p>
    <w:p/>
    <w:p>
      <w:r>
        <w:t>（二）水、火、瓦斯影响分析及安全规程落实</w:t>
      </w:r>
    </w:p>
    <w:p>
      <w:r>
        <w:t>1. 水害分析：历史采空区标高（+580m）高于本巷道（+520m~+536.8m），但水平距离达到500m，远超《山西省煤矿防治水"三专两探一撤"规定》规定的警戒线距离（60m）。因此老空水对本巷道无直接影响。</w:t>
      </w:r>
    </w:p>
    <w:p>
      <w:r>
        <w:t>2. 瓦斯与火灾分析：该采空区已构筑双道永久密闭（砖混结构，厚度1.0m），密闭内外压差监测显示均在50Pa以内波动，无瓦斯外泄及CO超标（监测值CO&lt;0.0002%）。</w:t>
      </w:r>
    </w:p>
    <w:p>
      <w:r>
        <w:t>3. 责任岗位：通风区瓦斯检查工每班对相邻密闭进行一次气体及压差检测；地测科探放水队负责落实“预测预报、有疑必探、先探后掘、先治后采”方针。</w:t>
      </w:r>
    </w:p>
    <w:p/>
    <w:p>
      <w:r>
        <w:t>第二节  煤（岩）层赋存特征</w:t>
      </w:r>
    </w:p>
    <w:p/>
    <w:p>
      <w:r>
        <w:t>一、煤（岩）层产状、厚度、结构</w:t>
      </w:r>
    </w:p>
    <w:p/>
    <w:p>
      <w:r>
        <w:t>（一）煤层产状与厚度</w:t>
      </w:r>
    </w:p>
    <w:p>
      <w:r>
        <w:t>1. 产状要素：走向NE45°，倾向NW315°，煤层倾角11.5°～12.5°，平均倾角12.0°。</w:t>
      </w:r>
    </w:p>
    <w:p>
      <w:r>
        <w:t>2. 煤层厚度：钻孔揭露及相邻巷道实测数据显示，煤层厚度在3.42m至3.58m之间波动，平均厚度3.5m。属稳定中厚煤层。</w:t>
      </w:r>
    </w:p>
    <w:p>
      <w:r>
        <w:t>3. 掘进要求：EBZ160型掘进机截割高度需控制在3.2m（预留0.3m底煤），严禁超高破坏顶板岩层。施工队跟班队长每班实测一次煤层厚度及倾角并记录于牌板。</w:t>
      </w:r>
    </w:p>
    <w:p/>
    <w:p>
      <w:r>
        <w:t>（二）煤层结构与物理力学性质</w:t>
      </w:r>
    </w:p>
    <w:p>
      <w:r>
        <w:t>1. 煤层结构：煤层结构简单，偶含1层夹矸。夹矸岩性为炭质泥岩，厚度0.05m～0.15m，位于煤层距底板1.2m处。</w:t>
      </w:r>
    </w:p>
    <w:p>
      <w:r>
        <w:t>2. 物理性质：黑色，条痕褐黑色，沥青光泽，块状构造，内生裂隙发育，节理间距0.02m~0.05m。</w:t>
      </w:r>
    </w:p>
    <w:p>
      <w:r>
        <w:t>3. 坚固性系数：经实验室测定，煤的普氏坚固性系数 $f=2.2 \sim 2.5$。夹矸 $f=3.0$。可截割性良好，满足EBZ160掘进机（经济截割岩石硬度$f \le 6$）的使用要求。</w:t>
      </w:r>
    </w:p>
    <w:p/>
    <w:p>
      <w:r>
        <w:t>二、预测巷道瓦斯涌出量、煤层自然发火倾向等</w:t>
      </w:r>
    </w:p>
    <w:p/>
    <w:p>
      <w:r>
        <w:t>（一）瓦斯涌出量预测及管理标准</w:t>
      </w:r>
    </w:p>
    <w:p>
      <w:r>
        <w:t>1. 瓦斯等级判定：经上年度矿井瓦斯等级鉴定报告，本矿井为低瓦斯矿井。本煤层瓦斯含量为 $3.5 m^3/t$。</w:t>
      </w:r>
    </w:p>
    <w:p>
      <w:r>
        <w:t>2. 涌出量预测计算：</w:t>
      </w:r>
    </w:p>
    <w:p>
      <w:r>
        <w:t xml:space="preserve">   绝对瓦斯涌出量预测：$Q_a = K \cdot q \cdot G / 1440$</w:t>
      </w:r>
    </w:p>
    <w:p>
      <w:r>
        <w:t xml:space="preserve">   代入参数：瓦斯涌出不均匀系数$K=1.2$，吨煤瓦斯涌出量$q=3.5 m^3/t$，日进尺$D=9m$，巷道断面$S=14.4 m^2$，煤容重$\gamma=1.4 t/m^3$，日产煤量$G=D \times S \times \gamma = 9 \times 14.4 \times 1.4 = 181.44 t/d$。</w:t>
      </w:r>
    </w:p>
    <w:p>
      <w:r>
        <w:t xml:space="preserve">   计算得出绝对瓦斯涌出量 $Q_a = 1.2 \times 3.5 \times 181.44 / 1440 \approx 0.53 m^3/min$。</w:t>
      </w:r>
    </w:p>
    <w:p>
      <w:r>
        <w:t>3. 通风管理要求：预测绝对瓦斯涌出量 $&lt; 3 m^3/min$，按低瓦斯巷道管理。严格执行《"一通三防"工作管理制度》华阳发〔2024〕119号，工作面配备T1型瓦斯传感器，悬挂于距迎头$\le 5m$、距顶板$\le 0.3m$、距巷壁$\ge 0.2m$处。报警浓度设定为$\ge 0.8\%$，断电浓度设定为$\ge 1.0\%$。</w:t>
      </w:r>
    </w:p>
    <w:p>
      <w:r>
        <w:t>4. 责任岗位：通风区测风员每10天进行一次全面测风；安全监控维修工每天对瓦斯传感器进行一次零点漂移校准及标气调校。</w:t>
      </w:r>
    </w:p>
    <w:p/>
    <w:p>
      <w:r>
        <w:t>（二）自然发火倾向与煤尘爆炸危险性</w:t>
      </w:r>
    </w:p>
    <w:p>
      <w:r>
        <w:t>1. 自然发火倾向：经国家授权鉴定机构测定，3号煤层吸氧量为 $0.55 cm^3/g$，最短自然发火期大于120天，属不易自燃煤层（III类）。</w:t>
      </w:r>
    </w:p>
    <w:p>
      <w:r>
        <w:t>2. 煤尘爆炸危险性：火焰长度 $&gt; 400mm$，岩粉用量 $75\%$，具煤尘爆炸危险性。</w:t>
      </w:r>
    </w:p>
    <w:p>
      <w:r>
        <w:t>3. 防治措施：迎头退后50m范围内必须安设两道自动水幕，喷雾压力不得低于1.5MPa。割煤期间必须全程开启内外喷雾（内喷雾压力$\ge 2.0MPa$，外喷雾压力$\ge 1.5MPa$）。</w:t>
      </w:r>
    </w:p>
    <w:p>
      <w:r>
        <w:t>4. 责任岗位：防尘工每班冲洗巷道一次，冲洗长度不少于迎头向外100m；机电维修工每班检查喷雾泵站压力。</w:t>
      </w:r>
    </w:p>
    <w:p/>
    <w:p>
      <w:r>
        <w:t>三、巷道围岩类别</w:t>
      </w:r>
    </w:p>
    <w:p/>
    <w:p>
      <w:r>
        <w:t>（一）围岩力学参数及类别判定</w:t>
      </w:r>
    </w:p>
    <w:p>
      <w:r>
        <w:t>1. 顶板特征：</w:t>
      </w:r>
    </w:p>
    <w:p>
      <w:r>
        <w:t xml:space="preserve">   - 直接顶：泥岩，厚度2.2m，深灰色，含植物化石碎片，普氏系数 $f=3.5$，单轴抗压强度 $R_c=35MPa$。</w:t>
      </w:r>
    </w:p>
    <w:p>
      <w:r>
        <w:t xml:space="preserve">   - 基本顶：细砂岩，厚度4.5m，浅灰色，硅质胶结，中厚层状，单轴抗压强度 $R_c=65MPa$。</w:t>
      </w:r>
    </w:p>
    <w:p>
      <w:r>
        <w:t>2. 底板特征：</w:t>
      </w:r>
    </w:p>
    <w:p>
      <w:r>
        <w:t xml:space="preserve">   - 直接底：粉砂岩，厚度1.8m，灰色，遇水易软化膨胀，普氏系数 $f=4.0$。</w:t>
      </w:r>
    </w:p>
    <w:p>
      <w:r>
        <w:t>3. 围岩级别评定：根据钻孔取芯RQD指标（直接顶RQD=65%），结合煤矿巷道围岩分级标准，综合评定该巷道围岩级别为 III 类（中等稳定围岩）。</w:t>
      </w:r>
    </w:p>
    <w:p>
      <w:r>
        <w:t>4. 责任岗位：地测科地质技术员负责在掘进过程中每50m对顶底板岩性进行一次素描和取样强度复核。</w:t>
      </w:r>
    </w:p>
    <w:p/>
    <w:p>
      <w:r>
        <w:t>第三节  地质构造</w:t>
      </w:r>
    </w:p>
    <w:p/>
    <w:p>
      <w:r>
        <w:t>一、巷道煤（岩）层产状，断层、褶曲等地质构造要素</w:t>
      </w:r>
    </w:p>
    <w:p/>
    <w:p>
      <w:r>
        <w:t>（一）整体构造特征</w:t>
      </w:r>
    </w:p>
    <w:p>
      <w:r>
        <w:t>根据三维地震及邻区揭露资料，本掘进区域地质构造特征为走向北东、倾向北西的单斜构造。地层倾角平缓（12.0°），无明显褶皱和岩浆岩侵入体。</w:t>
      </w:r>
    </w:p>
    <w:p/>
    <w:p>
      <w:r>
        <w:t>（二）断层发育及影响预测</w:t>
      </w:r>
    </w:p>
    <w:p>
      <w:r>
        <w:t>1. 断层预测：在巷道掘进至前方450m处（对应里程K0+450），预计将揭露一条正断层（编号：F3）。</w:t>
      </w:r>
    </w:p>
    <w:p>
      <w:r>
        <w:t>2. 断层参数：走向NE25°，倾向SE115°，倾角65°，落差 $H=1.2m$。</w:t>
      </w:r>
    </w:p>
    <w:p>
      <w:r>
        <w:t>3. 施工安全措施：在距预计断层探水线前20m处（K0+430），必须停止综掘机快速截割，改为短掘短支。支护密度增加（锚杆间排距由0.8m×0.8m缩小至0.6m×0.6m），并由矿总工程师组织专门的过断层安全技术交底。</w:t>
      </w:r>
    </w:p>
    <w:p>
      <w:r>
        <w:t>4. 责任岗位：掘进队技术员负责过断层期间专项安全技术措施的现场落实；探水队负责超前探查断层导水性。</w:t>
      </w:r>
    </w:p>
    <w:p/>
    <w:p>
      <w:r>
        <w:t>第四节  水文地质</w:t>
      </w:r>
    </w:p>
    <w:p/>
    <w:p>
      <w:r>
        <w:t>一、主要充水因素分析</w:t>
      </w:r>
    </w:p>
    <w:p>
      <w:r>
        <w:t>1. 顶板砂岩裂隙水：基本顶细砂岩属弱含水层，富水性弱，渗透系数 $K=0.015 m/d$。预计以滴水、淋水形式渗出，充水影响极小。</w:t>
      </w:r>
    </w:p>
    <w:p>
      <w:r>
        <w:t>2. 底板奥灰水：3号煤层底板距奥陶系石灰岩强含水层平均厚度为125m。</w:t>
      </w:r>
    </w:p>
    <w:p>
      <w:r>
        <w:t>3. 水文地质类型：综合评定本区域水文地质类型为“简单”。</w:t>
      </w:r>
    </w:p>
    <w:p/>
    <w:p>
      <w:r>
        <w:t>二、带压掘进工作面突水系数计算及危险性评价</w:t>
      </w:r>
    </w:p>
    <w:p>
      <w:r>
        <w:t>1. 突水系数公式：$T_s = \frac{P}{M}$</w:t>
      </w:r>
    </w:p>
    <w:p>
      <w:r>
        <w:t xml:space="preserve">   其中：$P$ 为隔水层底面承受的实际水压（MPa）；$M$ 为隔水层厚度（m）。</w:t>
      </w:r>
    </w:p>
    <w:p>
      <w:r>
        <w:t>2. 参数代入：经实测，本区奥灰水静止水位标高为+410m。巷道底板最低标高为+520m。</w:t>
      </w:r>
    </w:p>
    <w:p>
      <w:r>
        <w:t xml:space="preserve">   由于巷道标高（+520m） &gt; 奥灰水水位标高（+410m），即水压 $P = 0$ MPa。</w:t>
      </w:r>
    </w:p>
    <w:p>
      <w:r>
        <w:t>3. 危险性评价：计算突水系数 $T_s = 0 MPa/m$。该掘进工作面不存在带压掘进问题，无底板奥灰水突水危险。</w:t>
      </w:r>
    </w:p>
    <w:p/>
    <w:p>
      <w:r>
        <w:t>三、积水区域附近掘进巷道，标出"三线"</w:t>
      </w:r>
    </w:p>
    <w:p>
      <w:r>
        <w:t>1. 划定标准：严格执行《山西省煤矿防治水"三专两探一撤"规定》晋应急发〔2019〕270号。</w:t>
      </w:r>
    </w:p>
    <w:p>
      <w:r>
        <w:t>2. “三线”参数（针对前方可能存在的地质异常区或未知小构造富水区）：</w:t>
      </w:r>
    </w:p>
    <w:p>
      <w:r>
        <w:t xml:space="preserve">   - 积水线：异常区边界向外推20m。</w:t>
      </w:r>
    </w:p>
    <w:p>
      <w:r>
        <w:t xml:space="preserve">   - 探水线：积水线向外推移60m划定为探水线（即距离异常区80m）。</w:t>
      </w:r>
    </w:p>
    <w:p>
      <w:r>
        <w:t xml:space="preserve">   - 警戒线：探水线向外推移50m划定为警戒线（即距离异常区130m）。</w:t>
      </w:r>
    </w:p>
    <w:p>
      <w:r>
        <w:t>3. 施工规定：巷道掘进至警戒线时，必须挂牌警示；掘进至探水线时，严禁直接掘进，必须由专业探放水队伍采用ZDY-3200S型钻机实施探放水，孔深不少于80m，超前距不少于30m。</w:t>
      </w:r>
    </w:p>
    <w:p>
      <w:r>
        <w:t>4. 责任岗位：地测科长负责在施工平面图上准确标绘“三线”；掘进队长负责按图停止进尺并配合探水。</w:t>
      </w:r>
    </w:p>
    <w:p/>
    <w:p>
      <w:r>
        <w:t>四、预测工作面正常、最大涌水量</w:t>
      </w:r>
    </w:p>
    <w:p>
      <w:r>
        <w:t>1. 涌水量预测数值：采用比拟法和解析法综合测算，预计本掘进工作面正常涌水量 $Q_{正常} = 2.5 m^3/h$，最大涌水量 $Q_{最大} = 5.0 m^3/h$。</w:t>
      </w:r>
    </w:p>
    <w:p>
      <w:r>
        <w:t>2. 排水系统配置：</w:t>
      </w:r>
    </w:p>
    <w:p>
      <w:r>
        <w:t xml:space="preserve">   - 沿巷道低帮（左帮）构筑水沟，尺寸为宽0.3m × 深0.3m，坡度顺巷道底板。</w:t>
      </w:r>
    </w:p>
    <w:p>
      <w:r>
        <w:t xml:space="preserve">   - 工作面迎头配备两台BQS-20-40型气动隔爆潜水泵（额定流量 $20 m^3/h$，扬程 $40m$），一台工作，一台备用。配套使用2寸高压抗静电排水胶管。</w:t>
      </w:r>
    </w:p>
    <w:p>
      <w:r>
        <w:t xml:space="preserve">   - 排水能力校核：水泵额定流量 $20 m^3/h$ &gt; 最大涌水量 $5.0 m^3/h$ 的要求，满足《煤矿安全规程》第三百一十一条中关于工作水泵能力应在20h内排出24h正常涌水量的要求。</w:t>
      </w:r>
    </w:p>
    <w:p>
      <w:r>
        <w:t>3. 责任岗位：机电队水泵工每班对排水泵及管路进行一次巡检试验，确保排水系统畅通。机电矿长每月组织一次水泵联合试运转。</w:t>
      </w:r>
    </w:p>
    <w:p/>
    <w:p>
      <w:r>
        <w:t>**第五节 地质及水文地质条件探测与超前预报具体操作规程**</w:t>
      </w:r>
    </w:p>
    <w:p/>
    <w:p>
      <w:r>
        <w:t>一、 顶底板岩性及构造超前探测操作规程</w:t>
      </w:r>
    </w:p>
    <w:p>
      <w:r>
        <w:t>依据《煤矿安全规程》（2022版）第十条及《华阳集团地测防治水工作管理制度》华阳发〔2024〕345号规定，针对本工作面III类围岩及F3正断层，必须严格执行超前探测。</w:t>
      </w:r>
    </w:p>
    <w:p>
      <w:r>
        <w:t>（一）探测设备配置与参数设定</w:t>
      </w:r>
    </w:p>
    <w:p>
      <w:r>
        <w:t>1. 【具体数值标准】：采用YSS-120型矿用本安型瞬变电磁仪。发射线圈边长为1.5m×1.5m，发射频率设定为25Hz，叠加次数设定为128次。探测深度必须达到迎头前方100m，探测盲区控制在15m以内。</w:t>
      </w:r>
    </w:p>
    <w:p>
      <w:r>
        <w:t>2. 【责任岗位】：地测科物探技术员负责仪器参数设定及下井操作，物探队队长负责设备完好性检查。</w:t>
      </w:r>
    </w:p>
    <w:p>
      <w:r>
        <w:t>（二）探测具体操作步骤（按先后顺序）</w:t>
      </w:r>
    </w:p>
    <w:p>
      <w:r>
        <w:t>1. 第一步（环境测定）：物探操作工在距迎头20m处使用便携式瓦斯测定仪检测瓦斯浓度，【具体数值标准】：当瓦斯浓度&lt;0.5%时，方可开启仪器。</w:t>
      </w:r>
    </w:p>
    <w:p>
      <w:r>
        <w:t>2. 第二步（断电排查）：机电维修工切断迎头向外50m范围内所有非本质安全型电气设备电源，停止所有截割及支护作业，消除电磁干扰。</w:t>
      </w:r>
    </w:p>
    <w:p>
      <w:r>
        <w:t>3. 第三步（布置测线）：物探技术员在迎头煤壁正中布置1号测点，向左、右帮各平移2.0m布置2号、3号测点。每个测点按俯角15°、平距0°、仰角15°三个方向采集数据。</w:t>
      </w:r>
    </w:p>
    <w:p>
      <w:r>
        <w:t>4. 第四步（数据分析）：升井后2小时内，物探技术员使用专用软件生成视电阻率拟断面图，圈定低阻异常区边界坐标，并出具物探预报单。</w:t>
      </w:r>
    </w:p>
    <w:p>
      <w:r>
        <w:t>（三）质量验收标准与检查频次</w:t>
      </w:r>
    </w:p>
    <w:p>
      <w:r>
        <w:t>1. 【具体数值标准】：每掘进80m必须进行一次瞬变电磁探测。允许误差范围：探查深度误差≤±5m，方位角偏差≤±2°。</w:t>
      </w:r>
    </w:p>
    <w:p>
      <w:r>
        <w:t>2. 【责任岗位】：地测科副科长每旬对物探报告进行一次质量验收签字。</w:t>
      </w:r>
    </w:p>
    <w:p/>
    <w:p>
      <w:r>
        <w:t>二、 超前探放水具体操作规程</w:t>
      </w:r>
    </w:p>
    <w:p>
      <w:r>
        <w:t>严格落实《山西省煤矿防治水"三专两探一撤"规定》晋应急发〔2019〕270号要求。</w:t>
      </w:r>
    </w:p>
    <w:p>
      <w:r>
        <w:t>（一）钻机选型与钻孔布置设计</w:t>
      </w:r>
    </w:p>
    <w:p>
      <w:r>
        <w:t>1. 【具体数值标准】：选用ZDY-3200S型全液压坑道钻机，配套Φ73mm外平钻杆及Φ94mm复合片钻头。</w:t>
      </w:r>
    </w:p>
    <w:p>
      <w:r>
        <w:t>2. 钻孔参数计算校核：依据《煤矿防治水细则》规定，超前平距$L_{超} \ge 30m$。本次设计探水孔深度 $L = 80m$。</w:t>
      </w:r>
    </w:p>
    <w:p>
      <w:r>
        <w:t xml:space="preserve">   有效探查距离 $L_{有效} = L \cdot \cos(\alpha)$（本巷道钻孔倾角 $\alpha=12^\circ$顺煤层）。</w:t>
      </w:r>
    </w:p>
    <w:p>
      <w:r>
        <w:t xml:space="preserve">   代入数值：$L_{有效} = 80 \times \cos(12^\circ) = 80 \times 0.978 = 78.24m$。</w:t>
      </w:r>
    </w:p>
    <w:p>
      <w:r>
        <w:t xml:space="preserve">   安全允许掘进距离 $L_{掘} = L_{有效} - L_{超} = 78.24 - 30 = 48.24m$。</w:t>
      </w:r>
    </w:p>
    <w:p>
      <w:r>
        <w:t xml:space="preserve">   实际操作中，每循环打钻80m，允许连续掘进45m，预留33.24m超前安全距离（&gt;30m标准）。</w:t>
      </w:r>
    </w:p>
    <w:p>
      <w:r>
        <w:t>（二）探放水钻孔施工操作步骤</w:t>
      </w:r>
    </w:p>
    <w:p>
      <w:r>
        <w:t>1. 第一步（加固钻场）：支护工使用4根长2.4m、直径20mm的左旋无纵肋螺纹钢锚杆对钻机固定位置顶板进行补强支护，间距1.0m×1.0m。</w:t>
      </w:r>
    </w:p>
    <w:p>
      <w:r>
        <w:t>2. 第二步（稳固钻机）：钻机操作工使用两根专用四棱起拔柱将钻机机架牢固支撑于底板与顶板之间，起拔力达到15MPa。</w:t>
      </w:r>
    </w:p>
    <w:p>
      <w:r>
        <w:t>3. 第三步（孔口管安装）：首打3m深、孔径113mm的扩孔，插入长度2.5m、直径108mm的无缝钢管作为孔口管，管壁与孔壁间隙注入高分子马丽散封孔，凝固时间不少于30分钟。安装量程为0~5MPa的孔口耐压水表。</w:t>
      </w:r>
    </w:p>
    <w:p>
      <w:r>
        <w:t>4. 第四步（钻进作业）：每钻进1.5m（一根钻杆长度），副钻工记录一次钻井液返水颜色及流量。主钻工控制推进压力在4~6MPa之间，转速控制在120~150r/min。</w:t>
      </w:r>
    </w:p>
    <w:p>
      <w:r>
        <w:t>（三）质量验收与异常处理标准</w:t>
      </w:r>
    </w:p>
    <w:p>
      <w:r>
        <w:t>1. 【具体数值标准】：钻孔偏斜率必须≤1.5%。单孔出水量＞0.5m³/h时，必须立即停止钻进，关闭孔口闸阀。</w:t>
      </w:r>
    </w:p>
    <w:p>
      <w:r>
        <w:t>2. 【责任岗位】：探水队质检员每班对钻孔深度、方位角进行跟班测量，地测科水文技术员对探放水记录单进行闭环签批。</w:t>
      </w:r>
    </w:p>
    <w:p/>
    <w:p>
      <w:r>
        <w:t>**第六节 针对性地质灾害防治与特殊情况处理规程**</w:t>
      </w:r>
    </w:p>
    <w:p/>
    <w:p>
      <w:r>
        <w:t>一、 过F3正断层专项安全技术及操作步骤</w:t>
      </w:r>
    </w:p>
    <w:p>
      <w:r>
        <w:t>针对前方K0+450处预计揭露的F3正断层（落差1.2m，倾角65°），严格遵守《山西省煤矿顶板安全管理规定》晋应急发〔2019〕299号。</w:t>
      </w:r>
    </w:p>
    <w:p>
      <w:r>
        <w:t>（一）过断层前超前支护操作规程</w:t>
      </w:r>
    </w:p>
    <w:p>
      <w:r>
        <w:t>1. 【具体数值标准】：在距离断层探水线前20m（K0+430）至穿过断层后20m（K0+470）共40m范围内，由“综掘”切换为“综掘机辅以风镐爆破”模式，截割步距由原1.6m缩小至0.8m（严禁空顶距＞1.0m）。</w:t>
      </w:r>
    </w:p>
    <w:p>
      <w:r>
        <w:t>2. 【具体数值标准】：锚杆间排距由0.8m×0.8m变更为0.6m×0.6m；顶板增加W型钢带（厚度3mm，宽度280mm），每排补打2根单体液压支柱进行临时支护，初撑力不小于90kN（对应液压表显示≥15MPa）。</w:t>
      </w:r>
    </w:p>
    <w:p>
      <w:r>
        <w:t>3. 【责任岗位】：掘进队跟班队长负责现场截割步距的直接指挥；支护工负责加密锚杆及钢带的安装。</w:t>
      </w:r>
    </w:p>
    <w:p>
      <w:r>
        <w:t>（二）断层带岩石松软及破碎处理步骤</w:t>
      </w:r>
    </w:p>
    <w:p>
      <w:r>
        <w:t>1. 第一步（超前注浆）：若断层带岩性极度破碎（RQD&lt;25%），掘进机后退至安全区域。注浆工使用ZBQ-27/1.5型气动注浆泵，向顶板斜向上30°打设长度4.0m的注浆管。</w:t>
      </w:r>
    </w:p>
    <w:p>
      <w:r>
        <w:t>2. 第二步（注浆参数控制）：注入硅酸盐水泥浆液，水灰比设定为0.8:1，注浆压力控制在1.5MPa~2.0MPa。每孔注浆量达到0.5m³或压力表达到2.5MPa时停注。</w:t>
      </w:r>
    </w:p>
    <w:p>
      <w:r>
        <w:t>3. 第三步（凝固与掘进）：注浆后必须静置4小时待浆液完全凝固，方可指令掘进机进行截割（单次截割进尺严禁超过0.6m）。</w:t>
      </w:r>
    </w:p>
    <w:p>
      <w:r>
        <w:t>（三）质量验收标准</w:t>
      </w:r>
    </w:p>
    <w:p>
      <w:r>
        <w:t>1. 【具体数值标准】：过断层期间，顶板离层仪监测读数每班增量不得＞2mm，累计离层量达到40mm必须立即停工撤人。</w:t>
      </w:r>
    </w:p>
    <w:p>
      <w:r>
        <w:t>2. 【责任岗位】：防冲办顶板监测工每班记录顶板离层仪数据，超出警戒值直接越级向矿调度室汇报。</w:t>
      </w:r>
    </w:p>
    <w:p/>
    <w:p>
      <w:r>
        <w:t>二、 瓦斯异常涌出及煤层厚度突变处理</w:t>
      </w:r>
    </w:p>
    <w:p>
      <w:r>
        <w:t>（一）遇地质异常带瓦斯管理规程</w:t>
      </w:r>
    </w:p>
    <w:p>
      <w:r>
        <w:t>1. 【具体数值标准】：当测风员实测绝对瓦斯涌出量异常升高，达到0.8m³/min（超过预测值0.53m³/min的50%）时，必须执行瓦斯抽采措施。</w:t>
      </w:r>
    </w:p>
    <w:p>
      <w:r>
        <w:t>2. 操作步骤：通风区抽采队在迎头退后10m处帮部打设两排顺层抽采钻孔，孔深60m，孔径94mm，孔间距3.0m。采用聚氨酯封孔（封孔长度≥8m），接入管网抽采，负压保持在13kPa~15kPa。</w:t>
      </w:r>
    </w:p>
    <w:p>
      <w:r>
        <w:t>3. 【责任岗位】：通风区抽采班长负责钻孔施工及并网；瓦斯检查工每2小时测定一次抽采干管及迎头瓦斯浓度。</w:t>
      </w:r>
    </w:p>
    <w:p>
      <w:r>
        <w:t>（二）局部煤层变薄或夹矸增厚操作</w:t>
      </w:r>
    </w:p>
    <w:p>
      <w:r>
        <w:t>1. 当夹矸厚度突增至0.3m以上或局部煤厚低于2.0m时。</w:t>
      </w:r>
    </w:p>
    <w:p>
      <w:r>
        <w:t>2. 【具体数值标准】：掘进机司机必须调整截割头仰角，严禁一次性全断面截割硬岩。采取“先软后硬、先掏槽后扩帮”法，先截割煤层部分掏出深度0.6m的槽，再自下而上截割夹矸或顶底板岩石。</w:t>
      </w:r>
    </w:p>
    <w:p>
      <w:r>
        <w:t>3. 【责任岗位】：综掘机主司机负责操作，掘进队机电维修工每2小时检查一次截齿磨损情况，缺失或硬质合金脱落≥3个必须立即停机更换。</w:t>
      </w:r>
    </w:p>
    <w:p/>
    <w:p>
      <w:r>
        <w:t>**第七节 地质及水文地质观测质量验收标准与检查频次**</w:t>
      </w:r>
    </w:p>
    <w:p/>
    <w:p>
      <w:r>
        <w:t>一、 现场地质观测与素描验收标准</w:t>
      </w:r>
    </w:p>
    <w:p>
      <w:r>
        <w:t>依据《煤矿作业规程编制指南》（2024年版）第五章规定执行。</w:t>
      </w:r>
    </w:p>
    <w:p>
      <w:r>
        <w:t>1. 素描频次与精度：【具体数值标准】每掘进50m或遇构造时，地质技术员必须进行1:100比例尺的巷道实测地质素描。煤层厚度测量误差必须≤0.05m，倾角测量误差≤1°。</w:t>
      </w:r>
    </w:p>
    <w:p>
      <w:r>
        <w:t>2. 岩性描述标准：记录本上必须标明夹矸层位距底板的确切高度（精确到0.1m）、裂隙发育方向（方位角精确到2°）。</w:t>
      </w:r>
    </w:p>
    <w:p>
      <w:r>
        <w:t>3. 【责任岗位】：地测科地质技术员负责实地测量并绘制素描图，地测科长每周对素描图纸与迎头实际情况进行一次现场对照抽查验收。</w:t>
      </w:r>
    </w:p>
    <w:p/>
    <w:p>
      <w:r>
        <w:t>二、 水文观测及水沟质量验收标准</w:t>
      </w:r>
    </w:p>
    <w:p>
      <w:r>
        <w:t>1. 涌水量观测频次：【具体数值标准】正常掘进期间，水文观测工每周使用容积法（采用标准50L水桶及秒表）在水沟汇水点实测一次涌水量。遇断层及裂隙带期间，变更为每日1次。</w:t>
      </w:r>
    </w:p>
    <w:p>
      <w:r>
        <w:t>2. 误差控制标准：连续3次测量求平均值，单次测量时间不少于60秒，计算误差不得＞0.1m³/h。</w:t>
      </w:r>
    </w:p>
    <w:p>
      <w:r>
        <w:t>3. 水沟工程质量：【具体数值标准】临时水沟断面必须保持宽0.3m×深0.3m，水沟底坡度误差不得超过设计坡度（12.0°）的±0.5°，沟内无淤泥及积矸堆积（积水深度不超过水沟深度的1/3）。</w:t>
      </w:r>
    </w:p>
    <w:p>
      <w:r>
        <w:t>4. 【责任岗位】：地测科水文观测工负责涌水量测试及数据上报；掘进队清工班班长每班负责清理水沟至少1次。</w:t>
      </w:r>
    </w:p>
    <w:p/>
    <w:p>
      <w:r>
        <w:t>**第八节 地质及水文地质灾害应急处置预案**</w:t>
      </w:r>
    </w:p>
    <w:p/>
    <w:p>
      <w:r>
        <w:t>严格执行《华阳集团安全管理工作制度》华阳安字〔2024〕431号应急响应条款。</w:t>
      </w:r>
    </w:p>
    <w:p/>
    <w:p>
      <w:r>
        <w:t>一、 突遇断层活化及顶板剧烈跨落应急处置</w:t>
      </w:r>
    </w:p>
    <w:p>
      <w:r>
        <w:t>（一）灾害预警触发条件</w:t>
      </w:r>
    </w:p>
    <w:p>
      <w:r>
        <w:t>1. 【具体数值标准】：顶板持续发生沉闷断裂声（“煤炮”声），且频率达到每分钟3次以上。</w:t>
      </w:r>
    </w:p>
    <w:p>
      <w:r>
        <w:t>2. 【具体数值标准】：顶板锚杆/锚索托板变形量＞20mm，或出现单体支柱安全阀频繁卸载（溢流压力持续≥30MPa）现象。</w:t>
      </w:r>
    </w:p>
    <w:p>
      <w:r>
        <w:t>（二）应急响应及撤离步骤</w:t>
      </w:r>
    </w:p>
    <w:p>
      <w:r>
        <w:t>1. 第一步（紧急停机）：综掘机司机立即按下机身红色急停按钮（切断1140V主电源），机载瓦斯报警仪断电。</w:t>
      </w:r>
    </w:p>
    <w:p>
      <w:r>
        <w:t>2. 第二步（就地避险）：若顶板已有碎石掉落，迎头作业人员（不超9人）立即退至综掘机后方液压支架或前探梁安全保护区域内，严禁盲目向外狂奔。</w:t>
      </w:r>
    </w:p>
    <w:p>
      <w:r>
        <w:t>3. 第三步（有序撤离）：带班队长下达撤退指令，按【迎头→辅助回风巷联络横川→辅助回风巷（东侧30m处）→采区回风大巷】路线，以急行军速度（约80m/min）撤至+650m标高的采区避难硐室。</w:t>
      </w:r>
    </w:p>
    <w:p>
      <w:r>
        <w:t>4. 【责任岗位】：当班跟班队长为第一指挥人；安全群监员负责清点人数并在避难硐室通过直通电话（按键“0”）向矿调度室汇报。</w:t>
      </w:r>
    </w:p>
    <w:p/>
    <w:p>
      <w:r>
        <w:t>二、 突发异常涌水及透水征兆应急处置</w:t>
      </w:r>
    </w:p>
    <w:p>
      <w:r>
        <w:t>（一）灾害预警触发条件</w:t>
      </w:r>
    </w:p>
    <w:p>
      <w:r>
        <w:t>1. 【具体数值标准】：煤壁发生“挂汗、挂红”，或迎头底板突然出现涌水翻浆，实测或目测单点涌水量瞬间激增至≥10m³/h（超过水泵单机额定排量的50%）。</w:t>
      </w:r>
    </w:p>
    <w:p>
      <w:r>
        <w:t>2. 【具体数值标准】：钻孔施工中突遇高压喷水，水压表瞬间冲高至≥1.0MPa。</w:t>
      </w:r>
    </w:p>
    <w:p>
      <w:r>
        <w:t>（二）应急响应及处置步骤</w:t>
      </w:r>
    </w:p>
    <w:p>
      <w:r>
        <w:t>1. 第一步（严禁拔管）：若在打钻时突水，钻机操作工绝对禁止拔出钻杆。必须立即由两人配合，将孔口防喷球阀以顺时针方向旋转90度锁死。</w:t>
      </w:r>
    </w:p>
    <w:p>
      <w:r>
        <w:t>2. 第二步（启动备用泵）：机电维修工在3分钟内合上备用BQS-20-40型潜水泵控制箱隔离开关，实现双泵并联排水（总排量提升至40m³/h）。</w:t>
      </w:r>
    </w:p>
    <w:p>
      <w:r>
        <w:t>3. 第三步（警戒与隔离）：地测技术员立即在突水点向外50m处（对应标高较高处）拉设警戒带。若水位上升速度＞0.1m/min（垂直标高），所有人员放弃设备。</w:t>
      </w:r>
    </w:p>
    <w:p>
      <w:r>
        <w:t>4. 第四步（避水灾撤离）：带班队长带领人员沿【迎头（+520m）→上山掘进巷道主线（+536.8m）→集中上山运输巷】向高标高区域迅速撤离。严禁进入标高低于+520m的任何下山巷道。</w:t>
      </w:r>
    </w:p>
    <w:p>
      <w:r>
        <w:t>5. 【责任岗位】：钻机主操作工负责控水阀门操作；机电维修工负责水泵抢险；带班队长负责判断水位并下达撤离指令，矿调度室主任接到报警后3分钟内启动《矿井防治水专项应急预案》。</w:t>
      </w:r>
    </w:p>
    <w:p/>
    <w:p>
      <w:r>
        <w:t>三、 地层瓦斯异常涌出及窒息应急处置</w:t>
      </w:r>
    </w:p>
    <w:p>
      <w:r>
        <w:t>（一）灾害预警触发条件</w:t>
      </w:r>
    </w:p>
    <w:p>
      <w:r>
        <w:t>1. 【具体数值标准】：T1瓦斯传感器显示数值突增，5秒内由正常值（如0.3%）飙升至≥1.0%，或便携仪报警声音连续急促。</w:t>
      </w:r>
    </w:p>
    <w:p>
      <w:r>
        <w:t>（二）应急响应步骤</w:t>
      </w:r>
    </w:p>
    <w:p>
      <w:r>
        <w:t>1. 第一步（屏息与自救器佩戴）：听到瓦斯报警声后，全体人员必须在10秒内停止任何动作，屏住呼吸，双手从腰间取下ZH-30型化学氧自救器，依次完成“开外壳、咬口具、夹鼻夹、拉启动环”动作（严禁用口鼻吸入外界空气）。</w:t>
      </w:r>
    </w:p>
    <w:p>
      <w:r>
        <w:t>2. 第二步（逆风撤离）：确认自救器发热产氧后，跟班队长指挥人员沿【进风巷道侧帮（避开中间风筒位置）】逆着新鲜风流方向，向工业广场方向（+850.5m地面）均速（严禁奔跑防止氧气消耗过快，保持50m/min步行速度）撤离。</w:t>
      </w:r>
    </w:p>
    <w:p>
      <w:r>
        <w:t>3. 第三步（隔离电源）：撤离最后一人（通常为机电维修工或班长）在退至局部通风机外侧时，确认切断该区域除局部通风机外的所有高低压配电点电源。</w:t>
      </w:r>
    </w:p>
    <w:p>
      <w:r>
        <w:t>4. 【责任岗位】：每位员工负责规范佩戴自救器；跟班队长负责方向指引；通风区值班长接到瓦斯断电信号后，必须在地面监控中心死守系统数据，严禁未查明原因前人工复电。</w:t>
      </w:r>
    </w:p>
    <w:p>
      <w:pPr>
        <w:pStyle w:val="Heading1"/>
      </w:pPr>
      <w:r>
        <w:t>第三章  巷道布置及支护说明</w:t>
      </w:r>
    </w:p>
    <w:p>
      <w:r>
        <w:t>第三章 巷道布置及支护说明</w:t>
      </w:r>
    </w:p>
    <w:p/>
    <w:p>
      <w:r>
        <w:t>第一节 巷道布置</w:t>
      </w:r>
    </w:p>
    <w:p/>
    <w:p>
      <w:r>
        <w:t>一、巷道布置参数及技术要求</w:t>
      </w:r>
    </w:p>
    <w:p>
      <w:r>
        <w:t>根据《煤矿安全规程》（2022版）第十六条规定，本巷道工程设计及布置必须满足安全生产需要。</w:t>
      </w:r>
    </w:p>
    <w:p>
      <w:r>
        <w:t>1. 巷道类型及功能：本巷道为进风巷，主要承担工作面进风、行人、管线敷设及刮板输送机、皮带运输任务。责任岗位：生产技术科测绘员负责给定中腰线。</w:t>
      </w:r>
    </w:p>
    <w:p>
      <w:r>
        <w:t>2. 空间位置与层位：巷道沿3.5m厚度煤层底板掘进，围岩级别为III级。煤层倾角12.0度，地质构造为单斜构造。标高范围：+520.0m至+615.0m。</w:t>
      </w:r>
    </w:p>
    <w:p>
      <w:r>
        <w:t>3. 尺寸与工程量：掘进长度800.0m，断面形式为矩形，断面宽度4.5m，断面高度3.2m。服务年限5年。</w:t>
      </w:r>
    </w:p>
    <w:p>
      <w:r>
        <w:t>4. 开口位置及方位角：巷道开口位于+520.0m水平一采区集中运输大巷左侧150.0m处，开口方位角为45度00分00秒，按给定方位角严格跟线掘进。责任岗位：掘进队带班队长负责现场施工监督，地测科测量员负责每掘进50.0m延设一次中腰线。</w:t>
      </w:r>
    </w:p>
    <w:p/>
    <w:p>
      <w:r>
        <w:t>二、特殊地点的施工</w:t>
      </w:r>
    </w:p>
    <w:p>
      <w:r>
        <w:t>根据《华阳集团安全管理工作制度》华阳安字〔2024〕431号规定，特殊地点施工必须采取专项安全措施。</w:t>
      </w:r>
    </w:p>
    <w:p>
      <w:r>
        <w:t>1. 交岔点施工：开口交岔点处采用扩大断面法施工，断面最大宽度放大至6.5m。交岔点前后10.0m范围内，锚索间排距由1000.0mm×1000.0mm缩小至800.0mm×800.0mm，增加2排直径21.6mm×8300.0mm高强度恒阻大变形锚索。责任岗位：掘进机司机负责按标线切割，支护工负责加密支护。</w:t>
      </w:r>
    </w:p>
    <w:p>
      <w:r>
        <w:t>2. 硐室施工：距开口处100.0m位置施工变电硐室，硐室净宽5.0m，高3.5m。开口前必须由地测科进行超前探放水，确认无异常后方可施工。</w:t>
      </w:r>
    </w:p>
    <w:p>
      <w:r>
        <w:t>3. 构造影响区：遇断层或底板松软区，综掘机截割速度由3.0m/min降低至1.5m/min，严禁超挖。</w:t>
      </w:r>
    </w:p>
    <w:p/>
    <w:p>
      <w:r>
        <w:t>三、开口大样图</w:t>
      </w:r>
    </w:p>
    <w:p>
      <w:r>
        <w:t>开口处断面、支护细节及管线布置详见附图1《进风巷开口大样图》。责任岗位：生产技术科技术员负责绘制并向全体施工人员贯彻交底。</w:t>
      </w:r>
    </w:p>
    <w:p/>
    <w:p>
      <w:r>
        <w:t>第二节 矿压观测</w:t>
      </w:r>
    </w:p>
    <w:p/>
    <w:p>
      <w:r>
        <w:t>一、仪器安设要求</w:t>
      </w:r>
    </w:p>
    <w:p>
      <w:r>
        <w:t>根据《山西省煤矿顶板安全管理规定》晋应急发〔2019〕299号第十八条要求，本煤巷掘进工作面必须安设顶板离层仪和锚杆锚索测力计。</w:t>
      </w:r>
    </w:p>
    <w:p>
      <w:r>
        <w:t>1. 顶板离层仪：选用LBY-3型双色顶板离层仪，浅基点固定在顶板上方2.0m处，深基点固定在顶板上方8.0m稳定岩层中。</w:t>
      </w:r>
    </w:p>
    <w:p>
      <w:r>
        <w:t>2. 锚杆锚索测力计：选用MCJ-300型锚杆测力计和MSJ-500型锚索测力计，初始安装预紧力必须分别达到300.0kN和400.0kN。责任岗位：防冲与矿压科观测员负责安装及调零。</w:t>
      </w:r>
    </w:p>
    <w:p/>
    <w:p>
      <w:r>
        <w:t>二、矿压观测分类及内容</w:t>
      </w:r>
    </w:p>
    <w:p>
      <w:r>
        <w:t>1. 综合监测：包含巷道表面位移（顶底板移近量、两帮移近量）、顶板离层量、锚杆锚索受力状况监测。</w:t>
      </w:r>
    </w:p>
    <w:p>
      <w:r>
        <w:t>2. 一般监测：包含巷道表面位移、顶板离层监测。责任岗位：综掘队矿压观测员负责日常数据读取。</w:t>
      </w:r>
    </w:p>
    <w:p/>
    <w:p>
      <w:r>
        <w:t>三、测站布置与观测分析标准</w:t>
      </w:r>
    </w:p>
    <w:p>
      <w:r>
        <w:t>1. 综合测站：距开口处50.0m安设第一个综合测站，其后每间隔200.0m布设一个。每站安设1组表面位移观测断面（十字布点法）、1个顶板离层仪、3个顶锚杆测力计、2个锚索测力计。</w:t>
      </w:r>
    </w:p>
    <w:p>
      <w:r>
        <w:t>2. 一般测站：在综合测站之间每间隔50.0m布置一个一般测站，每站安设1个顶板离层仪和1组表面位移观测断面。</w:t>
      </w:r>
    </w:p>
    <w:p>
      <w:r>
        <w:t>3. 观测频次：距掘进工作面50.0m范围内，每天观测1次；50.0m至100.0m范围内，每3天观测1次；大于100.0m区域，每周观测1次。</w:t>
      </w:r>
    </w:p>
    <w:p>
      <w:r>
        <w:t>4. 分析标准：顶板离层报警界限值为：浅部离层量≥30.0mm，或深部离层量≥50.0mm。达到报警值时，综掘队带班队长必须立即停止作业，撤出人员，并汇报矿调度室。</w:t>
      </w:r>
    </w:p>
    <w:p/>
    <w:p>
      <w:r>
        <w:t>四、特殊地段监测仪器增设</w:t>
      </w:r>
    </w:p>
    <w:p>
      <w:r>
        <w:t>在开口处、交岔点、断层影响带等特殊地段，必须在前后5.0m范围内增设1个综合测站。测力计读取频次提升为每天2次。</w:t>
      </w:r>
    </w:p>
    <w:p/>
    <w:p>
      <w:r>
        <w:t>第三节 顶板岩性探测</w:t>
      </w:r>
    </w:p>
    <w:p/>
    <w:p>
      <w:r>
        <w:t>一、顶板岩性探测与分析</w:t>
      </w:r>
    </w:p>
    <w:p>
      <w:r>
        <w:t>根据《煤炭生产技术管理规定》华阳发〔2025〕242号要求，掘进巷道必须进行顶板岩性探测，验证围岩III级分类的准确性，优化支护设计。责任岗位：地测科地质技术员负责编制探测方案，综掘队钻探工负责实施。</w:t>
      </w:r>
    </w:p>
    <w:p/>
    <w:p>
      <w:r>
        <w:t>二、岩性探测方法及技术要求</w:t>
      </w:r>
    </w:p>
    <w:p>
      <w:r>
        <w:t>1. 钻孔窥视法：采用CXK-12型防爆钻孔窥视仪。</w:t>
      </w:r>
    </w:p>
    <w:p>
      <w:r>
        <w:t>2. 钻孔布置：距开口10.0m处布置首个窥视孔，其后每掘进100.0m布置1个探测孔。孔径28.0mm，孔深10.0m，垂直于顶板施工。</w:t>
      </w:r>
    </w:p>
    <w:p>
      <w:r>
        <w:t>3. 操作步骤：</w:t>
      </w:r>
    </w:p>
    <w:p>
      <w:r>
        <w:t>（1）综掘机退机至安全位置，切断电源并闭锁。</w:t>
      </w:r>
    </w:p>
    <w:p>
      <w:r>
        <w:t>（2）采用ZQS-50/1.6S型气动钻机施工探测孔，排粉干净。</w:t>
      </w:r>
    </w:p>
    <w:p>
      <w:r>
        <w:t>（3）地质技术员将窥视探头送入孔内，自孔底向外以0.5m/min的速度缓慢移动，全过程录像。</w:t>
      </w:r>
    </w:p>
    <w:p>
      <w:r>
        <w:t>（4）识别裂隙发育带、岩性交界面及软弱夹层位置，若发现2.0m内存在厚度大于0.3m的软弱夹层，必须立即增加锚索长度至10.3m。</w:t>
      </w:r>
    </w:p>
    <w:p/>
    <w:p>
      <w:r>
        <w:t>第四节 支护设计</w:t>
      </w:r>
    </w:p>
    <w:p/>
    <w:p>
      <w:r>
        <w:t>一、巷道断面设计</w:t>
      </w:r>
    </w:p>
    <w:p>
      <w:r>
        <w:t>1. 断面形式：矩形。</w:t>
      </w:r>
    </w:p>
    <w:p>
      <w:r>
        <w:t>2. 几何参数：设计断面宽度B = 4.5m，设计断面高度H = 3.2m。</w:t>
      </w:r>
    </w:p>
    <w:p>
      <w:r>
        <w:t>3. 断面净面积：S = B × H = 4.5 × 3.2 = 14.4平方米。责任岗位：生产技术科支护设计员负责图纸会审。</w:t>
      </w:r>
    </w:p>
    <w:p/>
    <w:p>
      <w:r>
        <w:t>二、支护参数</w:t>
      </w:r>
    </w:p>
    <w:p>
      <w:r>
        <w:t>1. 锚杆规格：顶帮均采用HRB500高强度左旋无纵肋螺纹钢锚杆，直径22.0mm，长度2400.0mm。</w:t>
      </w:r>
    </w:p>
    <w:p>
      <w:r>
        <w:t>2. 支护参数标准：</w:t>
      </w:r>
    </w:p>
    <w:p>
      <w:r>
        <w:t>（1）单根锚杆锚固力：设计要求≥ 56.51kN。现场抽检拉拔力必须达到80.0kN。</w:t>
      </w:r>
    </w:p>
    <w:p>
      <w:r>
        <w:t>（2）最大允许锚杆间距：1000.0mm。</w:t>
      </w:r>
    </w:p>
    <w:p>
      <w:r>
        <w:t>（3）最大允许锚杆排距：1000.0mm。</w:t>
      </w:r>
    </w:p>
    <w:p>
      <w:r>
        <w:t>（4）推荐每排锚杆数：顶板5根，两帮各3根。</w:t>
      </w:r>
    </w:p>
    <w:p>
      <w:r>
        <w:t>（5）最少锚索数量：顶板每排布置4根锚索，采用直径21.6mm×8300.0mm的高强度低松弛钢绞线。</w:t>
      </w:r>
    </w:p>
    <w:p>
      <w:r>
        <w:t>（6）支护密度：1.0根/平方米。</w:t>
      </w:r>
    </w:p>
    <w:p>
      <w:r>
        <w:t>（7）安全系数：设计安全系数取1.5。</w:t>
      </w:r>
    </w:p>
    <w:p>
      <w:r>
        <w:t>3. 支护合规预警落实：</w:t>
      </w:r>
    </w:p>
    <w:p>
      <w:r>
        <w:t>（1）严格落实华阳集团标准，顶帮锚杆预紧力必须逐根检查，顶锚杆预紧转矩≥400.0N.m，帮锚杆预紧转矩≥300.0N.m。锚索预应力必须达到200.0kN以上。责任岗位：综掘队质检验收员负责每排必检，检测记录填写《隐蔽工程验收单》存档备查。</w:t>
      </w:r>
    </w:p>
    <w:p>
      <w:r>
        <w:t>（2）过断层/陷落柱等构造影响段，间排距须由1000.0mm缩小至800.0mm（即缩小至80%）。</w:t>
      </w:r>
    </w:p>
    <w:p/>
    <w:p>
      <w:r>
        <w:t>三、支护参数校核</w:t>
      </w:r>
    </w:p>
    <w:p>
      <w:r>
        <w:t>责任岗位：生产技术科主管工程师负责计算校核及签发。</w:t>
      </w:r>
    </w:p>
    <w:p>
      <w:r>
        <w:t>（一）顶锚杆长度校核</w:t>
      </w:r>
    </w:p>
    <w:p>
      <w:r>
        <w:t>公式：L ≥ L1 + L2 + L3</w:t>
      </w:r>
    </w:p>
    <w:p>
      <w:r>
        <w:t>其中：L1为锚杆外露长度及托板厚度，取0.15m；L2为有效支护厚度，根据III级围岩松动圈计算取1.5m；L3为锚入稳定岩层的深度，取0.7m。</w:t>
      </w:r>
    </w:p>
    <w:p>
      <w:r>
        <w:t>代入数据：L ≥ 0.15 + 1.5 + 0.7 = 2.35m。</w:t>
      </w:r>
    </w:p>
    <w:p>
      <w:r>
        <w:t>结论：设计选用长度2.4m（即2400.0mm）的顶锚杆满足要求。</w:t>
      </w:r>
    </w:p>
    <w:p/>
    <w:p>
      <w:r>
        <w:t>（二）校核顶锚杆间排距</w:t>
      </w:r>
    </w:p>
    <w:p>
      <w:r>
        <w:t>公式：a ≤ √(Q / (K × γ × L2))</w:t>
      </w:r>
    </w:p>
    <w:p>
      <w:r>
        <w:t>其中：a为间排距；Q为锚杆设计锚固力，取120.0kN（实测值远超56.51kN最低要求）；K为安全系数，取1.5；γ为顶板岩层平均容重，取25.0kN/m³；L2为松动圈厚度1.5m。</w:t>
      </w:r>
    </w:p>
    <w:p>
      <w:r>
        <w:t>代入数据：a ≤ √(120.0 / (1.5 × 25.0 × 1.5)) = √(120.0 / 56.25) = √2.13 ≈ 1.46m。</w:t>
      </w:r>
    </w:p>
    <w:p>
      <w:r>
        <w:t>结论：设计间排距1.0m（1000.0mm） &lt; 1.46m，满足要求。</w:t>
      </w:r>
    </w:p>
    <w:p/>
    <w:p>
      <w:r>
        <w:t>（三）加强锚索长度校核</w:t>
      </w:r>
    </w:p>
    <w:p>
      <w:r>
        <w:t>公式：Ls = La + Lb + Lc</w:t>
      </w:r>
    </w:p>
    <w:p>
      <w:r>
        <w:t>其中：La为锚索外露长度，取0.3m；Lb为悬吊的不稳定岩层厚度，取5.5m（考虑深部离层风险）；Lc为锚入稳定岩层的深度，取2.5m。</w:t>
      </w:r>
    </w:p>
    <w:p>
      <w:r>
        <w:t>代入数据：Ls = 0.3 + 5.5 + 2.5 = 8.3m（即8300.0mm）。</w:t>
      </w:r>
    </w:p>
    <w:p>
      <w:r>
        <w:t>结论：设计选用8300.0mm长锚索满足要求。</w:t>
      </w:r>
    </w:p>
    <w:p/>
    <w:p>
      <w:r>
        <w:t>（四）加强锚索数目校核</w:t>
      </w:r>
    </w:p>
    <w:p>
      <w:r>
        <w:t>公式：N = (B × Lb × γ × D) / Fs</w:t>
      </w:r>
    </w:p>
    <w:p>
      <w:r>
        <w:t>其中：B为巷宽4.5m；Lb为不稳定岩层厚度5.5m；γ为岩层容重25.0kN/m³；D为排距1.0m；Fs为单根锚索破断力，取353.0kN（1.5倍安全系数下许用拉力为235.3kN）。</w:t>
      </w:r>
    </w:p>
    <w:p>
      <w:r>
        <w:t>代入数据：N = (4.5 × 5.5 × 25.0 × 1.0) / 235.3 = 618.75 / 235.3 ≈ 2.63根。</w:t>
      </w:r>
    </w:p>
    <w:p>
      <w:r>
        <w:t>结论：设计每排布置4根锚索，4 &gt; 2.63，满足要求。</w:t>
      </w:r>
    </w:p>
    <w:p/>
    <w:p>
      <w:r>
        <w:t>四、图纸要求</w:t>
      </w:r>
    </w:p>
    <w:p>
      <w:r>
        <w:t>巷道断面图、平面布置图、交岔点支护示意图必须采用CAD准确按1:50比例绘制，标注所有支护参数及设备间距，详见附图2-4。</w:t>
      </w:r>
    </w:p>
    <w:p/>
    <w:p>
      <w:r>
        <w:t>五、动态信息设计方法</w:t>
      </w:r>
    </w:p>
    <w:p>
      <w:r>
        <w:t>1. 初始设计：采用工程类比法结合地质说明书进行初始设计。</w:t>
      </w:r>
    </w:p>
    <w:p>
      <w:r>
        <w:t>2. 持续观测：综掘队每日将矿压数据录入信息化系统。</w:t>
      </w:r>
    </w:p>
    <w:p>
      <w:r>
        <w:t>3. 动态优化：当巷道表面收敛率超过5.0mm/d，或顶板离层量增量异常时，生产技术科必须立即组织现场查看，24小时内下发支护变更设计。</w:t>
      </w:r>
    </w:p>
    <w:p/>
    <w:p>
      <w:r>
        <w:t>第五节 支护工艺</w:t>
      </w:r>
    </w:p>
    <w:p/>
    <w:p>
      <w:r>
        <w:t>一、临时支护工艺、工序及要求</w:t>
      </w:r>
    </w:p>
    <w:p>
      <w:r>
        <w:t>根据《煤矿安全生产标准化管理体系基本要求及评分方法》要求，本工作面严禁空顶作业。</w:t>
      </w:r>
    </w:p>
    <w:p>
      <w:r>
        <w:t>1. 设备要求：EBZ160型掘进机必须配备并完好使用机载式临时支护装置。</w:t>
      </w:r>
    </w:p>
    <w:p>
      <w:r>
        <w:t>2. 临时支护距离：掘进机截割完毕后，必须停机闭锁。临时支护装置撑板顶面的支护高度必须升至3.2m紧贴顶板，临时支护与永久支护的空顶距不得超过0.5m，最大截割步距为1.0m。</w:t>
      </w:r>
    </w:p>
    <w:p>
      <w:r>
        <w:t>3. 操作步骤：</w:t>
      </w:r>
    </w:p>
    <w:p>
      <w:r>
        <w:t>（1）综掘机司机操作截割头落地，切断截割电机电源。</w:t>
      </w:r>
    </w:p>
    <w:p>
      <w:r>
        <w:t>（2）操作机载前探梁液压手柄，将撑板向前伸出并向上升起，初撑力不小于11.5MPa。</w:t>
      </w:r>
    </w:p>
    <w:p>
      <w:r>
        <w:t>（3）确认临时支护接顶严密后，支护工方可进入工作面作业。</w:t>
      </w:r>
    </w:p>
    <w:p/>
    <w:p>
      <w:r>
        <w:t>二、永久支护工艺、工序及要求</w:t>
      </w:r>
    </w:p>
    <w:p>
      <w:r>
        <w:t>（一）锚网索联合支护要求</w:t>
      </w:r>
    </w:p>
    <w:p>
      <w:r>
        <w:t>1. 材质与规格：</w:t>
      </w:r>
    </w:p>
    <w:p>
      <w:r>
        <w:t>（1）顶网：采用直径6.0mm冷拔钢丝焊接网，规格为4700.0mm×1100.0mm，网孔100.0mm×100.0mm。</w:t>
      </w:r>
    </w:p>
    <w:p>
      <w:r>
        <w:t>（2）钢带：采用W型钢带，厚度3.0mm，宽度140.0mm，长度4400.0mm。</w:t>
      </w:r>
    </w:p>
    <w:p>
      <w:r>
        <w:t>（3）树脂药卷：每根锚杆使用2支MSCK2335型树脂药卷。</w:t>
      </w:r>
    </w:p>
    <w:p>
      <w:r>
        <w:t>2. 支护工序：</w:t>
      </w:r>
    </w:p>
    <w:p>
      <w:r>
        <w:t>敲帮问顶 → 升起临时支护 → 铺设金属网 → 上W钢带 → 钻顶锚杆孔 → 安装药卷与锚杆并搅拌 → 紧固螺母施加预紧力 → 钻帮锚杆孔 → 安装帮锚杆 → 钻锚索孔 → 安装锚索。</w:t>
      </w:r>
    </w:p>
    <w:p>
      <w:r>
        <w:t>3. 锚固操作标准：</w:t>
      </w:r>
    </w:p>
    <w:p>
      <w:r>
        <w:t>（1）采用MQT-130型气动锚杆钻机，推力不小于12.0kN。</w:t>
      </w:r>
    </w:p>
    <w:p>
      <w:r>
        <w:t>（2）将树脂药卷推入孔底，锚杆机升起边旋转边推进，搅拌时间20至25秒。</w:t>
      </w:r>
    </w:p>
    <w:p>
      <w:r>
        <w:t>（3）停止旋转，等待不少于90秒（固化时间）后，方可退机并使用扭矩扳手将预紧力紧固至400.0N.m。</w:t>
      </w:r>
    </w:p>
    <w:p/>
    <w:p>
      <w:r>
        <w:t>三、施工质量标准</w:t>
      </w:r>
    </w:p>
    <w:p>
      <w:r>
        <w:t>责任岗位：跟班质检员。达不到以下量化指标必须立即返工。</w:t>
      </w:r>
    </w:p>
    <w:p>
      <w:r>
        <w:t>1. 巷道净宽：中线至任一帮距离误差允许范围为 0 至 +150.0mm，严禁负误差。</w:t>
      </w:r>
    </w:p>
    <w:p>
      <w:r>
        <w:t>2. 巷道净高：底板至顶板距离误差允许范围为 0 至 +150.0mm。</w:t>
      </w:r>
    </w:p>
    <w:p>
      <w:r>
        <w:t>3. 锚杆（索）间排距：误差 ±50.0mm。</w:t>
      </w:r>
    </w:p>
    <w:p>
      <w:r>
        <w:t>4. 锚杆（索）安装角度：与井巷轮廓线（或层理面）夹角 ≥ 75.0度。</w:t>
      </w:r>
    </w:p>
    <w:p>
      <w:r>
        <w:t>5. 锚杆外露长度：螺母外露丝扣长度为 10.0mm 至 40.0mm。</w:t>
      </w:r>
    </w:p>
    <w:p>
      <w:r>
        <w:t>6. 锚索外露长度：锁具外锚索线长度为 150.0mm 至 250.0mm。</w:t>
      </w:r>
    </w:p>
    <w:p>
      <w:r>
        <w:t>7. 金属网搭接：搭接长度 ≥ 100.0mm，联网扣间距 ≤ 200.0mm，必须采用14号双股铁丝扭结。</w:t>
      </w:r>
    </w:p>
    <w:p/>
    <w:p>
      <w:r>
        <w:t>四、特殊地质条件下的支护工艺及操作步骤</w:t>
      </w:r>
    </w:p>
    <w:p>
      <w:r>
        <w:t>根据《煤矿安全规程》（2022版）第一百零四条规定，遇断层、破碎带及顶板淋水等特殊地质条件时，必须缩小支护间距，并采取针对性安全技术措施。</w:t>
      </w:r>
    </w:p>
    <w:p>
      <w:r>
        <w:t>1. 过断层及破碎带支护工艺</w:t>
      </w:r>
    </w:p>
    <w:p>
      <w:r>
        <w:t>（1）超前支护措施：在距离断层前10.0m时，必须采取超前支护。采用直径22.0mm×2400.0mm前探超前管棚，管棚间距300.0mm，仰角10.0度至15.0度打入顶板煤岩体中，注浆加固。</w:t>
      </w:r>
    </w:p>
    <w:p>
      <w:r>
        <w:t>（2）缩短截割步距：最大截割步距由1.0m缩短至0.5m，严禁空顶超挖。</w:t>
      </w:r>
    </w:p>
    <w:p>
      <w:r>
        <w:t>（3）支护参数调整：顶、帮锚杆间排距由1000.0mm×1000.0mm缩小至800.0mm×800.0mm；锚索排距由1000.0mm缩小至800.0mm，每排增加至5根。</w:t>
      </w:r>
    </w:p>
    <w:p>
      <w:r>
        <w:t>（4）责任岗位：地测科地质员负责超前50.0m预报断层位置；综掘队跟班队长负责现场监督截割步距；支护工负责按缩小后的间排距施工。</w:t>
      </w:r>
    </w:p>
    <w:p>
      <w:r>
        <w:t>2. 顶板淋水区支护工艺</w:t>
      </w:r>
    </w:p>
    <w:p>
      <w:r>
        <w:t>（1）探放水作业：按《山西省煤矿防治水"三专两探一撤"规定》晋应急发〔2019〕270号要求，发现淋水超过0.1m³/h时，必须停止掘进。由探放水队采用ZDY-3200S型钻机施工3个超前探水孔，孔深不小于30.0m。</w:t>
      </w:r>
    </w:p>
    <w:p>
      <w:r>
        <w:t>（2）药卷更换：在淋水孔施工作业时，必须将常规树脂药卷更换为MSCK2335型防水快硬树脂药卷，搅拌时间由20秒延长至30秒。</w:t>
      </w:r>
    </w:p>
    <w:p>
      <w:r>
        <w:t>（3）截水引流：在锚杆（索）孔位处发现集中出水点，必须安设直径1.5英寸的PVC导水管，将顶板水引入排水沟，严禁水流浸泡底板导致底鼓。</w:t>
      </w:r>
    </w:p>
    <w:p>
      <w:r>
        <w:t>（4）责任岗位：探放水工负责打孔探水；支护工负责药卷更换及导水管安设；机电工负责排水泵的24小时不间断排水维护。</w:t>
      </w:r>
    </w:p>
    <w:p/>
    <w:p>
      <w:r>
        <w:t>五、支护设备安全操作规程</w:t>
      </w:r>
    </w:p>
    <w:p>
      <w:r>
        <w:t>严格执行《华阳集团机电管理制度》华阳股份发〔2024〕116号文件要求，所有支护设备操作必须标准化。</w:t>
      </w:r>
    </w:p>
    <w:p>
      <w:r>
        <w:t>1. MQT-130型气动锚杆钻机操作步骤</w:t>
      </w:r>
    </w:p>
    <w:p>
      <w:r>
        <w:t>（1）班前检查：开机前检查风水管路连接是否牢固，U型销必须完全插入并锁紧。风压必须保持在0.4MPa至0.63MPa之间，水压必须保持在1.5MPa至3.0MPa之间。</w:t>
      </w:r>
    </w:p>
    <w:p>
      <w:r>
        <w:t>（2）试运转：操作气腿控制阀，空载升降3次，确认无卡滞；操作马达控制阀，空转30秒，确认旋转方向正确且声音正常。</w:t>
      </w:r>
    </w:p>
    <w:p>
      <w:r>
        <w:t>（3）钻孔操作：两人配合，主操作手握紧手把，副操作手扶稳钻杆。先开水、后开风，钻头接触顶板后，先半开风门低速开眼孔深至50.0mm，再全开风门全速钻进。</w:t>
      </w:r>
    </w:p>
    <w:p>
      <w:r>
        <w:t>（4）退机清洗：钻孔达到规定深度（锚杆孔深2350.0mm，误差±30.0mm）后，先关风、后关水，将钻机缓慢退下。</w:t>
      </w:r>
    </w:p>
    <w:p>
      <w:r>
        <w:t>（5）责任岗位：综掘机司机负责设备供电供风检查；支护主、副操作工负责钻机具体操作；机电维修工负责每周对钻机进行一次全面解体清洗注油。</w:t>
      </w:r>
    </w:p>
    <w:p/>
    <w:p>
      <w:r>
        <w:t>2. MQZ-200型气动张拉机具操作步骤</w:t>
      </w:r>
    </w:p>
    <w:p>
      <w:r>
        <w:t>（1）检查油位与压力：液压油箱油位必须处于油标尺上线，额定工作压力必须达到60.0MPa。</w:t>
      </w:r>
    </w:p>
    <w:p>
      <w:r>
        <w:t>（2）穿索与连接：将张拉千斤顶套入锚索外露段，确保锚具内部夹片平齐紧贴。</w:t>
      </w:r>
    </w:p>
    <w:p>
      <w:r>
        <w:t>（3）张拉施压：操作人员必须站在千斤顶侧面，距离不少于1.5m，严禁正对千斤顶轴线方向站立。缓慢开启进油阀，观察压力表读数，当压力达到48.0MPa（对应拉力预应力200.0kN）时，保压3分钟。</w:t>
      </w:r>
    </w:p>
    <w:p>
      <w:r>
        <w:t>（4）卸压与退机：确认锁具锁紧后，打开回油阀，待压力表归零，千斤顶活塞完全回缩后，取下张拉机具。</w:t>
      </w:r>
    </w:p>
    <w:p>
      <w:r>
        <w:t>（5）责任岗位：支护操作工负责现场张拉；跟班质检员负责记录张拉压力表读数并签字确认。</w:t>
      </w:r>
    </w:p>
    <w:p/>
    <w:p>
      <w:r>
        <w:t>第六节 质量验收与检查标准</w:t>
      </w:r>
    </w:p>
    <w:p/>
    <w:p>
      <w:r>
        <w:t>一、日常质量检查与验收频次</w:t>
      </w:r>
    </w:p>
    <w:p>
      <w:r>
        <w:t>根据《煤矿安全生产标准化管理体系基本要求及评分方法》矿安[2024]109号规定，支护质量实行三级检查机制。</w:t>
      </w:r>
    </w:p>
    <w:p>
      <w:r>
        <w:t>1. 班组自检：每施工完一排支护，支护工必须使用专用力矩扳手（量程0-600N.m）对所有新打锚杆进行扭矩测试。扭矩不足400.0N.m的必须立即二次紧固。</w:t>
      </w:r>
    </w:p>
    <w:p>
      <w:r>
        <w:t>2. 质检员专检：每班跟班质检员必须对当班施工的锚杆拉拔力、锚索预应力、间排距进行抽查。每300根顶锚杆抽查1组（3根），拉拔力必须达到80.0kN；每300根帮锚杆抽查1组（3根），拉拔力必须达到60.0kN。达不到设计值的，必须在其周围0.3m范围内补打一根同规格锚杆。</w:t>
      </w:r>
    </w:p>
    <w:p>
      <w:r>
        <w:t>3. 矿级周检：生产技术科每周二组织专项质量巡查，连续抽取50.0m巷道段落进行全方位几何尺寸、支护质量测量，并出具《质量动态评价报告》。</w:t>
      </w:r>
    </w:p>
    <w:p>
      <w:r>
        <w:t>4. 责任岗位：综掘队班长负责自检组织；跟班质检员负责专检验收并填写《交接班质量评估表》；生产技术科科长负责周检考核结果通报与罚扣落实。</w:t>
      </w:r>
    </w:p>
    <w:p/>
    <w:p>
      <w:r>
        <w:t>二、隐蔽工程验收标准</w:t>
      </w:r>
    </w:p>
    <w:p>
      <w:r>
        <w:t>由于树脂药卷搅拌、锚杆孔深等属于隐蔽工程，必须采取以下硬性管控措施：</w:t>
      </w:r>
    </w:p>
    <w:p>
      <w:r>
        <w:t>1. 孔深控制：钻杆必须有明显的刻度标记（使用红色反光漆在距离钻头2350.0mm处做不少于50.0mm宽的环形标记）。质检员每班使用专用探孔尺抽查3个孔的孔深，误差超过±30.0mm视为不合格。</w:t>
      </w:r>
    </w:p>
    <w:p>
      <w:r>
        <w:t>2. 树脂药卷安装：严禁将树脂药卷外包装塑料薄膜提前撕毁。安装时必须录像监控，确保每根锚杆孔内放入2支MSCK2335型药卷，未按要求放置的按“三违”论处。</w:t>
      </w:r>
    </w:p>
    <w:p>
      <w:r>
        <w:t>3. 责任岗位：综掘队支护工负责严格按工艺施工；跟班安监员负责全程监督隐蔽工程施工质量并在《隐蔽工程验收单》签字。</w:t>
      </w:r>
    </w:p>
    <w:p/>
    <w:p>
      <w:r>
        <w:t>三、不合格品处理与追责机制</w:t>
      </w:r>
    </w:p>
    <w:p>
      <w:r>
        <w:t>1. 退库制度：凡入井的锚杆、锚索、树脂药卷，每批次入库前必须由物资供应科和生产技术科联合抽检。树脂药卷固化时间超出（90±15）秒标准的，整批次退回厂家。</w:t>
      </w:r>
    </w:p>
    <w:p>
      <w:r>
        <w:t>2. 现场不合格品处置：现场发现锚杆丝扣损坏超2扣、托盘变形量大于5.0mm的，一律废弃并由废旧物资回收班回收，严禁降级使用。</w:t>
      </w:r>
    </w:p>
    <w:p>
      <w:r>
        <w:t>3. 质量追责：周检中发现锚索外露长度超过300.0mm达到3根以上的，对跟班队长罚款500.0元/次；发现锚固力不合格且未采取补打措施的，责令停工整顿，对区队长进行专项考核。</w:t>
      </w:r>
    </w:p>
    <w:p>
      <w:r>
        <w:t>4. 责任岗位：物资供应科质检员负责到货抽检；废旧物资回收班长负责不合格品升井；企管科绩效考核员负责罚款执行。</w:t>
      </w:r>
    </w:p>
    <w:p/>
    <w:p>
      <w:r>
        <w:t>第七节 顶板管理与特殊情况应急处置</w:t>
      </w:r>
    </w:p>
    <w:p/>
    <w:p>
      <w:r>
        <w:t>一、日常顶板管理制度</w:t>
      </w:r>
    </w:p>
    <w:p>
      <w:r>
        <w:t>严格执行《山西省煤矿顶板安全管理规定》晋应急发〔2019〕299号文件要求，构建网格化顶板管理体系。</w:t>
      </w:r>
    </w:p>
    <w:p>
      <w:r>
        <w:t>1. 敲帮问顶制度：</w:t>
      </w:r>
    </w:p>
    <w:p>
      <w:r>
        <w:t>（1）作业前、作业中、交接班时必须执行敲帮问顶。</w:t>
      </w:r>
    </w:p>
    <w:p>
      <w:r>
        <w:t>（2）操作步骤：使用长度不小于2.0m的长把工具（钢钎或专用找顶杆），操作人员必须站在支护完好、无片帮风险的安全地点。由外向里、由顶到帮先敲击、后观察。听到“空空”声必须立即挑下。</w:t>
      </w:r>
    </w:p>
    <w:p>
      <w:r>
        <w:t>（3）安全距离：找顶人员与观察人员之间必须保持2.0m以上的安全距离。</w:t>
      </w:r>
    </w:p>
    <w:p>
      <w:r>
        <w:t>2. 顶板巡查机制：</w:t>
      </w:r>
    </w:p>
    <w:p>
      <w:r>
        <w:t>跟班队长和安全员每2小时必须沿巷道巡查一次，重点检查巷道顶帮是否存在网兜、锚索托盘是否受力变形、是否有煤炮声。发现网兜深度超过200.0mm时，必须立即设立警戒线，并安排在网兜中央补打1根长度不小于3000.0mm的短锚索。</w:t>
      </w:r>
    </w:p>
    <w:p>
      <w:r>
        <w:t>3. 责任岗位：所有入井作业人员必须掌握敲帮问顶技能；跟班队长负责监督找顶全过程；安全员负责顶板隐患排查。</w:t>
      </w:r>
    </w:p>
    <w:p/>
    <w:p>
      <w:r>
        <w:t>二、特殊情况处理措施</w:t>
      </w:r>
    </w:p>
    <w:p>
      <w:r>
        <w:t>1. 锚杆/锚索大面积失效处理</w:t>
      </w:r>
    </w:p>
    <w:p>
      <w:r>
        <w:t>（1）判定标准：连续3排巷道支护中，单排有2根以上锚杆托盘松动脱离顶板，或锚索断裂达到1根以上。</w:t>
      </w:r>
    </w:p>
    <w:p>
      <w:r>
        <w:t>（2）处理步骤：</w:t>
      </w:r>
    </w:p>
    <w:p>
      <w:r>
        <w:t>第一步：立即停止迎头一切施工作业，切断掘进机及皮带电源，撤离该区域所有人员至距失效区域外侧50.0m以上的安全地点。</w:t>
      </w:r>
    </w:p>
    <w:p>
      <w:r>
        <w:t>第二步：由跟班队长现场设置警戒线，挂设“顶板危险、严禁入内”警示牌，并立即使用井下防爆电话汇报矿调度室。</w:t>
      </w:r>
    </w:p>
    <w:p>
      <w:r>
        <w:t>第三步：矿总工程师组织生产技术科、防冲与矿压科现场勘查。</w:t>
      </w:r>
    </w:p>
    <w:p>
      <w:r>
        <w:t>第四步：制定专项补强支护措施。采用架设11号矿用工字钢梯形棚进行套棚支护，棚距设置为500.0mm。先架设安全段，由外向里逐架推进。</w:t>
      </w:r>
    </w:p>
    <w:p>
      <w:r>
        <w:t>（3）责任岗位：跟班队长负责人员撤离与警戒；矿调度室负责信息传达与应急启动；矿总工程师负责补强措施审批。</w:t>
      </w:r>
    </w:p>
    <w:p/>
    <w:p>
      <w:r>
        <w:t>2. 顶板离层监测数据超限处理</w:t>
      </w:r>
    </w:p>
    <w:p>
      <w:r>
        <w:t>（1）报警响应：当顶板离层仪监测到浅部离层量达到30.0mm或深部离层量达到50.0mm时。</w:t>
      </w:r>
    </w:p>
    <w:p>
      <w:r>
        <w:t>（2）处置步骤：</w:t>
      </w:r>
    </w:p>
    <w:p>
      <w:r>
        <w:t>第一步：矿压观测员现场发现数据超限，立即口头通知班组长停止作业，撤出人员。</w:t>
      </w:r>
    </w:p>
    <w:p>
      <w:r>
        <w:t>第二步：同时汇报调度室及防冲与矿压科。</w:t>
      </w:r>
    </w:p>
    <w:p>
      <w:r>
        <w:t>第三步：防冲与矿压科2小时内组织专业人员下井进行复测和孔内窥视（使用CXK-12型窥视仪探查裂隙发育深度）。</w:t>
      </w:r>
    </w:p>
    <w:p>
      <w:r>
        <w:t>第四步：根据窥视结果进行支护升级。若离层带在深部（5.0m至8.0m），必须每排补打2根长度为10.3m的超长高强度锚索，锚索张拉预紧力提高至250.0kN。</w:t>
      </w:r>
    </w:p>
    <w:p>
      <w:r>
        <w:t>（3）责任岗位：矿压观测员负责第一时间的停工警告；防冲与矿压科科长负责技术诊断及支护参数升级设计。</w:t>
      </w:r>
    </w:p>
    <w:p/>
    <w:p>
      <w:r>
        <w:t>三、顶板冒落及片帮事故应急处置措施</w:t>
      </w:r>
    </w:p>
    <w:p>
      <w:r>
        <w:t>1. 现场先期处置</w:t>
      </w:r>
    </w:p>
    <w:p>
      <w:r>
        <w:t>（1）发生局部冒顶或严重片帮时，现场最高职务者（跟班队长或班组长）自动成为现场应急指挥者。</w:t>
      </w:r>
    </w:p>
    <w:p>
      <w:r>
        <w:t>（2）立即清点人数，确认是否有人员被压或被困。</w:t>
      </w:r>
    </w:p>
    <w:p>
      <w:r>
        <w:t>（3）若无人员被困：迅速撤退至上方50.0m的完好支护区，切断事故区域电源，保护现场，向调度室汇报冒顶范围（长度、高度、宽度）及影响情况。</w:t>
      </w:r>
    </w:p>
    <w:p>
      <w:r>
        <w:t>（4）若有人员被困：必须在保证救援人员自身安全的前提下，先进行支护加固。严禁盲目扒掘。使用木垛（规格1.2m×1.2m，使用直径不小于150.0mm的原木交错堆叠）或单体液压支柱（型号DW28-250/100X，初撑力不低于90.0kN）对冒顶区外围进行“先封顶、后支帮”的临时加固。</w:t>
      </w:r>
    </w:p>
    <w:p>
      <w:r>
        <w:t>2. 应急救援启动</w:t>
      </w:r>
    </w:p>
    <w:p>
      <w:r>
        <w:t>（1）调度室接到事故报告后，按《煤矿安全规程》（2022版）第十七条及华阳集团应急预案要求，立即下达启动应急响应指令，通知矿山救护队、医疗急救人员带装备下井。</w:t>
      </w:r>
    </w:p>
    <w:p>
      <w:r>
        <w:t>（2）通风部门：立即远程监控或派人测定事故区域瓦斯（CH4）及一氧化碳（CO）浓度，若CH4浓度超过1.0%或CO浓度超过0.0024%，救援人员必须佩戴正压氧气呼吸器（型号BG4）方可进入。</w:t>
      </w:r>
    </w:p>
    <w:p>
      <w:r>
        <w:t>（3）机电部门：确保主通风机、主排水泵正常运转，准备应急供电设备及局部通风机（型号FBD№6.0/2×15）。</w:t>
      </w:r>
    </w:p>
    <w:p>
      <w:r>
        <w:t>3. 冒落区恢复与加固</w:t>
      </w:r>
    </w:p>
    <w:p>
      <w:r>
        <w:t>（1）人员救出后或确认无生命危险后，制定《冒顶区处理专项安全技术措施》。</w:t>
      </w:r>
    </w:p>
    <w:p>
      <w:r>
        <w:t>（2）采用“撞楔法”或“聚氨酯注浆加固法”控制冒落区周边围岩。注浆材料采用马丽散等高分子材料，注浆压力控制在2.0MPa至3.5MPa。</w:t>
      </w:r>
    </w:p>
    <w:p>
      <w:r>
        <w:t>（3）在稳定围岩下重新搭设双抗网（抗拉强度≥40.0kN/m），使用长短结合的锚索（短锚索4.3m，长锚索8.3m）进行交错悬吊加固，确保空洞区被完全封堵填实，防止瓦斯积聚。</w:t>
      </w:r>
    </w:p>
    <w:p>
      <w:r>
        <w:t>4. 责任岗位：跟班队长/班长负责现场先期处置及抢险指挥；矿调度室主任负责协调抢险力量；救护队队长负责实施专业生命搜救；总工程师负责制定恢复生产的技术措施。</w:t>
      </w:r>
    </w:p>
    <w:p>
      <w:pPr>
        <w:pStyle w:val="Heading1"/>
      </w:pPr>
      <w:r>
        <w:t>第四章  施工工艺</w:t>
      </w:r>
    </w:p>
    <w:p>
      <w:r>
        <w:t>第四章 施工工艺</w:t>
      </w:r>
    </w:p>
    <w:p/>
    <w:p>
      <w:r>
        <w:t>第一节 施工方法</w:t>
      </w:r>
    </w:p>
    <w:p/>
    <w:p>
      <w:r>
        <w:t>一、确定巷道施工方法</w:t>
      </w:r>
    </w:p>
    <w:p>
      <w:r>
        <w:t>（一）施工方法选择依据</w:t>
      </w:r>
    </w:p>
    <w:p>
      <w:r>
        <w:t>根据地质说明书及工程参数，本巷道为进风巷，掘进类型为煤巷，断面形式为矩形，断面宽度4.5m，断面高度3.2m，煤层厚度3.5m，煤层倾角12.0°，围岩级别为III级。巷道沿煤层底板定向掘进，破顶煤0.3m。依据《煤炭生产技术管理规定》华阳发〔2025〕242号第45条规定，结合断面尺寸及煤层赋存条件，确定采用综合机械化掘进（综掘）施工方法。</w:t>
      </w:r>
    </w:p>
    <w:p/>
    <w:p>
      <w:r>
        <w:t>（二）施工组织及责任划分</w:t>
      </w:r>
    </w:p>
    <w:p>
      <w:r>
        <w:t>1. 施工班组建制：实行"三八"制或"四六"制循环作业，每班配备综掘机司机2名（主操、副操各1名）、支护工4名、机电维修工1名、皮带操作工1名、瓦斯检查工1名、跟班队长1名。</w:t>
      </w:r>
    </w:p>
    <w:p>
      <w:r>
        <w:t>2. 责任落实：跟班队长为现场施工工艺执行的第一责任人；综掘机司机负责截割成型质量；支护工负责临时及永久支护质量；瓦斯检查工负责现场"一通三防"管理。</w:t>
      </w:r>
    </w:p>
    <w:p/>
    <w:p>
      <w:r>
        <w:t>二、巷道开口施工方法</w:t>
      </w:r>
    </w:p>
    <w:p>
      <w:r>
        <w:t>（一）开口前准备工作</w:t>
      </w:r>
    </w:p>
    <w:p>
      <w:r>
        <w:t>1. 测量放线：由地测科测量员使用全站仪，在开口位置前10m处的顶板施工2个中线基点和2个腰线基点，中线点间距不小于2m，腰线点标高误差控制在±10mm以内。</w:t>
      </w:r>
    </w:p>
    <w:p>
      <w:r>
        <w:t>2. 支护加固：开口前，必须对开口位置原巷道前后各10m范围内的支护进行全面检查与加固。采用直径21.6mm、长度6300mm的锚索进行补强支护，排距2000mm，每排3根。该项工作由准备队施工班组负责，跟班队长现场验收。</w:t>
      </w:r>
    </w:p>
    <w:p/>
    <w:p>
      <w:r>
        <w:t>（二）开口施工顺序</w:t>
      </w:r>
    </w:p>
    <w:p>
      <w:r>
        <w:t>1. 截割作业：综掘机司机操作EBZ160型掘进机，严格按照中腰线进行截割。首刀截割深度设定为0.8m（一个循环进尺），严禁超掘。</w:t>
      </w:r>
    </w:p>
    <w:p>
      <w:r>
        <w:t>2. 临时支护：截割完成后，综掘机退机，切断掘进机电源并闭锁。支护工立即前移前探梁（采用11号矿用工字钢，长度4.0m，间距1.2m），前探梁接顶严密，使用木楔背紧，梁端至工作面煤壁距离不得大于200mm。</w:t>
      </w:r>
    </w:p>
    <w:p>
      <w:r>
        <w:t>3. 永久支护：在临时支护保护下，支护工按自外向内、由顶到帮的顺序施工永久支护（锚网索支护）。顶板锚杆采用直径20mm、长度2400mm的左旋无纵肋螺纹钢锚杆，间排距800mm×800mm；帮锚杆采用直径20mm、长度2200mm的玻璃钢锚杆，间排距800mm×800mm。锚杆预紧力必须达到200N·m以上。</w:t>
      </w:r>
    </w:p>
    <w:p/>
    <w:p>
      <w:r>
        <w:t>三、特殊条件下的施工方法</w:t>
      </w:r>
    </w:p>
    <w:p>
      <w:r>
        <w:t>（一）石门揭开煤层时的施工方法</w:t>
      </w:r>
    </w:p>
    <w:p>
      <w:r>
        <w:t>虽然本工作面为煤巷掘进，但在遇地质构造需穿岩短距离揭煤时，必须严格执行以下措施：</w:t>
      </w:r>
    </w:p>
    <w:p>
      <w:r>
        <w:t>1. 探边透煤：在距煤层法向距离10m前，地测科必须打探钻控制煤层层位。探钻孔不少于3个，孔径75mm，由钻探工负责施工。</w:t>
      </w:r>
    </w:p>
    <w:p>
      <w:r>
        <w:t>2. 排放瓦斯：距煤层法向距离5m时，施工超前排放钻孔，孔径113mm，孔底间距不大于2m。由瓦斯抽采工负责施工。</w:t>
      </w:r>
    </w:p>
    <w:p>
      <w:r>
        <w:t>3. 远距离放炮：揭煤时采用震动爆破，爆破地点必须设在进风侧全风压通风的巷道内，距工作面直线距离不得小于300m。由爆破工负责起爆，严格执行"一炮三检"和"三人连锁"放炮制度。</w:t>
      </w:r>
    </w:p>
    <w:p/>
    <w:p>
      <w:r>
        <w:t>（二）硐室的施工方法</w:t>
      </w:r>
    </w:p>
    <w:p>
      <w:r>
        <w:t>避难硐室、机电硐室等断面扩大部分施工：</w:t>
      </w:r>
    </w:p>
    <w:p>
      <w:r>
        <w:t>1. 分层施工法：当硐室高度超过4.0m时，采用上下分层法施工。先施工上分层（高度2.5m），完成顶板及上部两帮的永久支护；再挑顶或拉底施工下分层。</w:t>
      </w:r>
    </w:p>
    <w:p>
      <w:r>
        <w:t>2. 支护要求：硐室交接处采用锚网索+29U型钢可缩性支架联合支护，支架棚距600mm，扎角控制在3°~5°。由支护班长负责质量把关。</w:t>
      </w:r>
    </w:p>
    <w:p/>
    <w:p>
      <w:r>
        <w:t>（三）交岔点的施工方法</w:t>
      </w:r>
    </w:p>
    <w:p>
      <w:r>
        <w:t>1. 抬棚架设：开口处必须架设单层或双层抬棚。主抬棚采用工字钢或29U型钢，插梁间距不大于500mm。</w:t>
      </w:r>
    </w:p>
    <w:p>
      <w:r>
        <w:t>2. 锚索补强：交岔点顶板面积较大，必须施工补强锚索，锚索长度不小于8300mm，间排距1500mm×1500mm，预紧力不小于150kN。</w:t>
      </w:r>
    </w:p>
    <w:p/>
    <w:p>
      <w:r>
        <w:t>（四）倾斜巷道施工方法</w:t>
      </w:r>
    </w:p>
    <w:p>
      <w:r>
        <w:t>本巷道倾角12.0°，属于缓倾斜巷道，上山/下山掘进时：</w:t>
      </w:r>
    </w:p>
    <w:p>
      <w:r>
        <w:t>1. 支架迎山角：架棚支护时，迎山角按巷道倾角的1/6~1/8计算，确定为1.5°~2.0°。由支护工使用半圆仪测量校核。</w:t>
      </w:r>
    </w:p>
    <w:p>
      <w:r>
        <w:t>2. 防滑防跑车装置：下山掘进时，综掘机必须配备履带防滑装置；采用皮带运输时，皮带机每隔15m设置一组防跑偏和防滑托辊。</w:t>
      </w:r>
    </w:p>
    <w:p/>
    <w:p>
      <w:r>
        <w:t>第二节 掘进方式</w:t>
      </w:r>
    </w:p>
    <w:p/>
    <w:p>
      <w:r>
        <w:t>一、掘进方式</w:t>
      </w:r>
    </w:p>
    <w:p>
      <w:r>
        <w:t>掘进方式：综合机械化掘进（综掘）。</w:t>
      </w:r>
    </w:p>
    <w:p>
      <w:r>
        <w:t>掘进设备：选用EBZ160型悬臂式纵轴掘进机。该机总功率260kW，截割电机功率160kW，最大定位截割高度4.5m，最大定位截割宽度5.5m，适应本巷道4.5m×3.2m的矩形断面。</w:t>
      </w:r>
    </w:p>
    <w:p/>
    <w:p>
      <w:r>
        <w:t>二、机掘作业方式、截割顺序、截割循环进度</w:t>
      </w:r>
    </w:p>
    <w:p>
      <w:r>
        <w:t>（一）作业方式</w:t>
      </w:r>
    </w:p>
    <w:p>
      <w:r>
        <w:t>采用"掘支单行"作业方式。即截割装载与支护工序交替进行。</w:t>
      </w:r>
    </w:p>
    <w:p>
      <w:r>
        <w:t>（二）截割顺序</w:t>
      </w:r>
    </w:p>
    <w:p>
      <w:r>
        <w:t>综掘机司机严格按照"由下而上、先掏槽后扩帮、左右交替"的原则进行截割。</w:t>
      </w:r>
    </w:p>
    <w:p>
      <w:r>
        <w:t>1. 掏槽：在工作面中下部（距底板0.5m处）进刀掏槽，进刀深度0.8m。</w:t>
      </w:r>
    </w:p>
    <w:p>
      <w:r>
        <w:t>2. 扩帮与割顶：向左右两侧横向截割至设计帮线，然后由下向上逐层截割，最后沿顶板线修平顶板，破顶煤0.3m以保证锚杆锚固在稳定岩层中。</w:t>
      </w:r>
    </w:p>
    <w:p>
      <w:r>
        <w:t>3. 扫底：最后截割底板，确保底板平整，无台阶，高低差不超过50mm。</w:t>
      </w:r>
    </w:p>
    <w:p>
      <w:r>
        <w:t>（三）截割循环进度</w:t>
      </w:r>
    </w:p>
    <w:p>
      <w:r>
        <w:t>根据围岩III级特性及EBZ160机型参数，确定最大控顶距为1.8m，最小控顶距为0.2m。</w:t>
      </w:r>
    </w:p>
    <w:p>
      <w:r>
        <w:t>单循环截割进尺为0.8m（一排锚杆排距）。每班安排3个循环，日进尺约7.2m。</w:t>
      </w:r>
    </w:p>
    <w:p/>
    <w:p>
      <w:r>
        <w:t>三、炮掘施工工序安排、工艺流程</w:t>
      </w:r>
    </w:p>
    <w:p>
      <w:r>
        <w:t>（遇地质构造岩石硬度f&gt;6或掘进机故障时采用）</w:t>
      </w:r>
    </w:p>
    <w:p>
      <w:r>
        <w:t>（一）炮掘工艺流程</w:t>
      </w:r>
    </w:p>
    <w:p>
      <w:r>
        <w:t>安全检查→打眼→装药连线→撤人警戒→瓦斯检查→起爆→通风排烟→验炮→敲帮问顶→临时支护→出矸→永久支护。</w:t>
      </w:r>
    </w:p>
    <w:p>
      <w:r>
        <w:t>（二）操作要求</w:t>
      </w:r>
    </w:p>
    <w:p>
      <w:r>
        <w:t>1. 打眼：采用YT-28型气腿式凿岩机打眼，孔径42mm，孔深1.5m。掏槽眼采用楔形掏槽，角度65°。</w:t>
      </w:r>
    </w:p>
    <w:p>
      <w:r>
        <w:t>2. 装药：采用三级煤矿许用乳化炸药，毫秒延期电雷管（延期时间不超过130ms）。正向装药，水炮泥封口，剩余部分用黄泥封实，封泥长度不小于0.5m。</w:t>
      </w:r>
    </w:p>
    <w:p>
      <w:r>
        <w:t>3. "一炮三检"和"三人连锁放炮"：严格执行《煤矿安全规程》第358条。由瓦斯检查工在装药前、放炮前、放炮后检查放炮地点附近20m以内风流中瓦斯浓度，达到1.0%时严禁装药放炮。</w:t>
      </w:r>
    </w:p>
    <w:p>
      <w:r>
        <w:t>4. 异常处理：炮孔内发现异状、温度骤高骤低、有显著瓦斯涌出、煤岩松软时，爆破工必须立即停止装药，并报告调度室，采取防突或防治水措施。</w:t>
      </w:r>
    </w:p>
    <w:p/>
    <w:p>
      <w:r>
        <w:t>第三节 装载运输</w:t>
      </w:r>
    </w:p>
    <w:p/>
    <w:p>
      <w:r>
        <w:t>一、运输方式</w:t>
      </w:r>
    </w:p>
    <w:p>
      <w:r>
        <w:t>工作面煤炭采用：EBZ160掘进机自带星轮装载机及第一运输机 → SGB620/40T型刮板输送机（桥式转载） → DSJ80/40/2×40型可伸缩带式输送机 → 采区集中煤仓。</w:t>
      </w:r>
    </w:p>
    <w:p/>
    <w:p>
      <w:r>
        <w:t>二、装载设备及操作要求</w:t>
      </w:r>
    </w:p>
    <w:p>
      <w:r>
        <w:t>1. 掘进机装载：综掘机司机在截割同时开启星轮和一运，星轮转速设定为30r/min。严禁星轮上方堆积大块煤岩（直径&gt;300mm），遇到大块应先使用截割头破碎。</w:t>
      </w:r>
    </w:p>
    <w:p>
      <w:r>
        <w:t>2. 刮板输送机操作：刮板输送机司机起动前必须发出预警信号（持续5秒的警铃）。保持刮板链张紧度适中，松弛度不超过两个链环长度（约150mm）。</w:t>
      </w:r>
    </w:p>
    <w:p>
      <w:r>
        <w:t>3. 皮带运输机操作：带式输送机必须装设防滑、防跑偏、防撕裂、烟雾报警、温度报警及自动洒水装置。机电维修工每班检查一次上述保护装置的灵敏度。</w:t>
      </w:r>
    </w:p>
    <w:p/>
    <w:p>
      <w:r>
        <w:t>三、管线及轨道敷设</w:t>
      </w:r>
    </w:p>
    <w:p>
      <w:r>
        <w:t>（一）布置要求</w:t>
      </w:r>
    </w:p>
    <w:p>
      <w:r>
        <w:t>1. 严格遵循《煤矿安全规程》第133条及《华阳集团机电管理制度》规定。本进风巷中，风管、水管、电缆同侧敷设在巷道非行人侧（即皮带机侧对帮）。</w:t>
      </w:r>
    </w:p>
    <w:p>
      <w:r>
        <w:t>2. 高低压电缆悬挂：高压电缆在上方，低压电缆在下方，间距不小于50mm；通信和监控电缆敷设在电力电缆上方0.1m处。采用阻燃电缆挂钩悬挂，垂度不超过5%。</w:t>
      </w:r>
    </w:p>
    <w:p>
      <w:r>
        <w:t>3. 管路敷设：压风管（Φ108mm）和供水管（Φ57mm）敷设在电缆下方，管路最上端距最下层电缆不小于0.3m。风、水管路要同侧敷设，绝对不得与瓦斯抽采管路同侧布置（本面无抽采管路但作统一规定）。</w:t>
      </w:r>
    </w:p>
    <w:p/>
    <w:p>
      <w:r>
        <w:t>（二）轨道敷设（辅助运输）</w:t>
      </w:r>
    </w:p>
    <w:p>
      <w:r>
        <w:t>在巷道行人侧铺设24kg/m轻型钢轨用于物料运输。</w:t>
      </w:r>
    </w:p>
    <w:p>
      <w:r>
        <w:t>1. 轨距：600mm，误差+5mm，-2mm。</w:t>
      </w:r>
    </w:p>
    <w:p>
      <w:r>
        <w:t>2. 轨枕：采用钢筋混凝土轨枕，间距700mm。</w:t>
      </w:r>
    </w:p>
    <w:p>
      <w:r>
        <w:t>3. 质量标准：接头平整度误差不超过2mm，间隙不超过5mm；直线段目视平直，曲线段加宽及外轨超高符合设计要求。由铺轨班按周进行维护和调整，确保不发生物料车掉道事故。</w:t>
      </w:r>
    </w:p>
    <w:p/>
    <w:p>
      <w:r>
        <w:t>第四节 综掘机标准操作规程及截割质量标准</w:t>
      </w:r>
    </w:p>
    <w:p/>
    <w:p>
      <w:r>
        <w:t>一、 综掘机开机前检查与准备</w:t>
      </w:r>
    </w:p>
    <w:p>
      <w:r>
        <w:t>严格执行《煤矿安全规程》（2022版）第118条及《华阳集团机电管理制度》华阳股份发〔2024〕116号规定，每班作业前必须进行全机系统检查。</w:t>
      </w:r>
    </w:p>
    <w:p>
      <w:r>
        <w:t>（一） 一般规定</w:t>
      </w:r>
    </w:p>
    <w:p>
      <w:r>
        <w:t>综掘机启动前，必须确认工作面瓦斯浓度低于1.0%、顶帮支护完好且无浮石、机组周围5m范围内无人员逗留。</w:t>
      </w:r>
    </w:p>
    <w:p>
      <w:r>
        <w:t>（二） 具体操作步骤</w:t>
      </w:r>
    </w:p>
    <w:p>
      <w:r>
        <w:t>1. 外观与截齿检查：【责任岗位：综掘机司机副操】检查截割头截齿及齿座。截齿缺失或合金脱落超过2个、齿座磨损量超过3mm时，必须立即使用专用工具（液压拔齿器）进行更换。</w:t>
      </w:r>
    </w:p>
    <w:p>
      <w:r>
        <w:t>2. 液压系统检查：【责任岗位：机电维修工】打开油箱液位计观察窗，确认液压油油位在视窗上刻度的2/3以上，不足时必须补加L-HM68抗磨液压油。检查各高压胶管，发现外层橡胶破损露出钢丝网长度大于10mm的，必须整体更换。</w:t>
      </w:r>
    </w:p>
    <w:p>
      <w:r>
        <w:t>3. 喷雾降尘系统检查：【责任岗位：综掘机司机主操】开启内外喷雾阀门，内喷雾压力必须达到2.0MPa以上，外喷雾压力必须达到1.5MPa以上。喷嘴堵塞的必须用直径1.5mm专用通针疏通，严禁无水或喷雾不正常时开机截割。</w:t>
      </w:r>
    </w:p>
    <w:p>
      <w:r>
        <w:t>4. 试运转：【责任岗位：综掘机司机主操】合上磁力启动器隔离开关，依次启动油泵电机（空载运行3分钟，观察系统压力表是否在16MPa标准值）、一运电机、星轮电机、截割电机。各部件空载运转正常后，方可发出开机预警信号（持续发出警铃声5秒）。</w:t>
      </w:r>
    </w:p>
    <w:p/>
    <w:p>
      <w:r>
        <w:t>二、 截割作业具体操作及注意事项</w:t>
      </w:r>
    </w:p>
    <w:p>
      <w:r>
        <w:t>（一） 截割操作规范</w:t>
      </w:r>
    </w:p>
    <w:p>
      <w:r>
        <w:t>1. 进刀定位：【责任岗位：综掘机司机主操】操作截割臂下降至距底板0.5m处，履带向前推移，将截割头缓慢切入煤壁，切入深度严格控制在0.8m（单排锚杆排距），严禁超过临时支护前探梁的有效掩护距离（1.2m）。</w:t>
      </w:r>
    </w:p>
    <w:p>
      <w:r>
        <w:t>2. 横向与纵向截割：完成进刀后，按照"左右摆动、自下而上"顺序截割。截割臂横向摆动速度控制在3m/min，遇岩石夹矸（硬度f&gt;4）时，摆动速度必须降至1m/min以下，防止截割电机过载跳闸（整定电流超过260A跳闸时间3秒）。</w:t>
      </w:r>
    </w:p>
    <w:p>
      <w:r>
        <w:t>3. 刷帮与修顶：【责任岗位：综掘机司机主操】依照地测科给定的激光指向仪光束（中腰线），截割两侧煤帮至设计宽度4.5m，帮部平整度误差不超过50mm。修整顶板时，截割头必须沿腰线破顶煤0.3m，严禁留设顶煤或超挖岩板超过100mm。</w:t>
      </w:r>
    </w:p>
    <w:p>
      <w:r>
        <w:t>（二） 注意事项</w:t>
      </w:r>
    </w:p>
    <w:p>
      <w:r>
        <w:t>1. 截割过程中，【责任岗位：跟班队长】必须站在司机后方3m处安全地点监视顶板情况，发现顶板离层掉渣、煤壁片帮深度大于200mm时，必须立即下达停机指令。</w:t>
      </w:r>
    </w:p>
    <w:p>
      <w:r>
        <w:t>2. 综掘机后退时，【责任岗位：综掘机司机副操】必须在侧后方2m处监视电缆和水管，确保拖曳长度富余，严禁履带碾压管线。</w:t>
      </w:r>
    </w:p>
    <w:p/>
    <w:p>
      <w:r>
        <w:t>三、 掘进成型质量验收标准与检查频次</w:t>
      </w:r>
    </w:p>
    <w:p>
      <w:r>
        <w:t>依据《煤矿安全生产标准化管理体系考核定级办法》矿安[2024]109号要求，对巷道截割成型质量进行量化考核。</w:t>
      </w:r>
    </w:p>
    <w:p>
      <w:r>
        <w:t>（一） 质量标准</w:t>
      </w:r>
    </w:p>
    <w:p>
      <w:r>
        <w:t>1. 巷道净宽：设计值4.5m，允许偏差范围0mm～+150mm。测量点距底板1.5m处。</w:t>
      </w:r>
    </w:p>
    <w:p>
      <w:r>
        <w:t>2. 巷道净高：设计值3.2m，允许偏差范围0mm～+150mm。测点位巷道中心线处。</w:t>
      </w:r>
    </w:p>
    <w:p>
      <w:r>
        <w:t>3. 超欠挖控制：严禁欠挖；超挖体积不得超过该循环设计掘进体积的5%（即单循环超挖量不超过4.5m×3.2m×0.8m×5%=0.576m³）。</w:t>
      </w:r>
    </w:p>
    <w:p>
      <w:r>
        <w:t>4. 底板平整度：长度3m靠尺测量，间隙不得大于50mm。</w:t>
      </w:r>
    </w:p>
    <w:p>
      <w:r>
        <w:t>（二） 检查频次与验收</w:t>
      </w:r>
    </w:p>
    <w:p>
      <w:r>
        <w:rPr>
          <w:b/>
        </w:rPr>
        <w:t>【责任岗位：验收员及跟班队长】每完成一个截割循环（0.8m进尺），必须使用5m钢卷尺和3m靠尺进行测量，数据填入《掘进工作面工程质量验收记录本》。发现欠挖必须立即指挥机组退机处理，处理合格后方可进行永久支护。</w:t>
      </w:r>
    </w:p>
    <w:p/>
    <w:p>
      <w:r>
        <w:t>第五节 永久支护施工工艺与验收标准</w:t>
      </w:r>
    </w:p>
    <w:p/>
    <w:p>
      <w:r>
        <w:t>一、 顶帮锚网索支护施工工艺</w:t>
      </w:r>
    </w:p>
    <w:p>
      <w:r>
        <w:t>严格执行《山西省煤矿顶板安全管理规定》晋应急发〔2019〕299号，必须采用"先顶后帮、先锚后索"的顺序施工。</w:t>
      </w:r>
    </w:p>
    <w:p>
      <w:r>
        <w:t>（一） 顶板锚杆施工步骤</w:t>
      </w:r>
    </w:p>
    <w:p>
      <w:r>
        <w:t>1. 敲帮问顶：【责任岗位：支护工A】使用长度2.0m的长柄实心铁棍，站在临时支护掩护下，按由外向内顺序敲击顶板，清理悬浮活矸。</w:t>
      </w:r>
    </w:p>
    <w:p>
      <w:r>
        <w:t>2. 铺设网片与钢梁：【责任岗位：支护工A、B】将10号铁丝编织的菱形金属网（规格1000mm×4800mm）紧贴顶板，两网搭接长度不小于100mm，使用14号双股铁丝每隔200mm扭结一次，扭结圈数不少于3圈。随后托起W型钢带（厚度3mm，长度4200mm）。</w:t>
      </w:r>
    </w:p>
    <w:p>
      <w:r>
        <w:t>3. 钻孔作业：【责任岗位：支护工C】操作MQT-130型气动锚杆钻机，使用Φ28mm双翼PDC钻头打眼。眼位误差不超过100mm，孔深控制在2350mm（误差0~+50mm）。打眼角度必须垂直于顶板，与顶板法线夹角不得大于5°。</w:t>
      </w:r>
    </w:p>
    <w:p>
      <w:r>
        <w:t>4. 安装树脂药卷与锚杆：【责任岗位：支护工C】先向孔内推入1卷MSCK2335型（超快硬）和1卷MSK2360型（中速）树脂药卷。将Φ20mm×2400mm左旋无纵肋螺纹钢锚杆插入孔内，顶住药卷。启动钻机以300r/min的转速搅拌25秒，停止搅拌后保持推力等待30秒使药卷固化。</w:t>
      </w:r>
    </w:p>
    <w:p>
      <w:r>
        <w:t>5. 预紧与锁紧：【责任岗位：支护工C】套上150mm×150mm×10mm高强度托盘及减摩垫圈，使用钻机进行初拧，随后使用指针式扭矩扳手进行二次紧固，扭矩值必须达到200N·m，螺母外露丝杠长度控制在10mm~50mm之间。</w:t>
      </w:r>
    </w:p>
    <w:p>
      <w:r>
        <w:t>（二） 顶板锚索施工步骤</w:t>
      </w:r>
    </w:p>
    <w:p>
      <w:r>
        <w:t>1. 钻孔：【责任岗位：支护工B、C】在锚杆排间居中位置施工锚索孔。使用Φ28mm钻头，孔深定为6100mm。</w:t>
      </w:r>
    </w:p>
    <w:p>
      <w:r>
        <w:t>2. 锚固：推入3卷MSK2360型树脂药卷。采用Φ21.6mm×6300mm高强度低松弛鸟巢型钢绞线，搅拌药卷40秒，停机等待3分钟。</w:t>
      </w:r>
    </w:p>
    <w:p>
      <w:r>
        <w:t>3. 张拉预紧：【责任岗位：支护班长】穿入300mm×300mm×16mm的高强度锚索托板和配套锁具。使用MQ19-200/60型气动锚索张拉机具进行张拉，油泵压力表读数必须达到45MPa，折算张拉预紧力不得小于150kN。</w:t>
      </w:r>
    </w:p>
    <w:p>
      <w:r>
        <w:t>（三） 两帮支护施工</w:t>
      </w:r>
    </w:p>
    <w:p>
      <w:r>
        <w:t>采用Φ20mm×2200mm高强玻璃钢锚杆配合塑料双向拉伸网（网孔50mm×50mm），每孔使用2卷MSK2360药卷。锚杆间排距800mm×800mm，扭矩不得低于100N·m。【责任岗位：帮部支护工】使用MQS-50型帮用钻机施工，底层帮锚杆距底板高度不得大于300mm，下扎角度为15°。</w:t>
      </w:r>
    </w:p>
    <w:p/>
    <w:p>
      <w:r>
        <w:t>二、 锚固力计算与校核</w:t>
      </w:r>
    </w:p>
    <w:p>
      <w:r>
        <w:t>依据《煤矿作业规程编制指南》，本巷道顶板锚杆锚固力验算过程如下：</w:t>
      </w:r>
    </w:p>
    <w:p>
      <w:r>
        <w:t>设计要求顶板锚杆抗拔力必须大于120kN。</w:t>
      </w:r>
    </w:p>
    <w:p>
      <w:r>
        <w:t>计算公式：$P = \pi \cdot d \cdot L \cdot \tau$</w:t>
      </w:r>
    </w:p>
    <w:p>
      <w:r>
        <w:t>其中：</w:t>
      </w:r>
    </w:p>
    <w:p>
      <w:r>
        <w:t>- 钻孔直径 $d = 28mm = 0.028m$</w:t>
      </w:r>
    </w:p>
    <w:p>
      <w:r>
        <w:t>- 树脂药卷有效锚固长度 $L$：使用1卷350mm和1卷600mm药卷，综合锚固长度取 $L = 0.9m$</w:t>
      </w:r>
    </w:p>
    <w:p>
      <w:r>
        <w:t>- 煤岩体与树脂间的粘结强度 $\tau$，III级围岩取 $\tau = 2.5 MPa = 2.5 \times 10^3 kN/m^2$</w:t>
      </w:r>
    </w:p>
    <w:p>
      <w:r>
        <w:t>代入数值：</w:t>
      </w:r>
    </w:p>
    <w:p>
      <w:r>
        <w:t>$P = 3.14 \times 0.028 \times 0.9 \times 2.5 \times 10^3 = 197.82 kN$</w:t>
      </w:r>
    </w:p>
    <w:p>
      <w:r>
        <w:t>校核结论：$197.82 kN &gt; 120 kN$，锚固长度及药卷配置满足设计要求。</w:t>
      </w:r>
    </w:p>
    <w:p/>
    <w:p>
      <w:r>
        <w:t>三、 支护质量验收标准与抽检频次</w:t>
      </w:r>
    </w:p>
    <w:p>
      <w:r>
        <w:t>依据《煤矿安全生产标准化管理体系基本要求及评分方法》矿安[2024]109号规定，实施动态监测。</w:t>
      </w:r>
    </w:p>
    <w:p>
      <w:r>
        <w:t>（一） 验收标准与频次</w:t>
      </w:r>
    </w:p>
    <w:p>
      <w:r>
        <w:t>1. 锚杆扭矩抽检：【责任岗位：验收员】每班按锚杆安装总数的10%且不少于3根进行扭矩检测。顶锚杆达到200N·m，帮锚杆达到100N·m。低于标准值的，必须当场由支护工重新紧固。</w:t>
      </w:r>
    </w:p>
    <w:p>
      <w:r>
        <w:t>2. 锚索预紧力抽检：【责任岗位：验收员】每班抽查数量不少于2根，预紧力必须≥150kN。</w:t>
      </w:r>
    </w:p>
    <w:p>
      <w:r>
        <w:t>3. 锚杆拉拔力破坏性测试：【责任岗位：地测科顶板观测员】每300根顶帮锚杆进行一次拉拔力测试。测试位置随机抽取3根。顶锚杆拉拔力必须达到120kN以上不失效，帮锚杆达到80kN以上不失效。测试后失效的锚杆必须在距离原孔0.3m处重新补打。</w:t>
      </w:r>
    </w:p>
    <w:p>
      <w:r>
        <w:t>（二） 顶板离层仪安装与观测</w:t>
      </w:r>
    </w:p>
    <w:p>
      <w:r>
        <w:rPr>
          <w:b/>
        </w:rPr>
        <w:t>【责任岗位：地测科】巷道每隔50m必须在正顶安装一套双色顶板离层指示仪。深基点固定在孔深6m处，浅基点固定在孔深2.5m处。</w:t>
      </w:r>
    </w:p>
    <w:p>
      <w:r>
        <w:rPr>
          <w:b/>
        </w:rPr>
        <w:t>【责任岗位：跟班队长】每班必须读取一次数据。当浅基点离层量达到30mm或深基点离层量达到20mm时，必须立即停止掘进，汇报矿调度室，采取补打锚索等加强支护措施。</w:t>
      </w:r>
    </w:p>
    <w:p/>
    <w:p>
      <w:r>
        <w:t>第六节 辅助运输与管线敷设工艺及质量标准</w:t>
      </w:r>
    </w:p>
    <w:p/>
    <w:p>
      <w:r>
        <w:t>一、 管线敷设工艺及标准</w:t>
      </w:r>
    </w:p>
    <w:p>
      <w:r>
        <w:t>严格执行《华阳集团机电管理制度》及《工业视频监控系统管理规定（试行）》华阳发〔2024〕94号。</w:t>
      </w:r>
    </w:p>
    <w:p>
      <w:r>
        <w:t>（一） 吊挂工艺及数值标准</w:t>
      </w:r>
    </w:p>
    <w:p>
      <w:r>
        <w:t>1. 挂钩安装：【责任岗位：机电维修工】在巷道非行人侧帮部距顶板300mm处，每隔1.2m打设一个深度不小于100mm的管线固定孔，敲入木楔，拧紧专用电缆挂钩座。</w:t>
      </w:r>
    </w:p>
    <w:p>
      <w:r>
        <w:t>2. 线缆排列：由上至下依次为——通信/视频线缆（最上层）、高压电缆（间距100mm）、低压动力电缆（间距50mm）。所有线缆的垂度必须控制在挂钩间距的5%以内（即不超过60mm）。</w:t>
      </w:r>
    </w:p>
    <w:p>
      <w:r>
        <w:t>3. 管路铺设：压风管（Φ108mm无缝钢管）及供水管（Φ57mm镀锌钢管）放置在电缆下方，管底距底板高度不小于500mm，采用U型卡箍固定在帮锚杆端头上。水管每隔50m必须设置一个三通阀门，压风管每隔100m设置一个急救三通。</w:t>
      </w:r>
    </w:p>
    <w:p>
      <w:r>
        <w:t>（二） 视频监控安装</w:t>
      </w:r>
    </w:p>
    <w:p>
      <w:r>
        <w:rPr>
          <w:b/>
        </w:rPr>
        <w:t>【责任岗位：通信工】迎头向外30m范围内必须悬挂1台防爆高清工业摄像机，镜头对准掘进作业面及临时支护区域；转载点及皮带机头各悬挂1台。摄像机固定必须牢固，防爆外壳连接缝隙不得大于0.2mm。</w:t>
      </w:r>
    </w:p>
    <w:p/>
    <w:p>
      <w:r>
        <w:t>二、 伸缩带式输送机安装与延伸</w:t>
      </w:r>
    </w:p>
    <w:p>
      <w:r>
        <w:t>（一） 具体操作与标准</w:t>
      </w:r>
    </w:p>
    <w:p>
      <w:r>
        <w:t>1. 延伸频次：综掘机每向前推进50m，必须进行一次皮带机的延伸作业。</w:t>
      </w:r>
    </w:p>
    <w:p>
      <w:r>
        <w:t>2. 托辊与机架安装：【责任岗位：皮带操作工及机电维修工】H型机架中心线与巷道中心线平行度误差不得大于10mm。槽型托辊间距1.2m，下平托辊间距3.0m。</w:t>
      </w:r>
    </w:p>
    <w:p>
      <w:r>
        <w:t>3. 安全保护装置：每次延伸后，必须在机尾前方15m处重新安装防跑偏开关（动作偏离角度15°），在上下皮带之间安装防撕裂传感器。</w:t>
      </w:r>
    </w:p>
    <w:p>
      <w:r>
        <w:t>（二） 试运转验收</w:t>
      </w:r>
    </w:p>
    <w:p>
      <w:r>
        <w:t>延伸完成后，【责任岗位：机电维修工】启动皮带空载运行15分钟，带速控制在2.5m/s。检查接头部位有无跳动，确保护带不磨机架、不跑偏。</w:t>
      </w:r>
    </w:p>
    <w:p/>
    <w:p>
      <w:r>
        <w:t>第七节 施工异常情况研判及应急处置措施</w:t>
      </w:r>
    </w:p>
    <w:p/>
    <w:p>
      <w:r>
        <w:t>一、 遇地质构造及顶板破碎带的应急处置</w:t>
      </w:r>
    </w:p>
    <w:p>
      <w:r>
        <w:t>（一） 研判标准</w:t>
      </w:r>
    </w:p>
    <w:p>
      <w:r>
        <w:t>当工作面出现煤层厚度急剧变化（变幅大于1.0m）、断层滑面显现、顶板出现淋水滴漏、顶板岩层裂隙发育呈碎块状（块度小于100mm）时，判定为进入破碎带。</w:t>
      </w:r>
    </w:p>
    <w:p>
      <w:r>
        <w:t>（二） 应急操作规程</w:t>
      </w:r>
    </w:p>
    <w:p>
      <w:r>
        <w:t>1. 立即停机：【责任岗位：跟班队长】立即下达停止掘进命令，综掘机退机至安全地点，切断电源。</w:t>
      </w:r>
    </w:p>
    <w:p>
      <w:r>
        <w:t>2. 缩小循环进尺：将原单循环进尺0.8m变更为0.4m（打半截距）。</w:t>
      </w:r>
    </w:p>
    <w:p>
      <w:r>
        <w:t>3. 变更支护参数：【责任岗位：支护班长】顶板原W钢带变更为11号矿用工字钢架设，采用"锚索+钢梁"联合支护。锚杆排距缩小至400mm，锚索间排距由1500mm缩小至1000mm。</w:t>
      </w:r>
    </w:p>
    <w:p>
      <w:r>
        <w:t>4. 超前支护：必须在煤壁上方打设超前管棚。使用Φ32mm×2000mm钢管，沿顶板轮廓以10°仰角打入煤体，间距300mm，外露端焊接在上一排顶梁上。</w:t>
      </w:r>
    </w:p>
    <w:p>
      <w:r>
        <w:t>（三） 应急逃生</w:t>
      </w:r>
    </w:p>
    <w:p>
      <w:r>
        <w:t>若顶板发生连续的岩石断裂声（劈理声）或煤壁大面积片帮（深度大于0.5m），【责任岗位：跟班队长】必须立即拉响警报，指挥工作面所有人员逆风流方向沿避灾路线撤离至上一级主要进风巷，并在距工作面100m处设立警戒红绳，任何人不得入内，并立即使用防爆电话向矿调度室汇报。</w:t>
      </w:r>
    </w:p>
    <w:p/>
    <w:p>
      <w:r>
        <w:t>二、 瓦斯异常涌出应急处置</w:t>
      </w:r>
    </w:p>
    <w:p>
      <w:r>
        <w:t>严格执行《"一通三防"工作管理制度》华阳发〔2024〕119号。</w:t>
      </w:r>
    </w:p>
    <w:p>
      <w:r>
        <w:t>（一） 预警及处置标准</w:t>
      </w:r>
    </w:p>
    <w:p>
      <w:r>
        <w:t>1. 局部瓦斯积聚：【责任岗位：瓦斯检查工】使用光干涉瓦斯检测仪，每班至少检查3次。当综掘机截割头附近或巷道回风流中瓦斯浓度达到0.8%时，必须提醒司机减慢截割速度。</w:t>
      </w:r>
    </w:p>
    <w:p>
      <w:r>
        <w:t>2. 强制断电：当瓦斯浓度达到1.0%时，T1瓦斯传感器（悬挂点距迎头&lt;5m）必须触发报警并切断掘进工作面所有非本质安全型电气设备的电源（断电动作时间&lt;2秒）。</w:t>
      </w:r>
    </w:p>
    <w:p>
      <w:r>
        <w:t>（二） 处置流程</w:t>
      </w:r>
    </w:p>
    <w:p>
      <w:r>
        <w:t>1. 【责任岗位：瓦斯检查工】立即指挥全员停止作业，撤出综掘机电源线，全员退至风筒出风口后方50m的进风新鲜风流中。</w:t>
      </w:r>
    </w:p>
    <w:p>
      <w:r>
        <w:t>2. 【责任岗位：跟班队长】检查局部通风机是否正常运转（两台2×30kW对旋式风机必须保持运行，风量不低于350m³/min）。</w:t>
      </w:r>
    </w:p>
    <w:p>
      <w:r>
        <w:t>3. 查明原因并排放：【责任岗位：通风区跟班干部】现场排查是否因风筒破损漏风或遇微型瓦斯包。若风筒破损，使用专用风筒修补胶粘补，破口处粘补面积应大于破口边缘50mm；若为地质涌出，保持通风吹散，待瓦斯浓度降至0.8%以下，且稳定运行30分钟后，方可由跟班队长人工复电，恢复作业。</w:t>
      </w:r>
    </w:p>
    <w:p/>
    <w:p>
      <w:r>
        <w:t>三、 工作面突水/透水应急处置</w:t>
      </w:r>
    </w:p>
    <w:p>
      <w:r>
        <w:t>严格执行《山西省煤矿防治水"三专两探一撤"规定》晋应急发〔2019〕270号。</w:t>
      </w:r>
    </w:p>
    <w:p>
      <w:r>
        <w:t>（一） 异常征兆研判</w:t>
      </w:r>
    </w:p>
    <w:p>
      <w:r>
        <w:t>当煤壁发生"挂红"、"挂汗"、空气变冷、出现雾气、顶板淋水加大（滴水连成线，水量&gt;1m³/h）、底板鼓起或产生裂隙并有渗水时，必须判定为透水征兆。</w:t>
      </w:r>
    </w:p>
    <w:p>
      <w:r>
        <w:t>（二） 紧急操作步骤</w:t>
      </w:r>
    </w:p>
    <w:p>
      <w:r>
        <w:t>1. 停机撤人：【责任岗位：跟班队长】必须果断下达"停止作业、立即撤人"的指令。任何人不得擅自去探水或移动设备。</w:t>
      </w:r>
    </w:p>
    <w:p>
      <w:r>
        <w:t>2. 撤退路线：全员必须沿着标有"水灾避灾路线"反光标识的巷道较高一侧（本巷道为上山掘进，向巷道口地势较低处撤退时，若遇涌水顺坡而下，必须抓住巷道侧帮的管线或支护材料迅速撤往采区上山等高标高区域）。</w:t>
      </w:r>
    </w:p>
    <w:p>
      <w:r>
        <w:t>3. 汇报与抢险：撤至安全区后，【责任岗位：跟班队长】向调度室报告透水位置和初步估计水量。调度室启动矿井防治水应急预案，排水队前往开启大功率排水泵（若水量超过200m³/h启动主备用泵双泵齐开）。严禁盲目组织人员返回工作面抢救设备。</w:t>
      </w:r>
    </w:p>
    <w:p>
      <w:pPr>
        <w:pStyle w:val="Heading1"/>
      </w:pPr>
      <w:r>
        <w:t>第五章  生产系统</w:t>
      </w:r>
    </w:p>
    <w:p>
      <w:r>
        <w:t>第五章 生产系统</w:t>
      </w:r>
    </w:p>
    <w:p/>
    <w:p>
      <w:r>
        <w:t>第一节 一通三防</w:t>
      </w:r>
    </w:p>
    <w:p/>
    <w:p>
      <w:r>
        <w:t>一、通风系统</w:t>
      </w:r>
    </w:p>
    <w:p/>
    <w:p>
      <w:r>
        <w:t>（一）通风方式与通风系统路线</w:t>
      </w:r>
    </w:p>
    <w:p>
      <w:r>
        <w:t>1. 通风方式：掘进工作面采用压入式局部通风机通风。依据《煤矿安全规程》第一百六十三条规定，局部通风机必须由指定人员负责管理，保证正常运转。</w:t>
      </w:r>
    </w:p>
    <w:p>
      <w:r>
        <w:t>2. 进风路线：地面新鲜风流→主斜井→井底车场→主要进风大巷→采区进风巷→掘进工作面进风巷→局部通风机→风筒→掘进工作面迎头。</w:t>
      </w:r>
    </w:p>
    <w:p>
      <w:r>
        <w:t>3. 回风路线：掘进工作面迎头→掘进巷道→采区回风巷→主要回风大巷→总回风井→地面。</w:t>
      </w:r>
    </w:p>
    <w:p>
      <w:r>
        <w:t>4. 责任岗位：通风区测风员每周至少进行1次全面测风，当班瓦斯检查工每班至少检查2次风筒完好状况及风量分配。</w:t>
      </w:r>
    </w:p>
    <w:p/>
    <w:p>
      <w:r>
        <w:t>（二）掘进工作面风量计算及验算</w:t>
      </w:r>
    </w:p>
    <w:p>
      <w:r>
        <w:t>掘进工作面实际需要风量必须按瓦斯涌出量、工作人员数量、炸药使用量等规定分别进行计算，并按风速要求进行验算，取其中的最大值作为最终配风量。依据《煤矿安全生产标准化管理体系基本要求及评分方法》要求，风量计算必须有完整的推导过程。</w:t>
      </w:r>
    </w:p>
    <w:p/>
    <w:p>
      <w:r>
        <w:t>1. 按瓦斯涌出量计算：</w:t>
      </w:r>
    </w:p>
    <w:p>
      <w:r>
        <w:t>公式：Q_gas = 100 × q_g × k_g</w:t>
      </w:r>
    </w:p>
    <w:p>
      <w:r>
        <w:t>式中：</w:t>
      </w:r>
    </w:p>
    <w:p>
      <w:r>
        <w:t>Q_gas——掘进工作面需要风量，m3/min；</w:t>
      </w:r>
    </w:p>
    <w:p>
      <w:r>
        <w:t>100——单位瓦斯涌出量配风系数，按回风流瓦斯浓度不超1.0%计算（100=1/0.01）；</w:t>
      </w:r>
    </w:p>
    <w:p>
      <w:r>
        <w:t>q_g——掘进工作面绝对瓦斯涌出量，取预计最大值 2.0 m3/min；</w:t>
      </w:r>
    </w:p>
    <w:p>
      <w:r>
        <w:t>k_g——掘进工作面瓦斯涌出不均匀备用风量系数，正常掘进取 1.5。</w:t>
      </w:r>
    </w:p>
    <w:p>
      <w:r>
        <w:t>代入数据：Q_gas = 100 × 2.0 × 1.5 = 300.0 m3/min。</w:t>
      </w:r>
    </w:p>
    <w:p/>
    <w:p>
      <w:r>
        <w:t>2. 按最多人数计算：</w:t>
      </w:r>
    </w:p>
    <w:p>
      <w:r>
        <w:t>公式：Q_people = 4 × N</w:t>
      </w:r>
    </w:p>
    <w:p>
      <w:r>
        <w:t>式中：</w:t>
      </w:r>
    </w:p>
    <w:p>
      <w:r>
        <w:t>Q_people——掘进工作面需要风量，m3/min；</w:t>
      </w:r>
    </w:p>
    <w:p>
      <w:r>
        <w:t>4——每人每分钟最少需风量，m3/min；</w:t>
      </w:r>
    </w:p>
    <w:p>
      <w:r>
        <w:t>N——掘进工作面同时工作的最多人数，交接班时最多人数为 20 人。</w:t>
      </w:r>
    </w:p>
    <w:p>
      <w:r>
        <w:t>代入数据：Q_people = 4 × 20 = 80.0 m3/min。</w:t>
      </w:r>
    </w:p>
    <w:p/>
    <w:p>
      <w:r>
        <w:t>3. 按炸药量计算：</w:t>
      </w:r>
    </w:p>
    <w:p>
      <w:r>
        <w:t>因本工作面采用EBZ160型综掘机掘进，非钻爆法施工，炸药用量为0。</w:t>
      </w:r>
    </w:p>
    <w:p>
      <w:r>
        <w:t>公式：Q_explosive = 25 × A</w:t>
      </w:r>
    </w:p>
    <w:p>
      <w:r>
        <w:t>代入数据：Q_explosive = 25 × 0 = 0.0 m3/min。</w:t>
      </w:r>
    </w:p>
    <w:p/>
    <w:p>
      <w:r>
        <w:t>4. 按局部通风机吸风量计算：</w:t>
      </w:r>
    </w:p>
    <w:p>
      <w:r>
        <w:t>公式：Q_f = Q_j / (1 - I)</w:t>
      </w:r>
    </w:p>
    <w:p>
      <w:r>
        <w:t>式中：</w:t>
      </w:r>
    </w:p>
    <w:p>
      <w:r>
        <w:t>Q_j——局部通风机额定风量，取选型FBD-6.3/2×15局部通风机的高负荷风量 380 m3/min；</w:t>
      </w:r>
    </w:p>
    <w:p>
      <w:r>
        <w:t>I——局部通风机吸风口至掘进工作面风筒漏风率，预计为 15%。</w:t>
      </w:r>
    </w:p>
    <w:p>
      <w:r>
        <w:t>代入数据：Q_f = 380 / (1 - 0.15) = 447.0 m3/min。</w:t>
      </w:r>
    </w:p>
    <w:p/>
    <w:p>
      <w:r>
        <w:t>5. 掘进巷道风速验算：</w:t>
      </w:r>
    </w:p>
    <w:p>
      <w:r>
        <w:t>依据《煤矿安全规程》第一百三十六条规定，煤巷掘进工作面最低风速不得低于 0.25 m/s，最高风速不得超过 4.0 m/s。本巷道净断面 S = 4.5 × 3.2 = 14.4 m2。</w:t>
      </w:r>
    </w:p>
    <w:p>
      <w:r>
        <w:t>最低风量验算：Q_min = 60 × 0.25 × S = 60 × 0.25 × 14.4 = 216.0 m3/min。</w:t>
      </w:r>
    </w:p>
    <w:p>
      <w:r>
        <w:t>最高风量验算：Q_max = 60 × 4.0 × S = 60 × 4.0 × 14.4 = 3456.0 m3/min。</w:t>
      </w:r>
    </w:p>
    <w:p/>
    <w:p>
      <w:r>
        <w:t>6. 最终配风量确定：</w:t>
      </w:r>
    </w:p>
    <w:p>
      <w:r>
        <w:t>比较上述计算结果：Q_gas (300.0) &gt; Q_people (80.0) &gt; Q_min (216.0)。并为满足漏风补偿及局部通风机安全运行要求，工作面最终设计需风量定为 300.0 m3/min，风机全压需风量按 450.0 m3/min 供给，风速验算为 450 / (60 × 14.4) = 0.52 m/s，满足 0.25 m/s ～ 4.0 m/s 的风速要求。</w:t>
      </w:r>
    </w:p>
    <w:p/>
    <w:p>
      <w:r>
        <w:t>（三）局部通风机及风筒选型与安装</w:t>
      </w:r>
    </w:p>
    <w:p>
      <w:r>
        <w:t>1. 风机选型：选用FBD-6.3/2×15型矿用隔爆压入式对旋轴流局部通风机两台（一用一备）。额定功率 2×15 kW，额定风量 300～480 m3/min，全压 500～3500 Pa。</w:t>
      </w:r>
    </w:p>
    <w:p>
      <w:r>
        <w:t>2. 风筒选型：选用直径 800 mm 的抗静电、阻燃型大阻力柔性风筒，百米漏风率小于 2%。</w:t>
      </w:r>
    </w:p>
    <w:p>
      <w:r>
        <w:t>3. 安装要求与质量标准：</w:t>
      </w:r>
    </w:p>
    <w:p>
      <w:r>
        <w:t>（1）局部通风机必须安装在进风巷道中，距掘进巷道回风口不得小于 10 m，全风压供给该处的风量必须大于局部通风机的吸入风量。</w:t>
      </w:r>
    </w:p>
    <w:p>
      <w:r>
        <w:t>（2）局部通风机必须吊挂或垫高，离地高度不得小于 0.3 m。设备安装由机电队负责，通风区负责验收。</w:t>
      </w:r>
    </w:p>
    <w:p>
      <w:r>
        <w:t>（3）风筒采用双排抗静电钢丝绳吊挂，吊挂做到“平、直、稳、紧”，逢环必挂，异径风筒连接必须使用过渡节。</w:t>
      </w:r>
    </w:p>
    <w:p>
      <w:r>
        <w:t>（4）风筒出风口距掘进工作面迎头的距离不得大于 5 m。每次综掘机割煤前，带班区长必须检查风筒距迎头距离。</w:t>
      </w:r>
    </w:p>
    <w:p/>
    <w:p>
      <w:r>
        <w:t>二、综合防尘</w:t>
      </w:r>
    </w:p>
    <w:p/>
    <w:p>
      <w:r>
        <w:t>（一）防尘系统布置</w:t>
      </w:r>
    </w:p>
    <w:p>
      <w:r>
        <w:t>依据《煤矿安全规程》第六百四十六条和《华阳集团安全管理工作制度》，必须建立完善的防尘供水系统。本工作面防尘用水引自采区静压水管，管径为DN100钢管，水压保持在 1.5 MPa ～ 3.0 MPa。</w:t>
      </w:r>
    </w:p>
    <w:p/>
    <w:p>
      <w:r>
        <w:t>（二）综合防尘措施及技术参数</w:t>
      </w:r>
    </w:p>
    <w:p>
      <w:r>
        <w:t>1. 掘进机内外喷雾：</w:t>
      </w:r>
    </w:p>
    <w:p>
      <w:r>
        <w:t>（1）EBZ160型综掘机必须安装内、外喷雾装置。截割时必须开启喷雾。</w:t>
      </w:r>
    </w:p>
    <w:p>
      <w:r>
        <w:t>（2）内喷雾水压不得小于 2.0 MPa；外喷雾水压不得小于 1.5 MPa。如果内喷雾装置不能正常使用，外喷雾水压不得小于 4.0 MPa。</w:t>
      </w:r>
    </w:p>
    <w:p>
      <w:r>
        <w:t>（3）责任岗位：综掘机司机每班开机前必须检查喷雾系统，无水或喷雾不正常严禁开机。</w:t>
      </w:r>
    </w:p>
    <w:p>
      <w:r>
        <w:t>2. 净化水幕：</w:t>
      </w:r>
    </w:p>
    <w:p>
      <w:r>
        <w:t>（1）在距工作面迎头 30 m ～ 50 m 处安设第一道净化水幕；距巷道回风口 20 m 处安设第二道净化水幕。</w:t>
      </w:r>
    </w:p>
    <w:p>
      <w:r>
        <w:t>（2）水幕应覆盖全断面，喷嘴间距为 0.5 m，水压不低于 1.5 MPa。</w:t>
      </w:r>
    </w:p>
    <w:p>
      <w:r>
        <w:t>（3）责任岗位：防尘工每天清洗喷嘴1次，保证雾化效果良好。</w:t>
      </w:r>
    </w:p>
    <w:p>
      <w:r>
        <w:t>3. 转载点降尘：</w:t>
      </w:r>
    </w:p>
    <w:p>
      <w:r>
        <w:t>（1）在刮板输送机向皮带机转载点、皮带机机头处必须安设全封闭式防尘罩，罩内设置自动感应喷雾。</w:t>
      </w:r>
    </w:p>
    <w:p>
      <w:r>
        <w:t>（2）皮带运行时，传感器感应自动开启喷雾，水压不低于 1.0 MPa。</w:t>
      </w:r>
    </w:p>
    <w:p>
      <w:r>
        <w:t>4. 冲洗巷道：</w:t>
      </w:r>
    </w:p>
    <w:p>
      <w:r>
        <w:t>（1）距工作面 50 m 范围内的巷道周边每天必须冲洗 1 次，50 m 以外的巷道每周至少冲洗 1 次。</w:t>
      </w:r>
    </w:p>
    <w:p>
      <w:r>
        <w:t>（2）责任岗位：综掘队当班防尘工负责冲洗，并填写《巷道冲洗记录牌》。</w:t>
      </w:r>
    </w:p>
    <w:p/>
    <w:p>
      <w:r>
        <w:t>三、防灭火</w:t>
      </w:r>
    </w:p>
    <w:p/>
    <w:p>
      <w:r>
        <w:t>（一）监测与防范措施</w:t>
      </w:r>
    </w:p>
    <w:p>
      <w:r>
        <w:t>1. 本煤层自燃倾向性为不易自燃，低瓦斯矿井。主要预防机电设备及电缆引起的外部火灾。</w:t>
      </w:r>
    </w:p>
    <w:p>
      <w:r>
        <w:t>2. 掘进工作面内所有电气设备必须使用矿用防爆型，严禁带电检修、搬迁电气设备、电缆。</w:t>
      </w:r>
    </w:p>
    <w:p>
      <w:r>
        <w:t>3. 巷道内严禁存放汽油、煤油等易燃物品。使用的润滑油、棉纱等必须存放在带盖的铁桶内，并由专人定期运升井，责任岗位为综掘队材料工。</w:t>
      </w:r>
    </w:p>
    <w:p/>
    <w:p>
      <w:r>
        <w:t>（二）灭火器材配置</w:t>
      </w:r>
    </w:p>
    <w:p>
      <w:r>
        <w:t>1. 掘进机配电箱处放置 2 具 8 kg 干粉灭火器。</w:t>
      </w:r>
    </w:p>
    <w:p>
      <w:r>
        <w:t>2. 刮板输送机机头、皮带输送机机头各放置 2 具 8 kg 干粉灭火器及 0.2 m3 的灭火沙箱。</w:t>
      </w:r>
    </w:p>
    <w:p>
      <w:r>
        <w:t>3. 局部通风机配电点放置 2 具 8 kg 干粉灭火器。</w:t>
      </w:r>
    </w:p>
    <w:p>
      <w:r>
        <w:t>4. 责任岗位：安监员每班检查灭火器压力指针，处于红区必须立即更换。</w:t>
      </w:r>
    </w:p>
    <w:p/>
    <w:p/>
    <w:p>
      <w:r>
        <w:t>第二节 压风</w:t>
      </w:r>
    </w:p>
    <w:p/>
    <w:p>
      <w:r>
        <w:t>一、压风系统及管路布置</w:t>
      </w:r>
    </w:p>
    <w:p>
      <w:r>
        <w:t>1. 气源来源：本掘进工作面压气由地面压风机房统一集中供给，经副立井、主要进风巷引至掘进工作面。</w:t>
      </w:r>
    </w:p>
    <w:p>
      <w:r>
        <w:t>2. 管路规格：压风干管选用直径 DN150 的无缝钢管，支管选用直径 DN100 的无缝钢管，工作面 50 m 范围内采用高压抗静电胶管。</w:t>
      </w:r>
    </w:p>
    <w:p>
      <w:r>
        <w:t>3. 管路安装质量标准：</w:t>
      </w:r>
    </w:p>
    <w:p>
      <w:r>
        <w:t>（1）压风管路敷设在巷道非行人侧，距底板高度 1.2 m，采用管卡固定在巷帮上，吊挂间距不得大于 3.0 m。</w:t>
      </w:r>
    </w:p>
    <w:p>
      <w:r>
        <w:t>（2）管路连接采用法兰盘连接，连接处加装橡胶密封垫，严密不漏气。</w:t>
      </w:r>
    </w:p>
    <w:p>
      <w:r>
        <w:t>（3）管路每隔 100 m 设置一个控制阀门，便于检修。</w:t>
      </w:r>
    </w:p>
    <w:p>
      <w:r>
        <w:t>（4）责任岗位：管路队每班巡检管路连接状态，发现漏气在 2 小时内修复。</w:t>
      </w:r>
    </w:p>
    <w:p/>
    <w:p>
      <w:r>
        <w:t>二、压风自救装置</w:t>
      </w:r>
    </w:p>
    <w:p>
      <w:r>
        <w:t>1. 设置位置：依据《煤矿安全规程》及《山西省煤矿防治水"三专两探一撤"规定》，在掘进工作面距迎头 25 m ～ 40 m 范围内安设第一组压风自救装置。</w:t>
      </w:r>
    </w:p>
    <w:p>
      <w:r>
        <w:t>2. 设置间距：在巷道内每隔 200 m 安设一组压风自救装置。</w:t>
      </w:r>
    </w:p>
    <w:p>
      <w:r>
        <w:t>3. 设备参数：每组压风自救装置配备 6 个自救面罩（满足当班最多人数及安全系数），供气量不低于 0.1 m3/min·人，供气压力调定在 0.1 MPa ～ 0.3 MPa 之间。</w:t>
      </w:r>
    </w:p>
    <w:p>
      <w:r>
        <w:t>4. 维护要求：综掘队每班由带班班长对压风自救装置进行一次排污防水操作，确保气体清洁干爽。</w:t>
      </w:r>
    </w:p>
    <w:p/>
    <w:p/>
    <w:p>
      <w:r>
        <w:t>第三节 动力（供电）</w:t>
      </w:r>
    </w:p>
    <w:p/>
    <w:p>
      <w:r>
        <w:t>一、供电系统与负荷统计</w:t>
      </w:r>
    </w:p>
    <w:p>
      <w:r>
        <w:t>1. 供电系统：依据《煤矿安全规程》及《华阳集团机电管理制度》，掘进工作面局部通风机必须实行“三专两闭锁”（专用变压器、专用开关、专用线路；风电闭锁、瓦斯电闭锁）。工作面动力供电由采区变电所引出 10 kV 双回路高压电源至工作面移动变电站。</w:t>
      </w:r>
    </w:p>
    <w:p>
      <w:r>
        <w:t>2. 负荷统计：</w:t>
      </w:r>
    </w:p>
    <w:p>
      <w:r>
        <w:t>（1）EBZ160型综掘机：总功率 160 kW，电压 1140 V。</w:t>
      </w:r>
    </w:p>
    <w:p>
      <w:r>
        <w:t>（2）SGB-620/40T刮板输送机：功率 40 kW，电压 1140 V。</w:t>
      </w:r>
    </w:p>
    <w:p>
      <w:r>
        <w:t>（3）DSJ-80皮带输送机：功率 2×40 kW = 80 kW，电压 1140 V。</w:t>
      </w:r>
    </w:p>
    <w:p>
      <w:r>
        <w:t>（4）辅助设备（水泵、照明等）：合计 30 kW。</w:t>
      </w:r>
    </w:p>
    <w:p>
      <w:r>
        <w:t>总装机功率：160 + 40 + 80 + 30 = 310 kW。</w:t>
      </w:r>
    </w:p>
    <w:p/>
    <w:p>
      <w:r>
        <w:t>二、电气设备及电缆选型</w:t>
      </w:r>
    </w:p>
    <w:p>
      <w:r>
        <w:t>1. 变电站选型：选用一台 KBSGZY-500/10 型矿用隔爆型移动变电站，容量 500 kVA，满足最大负荷启动要求。</w:t>
      </w:r>
    </w:p>
    <w:p>
      <w:r>
        <w:t>2. 开关选型：选用 QJZ-400/1140 矿用隔爆兼本安型真空电磁起动器控制综掘机，其他设备采用 QJZ-200/1140 控制。</w:t>
      </w:r>
    </w:p>
    <w:p>
      <w:r>
        <w:t>3. 电缆选型：高压电缆采用 MYJV22-10 3×50 mm2 矿用交联聚乙烯绝缘钢带铠装电缆；动力低压电缆采用 MYP-1140 3×70+1×25 mm2 矿用移动屏蔽橡套软电缆。</w:t>
      </w:r>
    </w:p>
    <w:p>
      <w:r>
        <w:t>4. 电缆敷设标准：动力电缆与通讯、信号电缆必须分挂在巷道两侧。同侧悬挂时，高压电缆在上方，低压电缆在下方，间距不小于 0.1 m，控制电缆与动力电缆间距不小于 0.1 m。电缆垂度不得超过 5%。</w:t>
      </w:r>
    </w:p>
    <w:p/>
    <w:p>
      <w:r>
        <w:t>三、保护整定与测试</w:t>
      </w:r>
    </w:p>
    <w:p>
      <w:r>
        <w:t>1. 过流保护：综掘机开关短路整定值 I_dz 计算：</w:t>
      </w:r>
    </w:p>
    <w:p>
      <w:r>
        <w:t>I_dz = I_qe + K × I_e = 650 A + 1.2 × 110 A = 782 A。整定值为 800 A。</w:t>
      </w:r>
    </w:p>
    <w:p>
      <w:r>
        <w:t>2. 漏电保护：移动变电站低压侧必须装设检漏继电器，动作电阻值整定为 20 kΩ，动作时间不大于 0.2 s。</w:t>
      </w:r>
    </w:p>
    <w:p>
      <w:r>
        <w:t>3. 责任岗位：机电队防爆检查工每天必须对漏电保护进行一次跳闸试验，并填写检修记录。</w:t>
      </w:r>
    </w:p>
    <w:p/>
    <w:p/>
    <w:p>
      <w:r>
        <w:t>第四节 排水</w:t>
      </w:r>
    </w:p>
    <w:p/>
    <w:p>
      <w:r>
        <w:t>一、涌水量预测及设备选型</w:t>
      </w:r>
    </w:p>
    <w:p>
      <w:r>
        <w:t>1. 涌水量参数：依据《华阳集团地测防治水工作管理制度》和地质说明书，本工作面水文地质类型为简单。正常涌水量 Q_normal = 3.0 m3/h，最大涌水量 Q_max = 5.0 m3/h。</w:t>
      </w:r>
    </w:p>
    <w:p>
      <w:r>
        <w:t>2. 排水设备选型：</w:t>
      </w:r>
    </w:p>
    <w:p>
      <w:r>
        <w:t>选用两台 BQW15-30-3 型矿用隔爆型潜水排沙电泵（一用一备）。额定流量 15 m3/h，扬程 30 m，功率 3.0 kW，电压 660 V。设备排水能力 15 m3/h 远大于最大涌水量 5.0 m3/h，满足《煤矿安全规程》要求。</w:t>
      </w:r>
    </w:p>
    <w:p>
      <w:r>
        <w:t>3. 排水管路选型：采用 2.5 寸（外径 76 mm）高压无缝钢管作为排水主干管。</w:t>
      </w:r>
    </w:p>
    <w:p/>
    <w:p>
      <w:r>
        <w:t>二、排水系统布置与管理</w:t>
      </w:r>
    </w:p>
    <w:p>
      <w:r>
        <w:t>1. 临时水仓设置：在距工作面迎头 30 m 处的巷道低洼侧挖掘临时水窝，容积不小于 2.0 m3（规格：长1.5 m × 宽1.0 m × 深1.5 m）。</w:t>
      </w:r>
    </w:p>
    <w:p>
      <w:r>
        <w:t>2. 管路敷设：排水管路沿巷道非人行道侧敷设，距底板 0.5 m。采用铁丝或管卡固定，管路必须平直，接头严密不漏水。</w:t>
      </w:r>
    </w:p>
    <w:p>
      <w:r>
        <w:t>3. 责任岗位：综掘队水泵工负责观察水窝水位，当水位达到水泵吸水高度的 2/3 时必须启动水泵排水。水泵工交接班时必须清理水泵吸水罩上的杂物，防止堵塞。</w:t>
      </w:r>
    </w:p>
    <w:p/>
    <w:p/>
    <w:p>
      <w:r>
        <w:t>第五节 运输</w:t>
      </w:r>
    </w:p>
    <w:p/>
    <w:p>
      <w:r>
        <w:t>一、运输设备选型与参数</w:t>
      </w:r>
    </w:p>
    <w:p>
      <w:r>
        <w:t>1. 第一级运输（掘进机后配套）：</w:t>
      </w:r>
    </w:p>
    <w:p>
      <w:r>
        <w:t>选用 SGB-620/40T 型刮板输送机。电机功率 40 kW，输送量 150 t/h，链速 0.86 m/s。</w:t>
      </w:r>
    </w:p>
    <w:p>
      <w:r>
        <w:t>2. 第二级运输（主运系统）：</w:t>
      </w:r>
    </w:p>
    <w:p>
      <w:r>
        <w:t>选用 DSJ-80/40/2×40 型可伸缩带式输送机。带宽 800 mm，带速 2.0 m/s，输送量 400 t/h，总功率 80 kW。</w:t>
      </w:r>
    </w:p>
    <w:p/>
    <w:p>
      <w:r>
        <w:t>二、运输系统安装质量标准</w:t>
      </w:r>
    </w:p>
    <w:p>
      <w:r>
        <w:t>1. 刮板输送机安装：</w:t>
      </w:r>
    </w:p>
    <w:p>
      <w:r>
        <w:t>（1）铺设必须平、直、稳，机头、机尾必须打牢压戗柱。压戗柱采用直径不小于 150 mm 的优质圆木，倾角保持在 60°～75° 之间。</w:t>
      </w:r>
    </w:p>
    <w:p>
      <w:r>
        <w:t>（2）刮板链松紧度必须合适，以在机头链轮下方松弛量为两个链环的长度（约 150 mm）为宜。</w:t>
      </w:r>
    </w:p>
    <w:p>
      <w:r>
        <w:t>（3）责任岗位：综掘队当班维修工每班检查刮板链张紧度。</w:t>
      </w:r>
    </w:p>
    <w:p>
      <w:r>
        <w:t>2. 带式输送机安装：</w:t>
      </w:r>
    </w:p>
    <w:p>
      <w:r>
        <w:t>（1）机身纵向中心线必须成一直线，偏差不超过 20 mm/10 m。</w:t>
      </w:r>
    </w:p>
    <w:p>
      <w:r>
        <w:t>（2）必须安装防滑、防跑偏、防撕裂、烟雾报警、温度保护及堆煤保护等六大保护装置。</w:t>
      </w:r>
    </w:p>
    <w:p>
      <w:r>
        <w:t>（3）机头、机尾及各转载点必须配备足够的照明设备。</w:t>
      </w:r>
    </w:p>
    <w:p>
      <w:r>
        <w:t>（4）责任岗位：皮带机司机开机前必须按《操作规程》逐项测试六大保护是否灵敏可靠。</w:t>
      </w:r>
    </w:p>
    <w:p/>
    <w:p>
      <w:r>
        <w:t>三、运输作业安全规定</w:t>
      </w:r>
    </w:p>
    <w:p>
      <w:r>
        <w:t>1. 综掘机向刮板输送机装载时，刮板输送机严禁超载运行。</w:t>
      </w:r>
    </w:p>
    <w:p>
      <w:r>
        <w:t>2. 皮带输送机严禁乘人，严禁在运行中清扫皮带滚筒及托辊。</w:t>
      </w:r>
    </w:p>
    <w:p>
      <w:r>
        <w:t>3. 发生卡链、断带或保护装置动作停机时，必须切断电源、闭锁开关、挂“有人工作，严禁送电”牌后，方可进行处理。处理完毕由挂牌人负责摘牌送电。</w:t>
      </w:r>
    </w:p>
    <w:p/>
    <w:p/>
    <w:p>
      <w:r>
        <w:t>第六节 通讯照明</w:t>
      </w:r>
    </w:p>
    <w:p/>
    <w:p>
      <w:r>
        <w:t>一、通讯系统</w:t>
      </w:r>
    </w:p>
    <w:p>
      <w:r>
        <w:t>1. 设备选型与位置：</w:t>
      </w:r>
    </w:p>
    <w:p>
      <w:r>
        <w:t>依据《工业视频监控系统管理规定（试行）》及相关通信要求，本工作面采用 KTH18 型矿用本质安全型自动调度电话。</w:t>
      </w:r>
    </w:p>
    <w:p>
      <w:r>
        <w:t>在距工作面迎头不大于 100 m 处安设第一部调度电话；在局部通风机配电点安设第二部调度电话；皮带机头处安设第三部调度电话。</w:t>
      </w:r>
    </w:p>
    <w:p>
      <w:r>
        <w:t>2. 线路敷设：</w:t>
      </w:r>
    </w:p>
    <w:p>
      <w:r>
        <w:t>通讯电缆采用 MHYV 1×4×7/0.28 矿用聚乙烯绝缘阻燃通信电缆。悬挂在巷道高压电缆同侧的下方，距低压电缆间距不小于 0.1 m，挂钩间距 1.5 m。</w:t>
      </w:r>
    </w:p>
    <w:p>
      <w:r>
        <w:t>3. 责任岗位：信息化队每班进行一次线路巡查及通话测试，保证通讯畅通。</w:t>
      </w:r>
    </w:p>
    <w:p/>
    <w:p>
      <w:r>
        <w:t>二、照明与视频监控</w:t>
      </w:r>
    </w:p>
    <w:p>
      <w:r>
        <w:t>1. 照明设备选型与安设：</w:t>
      </w:r>
    </w:p>
    <w:p>
      <w:r>
        <w:t>采用 DGS18/127L（A）型矿用隔爆型 LED 巷道灯，功率 18 W，电压 127 V。</w:t>
      </w:r>
    </w:p>
    <w:p>
      <w:r>
        <w:t>工作面迎头后方 50 m 范围内，每隔 5.0 m 安设一盏照明灯；50 m 以外的进风巷每隔 15.0 m 安设一盏照明灯；所有设备交接点（综掘机操作台、刮板机头、皮带机头）必须安设局部照明灯。</w:t>
      </w:r>
    </w:p>
    <w:p>
      <w:r>
        <w:t>2. 视频监控安装：</w:t>
      </w:r>
    </w:p>
    <w:p>
      <w:r>
        <w:t>在工作面迎头后方 20 m 处安设一台矿用本安型摄像仪，覆盖截割作业区域；在皮带机头安设一台摄像仪监控物料转载。</w:t>
      </w:r>
    </w:p>
    <w:p>
      <w:r>
        <w:t>3. 责任岗位：机电队电工负责照明灯具及摄像仪的日常维护和角度调整。</w:t>
      </w:r>
    </w:p>
    <w:p/>
    <w:p/>
    <w:p>
      <w:r>
        <w:t>第七节 供水施救</w:t>
      </w:r>
    </w:p>
    <w:p/>
    <w:p>
      <w:r>
        <w:t>一、供水管路系统</w:t>
      </w:r>
    </w:p>
    <w:p>
      <w:r>
        <w:t>1. 供水来源与规格：</w:t>
      </w:r>
    </w:p>
    <w:p>
      <w:r>
        <w:t>供水施救管路与防尘水管共用同一水源，采用 DN100 无缝钢管。静压水压力保持在 1.5 MPa ～ 3.0 MPa 之间。</w:t>
      </w:r>
    </w:p>
    <w:p>
      <w:r>
        <w:t>2. 管路敷设标准：</w:t>
      </w:r>
    </w:p>
    <w:p>
      <w:r>
        <w:t>管路铺设平直，与压风管路同侧敷设。供水管在压风管下方，间距不小于 0.2 m。接头处加装橡胶密封垫，螺栓必须上全拧紧。</w:t>
      </w:r>
    </w:p>
    <w:p/>
    <w:p>
      <w:r>
        <w:t>二、供水施救装置安设</w:t>
      </w:r>
    </w:p>
    <w:p>
      <w:r>
        <w:t>1. 设置位置与间距：</w:t>
      </w:r>
    </w:p>
    <w:p>
      <w:r>
        <w:t>在距工作面迎头 25 m ～ 40 m 范围内必须安设第一组供水施救阀门（三通阀门）；其后沿掘进巷道每隔 200 m 必须设置一个三通阀门及软管。设置位置必须与压风自救装置同侧，相距不大于 1.0 m。</w:t>
      </w:r>
    </w:p>
    <w:p>
      <w:r>
        <w:t>2. 操作要求：</w:t>
      </w:r>
    </w:p>
    <w:p>
      <w:r>
        <w:t>（1）每个施救点必须配备至少 15 m 长的抗静电高压胶管，并配有快速接头及直流水枪。</w:t>
      </w:r>
    </w:p>
    <w:p>
      <w:r>
        <w:t>（2）水阀开启必须灵活，出水流量不低于 4.0 L/min。</w:t>
      </w:r>
    </w:p>
    <w:p>
      <w:r>
        <w:t>（3）责任岗位：管路队每周二对全线供水施救三通阀进行一次开关测试并测定水压、水量，发现堵塞或漏水在当班内处理完毕并建立台账备查。</w:t>
      </w:r>
    </w:p>
    <w:p>
      <w:pPr>
        <w:pStyle w:val="Heading1"/>
      </w:pPr>
      <w:r>
        <w:t>第六章  劳动组织及主要技术经济指标</w:t>
      </w:r>
    </w:p>
    <w:p>
      <w:r>
        <w:t>第六章 劳动组织及主要技术经济指标</w:t>
      </w:r>
    </w:p>
    <w:p/>
    <w:p>
      <w:r>
        <w:t>第一节 劳动组织</w:t>
      </w:r>
    </w:p>
    <w:p/>
    <w:p>
      <w:r>
        <w:t>一、劳动组织形式及劳动定员</w:t>
      </w:r>
    </w:p>
    <w:p/>
    <w:p>
      <w:r>
        <w:t>（一）劳动组织形式</w:t>
      </w:r>
    </w:p>
    <w:p>
      <w:r>
        <w:t>1. 本掘进工作面严格执行“三八”作业制。每天设三个班次，分别为早班、中班、夜班，每班工作时间为8小时。</w:t>
      </w:r>
    </w:p>
    <w:p>
      <w:r>
        <w:t>2. 作业班次划分标准：</w:t>
      </w:r>
    </w:p>
    <w:p>
      <w:r>
        <w:t>（1）早班（08:00-16:00）：生产班，主要承担掘进、支护、运输及延伸管线作业。</w:t>
      </w:r>
    </w:p>
    <w:p>
      <w:r>
        <w:t>（2）中班（16:00-24:00）：生产班，主要承担掘进、支护、运输及文明生产作业。</w:t>
      </w:r>
    </w:p>
    <w:p>
      <w:r>
        <w:t>（3）夜班（24:00-08:00）：检修及准备班，依据《华阳集团机电管理制度》华阳股份发〔2024〕116号规定，必须保证设备连续集中检修时间不少于4小时。主要承担EBZ160型掘进机、刮板输送机、皮带输送机检修，以及材料运输、供电系统维护、排水系统维护、管路延伸及设备注油润滑工作。</w:t>
      </w:r>
    </w:p>
    <w:p/>
    <w:p>
      <w:r>
        <w:t>（二）交接班制度与操作规程</w:t>
      </w:r>
    </w:p>
    <w:p>
      <w:r>
        <w:t>依据《煤矿安全规程》（2022版）第一百一十三条规定，必须严格执行现场交接班制度。</w:t>
      </w:r>
    </w:p>
    <w:p>
      <w:r>
        <w:t>1. 交接班地点：交接班地点必须设置在掘进工作面迎头向外50.0m处的支护完好、顶板稳定、无淋水的安全区域。</w:t>
      </w:r>
    </w:p>
    <w:p>
      <w:r>
        <w:t>2. 责任岗位：当班带班队长、班组长、安监员、瓦斯检查工、机电检修工、掘进机司机。</w:t>
      </w:r>
    </w:p>
    <w:p>
      <w:r>
        <w:t>3. 交接班操作步骤及质量标准：</w:t>
      </w:r>
    </w:p>
    <w:p>
      <w:r>
        <w:t>（1）现场查验：交班班组长必须带领接班班组长，沿迎头向外逐项检查至少100.0m范围内的顶帮支护状态、瓦斯浓度（必须低于0.8%方可交接）、设备运行状态。</w:t>
      </w:r>
    </w:p>
    <w:p>
      <w:r>
        <w:t>（2）设备点检：交接掘进机时，交班掘进机司机必须将切割头落地、断开机上隔离开关，接班司机必须持闭锁钥匙启动设备，空载运行不少于3分钟，液压系统压力表显示必须在16.0MPa至18.0MPa范围内。</w:t>
      </w:r>
    </w:p>
    <w:p>
      <w:r>
        <w:t>（3）遗留问题交代：交班队长必须将当班未完成的工程量（精确到米或根）、设备隐患（明确部件名称）、地质变化情况（煤层厚度、倾角12.0°的控制情况）在现场交接班记录本上逐项填写。</w:t>
      </w:r>
    </w:p>
    <w:p>
      <w:r>
        <w:t>（4）签字确认：双方班组长、安监员在确认现场无重大安全隐患、工程质量达到《煤矿安全生产标准化管理体系基本要求及评分方法》矿安[2024]109号要求的合格标准后，方可在交接班记录本上签字。</w:t>
      </w:r>
    </w:p>
    <w:p>
      <w:r>
        <w:t>（5）禁止交接条件：若工作面存在空帮空顶超过0.5m、瓦斯浓度超过0.8%、设备失爆、存在超过0.2m³的积水等情况，接班人员有权拒绝接班，交班人员必须在现场处理完毕达标后方可交接。</w:t>
      </w:r>
    </w:p>
    <w:p/>
    <w:p>
      <w:r>
        <w:t>（三）人员配备及岗位编制</w:t>
      </w:r>
    </w:p>
    <w:p>
      <w:r>
        <w:t>为确保正规循环作业和达到80%以上的正规循环率，本工作面定员编制总计为69人，具体配备标准如下：</w:t>
      </w:r>
    </w:p>
    <w:p>
      <w:r>
        <w:t>1. 管理及技术人员（共6人）：</w:t>
      </w:r>
    </w:p>
    <w:p>
      <w:r>
        <w:t>（1）带班队长：3人（每班1人），负责现场全面生产、安全协调。</w:t>
      </w:r>
    </w:p>
    <w:p>
      <w:r>
        <w:t>（2）党支部书记/副书记：1人，负责思想政治工作及班前会安全宣誓监督。</w:t>
      </w:r>
    </w:p>
    <w:p>
      <w:r>
        <w:t>（3）技术主管：1人，负责作业规程现场落实、技术指导及地质变化应对。</w:t>
      </w:r>
    </w:p>
    <w:p>
      <w:r>
        <w:t>（4）机电副队长：1人，负责综掘设备及供电系统整体安全运行。</w:t>
      </w:r>
    </w:p>
    <w:p>
      <w:r>
        <w:t>2. 现场作业人员（共63人，早/中/夜班分配为 22/22/19 人）：</w:t>
      </w:r>
    </w:p>
    <w:p>
      <w:r>
        <w:t>（1）班组长：3人（每班1人），负责本班具体工序组织与安全确认。</w:t>
      </w:r>
    </w:p>
    <w:p>
      <w:r>
        <w:t>（2）安监员：3人（每班1人），负责全过程安全监督及动态达标考核。</w:t>
      </w:r>
    </w:p>
    <w:p>
      <w:r>
        <w:t>（3）瓦斯检查工：3人（每班1人），负责工作面T1、T2传感器校对及人工巡回检查。</w:t>
      </w:r>
    </w:p>
    <w:p>
      <w:r>
        <w:t>（4）掘进机司机：6人（生产班每班2人，1主1副；检修班2人进行维护试机）。</w:t>
      </w:r>
    </w:p>
    <w:p>
      <w:r>
        <w:t>（5）支护工（含打眼、安装锚杆锚索）：24人（生产班每班10人，分两组平行作业；检修班4人负责补强支护）。</w:t>
      </w:r>
    </w:p>
    <w:p>
      <w:r>
        <w:t>（6）机电检修工：6人（生产班每班1人负责应急处理；检修班4人负责设备预防性检修）。</w:t>
      </w:r>
    </w:p>
    <w:p>
      <w:r>
        <w:t>（7）皮带/刮板司机：6人（每班2人）。</w:t>
      </w:r>
    </w:p>
    <w:p>
      <w:r>
        <w:t>（8）材料运输及轨道维护工：6人（每班2人）。</w:t>
      </w:r>
    </w:p>
    <w:p>
      <w:r>
        <w:t>（9）通风及管路维护工：3人（每班1人，负责局部通风机前导风筒距迎头不超过5.0m的维护）。</w:t>
      </w:r>
    </w:p>
    <w:p>
      <w:r>
        <w:t>（10）杂水泵司机及文明生产工：3人（每班1人）。</w:t>
      </w:r>
    </w:p>
    <w:p/>
    <w:p>
      <w:r>
        <w:t>二、岗位安全生产责任制与操作标准</w:t>
      </w:r>
    </w:p>
    <w:p/>
    <w:p>
      <w:r>
        <w:t>（一）带班队长责任制</w:t>
      </w:r>
    </w:p>
    <w:p>
      <w:r>
        <w:t>1. 责任范围：对当班掘进工作面的安全、质量、生产进度负现场第一管理责任。</w:t>
      </w:r>
    </w:p>
    <w:p>
      <w:r>
        <w:t>2. 量化标准与操作步骤：</w:t>
      </w:r>
    </w:p>
    <w:p>
      <w:r>
        <w:t>（1）必须比作业人员提前30分钟入井，到达工作面。</w:t>
      </w:r>
    </w:p>
    <w:p>
      <w:r>
        <w:t>（2）接班后，必须在15分钟内使用便携式多功能气体检测仪，对迎头、回风隅角进行全面检测。</w:t>
      </w:r>
    </w:p>
    <w:p>
      <w:r>
        <w:t>（3）每班必须组织至少2次全覆盖式顶板敲帮问顶作业，使用长度不小于2.0m的长柄工具操作。</w:t>
      </w:r>
    </w:p>
    <w:p>
      <w:r>
        <w:t>（4）当班发生突水征兆（如煤壁挂红、挂汗）或局部瓦斯浓度达到1.0%时，必须严格执行《山西省煤矿防治水"三专两探一撤"规定》晋应急发〔2019〕270号，立即下达停工撤人指令，切断工作面电源。</w:t>
      </w:r>
    </w:p>
    <w:p/>
    <w:p>
      <w:r>
        <w:t>（二）掘进机司机责任制</w:t>
      </w:r>
    </w:p>
    <w:p>
      <w:r>
        <w:t>1. 责任范围：负责EBZ160型掘进机的安全操作、日常维护及截割成型质量。</w:t>
      </w:r>
    </w:p>
    <w:p>
      <w:r>
        <w:t>2. 量化标准与操作步骤：</w:t>
      </w:r>
    </w:p>
    <w:p>
      <w:r>
        <w:t>（1）开机前检查：必须检查截齿磨损情况，缺失或严重磨损（硬质合金头脱落）的截齿数量不得超过整机截齿总数的10%（即不超过5把），超过必须立即更换。检查内外喷雾系统，保证内喷雾水压不低于2.0MPa，外喷雾水压不低于1.5MPa。</w:t>
      </w:r>
    </w:p>
    <w:p>
      <w:r>
        <w:t>（2）开机步骤：严格执行“一警、二水、三电、四割”程序。必须先按动警铃报警，持续时间不少于10秒；确认人员撤离至设备后方5.0m外；开启内外喷雾；合闸启动泵站电机和截割电机。</w:t>
      </w:r>
    </w:p>
    <w:p>
      <w:r>
        <w:t>（3）截割质量：必须严格按照4.5m×3.2m的矩形断面尺寸进行截割，超挖量不得大于150mm，欠挖量不得大于50mm。遇底板变硬时，严禁强行截割，必须采取调整坡度措施，每米变坡率不得超过5°。</w:t>
      </w:r>
    </w:p>
    <w:p/>
    <w:p>
      <w:r>
        <w:t>（三）支护工责任制</w:t>
      </w:r>
    </w:p>
    <w:p>
      <w:r>
        <w:t>1. 责任范围：负责顶板及两帮的锚网索支护作业及工程质量。</w:t>
      </w:r>
    </w:p>
    <w:p>
      <w:r>
        <w:t>2. 量化标准与操作步骤：</w:t>
      </w:r>
    </w:p>
    <w:p>
      <w:r>
        <w:t>（1）敲帮问顶：作业前必须由2人配合，1人操作长柄工具找矿，1人观察顶板，找矿方向必须从外向迎头依次进行。</w:t>
      </w:r>
    </w:p>
    <w:p>
      <w:r>
        <w:t>（2）打眼作业：必须使用MQT-130型气动锚杆钻机，供风压力不得低于0.5MPa，水压不得低于0.3MPa。打眼角度必须垂直于岩面，顶锚杆与顶板垂线夹角不得大于15°。</w:t>
      </w:r>
    </w:p>
    <w:p>
      <w:r>
        <w:t>（3）树脂药卷搅拌：每根锚杆必须使用1支CK2335和1支Z2360树脂药卷。搅拌时，将锚杆顶住药卷送入眼底，启动钻机以转速300r/min匀速推进，搅拌时间严格控制在15秒至20秒之间。</w:t>
      </w:r>
    </w:p>
    <w:p>
      <w:r>
        <w:t>（4）螺母紧固：树脂凝固3分钟后，必须使用气动扳手或力矩扳手紧固螺母，顶锚杆预紧力矩必须达到200N·m至300N·m，帮锚杆预紧力矩必须达到100N·m至150N·m。严禁未达到预紧力矩即卸下钻机。</w:t>
      </w:r>
    </w:p>
    <w:p/>
    <w:p>
      <w:r>
        <w:t>三、正规循环作业</w:t>
      </w:r>
    </w:p>
    <w:p/>
    <w:p>
      <w:r>
        <w:t>（一）正规循环定义及要求</w:t>
      </w:r>
    </w:p>
    <w:p>
      <w:r>
        <w:t>本工作面严格执行正规循环作业，正规循环定义为：在规定的时间（8小时/班）内，按规程完成规定的工序（截割、装运、支护），达到规定的进度（每班2个循环，每循环进尺0.8m，班进尺1.6m），并保证工程质量合格，安全隐患处理完毕。正规循环率考核标准为不低于80%。</w:t>
      </w:r>
    </w:p>
    <w:p/>
    <w:p>
      <w:r>
        <w:t>（二）循环工序安排及交叉作业操作规程</w:t>
      </w:r>
    </w:p>
    <w:p>
      <w:r>
        <w:t>1. 主要工序安排：</w:t>
      </w:r>
    </w:p>
    <w:p>
      <w:r>
        <w:t>（1）安全确认（0.5小时）：交接班、气体检测、敲帮问顶、临时支护。</w:t>
      </w:r>
    </w:p>
    <w:p>
      <w:r>
        <w:t>（2）截割与装载（1.5小时）：EBZ160掘进机割煤，完成0.8m进尺。</w:t>
      </w:r>
    </w:p>
    <w:p>
      <w:r>
        <w:t>（3）顶板及两帮支护（2.0小时）：永久锚网索支护。</w:t>
      </w:r>
    </w:p>
    <w:p>
      <w:r>
        <w:t>上述（2）（3）为一个完整循环（耗时3.5小时），每生产班完成2个完整循环，计7.0小时。</w:t>
      </w:r>
    </w:p>
    <w:p>
      <w:r>
        <w:t>（4）班末清扫及交接班准备（0.5小时）：浮煤清理、材料整理。</w:t>
      </w:r>
    </w:p>
    <w:p/>
    <w:p>
      <w:r>
        <w:t>2. 交叉作业安全措施及规定：</w:t>
      </w:r>
    </w:p>
    <w:p>
      <w:r>
        <w:t>（1）截割与后方运输平行作业：掘进机截割时，皮带及刮板输送机必须同步运行。严禁在输送机运行期间人员跨越或清理机尾浮煤。</w:t>
      </w:r>
    </w:p>
    <w:p>
      <w:r>
        <w:t>（2）截割与后方打帮锚杆平行作业：当迎头掘进机进行截割作业时，距迎头15.0m外的后方可进行帮锚杆补打作业。必须保证通信畅通，一旦迎头瓦斯超限报警（0.8%），后方必须立即停止钻孔作业并撤出。</w:t>
      </w:r>
    </w:p>
    <w:p>
      <w:r>
        <w:t>（3）严禁的交叉作业：严禁在未落实临时支护（前探梁）的情况下进行永久支护打眼作业；严禁在掘进机机身两侧0.5m范围内有人时启动截割电机；严禁在上部进行锚索张拉作业时，下部有人通行或作业。</w:t>
      </w:r>
    </w:p>
    <w:p/>
    <w:p>
      <w:r>
        <w:t>（三）正规循环率的计算与考核</w:t>
      </w:r>
    </w:p>
    <w:p>
      <w:r>
        <w:t>1. 计算公式：正规循环率 = （本月实际完成的正规循环个数 / 本月计划完成的正规循环个数） × 100%。</w:t>
      </w:r>
    </w:p>
    <w:p>
      <w:r>
        <w:t>2. 数值代入计算：本月计划工作30天，每天2个生产班，每班2个循环，计划总循环数为 30天 × 2班/天 × 2循环/班 = 120个循环。若本月实际完成102个循环（进尺为102 × 0.8m = 81.6m），则正规循环率 = （102 / 120） × 100% = 85.0% ≥ 80%，考核合格。</w:t>
      </w:r>
    </w:p>
    <w:p>
      <w:r>
        <w:t>3. 责任考核：当月正规循环率低于80%时，严格按照《华阳集团安全管理工作制度》华阳安字〔2024〕431号，扣减当月区队班子绩效总额的15%，并由队长组织停产剖析。</w:t>
      </w:r>
    </w:p>
    <w:p/>
    <w:p>
      <w:r>
        <w:t>四、循环作业图表说明</w:t>
      </w:r>
    </w:p>
    <w:p/>
    <w:p>
      <w:r>
        <w:t>（一）循环作业表编制参数依据</w:t>
      </w:r>
    </w:p>
    <w:p>
      <w:r>
        <w:t>本工作面掘进断面宽度为4.5m，高度为3.2m。煤层厚度为3.5m，倾角12.0°。掘进机EBZ160经济截割能力按1.5m³/min计算，装载能力按2.0m³/min计算。</w:t>
      </w:r>
    </w:p>
    <w:p/>
    <w:p>
      <w:r>
        <w:t>（二）单循环时间耗用计算及标准</w:t>
      </w:r>
    </w:p>
    <w:p>
      <w:r>
        <w:t>单循环进尺设定为0.8m（排距0.8m）。</w:t>
      </w:r>
    </w:p>
    <w:p>
      <w:r>
        <w:t>1. 单循环截割工程量计算：</w:t>
      </w:r>
    </w:p>
    <w:p>
      <w:r>
        <w:t>截割面积：4.5m × 3.2m = 14.4m²。</w:t>
      </w:r>
    </w:p>
    <w:p>
      <w:r>
        <w:t>实体煤体积：14.4m² × 0.8m = 11.52m³。</w:t>
      </w:r>
    </w:p>
    <w:p>
      <w:r>
        <w:t>松散系数按1.3计算，松散后体积：11.52m³ × 1.3 = 14.976m³。</w:t>
      </w:r>
    </w:p>
    <w:p>
      <w:r>
        <w:t>2. 截割装运时间计算：</w:t>
      </w:r>
    </w:p>
    <w:p>
      <w:r>
        <w:t>纯截割时间：11.52m³ / 1.5m³/min = 7.68分钟。</w:t>
      </w:r>
    </w:p>
    <w:p>
      <w:r>
        <w:t>装运时间：14.976m³ / 2.0m³/min = 7.48分钟。</w:t>
      </w:r>
    </w:p>
    <w:p>
      <w:r>
        <w:t>考虑调机、扫底、清理机组死角及围岩III级硬度调整系数（取1.5），实际截割装载时间核定为：(7.68 + 7.48) × 1.5 = 22.74分钟。考虑工艺交接，定额时间取30分钟（0.5小时）。</w:t>
      </w:r>
    </w:p>
    <w:p>
      <w:r>
        <w:t>3. 临时支护时间：前探梁前移及固定，定额时间取10分钟。</w:t>
      </w:r>
    </w:p>
    <w:p>
      <w:r>
        <w:t>4. 永久支护时间计算：</w:t>
      </w:r>
    </w:p>
    <w:p>
      <w:r>
        <w:t>单排需打顶锚杆6根，帮锚杆每帮3根共6根。使用3台锚杆钻机平行作业。</w:t>
      </w:r>
    </w:p>
    <w:p>
      <w:r>
        <w:t>单根锚杆打眼、装药、搅拌、预紧总耗时按5分钟计算。</w:t>
      </w:r>
    </w:p>
    <w:p>
      <w:r>
        <w:t>每台钻机负责4根锚杆，单循环锚杆支护耗时：4根 × 5分钟/根 = 20分钟。</w:t>
      </w:r>
    </w:p>
    <w:p>
      <w:r>
        <w:t>铺网、上W钢带辅助时间按15分钟计算。</w:t>
      </w:r>
    </w:p>
    <w:p>
      <w:r>
        <w:t>锚索支护（每两排即1.6m打1排3根），分摊至单循环按15分钟计算。</w:t>
      </w:r>
    </w:p>
    <w:p>
      <w:r>
        <w:t>支护工序合计定额时间核定为：20 + 15 + 15 = 50分钟（0.83小时）。</w:t>
      </w:r>
    </w:p>
    <w:p>
      <w:r>
        <w:t>5. 综合考量交叉作业优化，一个单循环的标准用时核定为105分钟（1.75小时）。每生产班8小时内绝对有能力完成2个循环（3.5小时），剩余4.5小时用于设备延伸、隐患排查及地质构造影响缓冲。</w:t>
      </w:r>
    </w:p>
    <w:p/>
    <w:p/>
    <w:p>
      <w:r>
        <w:t>第二节 主要技术经济指标</w:t>
      </w:r>
    </w:p>
    <w:p/>
    <w:p>
      <w:r>
        <w:t>一、巷道基础技术参数</w:t>
      </w:r>
    </w:p>
    <w:p>
      <w:r>
        <w:t>根据地质预报及工程设计，本作业规程各项技术经济指标计算的基础工程参数必须严格执行以下数值标准：</w:t>
      </w:r>
    </w:p>
    <w:p>
      <w:r>
        <w:t>1. 巷道掘进总长度：800.0 m。</w:t>
      </w:r>
    </w:p>
    <w:p>
      <w:r>
        <w:t>2. 巷道断面形式：矩形。</w:t>
      </w:r>
    </w:p>
    <w:p>
      <w:r>
        <w:t>3. 断面物理尺寸：设计断面宽度（下净宽）为4.5m，设计断面高度（净高）为3.2m。</w:t>
      </w:r>
    </w:p>
    <w:p>
      <w:r>
        <w:t>4. 断面面积计算与核定：净截面积 S = 宽 × 高 = 4.5m × 3.2m = 14.4 m²。掘进截面积（考虑预留变形量及支护厚度，超挖量取最大允许值150mm进行校核，但不计入经济指标）按14.4m²计算实体煤（岩）量。</w:t>
      </w:r>
    </w:p>
    <w:p>
      <w:r>
        <w:t>5. 服务年限：设计服务年限为5.0年。</w:t>
      </w:r>
    </w:p>
    <w:p>
      <w:r>
        <w:t>6. 原煤密度（视密度）：按1.35 t/m³计算。</w:t>
      </w:r>
    </w:p>
    <w:p>
      <w:r>
        <w:t>7. 单米煤量：14.4 m² × 1.0 m × 1.35 t/m³ = 19.44 t/m。</w:t>
      </w:r>
    </w:p>
    <w:p/>
    <w:p>
      <w:r>
        <w:t>二、主要材料消耗定额及计算标准</w:t>
      </w:r>
    </w:p>
    <w:p/>
    <w:p>
      <w:r>
        <w:t>依据《煤炭生产技术管理规定》华阳发〔2025〕242号文件精神，本工作面材料消耗必须实行量化控制，具体指标计算及要求如下：</w:t>
      </w:r>
    </w:p>
    <w:p/>
    <w:p>
      <w:r>
        <w:t>（一）支护材料消耗参数（以排距0.8m为一个计算单元）</w:t>
      </w:r>
    </w:p>
    <w:p>
      <w:r>
        <w:t>1. 顶板锚杆消耗计算：</w:t>
      </w:r>
    </w:p>
    <w:p>
      <w:r>
        <w:t>（1）规格型号：采用左旋无纵肋螺纹钢锚杆，规格为Φ22×2400mm。</w:t>
      </w:r>
    </w:p>
    <w:p>
      <w:r>
        <w:t>（2）布置数量：单排布置6根，间距0.8m。</w:t>
      </w:r>
    </w:p>
    <w:p>
      <w:r>
        <w:t>（3）万吨消耗量计算：</w:t>
      </w:r>
    </w:p>
    <w:p>
      <w:r>
        <w:t>每推进0.8m产煤：0.8m × 19.44 t/m = 15.552 t。</w:t>
      </w:r>
    </w:p>
    <w:p>
      <w:r>
        <w:t>每万吨需要推进米数：10000 t / 19.44 t/m = 514.40 m。</w:t>
      </w:r>
    </w:p>
    <w:p>
      <w:r>
        <w:t>每万吨包含排数：514.40 m / 0.8 m/排 = 643排。</w:t>
      </w:r>
    </w:p>
    <w:p>
      <w:r>
        <w:t>顶锚杆万吨消耗量：643排 × 6根/排 = 3858 根/万吨。</w:t>
      </w:r>
    </w:p>
    <w:p/>
    <w:p>
      <w:r>
        <w:t>2. 帮锚杆消耗计算：</w:t>
      </w:r>
    </w:p>
    <w:p>
      <w:r>
        <w:t>（1）规格型号：采用玻璃钢锚杆，规格为Φ20×2000mm（考虑到煤帮及采煤机割煤要求）。</w:t>
      </w:r>
    </w:p>
    <w:p>
      <w:r>
        <w:t>（2）布置数量：每帮3根，单排共6根。</w:t>
      </w:r>
    </w:p>
    <w:p>
      <w:r>
        <w:t>（3）万吨消耗量计算：与顶锚杆相同，帮锚杆万吨消耗量 = 643排 × 6根/排 = 3858 根/万吨。</w:t>
      </w:r>
    </w:p>
    <w:p/>
    <w:p>
      <w:r>
        <w:t>3. 锚索消耗计算：</w:t>
      </w:r>
    </w:p>
    <w:p>
      <w:r>
        <w:t>（1）规格型号：采用高强度低松弛预应力钢绞线，规格为Φ21.6×6300mm。</w:t>
      </w:r>
    </w:p>
    <w:p>
      <w:r>
        <w:t>（2）布置数量：沿巷道轴线方向每隔1.6m布置1排，每排3根。</w:t>
      </w:r>
    </w:p>
    <w:p>
      <w:r>
        <w:t>（3）万吨消耗量计算：</w:t>
      </w:r>
    </w:p>
    <w:p>
      <w:r>
        <w:t>每万吨进尺514.40m，包含锚索排数：514.40 m / 1.6 m/排 = 321.5排。</w:t>
      </w:r>
    </w:p>
    <w:p>
      <w:r>
        <w:t>锚索万吨消耗量：321.5排 × 3根/排 = 964.5 根/万吨（取965根）。</w:t>
      </w:r>
    </w:p>
    <w:p/>
    <w:p>
      <w:r>
        <w:t>4. 树脂药卷消耗计算：</w:t>
      </w:r>
    </w:p>
    <w:p>
      <w:r>
        <w:t>（1）使用标准：每根顶锚杆使用CK2335和Z2360各1支（共2支）；每根帮锚杆使用CK2335和Z2360各1支（共2支）；每根锚索使用CK2335两支，Z2360两支（共4支）。</w:t>
      </w:r>
    </w:p>
    <w:p>
      <w:r>
        <w:t>（2）万吨消耗量计算：</w:t>
      </w:r>
    </w:p>
    <w:p>
      <w:r>
        <w:t>顶锚杆消耗树脂药卷：3858根 × 2支/根 = 7716 支。</w:t>
      </w:r>
    </w:p>
    <w:p>
      <w:r>
        <w:t>帮锚杆消耗树脂药卷：3858根 × 2支/根 = 7716 支。</w:t>
      </w:r>
    </w:p>
    <w:p>
      <w:r>
        <w:t>锚索消耗树脂药卷：965根 × 4支/根 = 3860 支。</w:t>
      </w:r>
    </w:p>
    <w:p>
      <w:r>
        <w:t>合计树脂药卷万吨消耗定额为：7716 + 7716 + 3860 = 19292 支/万吨。</w:t>
      </w:r>
    </w:p>
    <w:p/>
    <w:p>
      <w:r>
        <w:t>5. 钢筋梯子梁及金属网消耗：</w:t>
      </w:r>
    </w:p>
    <w:p>
      <w:r>
        <w:t>（1）顶板金属网：采用菱形金属网，规格为4800mm×1000mm，搭接长度200mm。单排进尺0.8m消耗1张。万吨消耗：643张/万吨。</w:t>
      </w:r>
    </w:p>
    <w:p>
      <w:r>
        <w:t>（2）W型钢带：顶板使用厚度3.0mm、长度4.2m的W型钢带。每排1根，万吨消耗：643根/万吨。</w:t>
      </w:r>
    </w:p>
    <w:p/>
    <w:p>
      <w:r>
        <w:t>三、主要生产进度指标及工效计算</w:t>
      </w:r>
    </w:p>
    <w:p/>
    <w:p>
      <w:r>
        <w:t>（一）生产进度指标计算</w:t>
      </w:r>
    </w:p>
    <w:p>
      <w:r>
        <w:t>1. 循环进度：严格按支护排距0.8m控制，单循环进尺为 0.8 m/循环。</w:t>
      </w:r>
    </w:p>
    <w:p>
      <w:r>
        <w:t>2. 日进度（日进尺）计算：</w:t>
      </w:r>
    </w:p>
    <w:p>
      <w:r>
        <w:t>每天安排2个生产班（早班、中班），每个生产班完成2个循环。</w:t>
      </w:r>
    </w:p>
    <w:p>
      <w:r>
        <w:t>日计划进尺 = 2班/天 × 2循环/班 × 0.8m/循环 = 3.2 m/天。</w:t>
      </w:r>
    </w:p>
    <w:p>
      <w:r>
        <w:t>3. 月进度（月进尺）计算：</w:t>
      </w:r>
    </w:p>
    <w:p>
      <w:r>
        <w:t>本计算基于正规循环率80%的保守估算及机电设备正常检修状态。</w:t>
      </w:r>
    </w:p>
    <w:p>
      <w:r>
        <w:t>按每月实际生产30天计算。</w:t>
      </w:r>
    </w:p>
    <w:p>
      <w:r>
        <w:t>月计划进尺 = 日进尺 3.2 m/天 × 30天/月 × 80%（循环率折算）= 76.8 m/月。</w:t>
      </w:r>
    </w:p>
    <w:p>
      <w:r>
        <w:t>*(由于要求正规循环率不低于80%，在实际排产时，如果遇到断层等单斜构造中的小地质变化，预留了20%的富余时间处理。为保障年接替，在围岩III级良好段，可冲击单班3循环，日进4.8m，月进最高可达115.2m。技术经济指标表以保守基准进尺为准。)*</w:t>
      </w:r>
    </w:p>
    <w:p/>
    <w:p>
      <w:r>
        <w:t>（二）全员工效计算</w:t>
      </w:r>
    </w:p>
    <w:p>
      <w:r>
        <w:t>1. 日出煤量计算：</w:t>
      </w:r>
    </w:p>
    <w:p>
      <w:r>
        <w:t>单循环煤量：14.4 m² × 0.8 m × 1.35 t/m³ = 15.552 t。</w:t>
      </w:r>
    </w:p>
    <w:p>
      <w:r>
        <w:t>日生产总煤量（日进3.2m）：3.2 m × 14.4 m² × 1.35 t/m³ = 62.208 t/日。</w:t>
      </w:r>
    </w:p>
    <w:p>
      <w:r>
        <w:t>2. 全员工效计算：</w:t>
      </w:r>
    </w:p>
    <w:p>
      <w:r>
        <w:t>本工作面定员编制共计69人。出勤率按90%计算，每日实际出勤人数为 69 × 90% = 62人。</w:t>
      </w:r>
    </w:p>
    <w:p>
      <w:r>
        <w:t>全员工效 = 日生产总煤量 / 每日实际出勤人数 = 62.208 t / 62人 = 1.003 t/工。</w:t>
      </w:r>
    </w:p>
    <w:p>
      <w:r>
        <w:t>3. 掘进进尺工效计算：</w:t>
      </w:r>
    </w:p>
    <w:p>
      <w:r>
        <w:t>进尺工效 = 日计划进尺 / 每日实际出勤人数 = 3.2 m / 62人 = 0.0516 m/工。</w:t>
      </w:r>
    </w:p>
    <w:p/>
    <w:p>
      <w:r>
        <w:t>四、综合技术经济指标考核表</w:t>
      </w:r>
    </w:p>
    <w:p/>
    <w:p>
      <w:r>
        <w:t>以下各项指标必须作为当月区队绩效考核及《煤矿安全生产标准化管理体系考核定级办法》矿安[2024]109号内页资料迎检的铁标准，数据不得涂改。</w:t>
      </w:r>
    </w:p>
    <w:p/>
    <w:p>
      <w:r>
        <w:t>（一）巷道特征指标</w:t>
      </w:r>
    </w:p>
    <w:p>
      <w:r>
        <w:t>1. 掘进长度：800.0 m</w:t>
      </w:r>
    </w:p>
    <w:p>
      <w:r>
        <w:t>2. 断面形式：矩形</w:t>
      </w:r>
    </w:p>
    <w:p>
      <w:r>
        <w:t>3. 断面净面积：14.4 m²（宽4.5m，高3.2m）</w:t>
      </w:r>
    </w:p>
    <w:p>
      <w:r>
        <w:t>4. 煤层倾角：12.0 °</w:t>
      </w:r>
    </w:p>
    <w:p>
      <w:r>
        <w:t>5. 瓦斯等级：低瓦斯</w:t>
      </w:r>
    </w:p>
    <w:p/>
    <w:p>
      <w:r>
        <w:t>（二）出勤与工效指标</w:t>
      </w:r>
    </w:p>
    <w:p>
      <w:r>
        <w:t>1. 劳动组织形式：三八制（两采一准）</w:t>
      </w:r>
    </w:p>
    <w:p>
      <w:r>
        <w:t>2. 每天生产班数：2 个</w:t>
      </w:r>
    </w:p>
    <w:p>
      <w:r>
        <w:t>3. 每天检修班数：1 个</w:t>
      </w:r>
    </w:p>
    <w:p>
      <w:r>
        <w:t>4. 在册总人数：69 人</w:t>
      </w:r>
    </w:p>
    <w:p>
      <w:r>
        <w:t>5. 预计日出勤率：≥ 90.0 %</w:t>
      </w:r>
    </w:p>
    <w:p>
      <w:r>
        <w:t>6. 日出煤量：62.208 t/日</w:t>
      </w:r>
    </w:p>
    <w:p>
      <w:r>
        <w:t>7. 全员工效：1.003 t/工</w:t>
      </w:r>
    </w:p>
    <w:p/>
    <w:p>
      <w:r>
        <w:t>（三）掘进进度指标</w:t>
      </w:r>
    </w:p>
    <w:p>
      <w:r>
        <w:t>1. 单循环进尺：0.8 m</w:t>
      </w:r>
    </w:p>
    <w:p>
      <w:r>
        <w:t>2. 每日循环数：4 个（按计划）</w:t>
      </w:r>
    </w:p>
    <w:p>
      <w:r>
        <w:t>3. 日计划进尺：3.2 m</w:t>
      </w:r>
    </w:p>
    <w:p>
      <w:r>
        <w:t>4. 月计划进尺：76.8 m</w:t>
      </w:r>
    </w:p>
    <w:p>
      <w:r>
        <w:t>5. 正规循环率考核线：≥ 80.0 %</w:t>
      </w:r>
    </w:p>
    <w:p/>
    <w:p>
      <w:r>
        <w:t>（四）材料定额（万吨核定）</w:t>
      </w:r>
    </w:p>
    <w:p>
      <w:r>
        <w:t>1. Φ22×2400mm左旋螺纹钢锚杆：3858 根/万吨</w:t>
      </w:r>
    </w:p>
    <w:p>
      <w:r>
        <w:t>2. Φ20×2000mm玻璃钢锚杆：3858 根/万吨</w:t>
      </w:r>
    </w:p>
    <w:p>
      <w:r>
        <w:t>3. Φ21.6×6300mm高强度锚索：965 根/万吨</w:t>
      </w:r>
    </w:p>
    <w:p>
      <w:r>
        <w:t>4. 树脂锚固剂（CK2335/Z2360）：19292 支/万吨</w:t>
      </w:r>
    </w:p>
    <w:p>
      <w:r>
        <w:t>5. W型钢带（3.0×4200mm）：643 根/万吨</w:t>
      </w:r>
    </w:p>
    <w:p>
      <w:r>
        <w:t>6. 菱形金属网（4800×1000mm）：643 张/万吨</w:t>
      </w:r>
    </w:p>
    <w:p>
      <w:pPr>
        <w:pStyle w:val="Heading1"/>
      </w:pPr>
      <w:r>
        <w:t>第七章  煤质管理</w:t>
      </w:r>
    </w:p>
    <w:p>
      <w:r>
        <w:t>第七章 煤质管理</w:t>
      </w:r>
    </w:p>
    <w:p/>
    <w:p>
      <w:r>
        <w:t>第一节 煤质指标</w:t>
      </w:r>
    </w:p>
    <w:p/>
    <w:p>
      <w:r>
        <w:t>第一条 基本煤质参数与考核指标</w:t>
      </w:r>
    </w:p>
    <w:p>
      <w:r>
        <w:t>依据《煤炭生产技术管理规定》华阳发〔2025〕242号文件第三十五章规定，结合本工作面煤层厚度3.5m、巷道高度3.2m、围岩级别III级、地质构造单斜构造等地质条件，制定本掘进工作面原煤质量控制考核指标。</w:t>
      </w:r>
    </w:p>
    <w:p>
      <w:r>
        <w:t>1. 灰分（Ad）：日常生产原煤灰分必须控制在12.5%及以下，遇断层等构造影响期灰分不得超过15.0%。</w:t>
      </w:r>
    </w:p>
    <w:p>
      <w:r>
        <w:t>2. 全水分（Mt）：原煤全水分控制在4.0%及以下，防尘洒水及探放水施工后全水分不得超过5.5%。</w:t>
      </w:r>
    </w:p>
    <w:p>
      <w:r>
        <w:t>3. 发热量（Qnet,ar）：低位发热量必须保持在24.5 MJ/kg及以上。</w:t>
      </w:r>
    </w:p>
    <w:p>
      <w:r>
        <w:t>4. 全硫分（St,d）：全硫分控制在0.6%及以下。</w:t>
      </w:r>
    </w:p>
    <w:p>
      <w:r>
        <w:t>5. 块煤率：粒度大于13mm的块煤产率不得低于35.0%。</w:t>
      </w:r>
    </w:p>
    <w:p>
      <w:r>
        <w:t>6. 杂物率：严禁混入锚杆、托盘、铁丝、木块、塑料等杂物，杂物混入率必须为0%。</w:t>
      </w:r>
    </w:p>
    <w:p/>
    <w:p>
      <w:r>
        <w:t>第二条 取样与化验管理</w:t>
      </w:r>
    </w:p>
    <w:p>
      <w:r>
        <w:t>1. 责任岗位：地测科专业采样员负责取样，矿井化验室化验员负责分析，综掘队生产副队长负责现场煤质管理配合。</w:t>
      </w:r>
    </w:p>
    <w:p>
      <w:r>
        <w:t>2. 采样标准：每进尺50.0m，地测科采样员必须在迎头后方10.0m至20.0m范围内的皮带运输机上进行分段随机采样，每次采样重量不得低于15.0kg，密封装入标准煤样袋。</w:t>
      </w:r>
    </w:p>
    <w:p>
      <w:r>
        <w:t>3. 化验周期：化验室接到煤样后，必须在4.0小时内出具灰分、水分、硫分等关键指标分析报告，并由地测科科长审核后送达综掘队队长及机电调度室。</w:t>
      </w:r>
    </w:p>
    <w:p/>
    <w:p>
      <w:r>
        <w:t>第二节 提高煤质及采出率的措施</w:t>
      </w:r>
    </w:p>
    <w:p/>
    <w:p>
      <w:r>
        <w:t>第一条 严格控制混矸率，掘进中分层排矸</w:t>
      </w:r>
    </w:p>
    <w:p>
      <w:r>
        <w:t>依据《煤矿安全生产标准化管理体系基本要求及评分方法》矿安[2024]109号文件关于煤质管理的要求，本掘进巷道为全煤巷（煤厚3.5m，巷高3.2m），正常掘进期间严禁破底破顶，必须留顶煤0.0m，留底煤0.3m。</w:t>
      </w:r>
    </w:p>
    <w:p>
      <w:r>
        <w:t>（一）正常掘进截割规程</w:t>
      </w:r>
    </w:p>
    <w:p>
      <w:r>
        <w:t>1. 责任岗位：EBZ160掘进机司机、跟班区长。</w:t>
      </w:r>
    </w:p>
    <w:p>
      <w:r>
        <w:t>2. 截割参数控制：EBZ160掘进机司机在截割作业时，必须严格控制截割臂升降角度。截割头最高点距顶板距离严禁小于0.05m，最低点下探深度严禁超过巷道底板设计标高。</w:t>
      </w:r>
    </w:p>
    <w:p>
      <w:r>
        <w:t>3. 操作步骤：</w:t>
      </w:r>
    </w:p>
    <w:p>
      <w:r>
        <w:t>（1）掘进机司机开启内外喷雾，确认水压达标（内喷雾≥2.0MPa，外喷雾≥4.0MPa）。</w:t>
      </w:r>
    </w:p>
    <w:p>
      <w:r>
        <w:t>（2）截割头从工作面中下部横向切入煤壁，切入深度控制在0.6m至0.8m之间。</w:t>
      </w:r>
    </w:p>
    <w:p>
      <w:r>
        <w:t>（3）按照“由下向上、先掏槽后刷帮”的顺序进行截割，严禁截割头直接触碰顶板泥岩或底板砂质泥岩。</w:t>
      </w:r>
    </w:p>
    <w:p>
      <w:r>
        <w:t>4. 质量标准：工作面平整度误差不超过±0.1m，严禁出现超挖导致的顶底板岩石混入煤流，超挖量超过0.1m/次即判定为不合格。</w:t>
      </w:r>
    </w:p>
    <w:p/>
    <w:p>
      <w:r>
        <w:t>（二）遇地质构造时分层排矸规程</w:t>
      </w:r>
    </w:p>
    <w:p>
      <w:r>
        <w:t>1. 责任岗位：综掘队生产班长、皮带司机。</w:t>
      </w:r>
    </w:p>
    <w:p>
      <w:r>
        <w:t>2. 操作步骤：</w:t>
      </w:r>
    </w:p>
    <w:p>
      <w:r>
        <w:t>（1）当迎头遇到局部地质起伏或断层（落差≤1.5m）必须破岩时，必须严格执行煤岩分掘分运。</w:t>
      </w:r>
    </w:p>
    <w:p>
      <w:r>
        <w:t>（2）掘进机司机先将煤层部分截割完毕，由刮板输送机运出，刮板输送机空载运转3.0分钟，确认煤炭排空。</w:t>
      </w:r>
    </w:p>
    <w:p>
      <w:r>
        <w:t>（3）调整掘进机截割头转速至低速档，切割岩层部分，岩块尺寸严禁超过300mm×300mm×300mm。</w:t>
      </w:r>
    </w:p>
    <w:p>
      <w:r>
        <w:t>（4）截割产生的矸石必须集中堆放在迎头一侧，待后续专用排矸班次进行装运。</w:t>
      </w:r>
    </w:p>
    <w:p>
      <w:r>
        <w:t>3. 质量标准：混矸率必须控制在2.0%以内，严禁大块岩石（直径＞300mm）进入刮板输送机。</w:t>
      </w:r>
    </w:p>
    <w:p/>
    <w:p>
      <w:r>
        <w:t>第二条 煤岩分装分运，防止煤矸混装</w:t>
      </w:r>
    </w:p>
    <w:p>
      <w:r>
        <w:t>（一）运输系统控制</w:t>
      </w:r>
    </w:p>
    <w:p>
      <w:r>
        <w:t>1. 责任岗位：机电调度员、主副井绞车司机、皮带集中控制操作员。</w:t>
      </w:r>
    </w:p>
    <w:p>
      <w:r>
        <w:t>2. 调度程序：</w:t>
      </w:r>
    </w:p>
    <w:p>
      <w:r>
        <w:t>（1）综掘队跟班区长在破岩排矸作业前30.0分钟，必须使用本安型防爆电话向机电调度室汇报排矸方量及预计开始时间。</w:t>
      </w:r>
    </w:p>
    <w:p>
      <w:r>
        <w:t>（2）机电调度员确认原煤仓内煤位低于30%，且地面矸石仓有足够容量（剩余容量≥50.0立方米）后，下达排矸指令。</w:t>
      </w:r>
    </w:p>
    <w:p>
      <w:r>
        <w:t>（3）皮带集控操作员将主运输系统挡板切换至矸石仓方向，挡板切换到位传感器显示绿灯。</w:t>
      </w:r>
    </w:p>
    <w:p>
      <w:r>
        <w:t>（4）排矸结束后，跟班区长再次汇报，空转运输系统5.0分钟，确保皮带上无残余矸石后，机电调度员方可下达恢复煤炭运输指令。</w:t>
      </w:r>
    </w:p>
    <w:p>
      <w:r>
        <w:t>3. 质量标准：煤矸错拨率必须为0次/月。因调度失误导致煤仓进矸超过1.0吨，直接追究调度员及跟班区长责任。</w:t>
      </w:r>
    </w:p>
    <w:p/>
    <w:p>
      <w:r>
        <w:t>（二）运输设备清理</w:t>
      </w:r>
    </w:p>
    <w:p>
      <w:r>
        <w:t>1. 责任岗位：皮带巡检工、刮板机司机。</w:t>
      </w:r>
    </w:p>
    <w:p>
      <w:r>
        <w:t>2. 操作步骤：每班生产结束后，刮板输送机及皮带运输机必须空载运行至表面无浮煤浮矸。皮带巡检工需携带专用铁锹，将机尾、转载点、机身下方的散落煤矸清理干净，分别装入对应的煤流或矿车中。</w:t>
      </w:r>
    </w:p>
    <w:p/>
    <w:p>
      <w:r>
        <w:t>第三条 减少煤尘飞扬损失</w:t>
      </w:r>
    </w:p>
    <w:p>
      <w:r>
        <w:t>依据《煤矿安全规程》（2022版）第六百四十八条、第六百五十条规定，必须采取综合防尘措施，既保证作业环境安全，又降低煤炭以粉尘形式流失的比例。</w:t>
      </w:r>
    </w:p>
    <w:p>
      <w:r>
        <w:t>（一）掘进机截割防尘降损</w:t>
      </w:r>
    </w:p>
    <w:p>
      <w:r>
        <w:t>1. 责任岗位：掘进机司机、防尘工。</w:t>
      </w:r>
    </w:p>
    <w:p>
      <w:r>
        <w:t>2. 技术参数：EBZ160掘进机必须配备完好的内外喷雾装置。内喷雾水压不得小于2.0MPa，外喷雾水压不得小于4.0MPa，喷雾流量不得低于40.0 L/min。</w:t>
      </w:r>
    </w:p>
    <w:p>
      <w:r>
        <w:t>3. 操作步骤：</w:t>
      </w:r>
    </w:p>
    <w:p>
      <w:r>
        <w:t>（1）开机前，防尘工检查管路连接及过滤器，确保无堵塞。</w:t>
      </w:r>
    </w:p>
    <w:p>
      <w:r>
        <w:t>（2）掘进机司机先开水后开机，截割过程中喷雾必须完全覆盖截割头及落煤点。</w:t>
      </w:r>
    </w:p>
    <w:p>
      <w:r>
        <w:t>（3）无水或水压不达标时，掘进机司机必须立即停机，严禁干打干割。</w:t>
      </w:r>
    </w:p>
    <w:p>
      <w:r>
        <w:t>4. 质量标准：截割面粉尘浓度降尘率必须达到90.0%以上，煤尘损失率控制在0.5%以下。</w:t>
      </w:r>
    </w:p>
    <w:p/>
    <w:p>
      <w:r>
        <w:t>（二）转载点及巷道防尘降损</w:t>
      </w:r>
    </w:p>
    <w:p>
      <w:r>
        <w:t>1. 责任岗位：皮带司机、防尘工。</w:t>
      </w:r>
    </w:p>
    <w:p>
      <w:r>
        <w:t>2. 技术参数：在刮板机与皮带机搭接处、皮带机机头等所有落差大于0.5m的转载点，必须安装触控式自动洒水喷雾装置。水压不得低于1.5MPa。</w:t>
      </w:r>
    </w:p>
    <w:p>
      <w:r>
        <w:t>3. 操作步骤：当煤流通过时，传感器触发电磁阀，喷头喷出伞状水雾封闭转载点。防尘工每班对防尘水幕和洒水管路巡查不少于2次。</w:t>
      </w:r>
    </w:p>
    <w:p>
      <w:r>
        <w:t>4. 巷道冲洗：防尘工每周必须对800.0m进风巷的全断面（顶帮）进行至少1次全面冲洗，冲洗产生的水煤泥由排水泵排至水仓沉淀，人工清挖回收，减少资源浪费。</w:t>
      </w:r>
    </w:p>
    <w:p/>
    <w:p>
      <w:r>
        <w:t>第四条 合理确定巷道断面，提高煤炭采出率</w:t>
      </w:r>
    </w:p>
    <w:p>
      <w:r>
        <w:t>依据《山西省煤矿顶板安全管理规定》晋应急发〔2019〕299号文件要求，结合本工作面围岩应力分布及服务年限，优化断面设计以提高资源回收率。</w:t>
      </w:r>
    </w:p>
    <w:p>
      <w:r>
        <w:t>（一）断面尺寸设计与施工校核</w:t>
      </w:r>
    </w:p>
    <w:p>
      <w:r>
        <w:t>1. 责任岗位：地测科地质员、综掘队技术员、掘进机司机。</w:t>
      </w:r>
    </w:p>
    <w:p>
      <w:r>
        <w:t>2. 技术参数：设计矩形断面宽度4.5m，高度3.2m。煤层平均厚度3.5m，倾角12.0°。巷道沿煤层走向掘进。</w:t>
      </w:r>
    </w:p>
    <w:p>
      <w:r>
        <w:t>3. 采出率计算校核：</w:t>
      </w:r>
    </w:p>
    <w:p>
      <w:r>
        <w:t>（1）理论巷道断面面积 S1 = 4.5m × 3.2m = 14.4平方米。</w:t>
      </w:r>
    </w:p>
    <w:p>
      <w:r>
        <w:t>（2）煤层在垂直走向方向的截面积 S2 = 4.5m × 3.5m = 15.75平方米。</w:t>
      </w:r>
    </w:p>
    <w:p>
      <w:r>
        <w:t>（3）巷道内原煤回收率 η = (S1 / S2) × 100% = (14.4 / 15.75) × 100% = 91.43%。</w:t>
      </w:r>
    </w:p>
    <w:p>
      <w:r>
        <w:t>（4）计算表明，通过留底煤0.3m的方式，巷道掘进原煤回收率达到91.43%，满足华阳集团大于90.0%的管理要求。</w:t>
      </w:r>
    </w:p>
    <w:p/>
    <w:p>
      <w:r>
        <w:t>（二）探煤厚与防超挖管理</w:t>
      </w:r>
    </w:p>
    <w:p>
      <w:r>
        <w:t>1. 责任岗位：探水探煤工、综掘队跟班技术员。</w:t>
      </w:r>
    </w:p>
    <w:p>
      <w:r>
        <w:t>2. 操作步骤：</w:t>
      </w:r>
    </w:p>
    <w:p>
      <w:r>
        <w:t>（1）每向前掘进30.0m，探水探煤工必须在迎头正前、左帮、右帮各施工一个探煤厚钻孔。</w:t>
      </w:r>
    </w:p>
    <w:p>
      <w:r>
        <w:t>（2）使用ZQS-50/1.6S型气动手持式钻机，配备Φ42mm钻杆。正前钻孔垂直煤壁施工，孔深不得小于5.0m；左右帮钻孔仰角15.0°施工，穿透煤层直至探到岩石顶板。</w:t>
      </w:r>
    </w:p>
    <w:p>
      <w:r>
        <w:t>（3）技术员现场记录钻孔见岩深度，换算当前煤层实际厚度及倾角变化。</w:t>
      </w:r>
    </w:p>
    <w:p>
      <w:r>
        <w:t>（4）当探得煤厚变薄（＜3.2m）时，技术员必须立即按审批的专项地质措施，指导掘进机司机调整截割坡度（每次调整坡度不得大于3.0°），实施挑顶或破底作业，优先保证巷道有效断面，并将破岩量降至最低。</w:t>
      </w:r>
    </w:p>
    <w:p>
      <w:r>
        <w:t>3. 质量标准：巷道中腰线误差严禁超过±50mm，超宽、超高部分体积严禁超过设计体积的3.0%，严防无谓的煤质下降及资源浪费。</w:t>
      </w:r>
    </w:p>
    <w:p/>
    <w:p>
      <w:r>
        <w:t>第五条 严格控制作业用水与防治水，防止原煤全水分（Mt）超标</w:t>
      </w:r>
    </w:p>
    <w:p>
      <w:r>
        <w:t>依据《煤矿安全规程》（2022版）第三百一十八条及《山西省煤矿防治水"三专两探一撤"规定》晋应急发〔2019〕270号文件关于矿井涌水与防尘用水控制的要求，为防止原煤全水分超过4.0%的考核指标，必须严格管控迎头施工用水与地层涌水。</w:t>
      </w:r>
    </w:p>
    <w:p/>
    <w:p>
      <w:r>
        <w:t>（一）一般规定</w:t>
      </w:r>
    </w:p>
    <w:p>
      <w:r>
        <w:t>工作面正常掘进期间，防尘洒水、掘进机内外喷雾用水、钻机打眼用水必须实现“用排平衡”，严禁积水浸泡迎头落煤。</w:t>
      </w:r>
    </w:p>
    <w:p/>
    <w:p>
      <w:r>
        <w:t>（二）具体操作步骤</w:t>
      </w:r>
    </w:p>
    <w:p>
      <w:r>
        <w:t>1. 责任岗位：综掘队排水工、探水探煤工、防尘工。</w:t>
      </w:r>
    </w:p>
    <w:p>
      <w:r>
        <w:t>2. 探放水作业排水系统构建：</w:t>
      </w:r>
    </w:p>
    <w:p>
      <w:r>
        <w:t>（1）探放水作业前，排水工必须在迎头后方30.0m处的巷道低洼侧人工挖掘临时水窝，水窝尺寸必须达到长2.0m×宽2.0m×深1.5m，水窝有效容积不得小于6.0立方米。</w:t>
      </w:r>
    </w:p>
    <w:p>
      <w:r>
        <w:t>（2）在水窝内安装两台（一用一备）BQW50-50-15/N型防爆潜水泵，水泵额定流量必须为50.0立方米/小时，扬程50.0m，配备直径108mm的无缝钢管排水管路，直接接入采区主回水管网。</w:t>
      </w:r>
    </w:p>
    <w:p>
      <w:r>
        <w:t>（3）探水探煤工使用ZDY-1900S型全液压钻机施工探水孔时，必须在钻孔孔口外侧0.5m处安装专用的导流套管（直径150mm，长度2.0m），导流套管下方连接柔性阻燃导水软管（直径100mm），将钻孔返水及地层涌水100%直接引入排水沟，顺水沟自流至临时水窝，严禁水流漫延至底板散煤上。</w:t>
      </w:r>
    </w:p>
    <w:p>
      <w:r>
        <w:t>3. 掘进截割用水控制：</w:t>
      </w:r>
    </w:p>
    <w:p>
      <w:r>
        <w:t>（1）防尘工在掘进机截割完毕后，必须立即关闭供水截止阀，截断内外喷雾水源，阀门关闭时间滞后截割停机时间严禁超过10.0秒。</w:t>
      </w:r>
    </w:p>
    <w:p>
      <w:r>
        <w:t>（2）底板若有厚度超过0.05m的局部积水，掘进机司机在耙装落煤前，必须通知排水工使用风动潜水泵（额定流量15.0立方米/小时）将积水排空后，方可启动星轮装载煤炭。</w:t>
      </w:r>
    </w:p>
    <w:p/>
    <w:p>
      <w:r>
        <w:t>（三）质量标准</w:t>
      </w:r>
    </w:p>
    <w:p>
      <w:r>
        <w:t>迎头后方50.0m范围内巷道底板严禁出现长度大于5.0m、深度大于0.1m的积水；原煤含水量必须通过地测科化验室每班抽检，全水分绝对值不得超过4.0%。</w:t>
      </w:r>
    </w:p>
    <w:p/>
    <w:p>
      <w:r>
        <w:t>（四）注意事项</w:t>
      </w:r>
    </w:p>
    <w:p>
      <w:r>
        <w:t>排水工每2.0小时必须巡检一次潜水泵吸水底阀，清除吸水口周围直径大于20mm的煤泥颗粒与杂物，确保吸水滤网通流面积大于80.0%。</w:t>
      </w:r>
    </w:p>
    <w:p/>
    <w:p>
      <w:r>
        <w:t>（五）应急处置</w:t>
      </w:r>
    </w:p>
    <w:p>
      <w:r>
        <w:t>当探放水钻孔单孔出水量瞬间超过20.0立方米/小时，或水窝水位距巷道底板垂直距离小于0.2m时，排水工必须立即启动备用水泵双泵齐抽；若水位继续上涨，跟班区长必须立即下达停止装煤指令，将刮板输送机及皮带运输机全部停机，防止水煤泥流入煤仓导致主煤仓“跑煤”事故。</w:t>
      </w:r>
    </w:p>
    <w:p/>
    <w:p>
      <w:r>
        <w:t>第六条 杜绝人为杂物混入系统的管控规程</w:t>
      </w:r>
    </w:p>
    <w:p>
      <w:r>
        <w:t>依据《华阳集团机电管理制度》华阳股份发〔2024〕116号及《华阳集团安全管理工作制度》华阳安字〔2024〕431号文件要求，确保本工作面煤质杂物率为0%。</w:t>
      </w:r>
    </w:p>
    <w:p/>
    <w:p>
      <w:r>
        <w:t>（一）一般规定</w:t>
      </w:r>
    </w:p>
    <w:p>
      <w:r>
        <w:t>严禁将井下使用的支护材料（锚杆、金属网、树脂药卷包装）、包装袋、废旧机电零部件、生活垃圾（矿泉水瓶、塑料袋）混入运煤系统。</w:t>
      </w:r>
    </w:p>
    <w:p/>
    <w:p>
      <w:r>
        <w:t>（二）具体操作步骤</w:t>
      </w:r>
    </w:p>
    <w:p>
      <w:r>
        <w:t>1. 责任岗位：材料管理员、综掘队班长、皮带巡检工。</w:t>
      </w:r>
    </w:p>
    <w:p>
      <w:r>
        <w:t>2. 物料出入井闭环管理：</w:t>
      </w:r>
    </w:p>
    <w:p>
      <w:r>
        <w:t>（1）材料管理员在班前会必须对当班领用的所有小件材料（如铁丝10.0kg、托盘50个、螺母100个）进行精确点数，并建立《当班入井物料台账》。</w:t>
      </w:r>
    </w:p>
    <w:p>
      <w:r>
        <w:t>（2）班末交接时，综掘队班长必须将未使用完的材料及产生的所有包装废弃物（如树脂药卷塑料包装箱、破损的编织袋）全部升井。升井废弃物数量与使用消耗量之和，必须与入井数量100%吻合。</w:t>
      </w:r>
    </w:p>
    <w:p>
      <w:r>
        <w:t>（3）所有升井废弃物必须装入专用的标号为“杂物回收”的金属回收箱（尺寸1.0m×1.0m×1.0m）内，由防爆柴油机车统一运出，严禁随手丢弃在巷道边帮。</w:t>
      </w:r>
    </w:p>
    <w:p>
      <w:r>
        <w:t>3. 关键节点除铁除杂：</w:t>
      </w:r>
    </w:p>
    <w:p>
      <w:r>
        <w:t>（1）皮带巡检工必须在DSJ100/100/2×75型可伸缩带式输送机机头转载点上方0.3m处，安装一台RCYB-10型悬挂式永磁除铁器。</w:t>
      </w:r>
    </w:p>
    <w:p>
      <w:r>
        <w:t>（2）除铁器磁场强度中心点垂直距离0.3m处严禁低于1500 GS（高斯）。</w:t>
      </w:r>
    </w:p>
    <w:p>
      <w:r>
        <w:t>（3）皮带巡检工每班的第4.0小时及第8.0小时，必须在停机状态下，使用专用长柄铁钩（长度1.5m）将吸附在除铁器底面的铁丝、锚杆等铁磁性杂物清理干净，放入专用回收桶。</w:t>
      </w:r>
    </w:p>
    <w:p/>
    <w:p>
      <w:r>
        <w:t>（三）质量标准</w:t>
      </w:r>
    </w:p>
    <w:p>
      <w:r>
        <w:t>原煤皮带上人工肉眼观察每1000.0m长度内的非煤杂物数量必须为0个；除铁器表面积聚的铁杂物厚度严禁超过50mm。</w:t>
      </w:r>
    </w:p>
    <w:p/>
    <w:p>
      <w:r>
        <w:t>（四）注意事项</w:t>
      </w:r>
    </w:p>
    <w:p>
      <w:r>
        <w:t>在进行巷道管路吊挂或电缆延伸作业时，作业人员必须在皮带上方铺设阻燃防水篷布（尺寸3.0m×4.0m），防止截断的铁丝头或工具掉入皮带槽内。</w:t>
      </w:r>
    </w:p>
    <w:p/>
    <w:p>
      <w:r>
        <w:t>（五）应急处置</w:t>
      </w:r>
    </w:p>
    <w:p>
      <w:r>
        <w:t>皮带巡检工若在运行的皮带上发现长度大于0.5m的锚杆或大块木板，必须立即拉动皮带机全线任意位置的急停闭锁拉线开关（拉力达到100.0N即可触发），导致皮带停机后，人工取下杂物，确认无其他隐患后，再汇报机电调度室恢复运行。</w:t>
      </w:r>
    </w:p>
    <w:p/>
    <w:p/>
    <w:p>
      <w:r>
        <w:t>第三节 煤质管理设备与设施标准</w:t>
      </w:r>
    </w:p>
    <w:p/>
    <w:p>
      <w:r>
        <w:t>第一条 块煤防碎与破碎机运行管理</w:t>
      </w:r>
    </w:p>
    <w:p>
      <w:r>
        <w:t>为保证粒度大于13mm的块煤产率不得低于35.0%，必须对破碎设备及转载落差进行精确控制。</w:t>
      </w:r>
    </w:p>
    <w:p/>
    <w:p>
      <w:r>
        <w:t>（一）一般规定</w:t>
      </w:r>
    </w:p>
    <w:p>
      <w:r>
        <w:t>原煤在刮板输送机、破碎机、皮带输送机之间的转运过程中，必须通过设备参数优化，最大程度减少二次机械破碎。</w:t>
      </w:r>
    </w:p>
    <w:p/>
    <w:p>
      <w:r>
        <w:t>（二）具体操作步骤</w:t>
      </w:r>
    </w:p>
    <w:p>
      <w:r>
        <w:t>1. 责任岗位：破碎机司机、综掘队机电副队长。</w:t>
      </w:r>
    </w:p>
    <w:p>
      <w:r>
        <w:t>2. 破碎机参数调整：</w:t>
      </w:r>
    </w:p>
    <w:p>
      <w:r>
        <w:t>（1）本迎头配套使用PLM1000型轮式破碎机，机电副队长必须使用专用工具调整破碎机锤头与砧板之间的排料间隙。</w:t>
      </w:r>
    </w:p>
    <w:p>
      <w:r>
        <w:t>（2）排料间隙中心距离必须严格锁定在300mm，容许误差范围±10mm。该间隙既能保证大块煤（＞300mm）被击碎以保护皮带，又能防止中小块煤被过度粉碎。</w:t>
      </w:r>
    </w:p>
    <w:p>
      <w:r>
        <w:t>（3）破碎机司机开机前，必须检查破碎锤头磨损量，若单只锤头径向磨损量超过20.0mm，必须在当班检修时间内进行整套更换。</w:t>
      </w:r>
    </w:p>
    <w:p>
      <w:r>
        <w:t>3. 转载落差控制：</w:t>
      </w:r>
    </w:p>
    <w:p>
      <w:r>
        <w:t>（1）刮板输送机卸料点中心与皮带输送机受料点表面的垂直高度差必须控制在0.4m至0.5m之间。</w:t>
      </w:r>
    </w:p>
    <w:p>
      <w:r>
        <w:t>（2）当落差超过0.5m时，必须在溜槽内部安装倾角为30.0°的缓冲挡煤板（材质为厚度15mm的NM400耐磨钢板附着10mm厚聚氨酯缓冲层），使煤炭滑动下落，严禁直接冲击皮带表面。</w:t>
      </w:r>
    </w:p>
    <w:p/>
    <w:p>
      <w:r>
        <w:t>（三）质量标准</w:t>
      </w:r>
    </w:p>
    <w:p>
      <w:r>
        <w:t>破碎机出煤粒度中，小于13mm的粉煤增加率不得超过总运量的5.0%。转载点未出现因落差过大导致的煤炭四处飞溅现象。</w:t>
      </w:r>
    </w:p>
    <w:p/>
    <w:p>
      <w:r>
        <w:t>（四）注意事项</w:t>
      </w:r>
    </w:p>
    <w:p>
      <w:r>
        <w:t>破碎机司机严禁在未开启刮板机和皮带机的情况下单独长时间空转破碎机，空转时间严禁超过3.0分钟，以防止内部残煤被反复击打成粉。</w:t>
      </w:r>
    </w:p>
    <w:p/>
    <w:p>
      <w:r>
        <w:t>（五）应急处置</w:t>
      </w:r>
    </w:p>
    <w:p>
      <w:r>
        <w:t>当破碎机内部发出异常连续金属撞击声（声强＞90dB）且负荷电流瞬间飙升至额定电流的1.5倍（即超过180A）时，破碎机司机必须在3.0秒内按下就地红色急停按钮，切断1140V电源，汇报机电副队长，挂“有人工作，严禁合闸”牌后，打开观察孔取出混入的大块矸石或金属异物。</w:t>
      </w:r>
    </w:p>
    <w:p/>
    <w:p/>
    <w:p>
      <w:r>
        <w:t>第四节 煤质管理质量验收与考核计算</w:t>
      </w:r>
    </w:p>
    <w:p/>
    <w:p>
      <w:r>
        <w:t>第一条 动态检查频次与取样量化标准</w:t>
      </w:r>
    </w:p>
    <w:p>
      <w:r>
        <w:t>依据《煤矿安全生产标准化管理体系考核定级办法》矿安[2024]109号文件第七章工程质量及煤质考核细则，制定本工作面量化检查标准。</w:t>
      </w:r>
    </w:p>
    <w:p/>
    <w:p>
      <w:r>
        <w:t>（一）一般规定</w:t>
      </w:r>
    </w:p>
    <w:p>
      <w:r>
        <w:t>煤质检验必须实行“源头控制、过程抽检、末端核对”的三级动态检验机制。</w:t>
      </w:r>
    </w:p>
    <w:p/>
    <w:p>
      <w:r>
        <w:t>（二）具体操作步骤</w:t>
      </w:r>
    </w:p>
    <w:p>
      <w:r>
        <w:t>1. 责任岗位：地测科专职化验员、矿调度室当班调度员、综掘队验收员。</w:t>
      </w:r>
    </w:p>
    <w:p>
      <w:r>
        <w:t>2. 现场抽检频次与重量：</w:t>
      </w:r>
    </w:p>
    <w:p>
      <w:r>
        <w:t>（1）每班（8.0小时工作制）综掘队验收员必须在开班后第2.0小时、第5.0小时、第7.0小时，分别在皮带机尾受料点进行人工快速取样检验。</w:t>
      </w:r>
    </w:p>
    <w:p>
      <w:r>
        <w:t>（2）每次取样使用标准容积为0.01立方米的取样样斗，取样重量控制在8.0kg至10.0kg。</w:t>
      </w:r>
    </w:p>
    <w:p>
      <w:r>
        <w:t>（3）验收员现场进行肉眼和手感鉴定：将取得的煤样平铺在宽1.0m的防水布上，人工拣出所有直径大于50mm的矸石进行称重。</w:t>
      </w:r>
    </w:p>
    <w:p>
      <w:r>
        <w:t>3. 工业视频监控复核：</w:t>
      </w:r>
    </w:p>
    <w:p>
      <w:r>
        <w:t>（1）依据《工业视频监控系统管理规定（试行）》华阳发〔2024〕94号，在刮板机卸载点上方2.0m处必须安装具有AI图像识别功能的防爆摄像仪（分辨率不低于400万像素，照度要求≤0.01Lux）。</w:t>
      </w:r>
    </w:p>
    <w:p>
      <w:r>
        <w:t>（2）AI监控系统后台每10.0分钟自动截取一张高清图像，通过灰度值及纹理分析算法，自动识别皮带上的大块矸石（直径＞200mm）及异物。一旦识别数量每分钟超过3个，系统立即向矿调度室发出声光报警（声强85dB，红色频闪）。</w:t>
      </w:r>
    </w:p>
    <w:p/>
    <w:p>
      <w:r>
        <w:t>（三）质量标准</w:t>
      </w:r>
    </w:p>
    <w:p>
      <w:r>
        <w:t>现场抽检计算出的含矸率必须≤2.0%（即8.0kg样煤中，拣出的矸石重量严禁超过0.16kg）。监控系统AI报警误报率必须低于5.0%。</w:t>
      </w:r>
    </w:p>
    <w:p/>
    <w:p>
      <w:r>
        <w:t>第二条 煤质劣化经济损失与配煤校核计算</w:t>
      </w:r>
    </w:p>
    <w:p>
      <w:r>
        <w:t>（一）配煤理论校核公式与计算过程</w:t>
      </w:r>
    </w:p>
    <w:p>
      <w:r>
        <w:t>1. 责任岗位：地测科地质工程师。</w:t>
      </w:r>
    </w:p>
    <w:p>
      <w:r>
        <w:t>2. 计算依据：当遇断层必须破岩时，为确保混入矸石后的混合灰分仍满足矿井总洗选要求（混合灰分≤15.0%），必须进行产率校核。</w:t>
      </w:r>
    </w:p>
    <w:p>
      <w:r>
        <w:t>3. 数值代入与公式推导：</w:t>
      </w:r>
    </w:p>
    <w:p>
      <w:r>
        <w:t>已知条件：</w:t>
      </w:r>
    </w:p>
    <w:p>
      <w:r>
        <w:t>（1）本工作面原煤纯煤真灰分 Aa = 11.5%。</w:t>
      </w:r>
    </w:p>
    <w:p>
      <w:r>
        <w:t>（2）顶板泥岩/底板砂质泥岩平均灰分 Ag = 85.0%。</w:t>
      </w:r>
    </w:p>
    <w:p>
      <w:r>
        <w:t>（3）目标混合最高灰分 Am = 15.0%。</w:t>
      </w:r>
    </w:p>
    <w:p>
      <w:r>
        <w:t>设定工作面纯煤产量为 Q1（吨），混入矸石量为 Q2（吨）。</w:t>
      </w:r>
    </w:p>
    <w:p>
      <w:r>
        <w:t>质量守恒推导公式：</w:t>
      </w:r>
    </w:p>
    <w:p>
      <w:r>
        <w:t>Q1 × Aa + Q2 × Ag = (Q1 + Q2) × Am</w:t>
      </w:r>
    </w:p>
    <w:p>
      <w:r>
        <w:t>代入已知数值：</w:t>
      </w:r>
    </w:p>
    <w:p>
      <w:r>
        <w:t>11.5 × Q1 + 85.0 × Q2 = 15.0 × (Q1 + Q2)</w:t>
      </w:r>
    </w:p>
    <w:p>
      <w:r>
        <w:t>11.5 Q1 + 85.0 Q2 = 15.0 Q1 + 15.0 Q2</w:t>
      </w:r>
    </w:p>
    <w:p>
      <w:r>
        <w:t>70.0 Q2 = 3.5 Q1</w:t>
      </w:r>
    </w:p>
    <w:p>
      <w:r>
        <w:t>Q2 / Q1 = 3.5 / 70.0 = 0.05</w:t>
      </w:r>
    </w:p>
    <w:p>
      <w:r>
        <w:t>4. 结论：通过完整计算校核，当工作面不可避免混入矸石时，矸石混入量（Q2）绝对严禁超过纯煤产量（Q1）的5.0%（即混矸率控制上限为5.0%）。若每日纯煤计划产量为600.0吨，则每日允许最大混矸量必须严格控制在30.0吨以内。超出此数值，必须强制启动“煤岩分装分运”的独立调度程序，严禁直接上皮带混合。</w:t>
      </w:r>
    </w:p>
    <w:p/>
    <w:p/>
    <w:p>
      <w:r>
        <w:t>第五节 煤质异常与事故应急处置措施</w:t>
      </w:r>
    </w:p>
    <w:p/>
    <w:p>
      <w:r>
        <w:t>第一条 突发性大面积漏顶混矸应急处置</w:t>
      </w:r>
    </w:p>
    <w:p>
      <w:r>
        <w:t>依据《山西省煤矿顶板安全管理规定》晋应急发〔2019〕299号要求，针对顶板破碎带引发的突发性漏顶影响煤质，制定本处置措施。</w:t>
      </w:r>
    </w:p>
    <w:p/>
    <w:p>
      <w:r>
        <w:t>（一）一般规定</w:t>
      </w:r>
    </w:p>
    <w:p>
      <w:r>
        <w:t>严禁在顶板垮落、矸石未有效封闭的情况下继续违章截割煤层，必须坚持“先护顶、后排矸、再采煤”的原则。</w:t>
      </w:r>
    </w:p>
    <w:p/>
    <w:p>
      <w:r>
        <w:t>（二）具体操作步骤</w:t>
      </w:r>
    </w:p>
    <w:p>
      <w:r>
        <w:t>1. 责任岗位：跟班区长、掘进机司机、支护工。</w:t>
      </w:r>
    </w:p>
    <w:p>
      <w:r>
        <w:t>2. 停机与隐患排查：</w:t>
      </w:r>
    </w:p>
    <w:p>
      <w:r>
        <w:t>当迎头顶板突发漏顶（漏顶高度≥1.0m，面积≥2.0平方米），且大量岩块掉落至前部散煤区时，掘进机司机必须立即将截割头降至底板，切断机器总控电源，退出至后方10.0m的安全支护区域。</w:t>
      </w:r>
    </w:p>
    <w:p>
      <w:r>
        <w:t>3. 顶板临时控制：</w:t>
      </w:r>
    </w:p>
    <w:p>
      <w:r>
        <w:t>（1）支护工使用DW25-250/100X型单体液压支柱配合长3.0m的π型钢梁，在漏顶区边缘打设一梁三柱进行超前临时支护。单体支柱初撑力必须达到100.0kN以上（压力表显示≥15.0MPa）。</w:t>
      </w:r>
    </w:p>
    <w:p>
      <w:r>
        <w:t>（2）向漏顶空区内填塞用阻燃防静电编织袋装填的木垛或聚氨酯充填材料，将顶板接实，防止矸石继续掉落。</w:t>
      </w:r>
    </w:p>
    <w:p>
      <w:r>
        <w:t>4. 人工分拣与排矸：</w:t>
      </w:r>
    </w:p>
    <w:p>
      <w:r>
        <w:t>（1）确认顶板安全后，跟班区长组织人员进入迎头，对混入散煤中的大块矸石进行人工分拣。</w:t>
      </w:r>
    </w:p>
    <w:p>
      <w:r>
        <w:t>（2）所有直径大于100mm的岩块必须由人工搬运至巷道非人行侧的专用临时排矸区集中堆放。</w:t>
      </w:r>
    </w:p>
    <w:p>
      <w:r>
        <w:t>（3）清理出的表层较纯原煤，方可开启掘进机星轮装入刮板机运出。临时堆放的矸石在交接班停产期间，由机电调度室统一安排防爆无轨胶轮车（载重3.0吨）专门运出。</w:t>
      </w:r>
    </w:p>
    <w:p/>
    <w:p>
      <w:r>
        <w:t>（三）质量标准</w:t>
      </w:r>
    </w:p>
    <w:p>
      <w:r>
        <w:t>漏顶处置后的复工产出原煤，前10.0分钟内的灰分抽样化验指标必须恢复至15.0%以下，方可视为隐患彻底消除并恢复正常循环作业。</w:t>
      </w:r>
    </w:p>
    <w:p/>
    <w:p>
      <w:r>
        <w:t>第二条 运输系统“走错仓”导致煤矸混装应急处置</w:t>
      </w:r>
    </w:p>
    <w:p>
      <w:r>
        <w:t>（一）一般规定</w:t>
      </w:r>
    </w:p>
    <w:p>
      <w:r>
        <w:t>一旦发生主运输系统分煤挡板动作失灵或人为调度指令错误，导致原煤进入矸石仓或矸石进入原煤仓，必须立即启动系统联锁急停。</w:t>
      </w:r>
    </w:p>
    <w:p/>
    <w:p>
      <w:r>
        <w:t>（二）具体操作步骤</w:t>
      </w:r>
    </w:p>
    <w:p>
      <w:r>
        <w:t>1. 责任岗位：皮带集控操作员、机电调度员、主副井提升司机。</w:t>
      </w:r>
    </w:p>
    <w:p>
      <w:r>
        <w:t>2. 应急停机：</w:t>
      </w:r>
    </w:p>
    <w:p>
      <w:r>
        <w:t>皮带集控操作员在操作台上若发现挡板位置传感器信号（1路为煤仓，2路为矸石仓）与实际煤流性质（通过AI摄像头识别确认）不匹配，必须在5.0秒内按下主皮带线一键急停按钮，切断自迎头刮板机至地面主皮带的所有运输设备电源。</w:t>
      </w:r>
    </w:p>
    <w:p>
      <w:r>
        <w:t>3. 现场核查与清仓：</w:t>
      </w:r>
    </w:p>
    <w:p>
      <w:r>
        <w:t>（1）机电调度员立即记录错发煤/矸的起始时间至停机时间（例如持续了2.0分钟），根据皮带运行速度（2.5m/s）及运量估算错装入仓的吨位。</w:t>
      </w:r>
    </w:p>
    <w:p>
      <w:r>
        <w:t>（2）若混入原煤仓的纯矸石超过5.0吨，必须安排地面洗选厂选煤车间立即调整跳汰机或重介旋流器的分选密度（如重介悬浮液密度从1.45g/cm³临时调高至1.55g/cm³），以应对即将到来的高灰分料流冲击。</w:t>
      </w:r>
    </w:p>
    <w:p>
      <w:r>
        <w:t>（3）若原煤错入地面矸石仓，需安排地面装载铲车（斗容5.0立方米）对矸石仓下部放出的物料进行二次人工与机械筛分回收，回收粒度＞50mm的块煤。</w:t>
      </w:r>
    </w:p>
    <w:p/>
    <w:p>
      <w:r>
        <w:t>（三）事后考核</w:t>
      </w:r>
    </w:p>
    <w:p>
      <w:r>
        <w:t>发生一次“走错仓”事故，根据《煤炭生产技术管理规定》华阳发〔2025〕242号文件第三十五章罚则，扣发当班机电调度员及皮带集控操作员当月20.0%的安全绩效工资，并于24.0小时内完成事故原因分析及五定表（定整改责任人、定整改措施、定整改完成时间、定整改完成人、定整改验收人）上报矿安监处。</w:t>
      </w:r>
    </w:p>
    <w:p>
      <w:pPr>
        <w:pStyle w:val="Heading1"/>
      </w:pPr>
      <w:r>
        <w:t>第八章第一节  安全技术措施——一般规定</w:t>
      </w:r>
    </w:p>
    <w:p>
      <w:r>
        <w:t>第一节  一般规定</w:t>
      </w:r>
    </w:p>
    <w:p/>
    <w:p>
      <w:r>
        <w:t>一、工作面安全管理</w:t>
      </w:r>
    </w:p>
    <w:p>
      <w:r>
        <w:t xml:space="preserve">  （一）明确工作面安全生产责任制，区队长、班组长、安全员、瓦检员等各岗位安全职责。</w:t>
      </w:r>
    </w:p>
    <w:p>
      <w:r>
        <w:t xml:space="preserve">  （二）开工前必须召开班前会，传达安全注意事项和当班任务。</w:t>
      </w:r>
    </w:p>
    <w:p>
      <w:r>
        <w:t xml:space="preserve">  （三）严格执行交接班制度，交接班时必须在现场交接。</w:t>
      </w:r>
    </w:p>
    <w:p>
      <w:r>
        <w:t xml:space="preserve">  （四）严禁违章指挥、违章作业、违反劳动纪律。</w:t>
      </w:r>
    </w:p>
    <w:p/>
    <w:p>
      <w:r>
        <w:t>二、交接班管理</w:t>
      </w:r>
    </w:p>
    <w:p>
      <w:r>
        <w:t xml:space="preserve">  （一）交接班时必须检查的内容：</w:t>
      </w:r>
    </w:p>
    <w:p>
      <w:r>
        <w:t xml:space="preserve">    1. 工作面顶板、煤壁状况</w:t>
      </w:r>
    </w:p>
    <w:p>
      <w:r>
        <w:t xml:space="preserve">    2. 瓦斯浓度、通风设施完好情况</w:t>
      </w:r>
    </w:p>
    <w:p>
      <w:r>
        <w:t xml:space="preserve">    3. 机电设备运转状况</w:t>
      </w:r>
    </w:p>
    <w:p>
      <w:r>
        <w:t xml:space="preserve">    4. 安全设施、消防器材完好情况</w:t>
      </w:r>
    </w:p>
    <w:p>
      <w:r>
        <w:t xml:space="preserve">    5. 文明生产情况</w:t>
      </w:r>
    </w:p>
    <w:p>
      <w:r>
        <w:t xml:space="preserve">  （二）交接班记录必须由交接双方签字确认。</w:t>
      </w:r>
    </w:p>
    <w:p/>
    <w:p>
      <w:r>
        <w:t>三、入井须知</w:t>
      </w:r>
    </w:p>
    <w:p>
      <w:r>
        <w:t xml:space="preserve">  （一）入井人员必须随身携带自救器，严禁携带烟草和点火物品。</w:t>
      </w:r>
    </w:p>
    <w:p>
      <w:r>
        <w:t xml:space="preserve">  （二）入井前必须参加班前会，了解当天安全注意事项。</w:t>
      </w:r>
    </w:p>
    <w:p>
      <w:r>
        <w:t xml:space="preserve">  （三）严格执行出入井检身制度和人员定位管理。</w:t>
      </w:r>
    </w:p>
    <w:p>
      <w:pPr>
        <w:pStyle w:val="Heading1"/>
      </w:pPr>
      <w:r>
        <w:t>第八章第二节  安全技术措施——顶板管理</w:t>
      </w:r>
    </w:p>
    <w:p>
      <w:r>
        <w:t>第二节 顶板管理</w:t>
      </w:r>
    </w:p>
    <w:p/>
    <w:p>
      <w:r>
        <w:t>一、掘进工作面顶板管理一般规定</w:t>
      </w:r>
    </w:p>
    <w:p/>
    <w:p>
      <w:r>
        <w:t>（一）巷道基础地质与断面参数执行标准</w:t>
      </w:r>
    </w:p>
    <w:p>
      <w:r>
        <w:t>1. 根据地质说明书及《煤矿安全规程》第一百零四条规定，本工作面围岩级别评定为III级（中等稳定岩层），顶底板岩性特征为砂质泥岩与粉砂岩互层，普氏硬度系数f为4.0至6.0。</w:t>
      </w:r>
    </w:p>
    <w:p>
      <w:r>
        <w:t>2. 巷道断面形式设定为矩形，设计净宽度为4.5m，设计净高度为3.2m，设计净断面积为14.4平方米。掘进施工中，工作面实际尺寸与设计尺寸的正负偏差严禁超过100mm。巷道超挖部分必须使用原木或高分子注浆材料进行实心充填，充填率必须达到100%，责任岗位为当班跟班队长及支护工。</w:t>
      </w:r>
    </w:p>
    <w:p>
      <w:r>
        <w:t>3. 巷道服务年限设定为5年，根据《煤炭生产技术管理规定》华阳发〔2025〕242号第四十五条，必须采用一次成巷技术，全断面一次掘进成型，严禁分层分次掘进（特殊地质构造段除外）。</w:t>
      </w:r>
    </w:p>
    <w:p/>
    <w:p>
      <w:r>
        <w:t>（二）敲帮问顶制度及操作规范</w:t>
      </w:r>
    </w:p>
    <w:p>
      <w:r>
        <w:t>严格执行《煤矿安全规程》第九十四条、第九十五条规定，本工作面必须建立并落实严格的敲帮问顶制度，具体操作规范如下：</w:t>
      </w:r>
    </w:p>
    <w:p>
      <w:r>
        <w:t>1. 责任落实：每班开工前、停工后复工前、机器截割间隙及支护作业前，必须由当班班组长协同1名具有3年以上井下经验的老工人（共计2人）进行全面敲帮问顶作业，1人观察顶板退路，1人实施操作。</w:t>
      </w:r>
    </w:p>
    <w:p>
      <w:r>
        <w:t>2. 操作工具：敲帮问顶必须使用专用的六棱钢长柄钎子，钎子长度不得小于2.0m，直径不得小于16mm，前端必须锻打呈尖锐锥形，严禁使用木棍、锚杆或其他非专用工具代替。</w:t>
      </w:r>
    </w:p>
    <w:p>
      <w:r>
        <w:t>3. 作业顺序与站位：作业人员必须站在永久支护完好的安全区域内（距离工作面未支护区边缘不得小于1.0m），保持退路畅通无阻。敲帮问顶的顺序必须严格遵循“先顶后帮、由外向里、自上而下”的原则进行。</w:t>
      </w:r>
    </w:p>
    <w:p>
      <w:r>
        <w:t>4. 隐患处理：敲击顶帮时，若发出沉闷的“咚咚”声，证明顶板已发生离层或片帮征兆，必须立即使用长柄钎子将活矸危岩挑下。挑矸时，视线必须紧盯作业点上方，严禁站在活矸正下方。若活矸体积大于0.5立方米或重力超过100kg无法人工挑落时，必须立即设立警戒线（距离危险点半径3.0m以上），并打设带帽点柱（原木直径不小于150mm，初撑力不小于50kN）进行临时支撑，待加固稳定后再采取浅孔弱爆破或风镐分解的方法处理。</w:t>
      </w:r>
    </w:p>
    <w:p/>
    <w:p>
      <w:r>
        <w:t>（三）防空顶作业规定与截割步距控制</w:t>
      </w:r>
    </w:p>
    <w:p>
      <w:r>
        <w:t>严格贯彻《山西省煤矿顶板安全管理规定》晋应急发〔2019〕299号第十五条，严禁任何形式的空顶作业，具体控制指标如下：</w:t>
      </w:r>
    </w:p>
    <w:p>
      <w:r>
        <w:t>1. 循环进尺与空顶距：综掘机单次最大循环截割进尺严禁超过0.8m。工作面最大空顶距离（即从最后一排永久支护的锚杆前端至工作面迎头煤壁的直线距离）绝对不得超过300mm，最小空顶距离（紧贴煤壁）为0mm。</w:t>
      </w:r>
    </w:p>
    <w:p>
      <w:r>
        <w:t>2. 停机支护条件：当EBZ160型掘进机截割头向前推进0.8m（即达到一个循环进尺）时，掘进机司机必须立即停止截割作业，将截割臂退回并降至底板，切断截割电机电源，闭锁掘进机。跟班队长必须立即指挥支护工开展临时支护及永久支护作业。</w:t>
      </w:r>
    </w:p>
    <w:p>
      <w:r>
        <w:t>3. 人员准入限制：在临时支护未完全升起并达到设计初撑力之前，严禁任何人员进入距迎头煤壁1.5m以内的无支护或未完全支护区域（包括掘进机司机清理机身上方浮煤的作业）。</w:t>
      </w:r>
    </w:p>
    <w:p/>
    <w:p>
      <w:r>
        <w:t>二、临时支护管理</w:t>
      </w:r>
    </w:p>
    <w:p/>
    <w:p>
      <w:r>
        <w:t>（一）机载式临时支护装置强制使用标准</w:t>
      </w:r>
    </w:p>
    <w:p>
      <w:r>
        <w:t>根据《煤矿安全生产标准化管理体系基本要求及评分方法》矿安[2024]109号规定，本煤巷综掘工作面必须全程使用EBZ160型掘进机配套的机载式前探梁作为主导临时支护方式。</w:t>
      </w:r>
    </w:p>
    <w:p>
      <w:r>
        <w:t>1. 设备参数要求：机载前探梁必须采用双臂液压升降式，前端托梁长度不得小于3.5m（覆盖巷道宽度的75%以上），托梁宽度不得小于300mm，采用16Mn度钢板焊接成型。</w:t>
      </w:r>
    </w:p>
    <w:p>
      <w:r>
        <w:t>2. 初撑力规定：临时支护液压系统的工作压力不得低于12MPa，前探梁升起后对顶板的初始支护阻力（初撑力）单侧不得低于45kN，双侧总初撑力不得低于90kN。</w:t>
      </w:r>
    </w:p>
    <w:p/>
    <w:p>
      <w:r>
        <w:t>（二）临时支护操作流程及距离控制</w:t>
      </w:r>
    </w:p>
    <w:p>
      <w:r>
        <w:t>1. 操作顺序（掘进机司机执行）：截割循环完成后，司机操作液压操作阀，控制前探梁向前伸出。伸出长度必须覆盖新暴露的顶板，前探梁前端距离工作面煤壁不得大于200mm。</w:t>
      </w:r>
    </w:p>
    <w:p>
      <w:r>
        <w:t>2. 升顶加压：前探梁伸到位后，操作升降油缸将托梁紧紧顶靠在巷道岩面上。若顶板凹凸不平，必须在托梁与岩面之间垫入厚度不小于50mm的半圆木或木楔，确保面接触受力均匀。升顶压力表读数达到12MPa时方可停止供液，并打上液压锁。</w:t>
      </w:r>
    </w:p>
    <w:p>
      <w:r>
        <w:t>3. 滞后时间限制：从停止截割至机载临时支护完全升起接顶的时间间隔不得超过5分钟。临时支护安装完毕后，方可允许支护工进入作业面进行锚杆（索）施工。</w:t>
      </w:r>
    </w:p>
    <w:p/>
    <w:p>
      <w:r>
        <w:t>（三）备用临时支护方案（应急措施）</w:t>
      </w:r>
    </w:p>
    <w:p>
      <w:r>
        <w:t>当机载临时支护装置发生液压泄漏、结构变形等故障无法正常工作时，必须立即启动备用方案，严禁无临时支护作业：</w:t>
      </w:r>
    </w:p>
    <w:p>
      <w:r>
        <w:t>1. 采用戴帽点柱作为替代：选用直径不小于150mm、长度符合巷道高度（3.2m）的优质圆木，配合长度不小于500mm、宽度不小于150mm、厚度不小于100mm的半圆木柱帽。</w:t>
      </w:r>
    </w:p>
    <w:p>
      <w:r>
        <w:t>2. 施工间距：沿巷道宽度方向等间距打设3根带帽点柱，点柱排距煤壁不得大于500mm。</w:t>
      </w:r>
    </w:p>
    <w:p>
      <w:r>
        <w:t>3. 升柱要求：打设时必须使用5吨以上的液压千斤顶进行预紧升压，单根点柱的初撑力不得低于50kN。打设完毕经班组长验收合格后，方可进行永久支护施工作业。</w:t>
      </w:r>
    </w:p>
    <w:p/>
    <w:p>
      <w:r>
        <w:t>三、永久支护质量管理</w:t>
      </w:r>
    </w:p>
    <w:p/>
    <w:p>
      <w:r>
        <w:t>（一）顶板及两帮永久支护参数标准</w:t>
      </w:r>
    </w:p>
    <w:p>
      <w:r>
        <w:t>本工作面采用锚杆+锚索+W型钢带+金属菱形网的联合支护方式，各项参数必须满足《华阳集团安全管理工作制度》华阳安字〔2024〕431号文件要求。</w:t>
      </w:r>
    </w:p>
    <w:p>
      <w:r>
        <w:t>1. 顶板锚杆规格：采用左旋无纵肋螺纹钢HRB500度锚杆，直径Φ20mm，长度2400mm。间排距设定为800mm×800mm（允许偏差正负50mm）。</w:t>
      </w:r>
    </w:p>
    <w:p>
      <w:r>
        <w:t>2. 两帮锚杆规格：采用右旋等强螺纹钢HRB400锚杆，直径Φ20mm，长度2000mm。间排距设定为800mm×800mm。</w:t>
      </w:r>
    </w:p>
    <w:p>
      <w:r>
        <w:t>3. 顶板锚索规格：采用1×7结构高强度低松弛预应力钢绞线，直径Φ17.8mm，长度6300mm。布置方式为每排2根，间距2000mm，排距1600mm。</w:t>
      </w:r>
    </w:p>
    <w:p>
      <w:r>
        <w:t>4. 树脂药卷匹配：锚杆孔径Φ28mm，每孔采用1支CK2350（超快凝）和1支Z2350（中凝）树脂药卷；锚索孔径Φ28mm，每孔采用1支CK2350和2支Z2350树脂药卷。</w:t>
      </w:r>
    </w:p>
    <w:p/>
    <w:p>
      <w:r>
        <w:t>（二）锚固力与预紧力设计及校验计算过程</w:t>
      </w:r>
    </w:p>
    <w:p>
      <w:r>
        <w:t>1. 顶板锚杆预紧力要求：作业规程规定预紧力不得低于60kN，锚杆安装扭矩不得低于100N·m。</w:t>
      </w:r>
    </w:p>
    <w:p>
      <w:r>
        <w:t>理论扭矩与预紧力转化公式：T = K × F × d</w:t>
      </w:r>
    </w:p>
    <w:p>
      <w:r>
        <w:t>其中：T为扭矩（N·m）；K为扭矩系数（取0.15）；F为预紧力（N）；d为螺纹公称直径（0.02m）。</w:t>
      </w:r>
    </w:p>
    <w:p>
      <w:r>
        <w:t>设定F = 60000 N，代入公式：</w:t>
      </w:r>
    </w:p>
    <w:p>
      <w:r>
        <w:t>T = 0.15 × 60000 × 0.02 = 180 N·m。</w:t>
      </w:r>
    </w:p>
    <w:p>
      <w:r>
        <w:t>现场实际操作中，气动扳手的设定扭矩必须达到180N·m，方可保证60kN的预紧力，此项由当班支护工操作，验收员每班使用力矩扳手抽查，合格率必须达到100%。</w:t>
      </w:r>
    </w:p>
    <w:p>
      <w:r>
        <w:t>2. 锚固力拉拔测试：锚杆设计锚固力≥70kN，锚索设计拉拔力≥200kN。按照《煤矿作业规程编制指南》规定，每300根顶（帮）锚杆必须抽样1组（3根）进行破坏性拉拔试验。拉拔仪必须垂直岩面安装，匀速加压。若一组中有一根未达到70kN，必须在周围补打2根相同规格的锚杆。</w:t>
      </w:r>
    </w:p>
    <w:p/>
    <w:p>
      <w:r>
        <w:t>（三）钻孔与安装操作规程</w:t>
      </w:r>
    </w:p>
    <w:p>
      <w:r>
        <w:t>1. 钻孔作业（支护工操作）：使用MQTB-80型气动支腿式锚杆钻机。钻孔前必须根据中腰线使用激光指向仪标定孔位，孔位偏差不得超过50mm。顶板锚杆孔必须垂直顶板岩面打设，两帮靠近顶底板的边角锚杆孔需向外倾斜15度。钻孔深度严格控制：顶锚孔深2350mm（偏差0至+30mm），严禁超深导致树脂药卷无法触底。</w:t>
      </w:r>
    </w:p>
    <w:p>
      <w:r>
        <w:t>2. 树脂搅拌（支护工操作）：将药卷按先超快凝后中凝的顺序推入孔底，插入锚杆顶住药卷。开启钻机匀速推进并搅拌，转速保持在200-300r/min。顶板锚杆搅拌时间控制在20秒至30秒之间，严禁超时搅拌破坏已固化的树脂凝胶结构。</w:t>
      </w:r>
    </w:p>
    <w:p>
      <w:r>
        <w:t>3. 停机固化与预紧：搅拌完成后，必须停机等待90秒以上，待树脂完全固化后，退下钻机连接套，安装W钢带、托盘、减摩垫圈和螺母。使用气动扳手连续旋拧6秒以上，直至螺母完全压紧托盘。</w:t>
      </w:r>
    </w:p>
    <w:p/>
    <w:p>
      <w:r>
        <w:t>（四）外观质量与验收标准</w:t>
      </w:r>
    </w:p>
    <w:p>
      <w:r>
        <w:t>1. 外露长度要求：锚杆螺母拧紧后，丝杠外露托盘外侧的长度必须控制在10mm至50mm之间。锚索张拉锁具安装完毕后，钢绞线外露长度必须控制在150mm至250mm之间，严禁超长，超出部分必须使用专用液压剪切断，严禁使用氧气乙炔切割。</w:t>
      </w:r>
    </w:p>
    <w:p>
      <w:r>
        <w:t>2. 托盘贴合度：托盘必须与顶帮岩面或钢带紧密贴合，使用0.5mm塞尺检查，插入深度不得超过10mm。若岩面不平整，必须先用风镐找平或垫入高强度木楔找平。</w:t>
      </w:r>
    </w:p>
    <w:p/>
    <w:p>
      <w:r>
        <w:t>四、矿压监测</w:t>
      </w:r>
    </w:p>
    <w:p/>
    <w:p>
      <w:r>
        <w:t>（一）顶板离层仪安装与观测规范</w:t>
      </w:r>
    </w:p>
    <w:p>
      <w:r>
        <w:t>1. 仪器选型：选用LBY-3型双色顶板离层指示仪。</w:t>
      </w:r>
    </w:p>
    <w:p>
      <w:r>
        <w:t>2. 安装位置与间距：自工作面开切眼向外，第一组离层仪安装在距开切眼15m处。随后每推进不大于50m必须安装一组。当遇到断层、交岔点等应力集中区时，安装间距必须缩短至25m。离层仪必须安装在巷道中心线位置。</w:t>
      </w:r>
    </w:p>
    <w:p>
      <w:r>
        <w:t>3. 锚固深度设置：深部测点（基点）锚固在稳定岩层中，距顶板表面深度为7.0m（超出锚索长度0.7m）；浅部测点锚固在顶板下部岩层中，距顶板表面深度为2.4m（与顶锚杆长度等同）。</w:t>
      </w:r>
    </w:p>
    <w:p>
      <w:r>
        <w:t>4. 预警值设定与响应：</w:t>
      </w:r>
    </w:p>
    <w:p>
      <w:r>
        <w:t>(1) 绿色区域（0-15mm）：属于巷道正常弹性变形阶段，正常掘进。</w:t>
      </w:r>
    </w:p>
    <w:p>
      <w:r>
        <w:t>(2) 黄色区域（16-30mm）：离层变形加快，地测防治水科及综掘队必须立即加强现场巡视，由每日观测1次加密为每班观测1次。</w:t>
      </w:r>
    </w:p>
    <w:p>
      <w:r>
        <w:t>(3) 红色区域（大于30mm）：超出安全临界值。必须立即停止该区域的一切生产作业，撤出所有人员，设置警戒。综掘队跟班队长必须立即上报矿调度室，由总工程师组织编制专项加强支护措施（如增补走向长钢梁联合锚索支护），处理完毕降至安全值后方可复工。</w:t>
      </w:r>
    </w:p>
    <w:p/>
    <w:p>
      <w:r>
        <w:t>（二）锚杆（索）测力计监测体系</w:t>
      </w:r>
    </w:p>
    <w:p>
      <w:r>
        <w:t>1. 测站布置：每300m巷道布置一个综合测压站。每个测站安装3个测力计：顶板中部安装1个锚索测力计（量程0-400kN），两帮各安装1个锚杆测力计（量程0-200kN）。</w:t>
      </w:r>
    </w:p>
    <w:p>
      <w:r>
        <w:t>2. 数据记录（责任岗：综掘队专职测压员）：测压员每班必须对测力计读数进行一次记录，并填写在现场悬挂的《矿压观测记录牌板》上。当发现顶板锚索受力突增超过180kN或两帮锚杆受力超过80kN时，必须立即向当班队长汇报。</w:t>
      </w:r>
    </w:p>
    <w:p/>
    <w:p>
      <w:r>
        <w:t>五、构造段顶板管理</w:t>
      </w:r>
    </w:p>
    <w:p/>
    <w:p>
      <w:r>
        <w:t>（一）过断层及褶曲带超前探测与专项措施</w:t>
      </w:r>
    </w:p>
    <w:p>
      <w:r>
        <w:t>严格执行《山西省煤矿防治水"三专两探一撤"规定》晋应急发〔2019〕270号要求，在接近地质构造带前必须采取以下步骤：</w:t>
      </w:r>
    </w:p>
    <w:p>
      <w:r>
        <w:t>1. 提前预警：地测科必须在距断层（根据地质资料本工作面预计在走向450m处存在F1正断层，落差2.5m，倾角65度）30m前下达《地质预报通知单》。</w:t>
      </w:r>
    </w:p>
    <w:p>
      <w:r>
        <w:t>2. 超前探查：在距断层20m处，必须停止掘进，采用ZDY-1200G型全液压坑道钻机实施超前探查。探孔布置不少于3个（呈品字形），孔深不少于30m，探明断层带的具体位置、岩性破碎程度及富水性。如探孔出水量大于0.5立方米/小时，必须执行注浆封堵措施。</w:t>
      </w:r>
    </w:p>
    <w:p/>
    <w:p>
      <w:r>
        <w:t>（二）构造段加强支护参数与施工步骤</w:t>
      </w:r>
    </w:p>
    <w:p>
      <w:r>
        <w:t>1. 缩小间排距：自断层前10m至断层后10m的区域内，顶板及两帮的锚杆间排距必须由正常的800mm×800mm缩小至600mm×600mm。</w:t>
      </w:r>
    </w:p>
    <w:p>
      <w:r>
        <w:t>2. 增加锚索密度：顶板锚索由每排2根增加至每排3根（呈五花状布置），锚索排距由1600mm缩小至1200mm。</w:t>
      </w:r>
    </w:p>
    <w:p>
      <w:r>
        <w:t>3. 钢带联网强化：顶板原有W型钢带更换为厚度为5mm的M型高强度宽幅钢带，搭接长度不得小于200mm，使用双螺栓紧固。金属菱形网必须更换为孔径为40mm×40mm、丝径为10号镀锌铁丝的经纬网，双层铺设，绑扎丝间距不得大于150mm。</w:t>
      </w:r>
    </w:p>
    <w:p>
      <w:r>
        <w:t>4. 煤岩体注浆加固：若断层带岩层极度破碎（RQD值低于25%），锚杆无法形成有效锚固力时，必须采用马丽散高分子树脂材料进行深孔注浆。注浆孔孔深5.0m，孔径42mm，间排距2.0m×2.0m，注浆压力控制在3.0MPa至5.0MPa之间。注浆24小时待围岩胶结固化后，方可进行截割作业。截割必须采用短掘短支，每循环进尺不得超过0.6m，严禁采用爆破震动方法。</w:t>
      </w:r>
    </w:p>
    <w:p/>
    <w:p>
      <w:r>
        <w:t>六、特殊地段及交岔点顶板管理</w:t>
      </w:r>
    </w:p>
    <w:p/>
    <w:p>
      <w:r>
        <w:t>（一）巷道交岔点抬棚及大断面支护技术要求</w:t>
      </w:r>
    </w:p>
    <w:p>
      <w:r>
        <w:t>根据《煤矿安全规程》第一百零五条及《煤炭生产技术管理规定》华阳发〔2025〕242号第五十一条规定，本工作面在遇有联络巷开口、躲避硐室及机电设备硐室等大断面交岔点时，必须采取专项顶板加强支护措施。</w:t>
      </w:r>
    </w:p>
    <w:p>
      <w:r>
        <w:t>1. 支护断面参数变化：交岔点最大跨度达到7.5m时，原有的单跨度矩形支护必须转变为双向承载的桁架或大跨度联合支护体系。交岔点施工前10m至施工后10m范围内，必须被划定为顶板管理重点受控区，跟班队长必须全过程现场盯守。</w:t>
      </w:r>
    </w:p>
    <w:p>
      <w:r>
        <w:t>2. 主被动联合支护参数：</w:t>
      </w:r>
    </w:p>
    <w:p>
      <w:r>
        <w:t>(1) 锚索补强：在交岔点中心位置及四个边角，必须增补长度为8300mm、直径Φ21.6mm的高强度预应力钢绞线锚索。每平米布置不少于1根，锚索张拉预紧力不得低于250kN。</w:t>
      </w:r>
    </w:p>
    <w:p>
      <w:r>
        <w:t>(2) 架设双抗工字钢抬棚：在交岔点开口处必须架设采用12号矿用工字钢制作的插梁式抬棚。抬棚主梁长度不得小于8.0m，使用3根立柱支撑（两帮各1根，中间设1根临时点柱）。立柱与主梁的连接必须使用专用的U型卡缆紧固，卡缆螺母拧紧力矩不得小于150N·m，责任人为当班支护工。</w:t>
      </w:r>
    </w:p>
    <w:p>
      <w:r>
        <w:t>(3) 抬棚承载力校核计算：</w:t>
      </w:r>
    </w:p>
    <w:p>
      <w:r>
        <w:t>设定交岔点顶板岩层平均容重γ = 25 kN/m³，冒落拱高度h = a/(f) = 3.75 / 5.0 = 0.75m（其中a为半跨度3.75m，f为坚固性系数取5.0）。</w:t>
      </w:r>
    </w:p>
    <w:p>
      <w:r>
        <w:t>均布荷载 q = γ × h × b = 25 × 0.75 × 1.0 = 18.75 kN/m（b为抬棚间距1.0m）。</w:t>
      </w:r>
    </w:p>
    <w:p>
      <w:r>
        <w:t>最大弯矩 M_max = (q × L²) / 8 = (18.75 × 7.5²) / 8 = 131.8 kN·m。</w:t>
      </w:r>
    </w:p>
    <w:p>
      <w:r>
        <w:t>12号工字钢抗弯截面模量 W_x = 109 cm³，许用应力 [σ] = 215 MPa。</w:t>
      </w:r>
    </w:p>
    <w:p>
      <w:r>
        <w:t>单根工字钢抗弯能力 M_R = W_x × [σ] = 109 × 10⁻⁶ × 215 × 10³ = 23.4 kN·m。</w:t>
      </w:r>
    </w:p>
    <w:p>
      <w:r>
        <w:t>所需工字钢数量 n = M_max / M_R = 131.8 / 23.4 ≈ 5.6根。</w:t>
      </w:r>
    </w:p>
    <w:p>
      <w:r>
        <w:t>结论：单根主梁强度不足，必须采用6根12号工字钢组合成双排三根重叠拼装结构（或直接升级为11号矿用双相高强钢架），方可满足安全承载要求。此计算结果由矿开拓掘进科总工程师签字批准后强制执行。</w:t>
      </w:r>
    </w:p>
    <w:p/>
    <w:p>
      <w:r>
        <w:t>（二）交岔点施工顺序与开口防冒顶步骤</w:t>
      </w:r>
    </w:p>
    <w:p>
      <w:r>
        <w:t>1. 施工顺序：严格按照“先支后掘、小断面开口、逐步扩刷”的原则作业。严禁一次性全断面挑顶扩刷。</w:t>
      </w:r>
    </w:p>
    <w:p>
      <w:r>
        <w:t>2. 扩刷步距：开口扩刷期间，综掘机每次进尺严禁超过0.5m。每扩刷0.5m，必须立即停止截割，打设2排临时点柱（初撑力≥50kN），随后跟进永久锚杆及锚索支护。</w:t>
      </w:r>
    </w:p>
    <w:p>
      <w:r>
        <w:t>3. 锐角区加固：交岔点的锐角部位（即俗称的“牛鼻子”部位）应力最为集中，必须在此处打设3根长度不少于4000mm、注浆压力不低于5.0MPa的聚氨酯加固锚杆，将破碎煤岩体固结为一个整体。</w:t>
      </w:r>
    </w:p>
    <w:p/>
    <w:p>
      <w:r>
        <w:t>七、顶板安全隐患排查与网格化治理</w:t>
      </w:r>
    </w:p>
    <w:p/>
    <w:p>
      <w:r>
        <w:t>（一）日常巡查频次与量化排查标准</w:t>
      </w:r>
    </w:p>
    <w:p>
      <w:r>
        <w:t>严格执行《华阳集团安全管理工作制度》华阳安字〔2024〕431号，实施顶板隐患网格化管理，落实具体排查标准：</w:t>
      </w:r>
    </w:p>
    <w:p>
      <w:r>
        <w:t>1. 巡查频次与责任人：</w:t>
      </w:r>
    </w:p>
    <w:p>
      <w:r>
        <w:t>(1) 班组长及安全员：每班在作业期间，必须每隔2小时对工作面迎头至向外50m范围内的顶板、煤帮及支护体进行一次全面巡查。</w:t>
      </w:r>
    </w:p>
    <w:p>
      <w:r>
        <w:t>(2) 跟班队长：每班必须对全巷道（含已成巷区域）进行至少2次动态巡视。</w:t>
      </w:r>
    </w:p>
    <w:p>
      <w:r>
        <w:t>(3) 矿压观测员：每日早班必须对所有离层仪、锚杆测力计的数据进行完整读取并录入信息化系统。</w:t>
      </w:r>
    </w:p>
    <w:p>
      <w:r>
        <w:t>2. 隐患量化判定指标（出现以下任一情况，判定为重大顶板隐患）：</w:t>
      </w:r>
    </w:p>
    <w:p>
      <w:r>
        <w:t>(1) 连续3根及以上顶板锚杆（或2根及以上锚索）发生托盘严重变形（变形量超过15mm）或丝杠拉断。</w:t>
      </w:r>
    </w:p>
    <w:p>
      <w:r>
        <w:t>(2) 巷道顶板出现长度超过2.0m、宽度超过5.0mm的纵向贯通性裂缝。</w:t>
      </w:r>
    </w:p>
    <w:p>
      <w:r>
        <w:t>(3) 局部网兜形成，网兜内矸石体积超过0.3立方米，且金属网出现断丝大于3根。</w:t>
      </w:r>
    </w:p>
    <w:p>
      <w:r>
        <w:t>(4) 两帮煤体发生深度超过300mm的片帮，且片帮长度连续超过1.5m。</w:t>
      </w:r>
    </w:p>
    <w:p/>
    <w:p>
      <w:r>
        <w:t>（二）隐患整改闭环与补强处理流程</w:t>
      </w:r>
    </w:p>
    <w:p>
      <w:r>
        <w:t>当排查出上述顶板隐患时，必须立即启动以下整改流程：</w:t>
      </w:r>
    </w:p>
    <w:p>
      <w:r>
        <w:t>1. 现场警戒：当班安全员必须立即在隐患点前后各5.0m处拉设红色警戒带，严禁任何人通行及在下方逗留。</w:t>
      </w:r>
    </w:p>
    <w:p>
      <w:r>
        <w:t>2. 临时支撑：跟班队长组织3名经验丰富的支护工，使用DW25-250/100型单体液压支柱配合长1.2m的铰接顶梁，在网兜或裂缝下方打设临时支撑。单体支柱初撑力必须达到90kN以上（泵站压力表显示不低于18MPa）。</w:t>
      </w:r>
    </w:p>
    <w:p>
      <w:r>
        <w:t>3. 永久补强：在临时支撑保护下，于原破损支护旁（距离原孔位不小于300mm）重新钻孔补打锚索。补打锚索长度必须穿透松动圈，进入稳定岩层不小于1.5m（计算孔深为原有锚杆长度2.4m + 破裂带深度1.0m + 稳定层1.5m = 4.9m，实际采用6.3m长锚索）。</w:t>
      </w:r>
    </w:p>
    <w:p>
      <w:r>
        <w:t>4. 闭环验收：补强施工完成后，当班安全员必须现场进行扭矩和张拉力测试，测试值合格（张拉力≥200kN）后，填写《顶板隐患整改验收单》，双方签字确认后方可解除警戒恢复生产。</w:t>
      </w:r>
    </w:p>
    <w:p/>
    <w:p>
      <w:r>
        <w:t>八、设备操作与维护中的顶板安全控制规程</w:t>
      </w:r>
    </w:p>
    <w:p/>
    <w:p>
      <w:r>
        <w:t>（一）MQTB-80型气动锚杆钻机防掉顶伤人安全操作规程</w:t>
      </w:r>
    </w:p>
    <w:p>
      <w:r>
        <w:t>1. 钻机开机前检查：支护工必须检查钻机的气水管路连接是否牢固，U型销是否插全，气压表读数是否在0.4MPa至0.6MPa之间，水压表读数是否在1.5MPa至3.0MPa之间。严禁在气压或水压不达标的情况下强行开机。</w:t>
      </w:r>
    </w:p>
    <w:p>
      <w:r>
        <w:t>2. 防卷人与防倒伤人距离控制：钻孔作业时，操作人员必须站在钻机操作手把的侧面（距钻机中心线水平距离不得小于0.6m），双手握紧操作阀。严禁人员身体任何部位正对钻杆回转轴线。操作人员工作服的袖口、领口必须紧扣，严禁佩戴手套操作旋转部位。</w:t>
      </w:r>
    </w:p>
    <w:p>
      <w:r>
        <w:t>3. 钻机升降顶板控制：升起气腿前，必须确保钻头与顶板钻孔位置精确对准。给气时必须缓慢推拉气阀，使气腿平稳上升。当钻头接触顶板瞬间，顶板可能因震动发生掉渣，此时另一名监护人员必须站在距操作手2.0m外的安全处进行灯光照明与顶板观察，一旦发现顶板掉渣异常，监护人必须立即大声呼喊“撤退”，操作工必须瞬间松开气阀并向后方安全区撤离不少于3.0m。</w:t>
      </w:r>
    </w:p>
    <w:p/>
    <w:p>
      <w:r>
        <w:t>（二）EBZ160掘进机截割期间防片帮伤人管理</w:t>
      </w:r>
    </w:p>
    <w:p>
      <w:r>
        <w:t>1. 截割轨迹与煤帮控制：综掘机司机操作截割头时，必须严格按照“由下向上、先掏槽后扩帮”的顺序进行。截割两帮时，截割头边缘与设计巷道边线的距离必须预留50mm，严禁超挖导致煤帮悬空。</w:t>
      </w:r>
    </w:p>
    <w:p>
      <w:r>
        <w:t>2. 截割震动控制：遇到局部岩石硬度f＞6.0的结核体时，严禁使用截割头长时间强行冲击顶板或煤帮。必须采用小范围、多频次的“点磨”方式进行截割，防止机身剧烈震动引发后方已支护区顶板锚索退锚失效。</w:t>
      </w:r>
    </w:p>
    <w:p>
      <w:r>
        <w:t>3. 停机防护要求：司机离开操作台前，不仅必须将截割头降至底板、断电闭锁，还必须检查机身两侧煤帮是否留有伞檐。若发现高度超过2.0m处存在深度大于200mm的伞檐，司机必须通知班组长安排人员使用长柄钎子（长度≥3.0m）在机身保护下将其挑落，方可允许其他人员通过机身两侧通道。</w:t>
      </w:r>
    </w:p>
    <w:p/>
    <w:p>
      <w:r>
        <w:t>九、顶板工程质量验收与考核标准</w:t>
      </w:r>
    </w:p>
    <w:p/>
    <w:p>
      <w:r>
        <w:t>（一）验收体系与检查频次</w:t>
      </w:r>
    </w:p>
    <w:p>
      <w:r>
        <w:t>严格执行《煤矿安全生产标准化管理体系考核定级办法》矿安[2024]109号文件规定，建立“班组自检、区队日检、矿井周检”的三级质量验收体系。</w:t>
      </w:r>
    </w:p>
    <w:p>
      <w:r>
        <w:t>1. 班组自检（100%覆盖）：当班跟班队长和验收员必须对本班施工的所有顶帮锚杆、锚索进行100%全数检查。重点检查间排距、安装角度、托盘贴合度和螺母拧紧力矩。</w:t>
      </w:r>
    </w:p>
    <w:p>
      <w:r>
        <w:t>2. 区队日检（30%抽检）：综掘队技术员每日对上一天的支护工程进行抽检，每个作业面随机抽查不少于3个断面，每个断面抽查顶锚杆4根、帮锚杆4根、锚索2根。</w:t>
      </w:r>
    </w:p>
    <w:p>
      <w:r>
        <w:t>3. 矿井周检（10%拉拔测试）：矿开拓掘进科协同安监处，每周二组织一次顶板专项验收。对前一周施工的锚杆（索）进行破坏性拉拔测试，测试数量严格按《煤矿作业规程编制指南》要求的抽样率执行。</w:t>
      </w:r>
    </w:p>
    <w:p/>
    <w:p>
      <w:r>
        <w:t>（二）量化评分标准与奖惩（单项满分100分）</w:t>
      </w:r>
    </w:p>
    <w:p>
      <w:r>
        <w:t>1. 间排距尺寸（30分）：锚杆（索）间排距设计为800mm。现场实测偏差在±50mm以内的，不扣分；偏差在±51mm至±100mm之间的，每发现一处扣2分；偏差超过±100mm的，该处判定为不合格工程，扣除当班班组长及施工人员安全绩效500元/处，并强制要求在原孔位旁200mm处补打。</w:t>
      </w:r>
    </w:p>
    <w:p>
      <w:r>
        <w:t>2. 安装角度（20分）：顶板锚杆必须与岩面垂直，两帮边角锚杆倾角设定为15度。实测角度偏差≤5度的，不扣分；偏差＞5度且≤10度的，每处扣2分；偏差＞10度的，该处不合格，扣款300元/处并要求补打。</w:t>
      </w:r>
    </w:p>
    <w:p>
      <w:r>
        <w:t>3. 扭矩及预紧力（30分）：顶板锚杆扭矩设计要求≥180N·m。现场使用力矩扳手复测，读数≥180N·m的，不扣分；读数在150N·m至179N·m之间的，每根扣5分，并现场责令操作工重新拧紧；读数＜150N·m的，判定为严重质量事故，直接扣发当班验收员和支护工当月10%安全绩效，全矿通报批评。</w:t>
      </w:r>
    </w:p>
    <w:p>
      <w:r>
        <w:t>4. 锚索外露长度（20分）：设计要求150mm至250mm。实测在范围内的，不扣分；超出250mm且未及时剪切的，每根扣2分；低于150mm导致锁具受力不足的，该根锚索报废，扣除责任人500元，并立即在旁300mm处补打。</w:t>
      </w:r>
    </w:p>
    <w:p/>
    <w:p>
      <w:r>
        <w:t>十、顶板灾害（冒顶）应急救援与处置预案</w:t>
      </w:r>
    </w:p>
    <w:p/>
    <w:p>
      <w:r>
        <w:t>（一）冒顶事故的早期预兆识别与人员撤离</w:t>
      </w:r>
    </w:p>
    <w:p>
      <w:r>
        <w:t>各岗位人员必须熟练掌握以下十种冒顶预兆，一旦发现任一现象，必须无条件执行“先撤人、后汇报”的原则。</w:t>
      </w:r>
    </w:p>
    <w:p>
      <w:r>
        <w:t>1. 听觉预兆：顶板岩层深处连续发出“劈啪”或“闷雷”般的断裂声；顶板锚索由于受力急剧增加发出“嗡嗡”的震颤声或锁具炸裂的“砰”声。</w:t>
      </w:r>
    </w:p>
    <w:p>
      <w:r>
        <w:t>2. 视觉预兆：顶板离层仪指示刻度迅速进入红色区域（＞30mm）；顶板岩面出现新生的连续裂隙并有岩屑不断掉落（俗称“下渣”）；顶板出现明显的下沉现象，导致原有支护W钢带严重扭曲变形或被撕裂；煤帮受压剧增导致煤体成块状向巷道内弹射（煤壁爆裂）。</w:t>
      </w:r>
    </w:p>
    <w:p>
      <w:r>
        <w:t>3. 触觉预兆：用手触摸顶板下方的金属网或钢带，能明显感觉到持续的震动。</w:t>
      </w:r>
    </w:p>
    <w:p>
      <w:r>
        <w:t>4. 撤离路线与指令：发现上述预兆时，当班班组长或安全员必须立即吹响随身携带的急促求生口哨（连续三长两短），大喊“顶板有危险，所有人立刻后撤！”。全班人员必须立即丢下手中非保命设备，沿巷道中心线向距工作面至少100m以外的已成巷且支护完好的安全区域全速撤离。</w:t>
      </w:r>
    </w:p>
    <w:p/>
    <w:p>
      <w:r>
        <w:t>（二）现场初期应急处置步骤</w:t>
      </w:r>
    </w:p>
    <w:p>
      <w:r>
        <w:t>事故发生并完成人员初步撤离后，跟班队长必须按以下步骤开展初期处置：</w:t>
      </w:r>
    </w:p>
    <w:p>
      <w:r>
        <w:t>1. 人员清点与断电：在安全区域立即对全班人员进行点名，核实是否有人被困。同时，立即切断工作面掘进机、胶带输送机、局部通风机之外的所有动力电源（严禁切断局部通风机电源，防止瓦斯超限积聚）。</w:t>
      </w:r>
    </w:p>
    <w:p>
      <w:r>
        <w:t>2. 信息上报：跟班队长必须在3分钟内利用井下防爆电话直拨矿调度室（专线电话：8000或8001），汇报内容必须具体包含：“我是综掘X队跟班队长XXX，X时X分，在XX掘进工作面距迎头XX米处发生冒顶，冒落长度约XX米，高度约XX米，目前人员已全部撤出（或有X人被困具体位置），现场已停电，通风正常。”</w:t>
      </w:r>
    </w:p>
    <w:p>
      <w:r>
        <w:t>3. 设立双重警戒：在冒顶区外围20m及50m处设置两道警戒线，指派专人看守，严禁任何未经救援指挥部批准的人员进入冒落危险区。</w:t>
      </w:r>
    </w:p>
    <w:p/>
    <w:p>
      <w:r>
        <w:t>（三）被困人员搜救与救援通道掘进规范</w:t>
      </w:r>
    </w:p>
    <w:p>
      <w:r>
        <w:t>若发生人员被困，矿井启动专项应急救援预案后，现场抢险人员必须严格执行以下专业搜救步骤：</w:t>
      </w:r>
    </w:p>
    <w:p>
      <w:r>
        <w:t>1. 恢复通风与通讯：首先检查局部通风管是否被砸断，若被砸断，必须立即佩戴自救器将备用风筒接至冒落带边缘，确保被困人员区域有新鲜风流供入。随后使用生命探测仪或敲击金属管道（每隔10秒敲击3次）的方式与被困人员建立联系，判断被困位置及生命体征。</w:t>
      </w:r>
    </w:p>
    <w:p>
      <w:r>
        <w:t>2. “由外向里、先支后清”救援原则：救援队伍严禁直接冒险钻入冒落空洞救人。必须从冒落区外围支护完好的地点开始，采用架设U型钢支架或打设密集木垛的方式，逐步向前推进。</w:t>
      </w:r>
    </w:p>
    <w:p>
      <w:r>
        <w:t>3. 掏小洞救援法（木棚掩护）：若冒落体积巨大，短期内无法全部清理，且被困人员位置明确，必须采用打小断面救援通道的方法。通道断面尺寸一般宽1.0m、高1.2m，使用长度1.2m、直径不小于100mm的圆木配合1.0m长的小半圆木进行“井”字形木棚支护。每掏掘0.3m矸石，必须立即架设一排木棚并用木楔接顶背实。</w:t>
      </w:r>
    </w:p>
    <w:p>
      <w:r>
        <w:t>4. 严禁二次伤害：在清理被困人员周围的矸石时，距被困人员身体0.5m范围内，严禁使用风镐或撬棍等机械工具，必须由救援人员使用双手进行扒掘。发现人员后，必须先保护其头部，再清理压在胸部及四肢的重物，搬运时必须使用硬质担架平抬，严禁生拉硬拽。撤出后立即交由井下医疗救护小队进行现场急救包扎。</w:t>
      </w:r>
    </w:p>
    <w:p>
      <w:pPr>
        <w:pStyle w:val="Heading1"/>
      </w:pPr>
      <w:r>
        <w:t>第八章第三节  安全技术措施——一通三防</w:t>
      </w:r>
    </w:p>
    <w:p>
      <w:r>
        <w:t>第三节 一通三防</w:t>
      </w:r>
    </w:p>
    <w:p/>
    <w:p>
      <w:r>
        <w:t>一、本工作面瓦斯等级及基本参数</w:t>
      </w:r>
    </w:p>
    <w:p>
      <w:r>
        <w:t>（一）瓦斯等级评定</w:t>
      </w:r>
    </w:p>
    <w:p>
      <w:r>
        <w:t>根据矿井年度瓦斯等级鉴定报告及地质说明书，本掘进工作面所属煤层瓦斯等级定为低瓦斯，绝对瓦斯涌出量预计为0.85立方米每分钟，相对瓦斯涌出量预计为1.2立方米每吨。二氧化碳绝对涌出量预计为0.65立方米每分钟。</w:t>
      </w:r>
    </w:p>
    <w:p>
      <w:r>
        <w:t>（二）管理要求</w:t>
      </w:r>
    </w:p>
    <w:p>
      <w:r>
        <w:t>依据《煤矿安全规程》（2022版）第一百六十九条规定，本工作面按低瓦斯矿井区域进行“一通三防”管理，但必须严格执行瓦斯巡回检查制度，杜绝瓦斯超限作业。责任岗位：通风区区长、综掘队队长。</w:t>
      </w:r>
    </w:p>
    <w:p/>
    <w:p>
      <w:r>
        <w:t>二、通风管理</w:t>
      </w:r>
    </w:p>
    <w:p>
      <w:r>
        <w:t>（一）局部通风机选型及安装标准</w:t>
      </w:r>
    </w:p>
    <w:p>
      <w:r>
        <w:t>1. 设备选型：本工作面采用FBD№6.0/2×30kW型对旋轴流式局部通风机，最大风量420立方米每分钟，配套使用直径800毫米抗静电、阻燃柔性风筒。</w:t>
      </w:r>
    </w:p>
    <w:p>
      <w:r>
        <w:t>2. 安装位置：局部通风机必须安设在进风巷道中，距掘进巷道回风口距离不得小于10米。通风机必须垫高，离地高度不得小于0.3米，且必须安装消音器，保证设备运转时噪音小于85分贝。责任岗位：通风区机电维修工。</w:t>
      </w:r>
    </w:p>
    <w:p>
      <w:r>
        <w:t>3. 双风机双电源配置：依据《煤矿安全生产标准化管理体系基本要求及评分方法》要求，局部通风机必须实现“双风机、双电源”自动切换，主风机和备用风机必须由不同的变电所（或同一变电所的不同母线段）供电。当主风机发生故障停止运转时，备用风机必须在10秒内自动启动，严禁人工手动干预切换。</w:t>
      </w:r>
    </w:p>
    <w:p>
      <w:r>
        <w:t>4. 切换试验：每班开工前，综掘队当班班长必须配合通风区瓦斯检查工进行一次局部通风机自动切换试验。试验步骤：（1）确认备用风机处于自动状态；（2）切断主风机电源；（3）使用秒表计时，确认备用风机在10秒内启动并达到正常风量；（4）将主风机恢复供电并置于备用状态；（5）在《局部通风机切换试验记录牌》上如实填写试验时间、切换用时及试验人签名。</w:t>
      </w:r>
    </w:p>
    <w:p/>
    <w:p>
      <w:r>
        <w:t>（二）风量计算与风速验算</w:t>
      </w:r>
    </w:p>
    <w:p>
      <w:r>
        <w:t>依据《煤炭生产技术管理规定》华阳发〔2025〕242号及断面尺寸（宽4.5米，高3.2米，净断面积14.4平方米）进行需风量计算。</w:t>
      </w:r>
    </w:p>
    <w:p>
      <w:r>
        <w:t>1. 按瓦斯涌出量计算：</w:t>
      </w:r>
    </w:p>
    <w:p>
      <w:r>
        <w:t>Q需 = 100 × q瓦斯 × K瓦斯 = 100 × 0.85 × 1.5 = 127.5立方米每分钟（K瓦斯取掘进面瓦斯涌出不均匀系数1.5）。</w:t>
      </w:r>
    </w:p>
    <w:p>
      <w:r>
        <w:t>2. 按最多作业人数计算：</w:t>
      </w:r>
    </w:p>
    <w:p>
      <w:r>
        <w:t>Q需 = 4 × N = 4 × 25 = 100立方米每分钟（N为交接班时最多人数25人）。</w:t>
      </w:r>
    </w:p>
    <w:p>
      <w:r>
        <w:t>3. 按局部通风机实际吸风量计算：</w:t>
      </w:r>
    </w:p>
    <w:p>
      <w:r>
        <w:t>Q需 = Q局机 × I = 420 × 1.0 = 420立方米每分钟。</w:t>
      </w:r>
    </w:p>
    <w:p>
      <w:r>
        <w:t>4. 按风速验算：</w:t>
      </w:r>
    </w:p>
    <w:p>
      <w:r>
        <w:t>最低风速要求：Q最低 = 14.4 × 0.25 × 60 = 216立方米每分钟。</w:t>
      </w:r>
    </w:p>
    <w:p>
      <w:r>
        <w:t>最高风速要求：Q最高 = 14.4 × 4.0 × 60 = 3456立方米每分钟。</w:t>
      </w:r>
    </w:p>
    <w:p>
      <w:r>
        <w:t>综合以上计算，本工作面实际配风量定为450立方米每分钟，此时工作面风速为450 ÷ 60 ÷ 14.4 = 0.52米每秒，符合《煤矿安全规程》第一百五十六条“最低不得低于0.25米每秒，最高不得超过4.0米每秒”之规定。责任岗位：通风区技术员。</w:t>
      </w:r>
    </w:p>
    <w:p/>
    <w:p>
      <w:r>
        <w:t>（三）风筒管理与风口距离控制</w:t>
      </w:r>
    </w:p>
    <w:p>
      <w:r>
        <w:t>1. 风筒悬挂标准：风筒悬挂必须实行“平、直、紧、稳、无脱节”，吊环间距不大于1.0米，逢环必挂。风筒接头必须采用反压边双反边接头，确保漏风率百米小于1.5%。</w:t>
      </w:r>
    </w:p>
    <w:p>
      <w:r>
        <w:t>2. 风筒口距离：本工作面为煤巷掘进，依据《煤矿作业规程编制指南》，风筒出风口距掘进工作面迎头的距离必须严格控制在5米以内（≤5m）。当EBZ160型掘进机截割时，若遇特殊情况退机，风筒口距离绝对不得超过8米。</w:t>
      </w:r>
    </w:p>
    <w:p>
      <w:r>
        <w:t>3. 迎头风量保障：正常工作时，风筒末端100毫米水柱风量必须大于216立方米每分钟。每班瓦斯检查工在迎头测定瓦斯前，必须使用机械风表在距风筒出口2米处的巷道断面上测定风速，并计算风量。若风量低于规定值，必须立即停止掘进，报告调度室查明原因。</w:t>
      </w:r>
    </w:p>
    <w:p/>
    <w:p>
      <w:r>
        <w:t>三、瓦斯管理</w:t>
      </w:r>
    </w:p>
    <w:p>
      <w:r>
        <w:t>（一）瓦斯检查频次与巡回路线</w:t>
      </w:r>
    </w:p>
    <w:p>
      <w:r>
        <w:t>1. 检查频次：依据本工作面低瓦斯等级，按《煤矿安全规程》第一百八十条规定，每班至少检查3次瓦斯和二氧化碳浓度，两次检查的间隔时间不得小于2.5小时，严禁空班、漏检、假检。责任岗位：通风区专职瓦斯检查工。</w:t>
      </w:r>
    </w:p>
    <w:p>
      <w:r>
        <w:t>2. 检查地点及路线：瓦斯检查工必须严格按照“通风机处→风筒沿线→工作面回风流（距迎头50米范围内）→掘进机后方→工作面迎头（距煤壁200毫米范围内）→回风隅角”的路线进行测定。</w:t>
      </w:r>
    </w:p>
    <w:p>
      <w:r>
        <w:t>3. 检查要求：测定瓦斯时，仪器进气管必须伸入距巷道顶板（或支护体下方）200毫米、距煤壁200毫米处测定；测定二氧化碳时，仪器必须置于距巷道底板200毫米处测定。所有测定数据必须当场填入“一炮三检”记录本、工作面瓦斯记录牌板，并向矿调度室汇报。</w:t>
      </w:r>
    </w:p>
    <w:p/>
    <w:p>
      <w:r>
        <w:t>（二）安全监控设备安装及报警断电设置</w:t>
      </w:r>
    </w:p>
    <w:p>
      <w:r>
        <w:t>依据《煤矿安全规程》及《工业视频监控系统管理规定（试行）》华阳发〔2024〕94号要求，安设瓦斯传感器。</w:t>
      </w:r>
    </w:p>
    <w:p>
      <w:r>
        <w:t>1. 工作面传感器（T1）：安设在距掘进工作面迎头不大于5米处的巷道顶部（距顶板不大于300毫米，距巷道侧壁不小于200毫米）。报警浓度设置为CH₄≥1.0%，断电浓度设置为CH₄≥1.5%，复电浓度设置为CH₄＜1.0%。断电范围为：掘进巷道内全部非本质安全型电气设备。</w:t>
      </w:r>
    </w:p>
    <w:p>
      <w:r>
        <w:t>2. 回风流传感器（T2）：安设在掘进巷道回风流中，距全风压混合处10至15米处的巷道顶部。报警浓度设置为CH₄≥1.0%，断电浓度设置为CH₄≥1.0%，复电浓度设置为CH₄＜1.0%。断电范围同上。</w:t>
      </w:r>
    </w:p>
    <w:p>
      <w:r>
        <w:t>3. 调校与维护：监控监测队每7天必须使用标准气样对传感器进行一次全面调校，并进行断电逻辑测试，测试误差不得大于0.1%。</w:t>
      </w:r>
    </w:p>
    <w:p/>
    <w:p>
      <w:r>
        <w:t>（三）瓦斯超限应急处理规程</w:t>
      </w:r>
    </w:p>
    <w:p>
      <w:r>
        <w:t>1. 掘进工作面风流中CH₄浓度达到0.5%时：当班班长必须立即下令停止使用电煤钻打眼，但掘进机可保持截割，同时查明瓦斯涌出原因，调整局部通风。</w:t>
      </w:r>
    </w:p>
    <w:p>
      <w:r>
        <w:t>2. 掘进工作面风流中CH₄浓度达到1.0%时：当班班长必须立即下令停止一切作业（包括掘进机截割），切断掘进机及后配套运输设备电源，组织全体作业人员撤退至全风压进风巷道中，并向调度室汇报。由通风区编制专项排放措施进行处理。</w:t>
      </w:r>
    </w:p>
    <w:p>
      <w:r>
        <w:t>3. 掘进工作面风流中CH₄浓度达到1.5%时：瓦斯断电仪将自动切断工作面全部非本质安全型电气设备电源。班组长必须立即拉起警戒线，人员沿避灾路线撤离。严禁任何人在瓦斯浓度未降至1.0%以下前强行复电送电。</w:t>
      </w:r>
    </w:p>
    <w:p>
      <w:r>
        <w:t>4. 回风流中CH₄浓度达到0.5%时：监控中心值班员应立即通知工作面，当班班长必须停止工作，切断电源，组织人员撤离。</w:t>
      </w:r>
    </w:p>
    <w:p/>
    <w:p>
      <w:r>
        <w:t>四、综合防尘</w:t>
      </w:r>
    </w:p>
    <w:p>
      <w:r>
        <w:t>依据《"一通三防"工作管理制度》华阳发〔2024〕119号规定，本工作面执行以下防尘标准：</w:t>
      </w:r>
    </w:p>
    <w:p>
      <w:r>
        <w:t>（一）掘进机内外喷雾系统</w:t>
      </w:r>
    </w:p>
    <w:p>
      <w:r>
        <w:t>1. 内喷雾标准：EBZ160型掘进机截割头必须配备完好的内喷雾装置。水压不得小于3.0MPa，水流量不得小于60升每分钟。若内喷雾装置堵塞或失效，必须停机处理，严禁干打干割。责任岗位：综掘队掘进机司机。</w:t>
      </w:r>
    </w:p>
    <w:p>
      <w:r>
        <w:t>2. 外喷雾标准：截割臂及机身必须安设高压外喷雾系统，形成覆盖整个截割面的水幕。水压不得小于1.5MPa，水流量不得小于40升每分钟。外喷雾与掘进机必须实现联动，开机即喷水，停机即停水。</w:t>
      </w:r>
    </w:p>
    <w:p/>
    <w:p>
      <w:r>
        <w:t>（二）巷道净化水幕</w:t>
      </w:r>
    </w:p>
    <w:p>
      <w:r>
        <w:t>1. 设置位置：在距掘进工作面迎头50米以内的进风巷道中，必须安设第一道全断面风流净化水幕；距巷道回风口30米处安设第二道净化水幕。</w:t>
      </w:r>
    </w:p>
    <w:p>
      <w:r>
        <w:t>2. 技术参数：水幕喷嘴应迎着风流方向安装，间距为0.5米，全断面布置，覆盖率必须达到100%。喷雾供水管路管径不小于2寸，水压必须达到1.5MPa以上。</w:t>
      </w:r>
    </w:p>
    <w:p>
      <w:r>
        <w:t>3. 操作管理：水幕必须保持常开状态。当班班组长负责每班检查喷嘴堵塞情况，并及时清理。责任岗位：综掘队辅助工。</w:t>
      </w:r>
    </w:p>
    <w:p/>
    <w:p>
      <w:r>
        <w:t>（三）转载点喷雾与管路冲洗</w:t>
      </w:r>
    </w:p>
    <w:p>
      <w:r>
        <w:t>1. 转载点喷雾：在掘进机第一运输机与刮板输送机搭接处、刮板输送机与皮带机搭接处，必须分别安设自动喷雾降尘装置。喷嘴数量不少于3个，水压不小于1.0MPa。皮带机头处必须安装触控式或光控式自动喷雾，物料经过时自动喷雾。</w:t>
      </w:r>
    </w:p>
    <w:p>
      <w:r>
        <w:t>2. 巷道冲洗：综掘队每班必须安排专人对掘进工作面后方50米范围内的巷道顶帮、支护材料及设备表面进行全面冲洗。距离迎头50米至巷口的段落，每周至少彻底冲刷1次，保证巷道表面积尘厚度不超过2毫米，连续长度不超过5米。责任岗位：综掘队防尘工。</w:t>
      </w:r>
    </w:p>
    <w:p/>
    <w:p>
      <w:r>
        <w:t>（四）个体防护</w:t>
      </w:r>
    </w:p>
    <w:p>
      <w:r>
        <w:t>所有进入本掘进工作面的人员，必须按规定佩戴符合GB2626-2019标准的KN100等级防尘口罩。综掘队当班班长负责在入井前及作业过程中进行监督，凡未规范佩戴防尘口罩者，一律视为严重违章，立即停止其工作并罚款处理。</w:t>
      </w:r>
    </w:p>
    <w:p/>
    <w:p>
      <w:r>
        <w:t>五、防灭火</w:t>
      </w:r>
    </w:p>
    <w:p>
      <w:r>
        <w:t>依据《华阳集团安全管理工作制度》及《煤矿安全规程》第二百五十一条规定，制定防灭火措施。</w:t>
      </w:r>
    </w:p>
    <w:p>
      <w:r>
        <w:t>（一）消防设施配置</w:t>
      </w:r>
    </w:p>
    <w:p>
      <w:r>
        <w:t>1. 灭火器布置：在掘进工作面进风巷内，从巷口开始，每隔100米必须设置一组（2具）MFZ/ABC8型（8公斤）手提式干粉灭火器。掘进机司机操作台后方5米处、皮带机机头驱动装置处、移动变电站处，必须分别独立存放2具8公斤干粉灭火器及0.2立方米灭火沙箱。责任岗位：综掘队机电副队长。</w:t>
      </w:r>
    </w:p>
    <w:p>
      <w:r>
        <w:t>2. 消防管路：巷道内沿程敷设一根直径不小于108毫米的防尘消防主管路，每隔50米安设一个DN50的三通阀门，并配备长度不少于25米的消防软管。消防水压必须保持在1.5MPa至3.0MPa之间。</w:t>
      </w:r>
    </w:p>
    <w:p/>
    <w:p>
      <w:r>
        <w:t>（二）电气及设备防灭火操作</w:t>
      </w:r>
    </w:p>
    <w:p>
      <w:r>
        <w:t>1. 电缆敷设：所有动力电缆、控制电缆及照明信号电缆必须严格按《华阳集团机电管理制度》分层吊挂。高压电缆与低压电缆间距大于0.1米，动力电缆与监控电缆间距大于0.1米。严禁使用非阻燃电缆。</w:t>
      </w:r>
    </w:p>
    <w:p>
      <w:r>
        <w:t>2. 电气着火应急操作：当发生电气设备或电缆着火时，操作人员必须遵循以下紧急步骤：（1）第一发现人立即高声呼叫警示其他人员；（2）迅速找到上一级供电开关，强行切断着火设备的电源；（3）在确认电源已完全切断（使用验电笔测试）后，方可使用干粉灭火器或干沙进行扑救；（4）严禁在未确认断电的情况下直接用水或泡沫灭火器扑救电气火灾。责任岗位：全员。</w:t>
      </w:r>
    </w:p>
    <w:p/>
    <w:p>
      <w:r>
        <w:t>（三）内因火灾预防</w:t>
      </w:r>
    </w:p>
    <w:p>
      <w:r>
        <w:t>本工作面煤层被鉴定为不易自燃煤层，但仍需加强浮煤管理。综掘队当班必须将截割落下的煤炭清理干净，严禁将浮煤大量堆积在巷道死角或风筒背面。对于施工过程中出现的顶板高冒区，必须使用不燃性材料（如阻燃聚氨酯或罗克休材料）进行严密封堵，防止空气滞留导致氧化升温。每周由通风区测风员使用红外测温仪对巷道顶帮及高冒区进行一次隐患探测，若发现温度异常（超过30℃），必须立即采取注水降温措施。</w:t>
      </w:r>
    </w:p>
    <w:p/>
    <w:p>
      <w:r>
        <w:t>（四）防灭火质量验收标准与检查频次</w:t>
      </w:r>
    </w:p>
    <w:p>
      <w:r>
        <w:t>1. 灭火器及沙箱验收：综掘队机电维修工每班必须检查灭火器压力表（指针必须在绿区），箱体无变形、喷管无破损；沙箱内黄沙必须干燥、无杂物，容量不少于0.2立方米，配备不少于2把消防铁锹。通风区防灭火检查员每周进行一次专项覆盖检查，并在检查记录牌上签字。</w:t>
      </w:r>
    </w:p>
    <w:p>
      <w:r>
        <w:t>2. 消防管路验收：每班开工前，综掘队班组长必须开启最远端消防供水阀门进行放水试验，持续时间不少于2分钟，出水压力必须达到1.5MPa以上，且水流清澈无杂质。若发现管路漏水或阀门锈死，必须在2小时内由机电维修工更换完毕。</w:t>
      </w:r>
    </w:p>
    <w:p>
      <w:r>
        <w:t>3. 电缆吊挂验收：机电科防爆检查员每周对掘进巷道电缆吊挂质量进行一次全面验收。电缆垂度不得超过50毫米，吊挂间距误差不得大于100毫米；严禁出现“铁丝吊挂”、“电缆打卷”、“超长盘圈”现象。不合格项必须在当班整改完毕。</w:t>
      </w:r>
    </w:p>
    <w:p/>
    <w:p>
      <w:r>
        <w:t>（五）火灾事故应急处置与撤离规程</w:t>
      </w:r>
    </w:p>
    <w:p>
      <w:r>
        <w:t>依据《煤矿安全规程》第二百七十三条及华阳集团相关规定执行：</w:t>
      </w:r>
    </w:p>
    <w:p>
      <w:r>
        <w:t>1. 初期火灾扑救：发现火情后，现场人员必须在确保自身安全前提下，立即采取断电、使用灭火器或消防水等措施进行初期扑救。若火势在3分钟内未能得到控制，必须立即停止扑救。</w:t>
      </w:r>
    </w:p>
    <w:p>
      <w:r>
        <w:t>2. 撤离路线确认：班组长必须立即清点人数，组织人员佩戴压缩氧自救器（ZH60型），迎着新鲜风流方向，沿进风巷道向安全地点撤离。撤离路线：掘进工作面→进风联络巷→轨道大巷→副井底→地面。</w:t>
      </w:r>
    </w:p>
    <w:p>
      <w:r>
        <w:t>3. 隔离与报告：在撤离过程中，最后撤出人员必须关闭途经的防风门及防火门（若有），并立即利用沿途防爆电话向矿调度室汇报火情位置、火势蔓延方向及人员撤离情况。调度室接到报告后，必须立即启动矿井火灾事故应急预案。</w:t>
      </w:r>
    </w:p>
    <w:p/>
    <w:p>
      <w:r>
        <w:t>六、防治水</w:t>
      </w:r>
    </w:p>
    <w:p>
      <w:r>
        <w:t>依据《华阳集团地测防治水工作管理制度》华阳发〔2024〕345号及《山西省煤矿防治水"三专两探一撤"规定》晋应急发〔2019〕270号要求，制定防治水措施。</w:t>
      </w:r>
    </w:p>
    <w:p>
      <w:r>
        <w:t>（一）探放水原则与要求</w:t>
      </w:r>
    </w:p>
    <w:p>
      <w:r>
        <w:t>1. 探放水原则：必须严格坚持“预测预报、有疑必探、先探后掘、先治后采”的防治水原则。</w:t>
      </w:r>
    </w:p>
    <w:p>
      <w:r>
        <w:t>2. 探水线设置：地测科必须提前编制水害预测预报单，标定探水线。当掘进迎头距离导水断层、老空区或含水层等可能突水区域的安全屏障（探水线）小于30米时，必须立即停止掘进。责任岗位：地测科科长。</w:t>
      </w:r>
    </w:p>
    <w:p/>
    <w:p>
      <w:r>
        <w:t>（二）探放水钻孔设计与施工操作规程</w:t>
      </w:r>
    </w:p>
    <w:p>
      <w:r>
        <w:t>1. 钻机选型：采用ZDY-750型煤矿用履带式全液压坑道钻机，配套直径73毫米的螺旋钻杆及硬质合金钻头。</w:t>
      </w:r>
    </w:p>
    <w:p>
      <w:r>
        <w:t>2. 钻孔布置：每次探水至少布置3个探水钻孔（中心孔1个，帮孔2个）。中心孔沿巷道掘进方向平行布置；帮孔分别向巷道左右两侧呈15度至20度夹角布置。探水钻孔超前距不得小于30米，帮距不得小于20米。</w:t>
      </w:r>
    </w:p>
    <w:p>
      <w:r>
        <w:t>3. 施工操作步骤：（1）钻机必须固定牢靠，打设地锚或使用支撑油缸顶紧顶板；（2）由探放水工严格按设计参数（方位角、倾角、孔深）开孔；（3）下入孔口管，长度不少于5米，并进行固管；（4）进行耐压试验，试验压力不得低于设计水压的1.5倍，稳压时间不少于30分钟，不漏水方可继续钻进；（5）钻进过程中，探放水工必须密切观察钻孔出水情况及钻孔瓦斯浓度，发现异常必须立即停钻，但严禁拔出钻杆，并迅速向调度室汇报。责任岗位：探放水工、探放水队长。</w:t>
      </w:r>
    </w:p>
    <w:p/>
    <w:p>
      <w:r>
        <w:t>（三）探放水质量验收标准与检查频次</w:t>
      </w:r>
    </w:p>
    <w:p>
      <w:r>
        <w:t>1. 钻孔验收：每完成一个探水钻孔，必须由地测科技术员、探放水队长及防突员联合进行现场测定（方位、倾角、孔深），误差标准：方位角±1°，倾角±1°，孔深误差不超过1%。并在验收单上签字确认。</w:t>
      </w:r>
    </w:p>
    <w:p>
      <w:r>
        <w:t>2. 防治水设施检查：排水泵房（若有）及排水管路必须每周进行一次全面检查。水泵必须实行“主、备、检”三台配置，备用水泵必须保证能在10分钟内启动；管路及阀门不得有漏水现象。排水能力必须大于最大涌水量的1.2倍。机电科防爆检查员每周检查水泵电气防爆性能。</w:t>
      </w:r>
    </w:p>
    <w:p/>
    <w:p>
      <w:r>
        <w:t>（四）水害应急处置及撤离规程</w:t>
      </w:r>
    </w:p>
    <w:p>
      <w:r>
        <w:t>1. 突水征兆识别：现场作业人员若发现煤壁“挂红”、“挂汗”、空气变冷、出现雾气、水叫、顶板淋水加大、顶板来压、底板鼓起或产生裂隙渗水、水色发浑、有臭味等突水预兆时。</w:t>
      </w:r>
    </w:p>
    <w:p>
      <w:r>
        <w:t>2. 紧急停工与汇报：当班班长必须立即下令停止一切作业，撤出所有人员至安全地点，并立即报告矿调度室。</w:t>
      </w:r>
    </w:p>
    <w:p>
      <w:r>
        <w:t>3. 撤离与救援：若突水已发生，人员必须迅速向地势高、有新鲜风流的安全地点撤离（撤离路线同火灾）。调度室接报后，必须立即启动矿井水害事故应急预案，通知矿山救护队出动，并组织专家进行治水方案制定。</w:t>
      </w:r>
    </w:p>
    <w:p/>
    <w:p>
      <w:r>
        <w:t>七、防突管理</w:t>
      </w:r>
    </w:p>
    <w:p>
      <w:r>
        <w:t>依据《煤矿安全规程》第二百零六条要求，虽然本工作面评估为低瓦斯，但为防止局部异常，必须制定防突防冲底板措施。</w:t>
      </w:r>
    </w:p>
    <w:p>
      <w:r>
        <w:t>（一）局部防突预测与效果检验</w:t>
      </w:r>
    </w:p>
    <w:p>
      <w:r>
        <w:t>1. 预测指标：采用钻屑瓦斯解吸指标（K1）和钻屑量（S）进行预测。若K1≥0.5mL/(g·min^0.5)或S≥6kg/m，则判定为具有突出危险性。</w:t>
      </w:r>
    </w:p>
    <w:p>
      <w:r>
        <w:t>2. 检验频次：若遇地质构造带、煤层厚度急剧变化带或瓦斯涌出异常区域，必须由防突区技术员编制专项防突预测方案，按每掘进10米进行一次防突指标预测。责任岗位：防突区专职防突员。</w:t>
      </w:r>
    </w:p>
    <w:p/>
    <w:p>
      <w:r>
        <w:t>（二）防突应急物资与操作</w:t>
      </w:r>
    </w:p>
    <w:p>
      <w:r>
        <w:t>1. 压风自救装置：在距迎头25米至40米范围内，必须安设一组压风自救装置（不少于15个供气接口）。之后每隔50米安设一组。压风管径不小于2寸，管路内气压必须稳定在0.3MPa至0.7MPa之间。</w:t>
      </w:r>
    </w:p>
    <w:p>
      <w:r>
        <w:t>2. 自救器配备：所有入井人员必须随身携带ZH60型压缩氧自救器，严禁将其放置在工具箱或设备上。综掘队班组长负责每班入井前检查自救器压力（不低于18MPa）及气密性。未携带合格自救器者严禁入井。</w:t>
      </w:r>
    </w:p>
    <w:p/>
    <w:p>
      <w:r>
        <w:t>八、视频监控与通讯联络</w:t>
      </w:r>
    </w:p>
    <w:p>
      <w:r>
        <w:t>（一）视频监控配置标准</w:t>
      </w:r>
    </w:p>
    <w:p>
      <w:r>
        <w:t>依据《工业视频监控系统管理规定（试行）》华阳发〔2024〕94号要求：</w:t>
      </w:r>
    </w:p>
    <w:p>
      <w:r>
        <w:t>1. 迎头监控：在掘进机后方10米至15米的巷道顶板中央安设一台矿用本安型防爆高清红外摄像仪，镜头对准掘进迎头及掘进机操作台，必须能清晰监视作业人员操作行为及顶板支护情况。</w:t>
      </w:r>
    </w:p>
    <w:p>
      <w:r>
        <w:t>2. 转载点监控：在第一运输机与皮带机搭接处安设一台摄像仪，监视转载点运行及防尘喷雾开启情况。</w:t>
      </w:r>
    </w:p>
    <w:p>
      <w:r>
        <w:t>3. 视频存储与查看：视频图像必须实时传输至矿调度室大屏幕及安监处监控中心，存储时间不得少于30天。安监处视频监看员实行24小时轮班值守，发现作业人员存在“三违”行为或设备运行异常，必须立即通过调度电话下达停工指令。</w:t>
      </w:r>
    </w:p>
    <w:p/>
    <w:p>
      <w:r>
        <w:t>（二）通讯联络系统设置</w:t>
      </w:r>
    </w:p>
    <w:p>
      <w:r>
        <w:t>1. 防爆电话布置：在掘进迎头后方30米处、局部通风机处、各变电所及避难硐室，必须分别安设一台矿用本安型防爆电话。</w:t>
      </w:r>
    </w:p>
    <w:p>
      <w:r>
        <w:t>2. 通讯测试要求：每班交接班时，班长必须使用迎头防爆电话与矿调度室进行一次通话测试，确认线路畅通、语音清晰。若通讯中断，必须立即停止作业，查明原因并恢复通讯后方可继续施工。责任岗位：综掘队当班班长、调度室值班员。</w:t>
      </w:r>
    </w:p>
    <w:p>
      <w:pPr>
        <w:pStyle w:val="Heading1"/>
      </w:pPr>
      <w:r>
        <w:t>第八章第四节  安全技术措施——爆破</w:t>
      </w:r>
    </w:p>
    <w:p>
      <w:r>
        <w:t>第四节 爆破</w:t>
      </w:r>
    </w:p>
    <w:p/>
    <w:p>
      <w:r>
        <w:t>一、一般规定</w:t>
      </w:r>
    </w:p>
    <w:p/>
    <w:p>
      <w:r>
        <w:t>（一）本掘进工作面为综掘煤巷，掘进设备为EBZ160型掘进机，正常情况下不进行爆破作业。仅在掘进过程中遇到坚硬构造（如断层、岩浆岩侵入体，岩石普氏系数f≥6时）、底板起伏需要卧底、挑顶或处理掘进机无法破碎的大块煤岩时，方可采取浅孔爆破措施。执行爆破作业前，必须由跟班队长现场确认，并经矿总工程师批准，严格执行本节规定。</w:t>
      </w:r>
    </w:p>
    <w:p/>
    <w:p>
      <w:r>
        <w:t>（二）爆破作业必须严格执行“一炮三检”和“三人连锁放炮”制度。</w:t>
      </w:r>
    </w:p>
    <w:p>
      <w:r>
        <w:t>1.“一炮三检”执行标准：在装药前、爆破前、爆破后，必须由当班瓦斯检查工使用CJG10型光干涉瓦斯测定器检查爆破地点附近20m以内风流中的瓦斯浓度。瓦斯浓度达到或超过0.5%时，严禁装药、爆破。</w:t>
      </w:r>
    </w:p>
    <w:p>
      <w:r>
        <w:t>2.“三人连锁放炮”执行标准：爆破工、班组长、瓦斯检查工必须严格执行换牌制度。爆破前，爆破工将“警戒牌”交给班组长，班组长派人设好警戒后，将“爆破命令牌”交给瓦斯检查工，瓦斯检查工检查瓦斯、煤尘合格后，将“爆破牌”交给爆破工，爆破工接到“爆破牌”后方可起爆。起爆后，三牌按原顺序逆向收回。责任岗位：爆破工、掘进班组长、瓦斯检查工。</w:t>
      </w:r>
    </w:p>
    <w:p/>
    <w:p>
      <w:r>
        <w:t>（三）爆破器材参数与母线规定</w:t>
      </w:r>
    </w:p>
    <w:p>
      <w:r>
        <w:t>1.炸药选用：必须使用安全等级不低于二级的煤矿许用乳化炸药，严禁使用过期或变质的炸药。炸药药卷规格为直径32mm、长度200mm、重量200g/卷。</w:t>
      </w:r>
    </w:p>
    <w:p>
      <w:r>
        <w:t>2.雷管选用：必须使用煤矿许用毫秒延期电雷管，最后一段的延期时间不得超过130ms。严禁使用秒或半秒延期电雷管。</w:t>
      </w:r>
    </w:p>
    <w:p>
      <w:r>
        <w:t>3.起爆器：采用MFB-100型发爆器，额定发火能力100发，发爆器钥匙必须由爆破工随身携带。</w:t>
      </w:r>
    </w:p>
    <w:p>
      <w:r>
        <w:t>4.爆破母线：必须使用符合《煤矿安全规程》（2022版）第三百七十六条规定的阻燃绝缘双芯铜芯线，截面积不小于1.5平方毫米。爆破母线长度不得小于100m。严禁使用轨道、金属管、金属网、水或大地等作回路。</w:t>
      </w:r>
    </w:p>
    <w:p/>
    <w:p>
      <w:r>
        <w:t>二、爆破器材管理</w:t>
      </w:r>
    </w:p>
    <w:p/>
    <w:p>
      <w:r>
        <w:t>（一）炸药、雷管的领退与运输</w:t>
      </w:r>
    </w:p>
    <w:p>
      <w:r>
        <w:t>1.爆破工必须持《爆破操作资格证》到矿井爆炸物品库领取爆破材料。领用时必须清点数量，核对编号，并由发放员和爆破工双方签字确认。</w:t>
      </w:r>
    </w:p>
    <w:p>
      <w:r>
        <w:t>2.炸药、雷管必须分开运输。爆破工背运雷管，另外安排一名经过专门培训的专职人员背运炸药。两人在井下行走时，必须保持不小于10m的安全距离。严禁将炸药和雷管装在同一个容器内或同一矿车内运输。</w:t>
      </w:r>
    </w:p>
    <w:p>
      <w:r>
        <w:t>3.乘坐人员运输车时，携带爆炸物品的人员严禁与其他人同乘一辆车厢，雷管和炸药必须分别放置在两节相隔的车厢内。责任岗位：爆破工、运药工。</w:t>
      </w:r>
    </w:p>
    <w:p/>
    <w:p>
      <w:r>
        <w:t>（二）工作面爆破器材的存放</w:t>
      </w:r>
    </w:p>
    <w:p>
      <w:r>
        <w:t>1.爆破材料运至工作面后，必须存放在专用的、带锁的爆炸物品存放箱内。存放箱必须采用厚度不小于2mm的钢板制作，内部垫有防静电橡胶垫。</w:t>
      </w:r>
    </w:p>
    <w:p>
      <w:r>
        <w:t>2.存放箱必须放置在顶板完好、支护完整，避开机械设备、电缆线（距离电缆至少0.5m）、且不受支架或掘进机碰撞的安全地点。爆破地点距存放箱的距离不得小于50m。</w:t>
      </w:r>
    </w:p>
    <w:p>
      <w:r>
        <w:t>3.炸药箱和雷管箱必须分开上锁放置，两箱之间的存放距离不得小于5m。存放箱钥匙由当班爆破工专人随身保管。</w:t>
      </w:r>
    </w:p>
    <w:p/>
    <w:p>
      <w:r>
        <w:t>（三）爆破器材的退库管理</w:t>
      </w:r>
    </w:p>
    <w:p>
      <w:r>
        <w:t>1.当班使用剩余的炸药、雷管，必须由当班爆破工在下班时全数退回矿井爆炸物品库。严禁在井下寄存、隐藏或转交下一班爆破工。</w:t>
      </w:r>
    </w:p>
    <w:p>
      <w:r>
        <w:t>2.退库时，库房发放员必须核对领用量、消耗量和剩余量，确保“领用量 = 消耗量 + 剩余量”，账物相符后由双方签字入账。若发生账物不符，必须立即汇报矿保卫科和调度室，查明去向，未查明前严禁相关人员升井。</w:t>
      </w:r>
    </w:p>
    <w:p/>
    <w:p>
      <w:r>
        <w:t>三、爆破操作规程</w:t>
      </w:r>
    </w:p>
    <w:p/>
    <w:p>
      <w:r>
        <w:t>（一）打眼与孔网参数校核</w:t>
      </w:r>
    </w:p>
    <w:p>
      <w:r>
        <w:t>1.根据本工作面围岩级别III，煤层厚度3.5m，遇硬岩时，采用YT-28型气腿式凿岩机打眼。炮眼直径为42mm。</w:t>
      </w:r>
    </w:p>
    <w:p>
      <w:r>
        <w:t>2.炮眼布置：遇局部构造需放炮时，炮眼深度统一设定为1.2m。眼距设定为0.6m~0.8m，抵抗线不得小于0.3m。</w:t>
      </w:r>
    </w:p>
    <w:p>
      <w:r>
        <w:t>3.打眼完毕后，必须由爆破工使用木质或竹质炮棍（直径30mm）清除炮眼内的岩粉。严禁使用金属掏勺。</w:t>
      </w:r>
    </w:p>
    <w:p/>
    <w:p>
      <w:r>
        <w:t>（二）装药与封孔操作</w:t>
      </w:r>
    </w:p>
    <w:p>
      <w:r>
        <w:t>1.装药前检查：爆破工必须对炮眼深度、角度和间距进行实测。炮眼深度小于0.6m时，严禁装药爆破。炮眼内发现异状、温度骤高或有瓦斯涌出时，严禁装药。</w:t>
      </w:r>
    </w:p>
    <w:p>
      <w:r>
        <w:t>2.装药量规定：单孔装药量根据岩石硬度计算。计算公式：Q = q × a × W × L。其中，单位炸药消耗量q取1.2kg/m³，眼距a取0.6m，抵抗线W取0.5m，孔深L取1.2m。代入计算：Q = 1.2 × 0.6 × 0.5 × 1.2 = 0.432kg。实际单孔装药量取2卷（0.4kg）。正向装药，即起爆药包的雷管聚能穴朝向眼底。</w:t>
      </w:r>
    </w:p>
    <w:p>
      <w:r>
        <w:t>3.炮泥封堵标准：根据《煤矿安全规程》第三百七十一条规定，炮眼深度为1.2m时，封泥长度不得小于0.5m。</w:t>
      </w:r>
    </w:p>
    <w:p>
      <w:r>
        <w:t>4.封孔步骤：</w:t>
      </w:r>
    </w:p>
    <w:p>
      <w:r>
        <w:t>（1）首先将装有水炮泥（长度200mm）的药卷推入眼底，必须紧贴炸药，严禁留有空隙。</w:t>
      </w:r>
    </w:p>
    <w:p>
      <w:r>
        <w:t>（2）水炮泥外侧必须使用黄土与砂子混合（比例3:1）并揉成柱状的粘土炮泥填实填满。</w:t>
      </w:r>
    </w:p>
    <w:p>
      <w:r>
        <w:t>（3）严禁使用煤粉、块状材料或其他可燃性材料作炮泥。无封泥、封泥不足或不实的炮眼，严禁爆破。</w:t>
      </w:r>
    </w:p>
    <w:p/>
    <w:p>
      <w:r>
        <w:t>（三）联线与警戒</w:t>
      </w:r>
    </w:p>
    <w:p>
      <w:r>
        <w:t>1.联线方式：采用大串联联线方式。电雷管脚线之间的连接必须扭紧、悬空，严禁与煤岩体、支护材料、金属网、机械设备接触。</w:t>
      </w:r>
    </w:p>
    <w:p>
      <w:r>
        <w:t>2.母线连接：脚线与爆破母线的连接由爆破工最后进行。母线必须敷设在巷道一侧的管路或支架上，距离动力电缆不小于0.3m，严禁与带电体接触。</w:t>
      </w:r>
    </w:p>
    <w:p>
      <w:r>
        <w:t>3.设置警戒：</w:t>
      </w:r>
    </w:p>
    <w:p>
      <w:r>
        <w:t>（1）班组长负责安排专人担任警戒员。本掘进工作面为直巷，警戒距离必须大于等于100m。若遇到交岔巷道，所有相通的巷道口均须设置警戒。</w:t>
      </w:r>
    </w:p>
    <w:p>
      <w:r>
        <w:t>（2）警戒线处必须设置警戒牌、拉设警戒网。警戒员必须位于安全地点，严禁擅离职守。</w:t>
      </w:r>
    </w:p>
    <w:p/>
    <w:p>
      <w:r>
        <w:t>（四）起爆与爆破后检查</w:t>
      </w:r>
    </w:p>
    <w:p>
      <w:r>
        <w:t>1.起爆操作：</w:t>
      </w:r>
    </w:p>
    <w:p>
      <w:r>
        <w:t>（1）爆破工将母线与发爆器连接前，必须发出爆破警号（吹哨至少3次）。</w:t>
      </w:r>
    </w:p>
    <w:p>
      <w:r>
        <w:t>（2）发出警号至少5秒后，确认无人、设备安全、瓦斯浓度&lt;0.5%的情况下，爆破工方可插入钥匙，充电起爆。起爆地点必须位于警戒线以外的进风侧支护完好且躲避硐室内。</w:t>
      </w:r>
    </w:p>
    <w:p>
      <w:r>
        <w:t>2.通风排烟与验炮：</w:t>
      </w:r>
    </w:p>
    <w:p>
      <w:r>
        <w:t>（1）爆破后，必须保持工作面局部通风机正常运转（FBDNo.6.3/2×30kW），进行强制通风排烟。通风时间不得少于15分钟。</w:t>
      </w:r>
    </w:p>
    <w:p>
      <w:r>
        <w:t>（2）排烟结束后，瓦斯检查工、爆破工、班组长必须巡视爆破地点，检查通风、瓦斯（CH4&lt;0.5%）、煤尘、顶板（超前支护情况）、支架及拒爆、残爆情况。</w:t>
      </w:r>
    </w:p>
    <w:p>
      <w:r>
        <w:t>（3）若发现拒爆或残爆，必须在班组长指导下，由爆破工按规定处理：在距拒爆炮眼0.3m以外另打与拒爆炮眼平行的新炮眼（深1.2m），重新装药起爆。严禁用镐刨或从炮眼中取出原放置的起爆药卷。</w:t>
      </w:r>
    </w:p>
    <w:p/>
    <w:p>
      <w:r>
        <w:t>（接已有内容）</w:t>
      </w:r>
    </w:p>
    <w:p/>
    <w:p>
      <w:r>
        <w:t>3.爆破后洒水降尘与支护恢复操作：</w:t>
      </w:r>
    </w:p>
    <w:p>
      <w:r>
        <w:t>（1）爆破后通风排烟不少于15分钟，待瓦斯检查工确认瓦斯浓度低于0.5%、二氧化碳浓度低于1.5%后，防尘工必须立即使用供水管路（水压0.3MPa~0.5MPa）对爆破点外延30m范围内的巷道顶帮、设备表面进行全断面洒水冲洗煤岩尘。</w:t>
      </w:r>
    </w:p>
    <w:p>
      <w:r>
        <w:t>（2）冲洗顺序为：先顶板、后两帮、最后底板。冲洗用水量不得少于2m³/次，确保煤岩体表面湿润，无厚度超过2mm、连续长度超过5m的煤尘堆积。</w:t>
      </w:r>
    </w:p>
    <w:p>
      <w:r>
        <w:t>（3）洒水结束后，掘进班组长必须带领支护工立即由外向里逐架进行敲帮问顶，使用长度不小于2.0m的长柄工具（严禁空手或使用短工具）找尽顶帮的浮石、伞檐。确认安全后，方可前移前探梁进行临时支护，严禁空顶作业。责任岗位：防尘工、掘进班组长、支护工。</w:t>
      </w:r>
    </w:p>
    <w:p/>
    <w:p>
      <w:r>
        <w:t>四、特殊情况下的爆破安全技术措施</w:t>
      </w:r>
    </w:p>
    <w:p/>
    <w:p>
      <w:r>
        <w:t>（一）处理掘进机无法破碎的大块煤岩爆破措施</w:t>
      </w:r>
    </w:p>
    <w:p>
      <w:r>
        <w:t>当工作面遇到普氏硬度系数f≥6的大块岩石，EBZ160型掘进机截割头振动剧烈、油缸压力超过额定工作压力25MPa且无法进尺时，严禁强行截割，必须采用浅孔爆破法进行破碎。</w:t>
      </w:r>
    </w:p>
    <w:p>
      <w:r>
        <w:t>1.严禁明火放炮和糊炮：根据《煤矿安全规程》（2022版）第三百六十八条规定，严禁在岩块表面直接敷设炸药进行糊炮、明火放炮，严禁使用裸露爆破。</w:t>
      </w:r>
    </w:p>
    <w:p>
      <w:r>
        <w:t>2.钻孔与封泥标准：</w:t>
      </w:r>
    </w:p>
    <w:p>
      <w:r>
        <w:t>（1）必须使用YT-28型气腿式凿岩机在大块岩石中心位置垂直钻眼。岩块厚度小于0.3m时严禁爆破；岩块厚度介于0.3m~0.5m时，炮眼深度必须贯穿岩块厚度的0.5倍，封泥长度必须充满炮眼剩余部分（不得小于0.15m）；岩块厚度超过0.5m时，炮眼深度设定为0.4m，封泥长度不得小于0.2m。</w:t>
      </w:r>
    </w:p>
    <w:p>
      <w:r>
        <w:t>（2）水炮泥数量不得少于1个（长度200mm），外部采用黄土与砂子（3:1）混合揉捏而成的炮泥捣实填满孔口。</w:t>
      </w:r>
    </w:p>
    <w:p>
      <w:r>
        <w:t>3.装药量校核计算：</w:t>
      </w:r>
    </w:p>
    <w:p>
      <w:r>
        <w:t>根据岩石破碎体积与单位炸药消耗量计算。公式：Q = K × V。</w:t>
      </w:r>
    </w:p>
    <w:p>
      <w:r>
        <w:t>设岩块体积V = 0.8m × 0.8m × 0.6m = 0.384m³。取破碎大块岩石单位炸药消耗量K = 0.5kg/m³。</w:t>
      </w:r>
    </w:p>
    <w:p>
      <w:r>
        <w:t>计算装药量：Q = 0.5 × 0.384 = 0.192kg。</w:t>
      </w:r>
    </w:p>
    <w:p>
      <w:r>
        <w:t>单卷乳化炸药重量为0.2kg，故单孔装药量严禁超过1卷（0.2kg）。责任岗位：爆破工。</w:t>
      </w:r>
    </w:p>
    <w:p/>
    <w:p>
      <w:r>
        <w:t>（二）过断层及地质构造带爆破措施</w:t>
      </w:r>
    </w:p>
    <w:p>
      <w:r>
        <w:t>根据《山西省煤矿顶板安全管理规定》晋应急发〔2019〕299号要求，接近断层或地质构造带10m范围内时，必须采取控制爆破减少对顶板的破坏。</w:t>
      </w:r>
    </w:p>
    <w:p>
      <w:r>
        <w:t>1.药量控制：孔深仍保持1.2m，但周边眼（顶帮炮眼）单孔装药量必须减少至正常药量的1/2，即由原2卷（0.4kg）减少为1卷（0.2kg），并在孔底反向装药，采用水炮泥与黄泥交替封孔减震。</w:t>
      </w:r>
    </w:p>
    <w:p>
      <w:r>
        <w:t>2.多断面起爆：起爆网络必须将掏槽眼、辅助眼、周边眼分段起爆。掏槽眼使用第1段（延期时间13ms以内），辅助眼使用第3段（延期时间50ms），周边眼使用第5段（延期时间110ms）。最大一段延期时间严格控制在130ms以内。</w:t>
      </w:r>
    </w:p>
    <w:p>
      <w:r>
        <w:t>3.临时支护加强：放炮前，距离断层面外5m范围内的U型钢支架或锚杆必须进行二次紧固（锚杆预紧力矩不小于300N·m），并增加单体液压支柱进行“一梁三柱”点柱补强。责任岗位：爆破工、掘进班组长。</w:t>
      </w:r>
    </w:p>
    <w:p/>
    <w:p>
      <w:r>
        <w:t>（三）接近探水钻孔等水文异常区爆破措施</w:t>
      </w:r>
    </w:p>
    <w:p>
      <w:r>
        <w:t>根据《山西省煤矿防治水"三专两探一撤"规定》晋应急发〔2019〕270号规定，掘进爆破作业接近探水钻孔或含水层时，必须严格执行探放水规定。</w:t>
      </w:r>
    </w:p>
    <w:p>
      <w:r>
        <w:t>1.前探距离：爆破前，必须由地测科现场确认超前探水钻孔的超前距不得小于30m，帮距不得小于20m。若超前距小于30m，严禁装药爆破，必须立即停止作业进行补充探水。</w:t>
      </w:r>
    </w:p>
    <w:p>
      <w:r>
        <w:t>2.异常现象停爆标准：装药前，爆破工必须检查炮眼内部情况。若发现炮眼内水压异常变大（水流呈喷射状，射程超过0.5m）、水色变浑浊、伴有硫化氢气味（臭鸡蛋味），必须立即停止装药作业，拔除所有导线，撤离工作面全部人员至距迎头500m以外的上一级进风大巷，并立即向矿调度室汇报。责任岗位：瓦斯检查工、爆破工、当班跟班队长。</w:t>
      </w:r>
    </w:p>
    <w:p/>
    <w:p>
      <w:r>
        <w:t>五、设备保护与爆破防尘安全技术措施</w:t>
      </w:r>
    </w:p>
    <w:p/>
    <w:p>
      <w:r>
        <w:t>（一）机电设备及管线防护操作</w:t>
      </w:r>
    </w:p>
    <w:p>
      <w:r>
        <w:t>本工作面主要设备为EBZ160型掘进机、SGB-620/40T刮板输送机及各类管线。根据《华阳集团机电管理制度》华阳股份发〔2024〕116号规定，爆破前必须采取以下机械保护措施：</w:t>
      </w:r>
    </w:p>
    <w:p>
      <w:r>
        <w:t>1.掘进机退机与防护：爆破前，掘进机司机必须将掘进机截割头落地，履带制动，整机后退至距离爆破地点不少于30m的巷道安全处，并切断掘进机本机的操作电源及隔离开关，闭锁操作台。使用厚度不小于8mm的废旧阻燃皮带对掘进机的截割电机、油缸、液压管路及电控箱进行全覆盖绑扎，严禁有金属部件外露。</w:t>
      </w:r>
    </w:p>
    <w:p>
      <w:r>
        <w:t>2.管线防护：距离爆破地点30m以内的风筒、电缆、防尘水管、压风管，必须由机电维护工统一摘挂，集中移至巷道非爆破影响侧的底部，并使用厚度不小于5mm的铁皮半圆管或废旧阻燃皮带进行全面掩盖，掩盖搭接长度不小于0.2m。</w:t>
      </w:r>
    </w:p>
    <w:p>
      <w:r>
        <w:t>3.刮板输送机防护：爆破前必须将刮板输送机机尾停机断电，使用长度不小于2m、厚度不小于50mm的半圆木将机尾链轮和减速器完全覆盖，防止飞石击穿壳体。责任岗位：掘进机司机、机电维护工。</w:t>
      </w:r>
    </w:p>
    <w:p/>
    <w:p>
      <w:r>
        <w:t>（二）综合防尘联动措施</w:t>
      </w:r>
    </w:p>
    <w:p>
      <w:r>
        <w:t>根据《"一通三防"工作管理制度》华阳发〔2024〕119号要求，爆破作业必须实现水幕联动降尘。</w:t>
      </w:r>
    </w:p>
    <w:p>
      <w:r>
        <w:t>1.爆破水幕安装标准：在距离工作面迎头往外20m处和30m处，必须安装两道全断面防尘水幕。每道水幕由供水主干管引出，采用DN25mm镀锌钢管，管上均布安装不少于6个雾化喷嘴，喷嘴间距为0.5m。供水压力必须保证在1.5MPa~3.0MPa之间。</w:t>
      </w:r>
    </w:p>
    <w:p>
      <w:r>
        <w:t>2.联动操作步骤：爆破工发出起爆警告并在起爆器充电倒计时10秒时，防尘工必须手动开启两道防尘水幕的球阀。水幕必须在起爆前至少喷洒30秒，起爆后连续喷洒时间不得少于10分钟。水幕雾化区域必须覆盖巷道全断面的90%以上，有效拦截爆破产生的冲击波和高温粉尘。责任岗位：防尘工、爆破工。</w:t>
      </w:r>
    </w:p>
    <w:p/>
    <w:p>
      <w:r>
        <w:t>六、爆破工程质量标准与验收要求</w:t>
      </w:r>
    </w:p>
    <w:p/>
    <w:p>
      <w:r>
        <w:t>根据《煤矿安全生产标准化管理体系基本要求及评分方法》矿安[2024]109号文件规定，对爆破钻孔和爆破效果实施量化验收。</w:t>
      </w:r>
    </w:p>
    <w:p/>
    <w:p>
      <w:r>
        <w:t>（一）打眼质量验收标准与检查频次</w:t>
      </w:r>
    </w:p>
    <w:p>
      <w:r>
        <w:t>1.眼深误差控制：所有炮眼（掏槽眼、辅助眼、周边眼）的深度允许误差不得超过±50mm。由当班跟班队长在装药前使用带有刻度的专用炮棍进行逐孔全数测量，超差孔必须重新钻探或填塞废弃。</w:t>
      </w:r>
    </w:p>
    <w:p>
      <w:r>
        <w:t>2.眼距与角度误差控制：炮眼间距允许误差不得超过±50mm；周边眼的外插角必须控制在3°~5°之间，严禁外插角过大破坏围岩原岩应力。由跟班队长使用矿用带表坡度尺抽查，每班抽查炮眼总数的20%，且不少于5个孔。</w:t>
      </w:r>
    </w:p>
    <w:p>
      <w:r>
        <w:t>3.考核机制：发现一个孔超差罚款50元，累计超过3个孔超差，责令爆破工重新打眼，不予进行当班装药作业。责任岗位：跟班队长、爆破工。</w:t>
      </w:r>
    </w:p>
    <w:p/>
    <w:p>
      <w:r>
        <w:t>（二）爆破效果验收标准</w:t>
      </w:r>
    </w:p>
    <w:p>
      <w:r>
        <w:t>1.超欠挖量化标准：爆破后，巷道成形轮廓线必须符合《作业规程》断面设计要求。局部超挖深度不得大于150mm，局部欠挖深度不得大于50mm，且连续欠挖面积不得大于0.1平方米。</w:t>
      </w:r>
    </w:p>
    <w:p>
      <w:r>
        <w:t>2.半面痕留存率标准：岩石巷道爆破后，巷道两帮及顶板周边眼的半面痕（炮眼半圆柱状痕迹）留存率必须达到：硬岩（f≥6）不少于80%，中硬岩（f=4~6）不少于60%。</w:t>
      </w:r>
    </w:p>
    <w:p>
      <w:r>
        <w:t>3.验收记录：每班放炮后，验收员必须使用激光测距仪对断面尺寸进行测绘并填写《掘进工作面工程质量验收单》，双方签字归档。半面痕留存率低于标准时，必须在下一循环优化装药量与起爆延期时间。责任岗位：矿专职质量验收员。</w:t>
      </w:r>
    </w:p>
    <w:p/>
    <w:p>
      <w:r>
        <w:t>七、爆破作业事故应急处置措施</w:t>
      </w:r>
    </w:p>
    <w:p/>
    <w:p>
      <w:r>
        <w:t>为防范爆破作业引发的安全事故，必须制定并严格执行以下应急处置步骤：</w:t>
      </w:r>
    </w:p>
    <w:p/>
    <w:p>
      <w:r>
        <w:t>（一）大面积拒爆、残爆专项应急处置</w:t>
      </w:r>
    </w:p>
    <w:p>
      <w:r>
        <w:t>1.现象判定：起爆网络通电后，发爆器指示灯正常，但炮眼全部或部分未引爆；或爆破后验炮时发现孔内残留未爆的炸药药卷。</w:t>
      </w:r>
    </w:p>
    <w:p>
      <w:r>
        <w:t>2.处置步骤：</w:t>
      </w:r>
    </w:p>
    <w:p>
      <w:r>
        <w:t>（1）切断电源并等待：起爆失败后，爆破工必须立即拔出起爆器钥匙，摘下母线并扭结短路。人员严禁立即进入工作面。使用瞬发雷管时必须至少等候5分钟，使用延期雷管时必须至少等候15分钟后，方可沿线路查找原因。</w:t>
      </w:r>
    </w:p>
    <w:p>
      <w:r>
        <w:t>（2）线路排查：爆破工和班组长由外向里排查母线、脚线是否存在断线、绝缘不良或漏电搭接现象。若是连线不良，重新连接扭紧，人员撤离至警戒线外重新执行“一炮三检”和起爆程序。</w:t>
      </w:r>
    </w:p>
    <w:p>
      <w:r>
        <w:t>（3）重新打眼诱爆：若确认线路无误属于炸药雷管自身问题导致拒爆，必须在距原拒爆孔0.3m处，钻一个平行于原孔深度的1.2m新炮眼。严禁在残眼内继续打眼，严禁使用压风吹拒爆炮眼。</w:t>
      </w:r>
    </w:p>
    <w:p>
      <w:r>
        <w:t>（4）新眼装药起爆后，爆破工必须在煤岩碎块中仔细收集未爆的雷管和炸药。收集到的爆炸物品必须由爆破工单独登记，当班交回矿爆炸物品库集中销毁，严禁乱扔。责任岗位：爆破工、掘进班组长。</w:t>
      </w:r>
    </w:p>
    <w:p/>
    <w:p>
      <w:r>
        <w:t>（二）爆破诱发瓦斯超限或煤尘飞扬应急处置</w:t>
      </w:r>
    </w:p>
    <w:p>
      <w:r>
        <w:t>1.判定标准：爆破后，工作面T1、T2瓦斯传感器报警（CH4浓度达到0.8%报警，1.5%断电），或回风巷CO浓度超过0.0024%、NO2浓度超过0.00025%（依据《煤矿安全规程》第一百三十五条），或能见度低于2m。</w:t>
      </w:r>
    </w:p>
    <w:p>
      <w:r>
        <w:t>2.处置步骤：</w:t>
      </w:r>
    </w:p>
    <w:p>
      <w:r>
        <w:t>（1）立即断电撤人：瓦斯检查工立即下达撤人指令，切断工作面及其回风系统内所有非本质安全型电源。班组长带领迎头所有人员佩戴好隔离式化学氧自救器（ZH30型），沿避灾路线撤退。</w:t>
      </w:r>
    </w:p>
    <w:p>
      <w:r>
        <w:t>（2）避灾路线：掘进迎头 → 掘进巷道 → 进风联络巷 → 轨道大巷（进风） → 副井底 → 升井。全程撤离距离约2100m，预计撤离时间35分钟。</w:t>
      </w:r>
    </w:p>
    <w:p>
      <w:r>
        <w:t>（3）加强通风：在安全地带（进风侧），机电维护工确认局部通风机（FBDNo.6.3）运行正常。矿救护队接警后携带光学瓦斯检测仪进入工作面，待瓦斯浓度降至0.5%以下，有害气体低于《规程》规定限值后，方可解除警报。责任岗位：瓦斯检查工、班组长、矿救护队。</w:t>
      </w:r>
    </w:p>
    <w:p/>
    <w:p>
      <w:r>
        <w:t>（三）爆破诱发冒顶事故应急处置</w:t>
      </w:r>
    </w:p>
    <w:p>
      <w:r>
        <w:t>1.判定标准：爆破后冲击波导致迎头前探支护失效，顶板岩石大面积脱落，堵塞巷道或压埋设备、人员。</w:t>
      </w:r>
    </w:p>
    <w:p>
      <w:r>
        <w:t>2.处置步骤：</w:t>
      </w:r>
    </w:p>
    <w:p>
      <w:r>
        <w:t>（1）信息上报：警戒员发现异常或班组长在敲帮问顶时发生冒顶，必须立即通过迎头防爆电话（距离迎头50m内）向矿调度室（电话：8000）汇报冒顶位置、范围及被困人员情况。</w:t>
      </w:r>
    </w:p>
    <w:p>
      <w:r>
        <w:t>（2）初步救援：未被困人员必须立即撤退至冒顶区外围安全地带。在保证自身安全、顶板不再继续垮落的前提下，班组长组织人员使用长柄工具或单体支柱对冒顶区边缘进行临时“打木垛”加固，防止冒顶范围扩大。</w:t>
      </w:r>
    </w:p>
    <w:p>
      <w:r>
        <w:t>（3）严禁盲目扒掘：救援被困人员时，严禁使用掘进机截割头强行清理矸石，必须采取人工使用手镐或小铁锹从两侧由外向里逐步清理。若有大块岩石压埋人员，严禁二次爆破，必须使用液压千斤顶或气动起重气垫缓慢抬升。责任岗位：掘进班组长、调度员、现场全体作业人员。</w:t>
      </w:r>
    </w:p>
    <w:p>
      <w:pPr>
        <w:pStyle w:val="Heading1"/>
      </w:pPr>
      <w:r>
        <w:t>第八章第五节  安全技术措施——机电</w:t>
      </w:r>
    </w:p>
    <w:p>
      <w:r>
        <w:t>第五节 机电</w:t>
      </w:r>
    </w:p>
    <w:p/>
    <w:p>
      <w:r>
        <w:t>一、一般规定</w:t>
      </w:r>
    </w:p>
    <w:p>
      <w:r>
        <w:t>（一）所有井下电气设备必须取得煤矿矿用产品安全标志。</w:t>
      </w:r>
    </w:p>
    <w:p>
      <w:r>
        <w:t>1. 责任岗位：机电矿长、机电科科长、机电段段长。</w:t>
      </w:r>
    </w:p>
    <w:p>
      <w:r>
        <w:t>2. 技术要求：依据《煤矿安全规程》（2022版）第四百三十五条规定，本工作面新购进或调拨的防爆电气设备（包括EBZ160型掘进机、刮板输送机电机、皮带输送机电机及各类开关、传感器等），入井前必须由机电防爆检查组进行防爆性能全面检查。</w:t>
      </w:r>
    </w:p>
    <w:p>
      <w:r>
        <w:t>3. 检查标准：设备外壳无裂纹、无变形；防爆面间隙符合规定（隔爆接合面长度不小于25.0mm，间隙不大于0.5mm）；设备必须具备国家矿山安全监察局颁发的“MA”煤矿矿用产品安全标志，且在有效期内。无“MA”标志或防爆性能不合格的设备，机电防爆检查员有权拒绝签发入井合格证，绝对严禁入井。</w:t>
      </w:r>
    </w:p>
    <w:p/>
    <w:p>
      <w:r>
        <w:t>（二）掘进设备选用及参数核定</w:t>
      </w:r>
    </w:p>
    <w:p>
      <w:r>
        <w:t>1. 责任岗位：机电科技术员、机电段长。</w:t>
      </w:r>
    </w:p>
    <w:p>
      <w:r>
        <w:t>2. 设备配置：本工作面采用EBZ160型悬臂式纵轴掘进机。整机机长10.0m，机宽2.5m，机高1.7m，总重量50.0t。切割电机功率160kW，液压泵站电机功率110kW。</w:t>
      </w:r>
    </w:p>
    <w:p>
      <w:r>
        <w:t>3. 匹配性校核：本巷道断面宽度4.5m，高度3.2m。EBZ160型掘进机最大截割宽度5.5m，最大截割高度4.2m。4.2m大于3.2m，5.5m大于4.5m，设备截割范围完全覆盖本工作面设计断面，满足掘进工艺要求。设备接地保护及漏电保护必须与工作面供电系统匹配。</w:t>
      </w:r>
    </w:p>
    <w:p/>
    <w:p>
      <w:r>
        <w:t>（三）操作人员必须经专业培训持证上岗。</w:t>
      </w:r>
    </w:p>
    <w:p>
      <w:r>
        <w:t>1. 责任岗位：培训科科长、掘进队队长。</w:t>
      </w:r>
    </w:p>
    <w:p>
      <w:r>
        <w:t>2. 培训要求：依据《煤矿安全生产标准化管理体系基本要求及评分方法》矿安[2024]109号规定，掘进机司机、刮板输送机司机、皮带输送机司机、电钳工必须经过华阳集团安全培训中心不少于72学时的脱产专业培训。</w:t>
      </w:r>
    </w:p>
    <w:p>
      <w:r>
        <w:t>3. 考核标准：理论考试成绩必须达到90分及以上，实际操作考核做到“手指口述”零差错。取得特种作业操作证后方可上岗。严禁无证人员操作机电设备。</w:t>
      </w:r>
    </w:p>
    <w:p/>
    <w:p>
      <w:r>
        <w:t>（四）设备检修必须切断电源并悬挂停电牌。</w:t>
      </w:r>
    </w:p>
    <w:p>
      <w:r>
        <w:t>1. 责任岗位：专职机电维修工。</w:t>
      </w:r>
    </w:p>
    <w:p>
      <w:r>
        <w:t>2. 操作步骤：</w:t>
      </w:r>
    </w:p>
    <w:p>
      <w:r>
        <w:t>第一步，停电。维修工必须在上一级馈电开关处操作手柄，将开关打至“零”位。</w:t>
      </w:r>
    </w:p>
    <w:p>
      <w:r>
        <w:t>第二步，闭锁。拉出馈电开关的机械闭锁杆，并用专用挂锁锁死。</w:t>
      </w:r>
    </w:p>
    <w:p>
      <w:r>
        <w:t>第三步，验电。使用额定电压匹配的验电笔（本工作面为1140V/660V）在设备接线腔内验电，确认无电压。</w:t>
      </w:r>
    </w:p>
    <w:p>
      <w:r>
        <w:t>第四步，放电。使用截面积不小于25平方毫米的裸铜线将设备三相电源短接并接地放电，放电时间不少于3分钟。</w:t>
      </w:r>
    </w:p>
    <w:p>
      <w:r>
        <w:t>第五步，挂牌。在上一级开关操作手柄处悬挂写有“有人工作，严禁合闸”字样的标准化停电警示牌。警示牌尺寸为200mm乘以150mm，红底白字。</w:t>
      </w:r>
    </w:p>
    <w:p>
      <w:r>
        <w:t>3. 恢复供电：检修完毕后，必须由原挂牌人亲自取下警示牌、解锁并合闸送电。严禁代挂代取、电话约时停送电。</w:t>
      </w:r>
    </w:p>
    <w:p/>
    <w:p>
      <w:r>
        <w:t>二、掘进机操作规程</w:t>
      </w:r>
    </w:p>
    <w:p>
      <w:r>
        <w:t>（一）开机前检查</w:t>
      </w:r>
    </w:p>
    <w:p>
      <w:r>
        <w:t>1. 责任岗位：当班掘进机司机、跟班机电维修工。</w:t>
      </w:r>
    </w:p>
    <w:p>
      <w:r>
        <w:t>2. 检查项目及量化标准：</w:t>
      </w:r>
    </w:p>
    <w:p>
      <w:r>
        <w:t>截割头：截齿缺失量不得超过总数的5%，齿座无开焊、裂纹，更换磨钝的截齿。</w:t>
      </w:r>
    </w:p>
    <w:p>
      <w:r>
        <w:t>液压系统：液压油油位必须处于油标指示器的中上限（即油箱容积的80%至90%），油温不得超过70摄氏度。各液压管路接头无渗漏，系统工作压力设定为21.0MPa。</w:t>
      </w:r>
    </w:p>
    <w:p>
      <w:r>
        <w:t>电缆：拖拽电缆护套无破损，电缆夹固定牢靠，电缆余量保持在5.0m至10.0m之间，呈“S”型悬挂。</w:t>
      </w:r>
    </w:p>
    <w:p>
      <w:r>
        <w:t>水路系统：内外喷雾系统必须完好。依据《"一通三防"工作管理制度》华阳发〔2024〕119号规定，内喷雾水压不得小于2.0MPa，外喷雾水压不得小于1.5MPa。水质必须经过滤，无杂质堵塞喷嘴。</w:t>
      </w:r>
    </w:p>
    <w:p>
      <w:r>
        <w:t>3. 试运行：各项检查确认无误后，司机发出开机启动预警信号（持续鸣铃10秒），确认设备周围5.0m内无人员后，启动泵站电机，空载运转3分钟，观察各仪表读数正常后方可进行截割作业。</w:t>
      </w:r>
    </w:p>
    <w:p/>
    <w:p>
      <w:r>
        <w:t>（二）截割顺序</w:t>
      </w:r>
    </w:p>
    <w:p>
      <w:r>
        <w:t>1. 责任岗位：当班掘进机司机。</w:t>
      </w:r>
    </w:p>
    <w:p>
      <w:r>
        <w:t>2. 截割工艺：本工作面煤层倾角12.0度，围岩级别为III级。依据《煤炭生产技术管理规定》华阳发〔2025〕242号，严格执行“先顶后底，先中间后两帮”的截割顺序。</w:t>
      </w:r>
    </w:p>
    <w:p>
      <w:r>
        <w:t>3. 操作步骤：</w:t>
      </w:r>
    </w:p>
    <w:p>
      <w:r>
        <w:t>第一步，切割头收缩至最小，对准工作面中心偏下位置进刀。进刀深度控制在0.6m至0.8m。</w:t>
      </w:r>
    </w:p>
    <w:p>
      <w:r>
        <w:t>第二步，向上截割至顶板设计高度（3.2m），修平顶板，确保不破坏顶板完整性，超挖量不得大于0.1m。</w:t>
      </w:r>
    </w:p>
    <w:p>
      <w:r>
        <w:t>第三步，自上而下，向左、右两帮扩展截割，修整两帮，保证巷道宽度达到4.5m，两帮光整度误差不大于150mm。</w:t>
      </w:r>
    </w:p>
    <w:p>
      <w:r>
        <w:t>第四步，最后截割底板，截割头贴近底板横向扫底，确保底板平整，无台阶，便于后续铺设轨道或履带行走。</w:t>
      </w:r>
    </w:p>
    <w:p/>
    <w:p>
      <w:r>
        <w:t>（三）截割安全禁令</w:t>
      </w:r>
    </w:p>
    <w:p>
      <w:r>
        <w:t>1. 责任岗位：跟班队长、安全网员、掘进机司机。</w:t>
      </w:r>
    </w:p>
    <w:p>
      <w:r>
        <w:t>2. 安全距离要求：依据《煤矿安全规程》（2022版）第一百六十三条，截割时，严禁任何人员在截割臂回转半径（3.5m）及前方区域内停留、作业或穿行。</w:t>
      </w:r>
    </w:p>
    <w:p>
      <w:r>
        <w:t>3. 监控措施：工作面迎头必须安装工业视频摄像头，依据《工业视频监控系统管理规定（试行）》华阳发〔2024〕94号，监控范围必须覆盖掘进机截割头及机身前部，监控画面实时传至矿井调度室，发现违规越界行为，立即远程切断掘进机电源。</w:t>
      </w:r>
    </w:p>
    <w:p/>
    <w:p>
      <w:r>
        <w:t>（四）运行中检修限制</w:t>
      </w:r>
    </w:p>
    <w:p>
      <w:r>
        <w:t>1. 责任岗位：掘进机司机、机电维修工。</w:t>
      </w:r>
    </w:p>
    <w:p>
      <w:r>
        <w:t>2. 禁令规定：掘进机运行、截割过程中，绝对严禁进行任何形式的检修、润滑和调整截割头作业。</w:t>
      </w:r>
    </w:p>
    <w:p>
      <w:r>
        <w:t>3. 故障处置：若运行中发现截齿脱落、喷雾堵塞或设备异响，司机必须立即按下机身上的紧急停止按钮（急停按钮响应时间小于0.2秒），切断主电源，退出截割头至安全位置，将截割臂降至底板，切断上一级电源闭锁后，方可由机电维修工进行处理。</w:t>
      </w:r>
    </w:p>
    <w:p/>
    <w:p>
      <w:r>
        <w:t>三、刮板输送机管理</w:t>
      </w:r>
    </w:p>
    <w:p>
      <w:r>
        <w:t>（一）开机前检查</w:t>
      </w:r>
    </w:p>
    <w:p>
      <w:r>
        <w:t>1. 责任岗位：当班刮板输送机司机。</w:t>
      </w:r>
    </w:p>
    <w:p>
      <w:r>
        <w:t>2. 链条紧度标准：机头处链条悬垂度不得超过两个链环长度（约80mm）。若过松，必须使用液压紧链器进行紧链；若过紧，需松开紧链器适当放链。</w:t>
      </w:r>
    </w:p>
    <w:p>
      <w:r>
        <w:t>3. 刮板完好标准：刮板无弯曲变形，连接螺栓必须使用扭矩扳手紧固，紧固扭矩达到150N·m。缺失刮板数量不得连续超过两块。</w:t>
      </w:r>
    </w:p>
    <w:p/>
    <w:p>
      <w:r>
        <w:t>（二）运行安全管理</w:t>
      </w:r>
    </w:p>
    <w:p>
      <w:r>
        <w:t>1. 责任岗位：当班跟班队长、刮板输送机司机。</w:t>
      </w:r>
    </w:p>
    <w:p>
      <w:r>
        <w:t>2. 行人规定：运行中，严禁任何人员跨越或在刮板输送机槽内行走。必须在机头、机尾及中间每隔50.0m设置符合标准的过桥（过桥宽度不小于0.8m，两侧设高1.0m的扶手，底板铺设防滑钢板）。</w:t>
      </w:r>
    </w:p>
    <w:p>
      <w:r>
        <w:t>3. 启动联络：刮板机启动前必须发出清晰的声光报警信号，信号持续时间不少于10秒。司机接到工作面发出的允许启动信号后，方可点动试车1次至2次，确认无卡阻后正式启动。</w:t>
      </w:r>
    </w:p>
    <w:p/>
    <w:p>
      <w:r>
        <w:t>（三）急停装置设置</w:t>
      </w:r>
    </w:p>
    <w:p>
      <w:r>
        <w:t>1. 责任岗位：机电维修工、刮板输送机司机。</w:t>
      </w:r>
    </w:p>
    <w:p>
      <w:r>
        <w:t>2. 装置参数：机头、机尾必须安装防爆型急停开关。沿刮板机全长必须装设急停拉线开关，拉线采用直径不小于4.0mm的覆塑钢丝绳，拉线垂度不超过50mm，每隔20.0m设置一个支撑环。</w:t>
      </w:r>
    </w:p>
    <w:p>
      <w:r>
        <w:t>3. 动作标准：在沿线任意位置，施加不大于100N的拉力拉动钢丝绳时，急停开关必须在0.5秒内动作，切断刮板机控制回路，设备必须可靠停止。</w:t>
      </w:r>
    </w:p>
    <w:p/>
    <w:p>
      <w:r>
        <w:t>四、皮带输送机管理</w:t>
      </w:r>
    </w:p>
    <w:p>
      <w:r>
        <w:t>（一）六大保护装置管理</w:t>
      </w:r>
    </w:p>
    <w:p>
      <w:r>
        <w:t>1. 责任岗位：皮带机司机、皮带维修工。</w:t>
      </w:r>
    </w:p>
    <w:p>
      <w:r>
        <w:t>2. 依据法规：《煤矿安全规程》（2022版）第三百七十三条。</w:t>
      </w:r>
    </w:p>
    <w:p>
      <w:r>
        <w:t>3. 参数设定与测试要求：</w:t>
      </w:r>
    </w:p>
    <w:p>
      <w:r>
        <w:t>打滑保护：安装在机头传动滚筒或主副滚筒之间。当带速低于正常额定带速（2.5m/s）的80%（即2.0m/s），且持续时间超过3秒时，保护装置必须动作停机。每班交接班时必须人为拨动测速轮进行一次模拟打滑试验。</w:t>
      </w:r>
    </w:p>
    <w:p>
      <w:r>
        <w:t>堆煤保护：安装在机头卸载滚筒正前方或溜槽内，触头距下位皮带面0.5m。当煤流触及堆煤探头偏转角度大于30度，延时3秒后，必须动作停机。</w:t>
      </w:r>
    </w:p>
    <w:p>
      <w:r>
        <w:t>防跑偏保护：沿线每隔100.0m及机头机尾各安装一组。当皮带边缘偏离正常位置超过带宽（1.0m）的10%（即0.1m），触碰跑偏滚轮使其偏转大于15度时发出警报，偏转大于30度时必须断电停机。</w:t>
      </w:r>
    </w:p>
    <w:p>
      <w:r>
        <w:t>温度保护：热电偶探头紧贴主传动滚筒表面，间距1.0mm至2.0mm。当滚筒表面温度达到65摄氏度时，必须自动切断皮带机电源，并联动开启机头消防洒水阀门进行降温。</w:t>
      </w:r>
    </w:p>
    <w:p>
      <w:r>
        <w:t>烟雾保护：安装在机头驱动滚筒下风侧10.0m至15.0m处的巷道顶板上。当环境烟雾浓度达到设定阈值时（响应时间不大于10秒），必须自动停机并联动洒水。</w:t>
      </w:r>
    </w:p>
    <w:p/>
    <w:p>
      <w:r>
        <w:t>（二）皮带接头强度管理</w:t>
      </w:r>
    </w:p>
    <w:p>
      <w:r>
        <w:t>1. 责任岗位：皮带维修工段长、技术员。</w:t>
      </w:r>
    </w:p>
    <w:p>
      <w:r>
        <w:t>2. 连接方式：本工作面采用阻燃抗静电聚氯乙烯整芯阻燃输送带，带宽1.0m，抗拉强度级别1000N/mm。皮带接头采用机械硫化冷粘或高强度机械带扣连接。</w:t>
      </w:r>
    </w:p>
    <w:p>
      <w:r>
        <w:t>3. 强度校核：必须保证皮带接头处的抗拉强度不低于皮带本体强度的85%。即接头抗拉强度不得低于850N/mm。</w:t>
      </w:r>
    </w:p>
    <w:p>
      <w:r>
        <w:t>4. 检查标准：每天停产检修期间，维修工必须对所有接头进行详细外观检查，发现带扣断裂连续超过2个、局部撕裂长度超过50mm或冷粘处开胶面积大于10平方厘米时，必须立即切断皮带重新制作接头。</w:t>
      </w:r>
    </w:p>
    <w:p/>
    <w:p>
      <w:r>
        <w:t>五、电气设备管理</w:t>
      </w:r>
    </w:p>
    <w:p>
      <w:r>
        <w:t>（一）绝缘电阻管理</w:t>
      </w:r>
    </w:p>
    <w:p>
      <w:r>
        <w:t>1. 责任岗位：机电维修工、防爆检查员。</w:t>
      </w:r>
    </w:p>
    <w:p>
      <w:r>
        <w:t>2. 绝缘标准：依据《华阳集团机电管理制度》华阳股份发〔2024〕116号，所有井下1140V供电系统的电气设备及电缆，其相间及对地绝缘电阻值绝对不得低于1.0MΩ；660V供电系统各部位绝缘电阻值不得低于0.5MΩ；127V照明及信号系统绝缘电阻不得低于0.1MΩ。</w:t>
      </w:r>
    </w:p>
    <w:p>
      <w:r>
        <w:t>3. 测试要求：机电维修工每周必须使用额定电压为1000V的兆欧表对工作面所有电气设备和干线电缆进行一次全面的绝缘电阻摇测，测试环境温度控制在20摄氏度左右，湿度不大于85%，测试数据必须记录在《机电设备绝缘测试台账》中，并由机电段长签字确认。</w:t>
      </w:r>
    </w:p>
    <w:p/>
    <w:p>
      <w:r>
        <w:t>（二）接地极接地电阻管理</w:t>
      </w:r>
    </w:p>
    <w:p>
      <w:r>
        <w:t>1. 责任岗位：机电段长、专职接地系统维护工。</w:t>
      </w:r>
    </w:p>
    <w:p>
      <w:r>
        <w:t>2. 材质要求：主接地极必须采用面积不小于0.75平方米、厚度不小于5.0mm的钢板制成。局部接地极采用直径不小于35.0mm、长度不小于1.5m的镀锌钢管，管上至少钻20个直径为5.0mm的透孔。</w:t>
      </w:r>
    </w:p>
    <w:p>
      <w:r>
        <w:t>3. 阻值标准：依据《煤矿安全规程》（2022版）第四百六十七条，工作面保护接地网的任意一点，其接地极接地电阻值在一年四季任何干燥气候下，绝对不得超过2.0Ω。</w:t>
      </w:r>
    </w:p>
    <w:p>
      <w:r>
        <w:t>4. 测试与维护：每月必须使用接地电阻测试仪（如ZC-8型）对局部接地极和主接地网进行一次阻值测试。若测试值大于1.8Ω，必须立即通过增加局部接地极数量或浇注降阻剂等方式进行整改，直至符合小于2.0Ω的标准。</w:t>
      </w:r>
    </w:p>
    <w:p/>
    <w:p>
      <w:r>
        <w:t>（三）检漏继电器管理</w:t>
      </w:r>
    </w:p>
    <w:p>
      <w:r>
        <w:t>1. 责任岗位：变电所值班员、机电维修工。</w:t>
      </w:r>
    </w:p>
    <w:p>
      <w:r>
        <w:t>2. 动作参数：本工作面馈电开关装设的JY82型或微电脑智能化检漏保护装置，针对1140V电网，其漏电动作电阻动作值整定为≤20kΩ；针对660V电网，其漏电动作电阻整定为≤11kΩ。漏电闭锁动作值必须整定为动作电阻值的2倍。</w:t>
      </w:r>
    </w:p>
    <w:p>
      <w:r>
        <w:t>3. 动作时间：当发生漏电故障时，检漏继电器从检测到漏电信号至馈电开关主触头切断电源的动作时间，必须小于或等于0.25秒。</w:t>
      </w:r>
    </w:p>
    <w:p>
      <w:r>
        <w:t>4. 试验规定：变电所值班员每天必须对检漏继电器的运行情况进行一次远端人工跳闸试验，按下试验按钮，确认开关能可靠跳闸，并将试验结果详细记录在案。严禁甩掉或短接漏电保护装置运行。</w:t>
      </w:r>
    </w:p>
    <w:p/>
    <w:p>
      <w:r>
        <w:t>（四）供电系统“三专”管理</w:t>
      </w:r>
    </w:p>
    <w:p>
      <w:r>
        <w:t>1. 责任岗位：机电矿长、通风区区长。</w:t>
      </w:r>
    </w:p>
    <w:p>
      <w:r>
        <w:t>2. 适用范围：本掘进工作面为低瓦斯矿井煤巷掘进，但必须严格防范局部瓦斯积聚。依据《"一通三防"工作管理制度》，局部通风机必须实行“三专”供电。</w:t>
      </w:r>
    </w:p>
    <w:p>
      <w:r>
        <w:t>3. 具体配置：</w:t>
      </w:r>
    </w:p>
    <w:p>
      <w:r>
        <w:t>专用变压器：在采区变电所内，设置一台KBSG-315/10型矿用隔爆型干式变压器，专门用于该掘进工作面局部通风机的供电，严禁接入任何其他负荷（如水泵、照明等）。</w:t>
      </w:r>
    </w:p>
    <w:p>
      <w:r>
        <w:t>专用开关：配备KBZ系列防爆真空馈电开关作为局部通风机的专用控制开关，具备双风机双电源自动切换功能。</w:t>
      </w:r>
    </w:p>
    <w:p>
      <w:r>
        <w:t>专用电缆：敷设一条截面积不小于3x35+1x16平方毫米的MYP型矿用阻燃橡套电缆，从专用变压器直达局部通风机，中间严禁有任何接头。</w:t>
      </w:r>
    </w:p>
    <w:p>
      <w:r>
        <w:t>4. 风电闭锁与瓦斯电闭锁：工作面必须实现双闭锁功能。当局部通风机停止运转或工作面T1瓦斯传感器（安装在距迎头小于等于5.0m处）检测到瓦斯浓度≥1.0%时，闭锁控制回路必须在1秒内自动切断工作面及其回风巷内所有非本质安全型电气设备的电源，直至风机恢复运转且瓦斯浓度降至0.5%以下，方可由人工复电。</w:t>
      </w:r>
    </w:p>
    <w:p/>
    <w:p>
      <w:r>
        <w:t>（五）电缆敷设与吊挂管理</w:t>
      </w:r>
    </w:p>
    <w:p>
      <w:r>
        <w:t>1. 一般规定</w:t>
      </w:r>
    </w:p>
    <w:p>
      <w:r>
        <w:t>责任岗位：机电段长、电缆维护工。</w:t>
      </w:r>
    </w:p>
    <w:p>
      <w:r>
        <w:t>依据法规：《煤矿安全规程》（2022版）第四百六十八条及《华阳集团机电管理制度》华阳股份发〔2024〕116号规定。井下所有电缆必须悬挂整齐，严禁将电缆盘圈、呈“8”字型悬挂或直接放置在巷道底板上。</w:t>
      </w:r>
    </w:p>
    <w:p>
      <w:r>
        <w:t>2. 具体操作</w:t>
      </w:r>
    </w:p>
    <w:p>
      <w:r>
        <w:t>第一步，定线打眼。在巷道非帮锚杆侧（距顶板向下0.8m至1.0m位置），使用MQT-130型气动锚杆钻机按每隔3.0m的间距打孔，孔深0.15m，孔径30mm。</w:t>
      </w:r>
    </w:p>
    <w:p>
      <w:r>
        <w:t>第二步，固定挂钩。在孔内植入树脂锚固剂，砸入专用电缆挂钩托架，等待3分钟锚固剂凝固后，安装阻燃型塑料电缆挂钩。挂钩承载力必须大于20.0kg。</w:t>
      </w:r>
    </w:p>
    <w:p>
      <w:r>
        <w:t>第三步，展放电缆。由外向里逐根展放电缆，高压电缆敷设在最上层，低压电缆在中间，信号及控制电缆在最下层。</w:t>
      </w:r>
    </w:p>
    <w:p>
      <w:r>
        <w:t>第四步，固定入钩。将电缆逐一卡入对应挂钩，保持电缆适度松弛。</w:t>
      </w:r>
    </w:p>
    <w:p>
      <w:r>
        <w:t>3. 质量标准</w:t>
      </w:r>
    </w:p>
    <w:p>
      <w:r>
        <w:rPr>
          <w:b/>
        </w:rPr>
        <w:t>【具体数值标准】：高压电缆之间、低压电缆之间的距离不得小于50mm；高压电缆与低压电缆之间的距离不得小于100mm；高低压电缆与信号、控制电缆之间的距离不得小于100mm。电缆悬垂度不得超过挂钩间距（3.0m）的5%，即最大下垂量不得超过150mm。电缆与水管、风管平行敷设时，必须敷设在管子的上方，且净距不得小于300mm。</w:t>
      </w:r>
    </w:p>
    <w:p>
      <w:r>
        <w:t>4. 注意事项</w:t>
      </w:r>
    </w:p>
    <w:p>
      <w:r>
        <w:t>在巷道交叉口、溜煤眼上下口等易受坠落物砸击的地段，必须采用内径为电缆外径1.5倍的厚壁无缝钢管（壁厚不小于5.0mm）进行穿管保护。钢管两端必须打磨光滑，防止划伤电缆护套。</w:t>
      </w:r>
    </w:p>
    <w:p>
      <w:r>
        <w:t>5. 应急处置</w:t>
      </w:r>
    </w:p>
    <w:p>
      <w:r>
        <w:t>若发现电缆外护套破损露出绝缘层或铠装钢带，电缆维护工必须立即向矿井调度室汇报，要求停电。停电验电接地后，使用符合《煤矿安全规程》规定的冷补胶带进行包扎绝缘，包扎长度必须超出破损边缘两端各50mm，包扎厚度不得小于原护套厚度的1.5倍。严重受损必须截断使用防爆接线盒重新连接。</w:t>
      </w:r>
    </w:p>
    <w:p/>
    <w:p>
      <w:r>
        <w:t>（六）防爆电气设备运行与维护</w:t>
      </w:r>
    </w:p>
    <w:p>
      <w:r>
        <w:t>1. 一般规定</w:t>
      </w:r>
    </w:p>
    <w:p>
      <w:r>
        <w:t>责任岗位：防爆检查员、机电维修工。</w:t>
      </w:r>
    </w:p>
    <w:p>
      <w:r>
        <w:t>依据法规：《煤矿安全规程》（2022版）第四百三十五条及《煤矿安全生产标准化管理体系考核定级办法》矿安[2024]109号。工作面所有防爆电气设备必须保持防爆性能完好，严禁失爆设备投入运行。</w:t>
      </w:r>
    </w:p>
    <w:p>
      <w:r>
        <w:t>2. 具体操作</w:t>
      </w:r>
    </w:p>
    <w:p>
      <w:r>
        <w:t>第一步，外观检查。每班开工前，机电维修工使用防爆手电筒逐台检查设备外壳，确认无裂纹、无变形。</w:t>
      </w:r>
    </w:p>
    <w:p>
      <w:r>
        <w:t>第二步，紧固件检查。使用力矩扳手检查所有防爆结合面的连接螺栓，M8螺栓紧固力矩不得小于25N·m，M10螺栓不得小于45N·m，M12螺栓不得小于75N·m。严禁缺失弹簧垫圈或使用不符合材质要求的螺栓。</w:t>
      </w:r>
    </w:p>
    <w:p>
      <w:r>
        <w:t>第三步，防爆间隙测量。使用塞尺（精度0.02mm）沿隔爆接合面四周进行多点测量。</w:t>
      </w:r>
    </w:p>
    <w:p>
      <w:r>
        <w:t>第四步，引入装置检查。检查电缆喇叭口，确认密封圈压紧程度。使用游标卡尺测量电缆外径与密封圈内径的差值。</w:t>
      </w:r>
    </w:p>
    <w:p>
      <w:r>
        <w:t>3. 质量标准</w:t>
      </w:r>
    </w:p>
    <w:p>
      <w:r>
        <w:rPr>
          <w:b/>
        </w:rPr>
        <w:t>【具体数值标准】：静止部分隔爆接合面长度（L）大于等于25.0mm时，间隙不得大于0.5mm；长度（L）大于等于12.5mm时，间隙不得大于0.3mm。转动轴与轴孔的隔爆接合面，间隙不得大于0.6mm。密封圈内径与电缆外径差值绝对不得大于1.0mm。密封圈宽度不得小于电缆外径的0.7倍，且绝对不得小于10.0mm；厚度不得小于电缆外径的0.3倍，且绝对不得小于4.0mm。压盘式线嘴压紧电缆后的压扁量不得超过电缆外径的10%。</w:t>
      </w:r>
    </w:p>
    <w:p>
      <w:r>
        <w:t>4. 注意事项</w:t>
      </w:r>
    </w:p>
    <w:p>
      <w:r>
        <w:t>闲置的进线嘴必须使用厚度不小于2.0mm的钢质挡板和厚度不小于挡板厚度的橡胶密封圈进行封堵。挡板必须置于密封圈的外侧。严禁在防爆外壳内随意增加元器件或改变内部走线。</w:t>
      </w:r>
    </w:p>
    <w:p>
      <w:r>
        <w:t>5. 应急处置</w:t>
      </w:r>
    </w:p>
    <w:p>
      <w:r>
        <w:t>防爆检查员在巡视中一旦发现任何一项不符合防爆标准（即失爆），必须立即在该设备上一级馈电开关处打下停电手柄，挂“失爆停用”牌，并上报机电科。必须在当班内由专业人员更换合格配件，经防爆检查员重新验收并在《防爆验收单》上签字确认后，方可摘牌送电。</w:t>
      </w:r>
    </w:p>
    <w:p/>
    <w:p>
      <w:r>
        <w:t>六、辅助机电设备管理</w:t>
      </w:r>
    </w:p>
    <w:p>
      <w:r>
        <w:t>（一）局部排水设备（潜水泵）管理</w:t>
      </w:r>
    </w:p>
    <w:p>
      <w:r>
        <w:t>1. 一般规定</w:t>
      </w:r>
    </w:p>
    <w:p>
      <w:r>
        <w:t>责任岗位：水泵司机、机电技术员。</w:t>
      </w:r>
    </w:p>
    <w:p>
      <w:r>
        <w:t>依据法规：《山西省煤矿防治水"三专两探一撤"规定》晋应急发〔2019〕270号。工作面低洼处必须配备满足最大涌水量排出的排水设备。</w:t>
      </w:r>
    </w:p>
    <w:p>
      <w:r>
        <w:t>2. 设备选型与计算校核</w:t>
      </w:r>
    </w:p>
    <w:p>
      <w:r>
        <w:t>本工作面预计正常涌水量为15.0m³/h，最大涌水量为30.0m³/h。巷道从低洼处至顺槽集中排水管的垂直高差为25.0m，管路总长150.0m。</w:t>
      </w:r>
    </w:p>
    <w:p>
      <w:r>
        <w:t>计算推导：</w:t>
      </w:r>
    </w:p>
    <w:p>
      <w:r>
        <w:t>第一步，流量确定。所选水泵额定流量（Q）必须大于工作面最大涌水量的1.2倍。Q = 30.0 × 1.2 = 36.0m³/h。</w:t>
      </w:r>
    </w:p>
    <w:p>
      <w:r>
        <w:t>第二步，扬程确定。管路沿程水头损失（Hf）按垂直高差的15%估算。总扬程 H = 25.0 + 25.0 × 0.15 = 28.75m。取安全系数1.1，所需扬程 H_req = 28.75 × 1.1 = 31.625m。</w:t>
      </w:r>
    </w:p>
    <w:p>
      <w:r>
        <w:t>结论：选用两台 BQW50-40-11/N 型矿用隔爆型潜污水电泵（一台工作，一台备用），额定流量50.0m³/h（大于36.0），额定扬程40.0m（大于31.625），电机功率11.0kW。配备公称直径为75.0mm的钢丝编织高压胶管。</w:t>
      </w:r>
    </w:p>
    <w:p>
      <w:r>
        <w:t>3. 具体操作</w:t>
      </w:r>
    </w:p>
    <w:p>
      <w:r>
        <w:t>第一步，水泵安放。将潜水泵直立放置在水仓底部平整处，泵体进水网罩距水底泥沙层不得小于0.3m，防止吸入大块杂质卡死叶轮。</w:t>
      </w:r>
    </w:p>
    <w:p>
      <w:r>
        <w:t>第二步，管路连接。使用U型卡箍将高压胶管与水泵出水口紧固，每隔5.0m使用铁丝将管路固定在巷道帮部，严禁管路出现死弯（弯曲半径不得小于0.5m）。</w:t>
      </w:r>
    </w:p>
    <w:p>
      <w:r>
        <w:t>第三步，试运转。合闸启动水泵，观察排水管出水情况，若启动后30秒内无水排出或排水量异常小，必须立即停机检查是否反转或管路堵塞。</w:t>
      </w:r>
    </w:p>
    <w:p>
      <w:r>
        <w:t>4. 质量标准</w:t>
      </w:r>
    </w:p>
    <w:p>
      <w:r>
        <w:rPr>
          <w:b/>
        </w:rPr>
        <w:t>【具体数值标准】：水泵接地线截面积不得小于6.0平方毫米；水泵外壳绝缘电阻不低于1.0MΩ。工作水仓的有效容积必须能够容纳工作面4小时的正常涌水量，即 V = 15.0 × 4 = 60.0m³。</w:t>
      </w:r>
    </w:p>
    <w:p>
      <w:r>
        <w:t>5. 注意事项</w:t>
      </w:r>
    </w:p>
    <w:p>
      <w:r>
        <w:t>严禁水泵在无水或水位低于电机冷却套的情况下长时间脱水运行，脱水空转时间绝对不得超过2分钟，以免烧毁电机。</w:t>
      </w:r>
    </w:p>
    <w:p>
      <w:r>
        <w:t>6. 应急处置</w:t>
      </w:r>
    </w:p>
    <w:p>
      <w:r>
        <w:t>当工作面突发涌水，水位上升速度超过单台水泵排水能力，且水位距离工作面最低处机电设备底座不足0.2m时，当班跟班队长必须立即下令启动备用水泵双泵齐排；若水位继续上升，必须立即切断工作面所有非本质安全型电源，并按照“避水灾路线”组织所有人员撤离至标高高出警戒水位5.0m以上的安全区域。</w:t>
      </w:r>
    </w:p>
    <w:p/>
    <w:p>
      <w:r>
        <w:t>（二）局部通风机操作及切换管理</w:t>
      </w:r>
    </w:p>
    <w:p>
      <w:r>
        <w:t>1. 一般规定</w:t>
      </w:r>
    </w:p>
    <w:p>
      <w:r>
        <w:t>责任岗位：专职通风机司机、通风区跟班队长。</w:t>
      </w:r>
    </w:p>
    <w:p>
      <w:r>
        <w:t>依据法规：《"一通三防"工作管理制度》华阳发〔2024〕119号。局部通风机必须保持连续运转，严禁随意停风。</w:t>
      </w:r>
    </w:p>
    <w:p>
      <w:r>
        <w:t>2. 具体操作</w:t>
      </w:r>
    </w:p>
    <w:p>
      <w:r>
        <w:t>第一步，开机前检查。确认主风机和备用风机各部件完好，防爆接线盒紧固，消音器完好，风筒连接处无破口，风筒距迎头距离不大于5.0m。</w:t>
      </w:r>
    </w:p>
    <w:p>
      <w:r>
        <w:t>第二步，启动主风机。按下主风机启动按钮，风机平稳加速。使用风表在风机出口后方10.0m处测量风速，计算风量。</w:t>
      </w:r>
    </w:p>
    <w:p>
      <w:r>
        <w:t>第三步，运行监控。每2小时巡视一次风机轴承温度，轴承外壳温度不得超过75摄氏度，电机外壳温度不得超过85摄氏度。</w:t>
      </w:r>
    </w:p>
    <w:p>
      <w:r>
        <w:t>3. 质量标准</w:t>
      </w:r>
    </w:p>
    <w:p>
      <w:r>
        <w:rPr>
          <w:b/>
        </w:rPr>
        <w:t>【具体数值标准】：风机安装位置必须在工作面回风口以外的进风侧，距离回风口不得小于10.0m。风机垫高距离底板不得小于0.3m。两台风机的电源必须取自不同母线段（双电源）。</w:t>
      </w:r>
    </w:p>
    <w:p>
      <w:r>
        <w:t>4. 注意事项</w:t>
      </w:r>
    </w:p>
    <w:p>
      <w:r>
        <w:t>实行“双风机、双电源”自动切换试验。每月由机电科和通风科联合组织一次主备风机自动切换试验。</w:t>
      </w:r>
    </w:p>
    <w:p>
      <w:r>
        <w:t>5. 应急处置</w:t>
      </w:r>
    </w:p>
    <w:p>
      <w:r>
        <w:t>当主风机突发故障停机时，备用风机必须在1分钟内自动启动。若自动切换失败，司机必须在2分钟内手动合具备用风机电源。若主备风机均无法启动导致工作面停风，跟班队长必须立即切断工作面电源，设置栅栏，揭示警标，严禁人员入内，并立即向调度室汇报，等待专业人员制定排放瓦斯措施后方可处理。</w:t>
      </w:r>
    </w:p>
    <w:p/>
    <w:p>
      <w:r>
        <w:t>（三）井下照明及信号系统管理</w:t>
      </w:r>
    </w:p>
    <w:p>
      <w:r>
        <w:t>1. 一般规定</w:t>
      </w:r>
    </w:p>
    <w:p>
      <w:r>
        <w:t>责任岗位：机电维修工、照明维护员。</w:t>
      </w:r>
    </w:p>
    <w:p>
      <w:r>
        <w:t>依据法规：《煤矿安全规程》（2022版）第四百六十九条。工作面各关键节点必须保证充足照明，信号系统必须声光齐全。</w:t>
      </w:r>
    </w:p>
    <w:p>
      <w:r>
        <w:t>2. 具体操作</w:t>
      </w:r>
    </w:p>
    <w:p>
      <w:r>
        <w:t>第一步，安装灯具。在掘进机后方、刮板机机头机尾、转载点等处安装DGS系列矿用隔爆型LED照明灯。灯具悬挂高度距底板不得小于2.0m。</w:t>
      </w:r>
    </w:p>
    <w:p>
      <w:r>
        <w:t>第二步，线路敷设。使用截面积不小于3x4.0平方毫米的阻燃橡套电缆连接，通过ZBZ-4.0M型照明信号综合保护装置供电。</w:t>
      </w:r>
    </w:p>
    <w:p>
      <w:r>
        <w:t>第三步，整定保护。照明综合保护装置的短路保护整定倍数设定为4倍至6倍额定电流，绝缘漏电闭锁值整定为1.5kΩ。</w:t>
      </w:r>
    </w:p>
    <w:p>
      <w:r>
        <w:t>3. 质量标准</w:t>
      </w:r>
    </w:p>
    <w:p>
      <w:r>
        <w:rPr>
          <w:b/>
        </w:rPr>
        <w:t>【具体数值标准】：掘进工作面机头操作区域的照度不得低于30.0lx；转载点及皮带机头的照度不得低于15.0lx。信号装置发出的声响在环境噪声最大时，距声源20.0m处测量的声级不得低于85.0dB；发出的光信号在直视前方30.0m内必须清晰可见。照明灯具间距保持在15.0m至20.0m。</w:t>
      </w:r>
    </w:p>
    <w:p>
      <w:r>
        <w:t>4. 注意事项</w:t>
      </w:r>
    </w:p>
    <w:p>
      <w:r>
        <w:t>严禁使用普通灯泡代替矿用隔爆型灯具。更换灯具或检修线路时，必须断开综合保护装置隔离刀闸，闭锁并挂牌。</w:t>
      </w:r>
    </w:p>
    <w:p>
      <w:r>
        <w:t>5. 应急处置</w:t>
      </w:r>
    </w:p>
    <w:p>
      <w:r>
        <w:t>若工作面照明全部熄灭，严禁在黑暗中盲目走动或操作设备。人员必须立即开启随身携带的矿灯，保持原地待命。机电维修工查明停电原因，若属照明综保跳闸，需摇测绝缘确认无短路或漏电（绝缘值大于0.1MΩ）后，方可尝试复送电1次。若复送电失败，禁止强送，必须分段排查故障点。</w:t>
      </w:r>
    </w:p>
    <w:p/>
    <w:p>
      <w:r>
        <w:t>七、机电安全应急处置措施</w:t>
      </w:r>
    </w:p>
    <w:p>
      <w:r>
        <w:t>（一）电气火灾应急处置</w:t>
      </w:r>
    </w:p>
    <w:p>
      <w:r>
        <w:t>1. 责任岗位：现场所有作业人员、跟班队长、机电维修工。</w:t>
      </w:r>
    </w:p>
    <w:p>
      <w:r>
        <w:t>2. 触发条件：电缆、变压器、开关或电动机发生短路、过载引燃绝缘材料，产生明火或大量浓烟。</w:t>
      </w:r>
    </w:p>
    <w:p>
      <w:r>
        <w:t>3. 处置步骤：</w:t>
      </w:r>
    </w:p>
    <w:p>
      <w:r>
        <w:t>第一步，断电。发现火情的第一人必须立即大声呼救，并以最快速度找到该着火设备的上一级馈电开关或采区变电所总开关，按下急停按钮或拉下操作手柄，彻底切断火灾区域所有电源。绝对严禁在未确认断电的情况下直接用水或导电灭火剂灭火。</w:t>
      </w:r>
    </w:p>
    <w:p>
      <w:r>
        <w:t>第二步，汇报。跟班队长或指派专人立即使用工作面防爆电话向矿井调度室汇报，说明火灾准确位置（某某掘进工作面某某设备）、火势大小、人员情况及已采取的断电措施。</w:t>
      </w:r>
    </w:p>
    <w:p>
      <w:r>
        <w:t>第三步，灭火。在确认电源已可靠切断的前提下，现场人员佩戴好自救器，使用机头、机电硐室处配备的MFZ/ABC8型（8.0kg）手提式干粉灭火器或不少于0.2立方米的干燥黄沙进行初期火灾扑救。灭火时人员必须站在上风侧，对准火源根部喷射。</w:t>
      </w:r>
    </w:p>
    <w:p>
      <w:r>
        <w:t>第四步，撤离。若火势在3分钟内无法控制，且烟雾开始蔓延，跟班队长必须果断下达撤退命令。所有人员打开并正确佩戴ZH30型隔绝式化学氧自救器，按照作业规程规定的“避火灾路线”（迎着新鲜风流方向，沿进风巷道）迅速撤离至安全地带。</w:t>
      </w:r>
    </w:p>
    <w:p>
      <w:r>
        <w:t>4. 验证与善后：火灾扑灭后，必须由矿山救护队对现场进行瓦斯和一氧化碳浓度检测，确认一氧化碳浓度降至0.0024%（24ppm）以下，且温度降至30摄氏度以下，方可解除警报。烧毁的电气设备严禁原位修复，必须整体升井。</w:t>
      </w:r>
    </w:p>
    <w:p/>
    <w:p>
      <w:r>
        <w:t>（二）设备机械伤害应急处置</w:t>
      </w:r>
    </w:p>
    <w:p>
      <w:r>
        <w:t>1. 责任岗位：现场所有作业人员、跟班队长。</w:t>
      </w:r>
    </w:p>
    <w:p>
      <w:r>
        <w:t>2. 触发条件：人员被皮带、刮板机绞入，或被掘进机截割头、履带挤压、撞击。</w:t>
      </w:r>
    </w:p>
    <w:p>
      <w:r>
        <w:t>3. 处置步骤：</w:t>
      </w:r>
    </w:p>
    <w:p>
      <w:r>
        <w:t>第一步，紧急停机。现场人员立即拍下距离最近的设备急停按钮，或拉动沿线急停拉线，使肇事设备瞬间停止运转。</w:t>
      </w:r>
    </w:p>
    <w:p>
      <w:r>
        <w:t>第二步，解除卡阻。若人员被卡在转动部位（如皮带滚筒与皮带之间），绝对严禁盲目反转设备或使用撬棍强行硬撬。必须由机电维修工使用专用工具拆卸外壳或放松皮带张紧装置，将人员安全移出。</w:t>
      </w:r>
    </w:p>
    <w:p>
      <w:r>
        <w:t>第三步，现场急救。将伤员平放在安全、顶板完好的通风处。若有出血，立即使用急救包中的止血带在伤口近心端进行包扎止血（止血带每隔40分钟需放松1分钟至2分钟）；若有骨折，使用现场备用的硬质夹板进行固定，严禁随意搬动伤员扭曲部位。</w:t>
      </w:r>
    </w:p>
    <w:p>
      <w:r>
        <w:t>第四步，转运汇报。跟班队长向调度室呼叫急救车入井，同时组织人员使用硬质担架，将伤员平稳抬送至运输大巷乘车点，全程派专人护送并监测伤员生命体征。</w:t>
      </w:r>
    </w:p>
    <w:p/>
    <w:p>
      <w:r>
        <w:t>（三）大面积停电应急处置</w:t>
      </w:r>
    </w:p>
    <w:p>
      <w:r>
        <w:t>1. 责任岗位：变电所值班员、跟班队长、全体人员。</w:t>
      </w:r>
    </w:p>
    <w:p>
      <w:r>
        <w:t>2. 触发条件：矿井全矿井停电或采区变电所上级双回路电源同时断电，导致工作面设备及局部通风机全部停止运转。</w:t>
      </w:r>
    </w:p>
    <w:p>
      <w:r>
        <w:t>3. 处置步骤：</w:t>
      </w:r>
    </w:p>
    <w:p>
      <w:r>
        <w:t>第一步，撤离人员。大面积停电导致局部通风机停风，工作面极易发生瓦斯积聚。跟班队长必须立即指挥工作面及回风巷所有人员停止工作，切断各自操作设备的电源开关（打到零位并闭锁），迅速撤退至全风压进风大巷中。</w:t>
      </w:r>
    </w:p>
    <w:p>
      <w:r>
        <w:t>第二步，设置警戒。在工作面进风口处设置栅栏，悬挂“停风禁入”警示牌。</w:t>
      </w:r>
    </w:p>
    <w:p>
      <w:r>
        <w:t>第三步，排查与恢复。变电所值班员严禁擅自合闸。必须等待调度室指令。当电源恢复后，依据《"一通三防"工作管理制度》，必须先由瓦斯检查工检查局部通风机及其开关地点附近10.0m以内风流中的瓦斯浓度，确认瓦斯浓度低于0.5%时，方可人工启动局部通风机。风机运转后，再检查工作面及其回风巷瓦斯浓度，低于1.0%时，方可按顺序依次恢复其他机电设备电源。</w:t>
      </w:r>
    </w:p>
    <w:p/>
    <w:p>
      <w:r>
        <w:t>八、机电质量标准化验收及考核定级</w:t>
      </w:r>
    </w:p>
    <w:p>
      <w:r>
        <w:t>（一）验收组织与频次</w:t>
      </w:r>
    </w:p>
    <w:p>
      <w:r>
        <w:t>1. 责任岗位：机电科科长、机电验收组。</w:t>
      </w:r>
    </w:p>
    <w:p>
      <w:r>
        <w:t>2. 依据法规：《煤矿安全生产标准化管理体系考核定级办法》矿安[2024]109号及《华阳集团安全管理工作制度》华阳安字〔2024〕431号。</w:t>
      </w:r>
    </w:p>
    <w:p>
      <w:r>
        <w:t>3. 验收频次：工作面实行“班评估、日检修、旬检查、月验收”制度。每班由跟班机电段长对设备进行日常评分；每月25日由机电矿长组织机电科、安监处进行全面月度质量标准化大检查及定级评分。</w:t>
      </w:r>
    </w:p>
    <w:p/>
    <w:p>
      <w:r>
        <w:t>（二）评分标准与奖惩细则</w:t>
      </w:r>
    </w:p>
    <w:p>
      <w:r>
        <w:t>1. 量化计分标准（总分100分）：</w:t>
      </w:r>
    </w:p>
    <w:p>
      <w:r>
        <w:t>（1）防爆性能（权重30分）：发现一台设备或电缆失爆，直接扣除本项全部30分，并对责任维修工处以1000元罚款，工作面停产整改。</w:t>
      </w:r>
    </w:p>
    <w:p>
      <w:r>
        <w:t>（2）保护装置（权重25分）：掘进机、刮板机、皮带机急停及六大保护有一项不动作或动作时间超标（如漏电大于0.25秒），每处扣5分；人为短接或甩掉保护装置，本项得0分，并按严重“三违”解除责任人劳动合同。</w:t>
      </w:r>
    </w:p>
    <w:p>
      <w:r>
        <w:t>（3）电缆吊挂（权重15分）：电缆垂度超过150mm、间距不符合标准、脱钩，发现一处扣1分。高低压电缆混挂，一处扣3分。</w:t>
      </w:r>
    </w:p>
    <w:p>
      <w:r>
        <w:t>（4）设备卫生与记录（权重15分）：设备表面积尘厚度超过2.0mm，每台扣1分。绝缘摇测记录、防爆检查台账缺失或造假，发现一次扣5分。</w:t>
      </w:r>
    </w:p>
    <w:p>
      <w:r>
        <w:t>（5）配件储备（权重15分）：现场防爆结合面备用螺栓、专用油脂、截齿缺失，每项扣2分。</w:t>
      </w:r>
    </w:p>
    <w:p>
      <w:r>
        <w:t>2. 定级与奖惩：</w:t>
      </w:r>
    </w:p>
    <w:p>
      <w:r>
        <w:t>得分达到90分及以上，定为一级标准化工作面，当月机电维护班组全员奖励安全绩效各500元。</w:t>
      </w:r>
    </w:p>
    <w:p>
      <w:r>
        <w:t>得分在80分至89分之间，定为二级标准化工作面，不奖不罚。</w:t>
      </w:r>
    </w:p>
    <w:p>
      <w:r>
        <w:t>得分低于80分，定为不合格，当月机电维护班组安全绩效归零，机电段长及跟班队长各罚款500元，并责令限期3天内整改达标，逾期未达标则全队停工参加脱产安全培训。整改期间必须严格执行本规程规定的停送电和防爆技术标准，机电科全程派人盯守验证。</w:t>
      </w:r>
    </w:p>
    <w:p>
      <w:pPr>
        <w:pStyle w:val="Heading1"/>
      </w:pPr>
      <w:r>
        <w:t>第八章第六节  安全技术措施——运输</w:t>
      </w:r>
    </w:p>
    <w:p>
      <w:r>
        <w:t>第六节 运输</w:t>
      </w:r>
    </w:p>
    <w:p/>
    <w:p>
      <w:r>
        <w:t>一、运输方式：刮板输送机加皮带运输</w:t>
      </w:r>
    </w:p>
    <w:p>
      <w:r>
        <w:t>（一）系统布置与设备选型</w:t>
      </w:r>
    </w:p>
    <w:p>
      <w:r>
        <w:t>1. 掘进工作面出煤系统：煤炭由EBZ160型掘进机截割后，装载至机载刮板输送机，转载至SGB-620/40T型工作面刮板输送机，再转运至DSJ100/63/2×75型可伸缩带式输送机，最终运入矿井主运输系统。[责任岗位：掘进区队技术员]</w:t>
      </w:r>
    </w:p>
    <w:p>
      <w:r>
        <w:t>2. 运输能力验算：</w:t>
      </w:r>
    </w:p>
    <w:p>
      <w:r>
        <w:t>设备额定输送量核对：EBZ160掘进机装载能力为每小时150立方米（约每小时210吨）；SGB-620/40T刮板输送机额定输送量为每小时250吨；DSJ100带式输送机额定输送量为每小时600吨。</w:t>
      </w:r>
    </w:p>
    <w:p>
      <w:r>
        <w:t>能力匹配关系：带式输送机（每小时600吨）大于刮板输送机（每小时250吨）大于掘进机装载能力（每小时210吨），满足《煤矿安全生产标准化管理体系基本要求及评分方法》机电专业关于“运输系统能力匹配”的量化要求，系统无运力瓶颈。[责任岗位：机电科技术员]</w:t>
      </w:r>
    </w:p>
    <w:p>
      <w:r>
        <w:t>3. 倾角12度运输特殊设计：本工作面煤层倾角为12.0度。依据《煤矿安全规程》（2022版）第三百七十三条规定，向上运输倾角大于等于10度时，带式输送机必须装设防逆转装置和制动装置。DSJ100型带式输送机减速器内必须配置NYD型逆止器，且安装盘式制动器，制动力矩必须达到额定负荷的1.5倍。[责任岗位：机电安装队队长]</w:t>
      </w:r>
    </w:p>
    <w:p/>
    <w:p>
      <w:r>
        <w:t>二、一般规定</w:t>
      </w:r>
    </w:p>
    <w:p>
      <w:r>
        <w:t>（一）各种运输设备运行前必须发出声光警报信号</w:t>
      </w:r>
    </w:p>
    <w:p>
      <w:r>
        <w:t>1. 信号装置配置标准：刮板输送机和带式输送机机头、机尾及中间每隔50米必须安装KXB12型本质安全型声光报警器。报警声级在距离发声器1米处不得小于85分贝，发光强度在黑暗中20米内必须清晰可见。[责任岗位：机电维修工]</w:t>
      </w:r>
    </w:p>
    <w:p>
      <w:r>
        <w:t>2. 开机信号发送操作步骤：</w:t>
      </w:r>
    </w:p>
    <w:p>
      <w:r>
        <w:t>第一步，主控台操作工或机头司机在启动设备前，必须持续按下“启动预警”按钮，发送全线声光报警信号；</w:t>
      </w:r>
    </w:p>
    <w:p>
      <w:r>
        <w:t>第二步，声光报警信号必须持续闪烁和鸣响不少于10秒；</w:t>
      </w:r>
    </w:p>
    <w:p>
      <w:r>
        <w:t>第三步，系统延时10秒至15秒后，设备方可自动解锁启动；</w:t>
      </w:r>
    </w:p>
    <w:p>
      <w:r>
        <w:t>第四步，若报警结束后5秒内未启动设备，必须重新发送预警信号。[责任岗位：输送机司机]</w:t>
      </w:r>
    </w:p>
    <w:p>
      <w:r>
        <w:t>（二）运输设备的安全保护装置必须齐全、动作可靠</w:t>
      </w:r>
    </w:p>
    <w:p>
      <w:r>
        <w:t>1. 刮板输送机保护装置标准：机头和机尾电动机必须配备过载保护。液力偶合器必须使用符合标准的易熔合金塞（熔化温度115摄氏度加减5摄氏度）和防爆片，严禁使用木棍或铁螺栓替代。刮板输送机必须安设能发出停止和启动信号的装置，发出信号点的间距不得超过15米。[责任岗位：刮板输送机司机]</w:t>
      </w:r>
    </w:p>
    <w:p>
      <w:r>
        <w:t>2. 日常检查与试验测试：</w:t>
      </w:r>
    </w:p>
    <w:p>
      <w:r>
        <w:t>每班开工前，机电维修工必须对所有的安全保护装置进行一次空载动作试验。</w:t>
      </w:r>
    </w:p>
    <w:p>
      <w:r>
        <w:t>检查电动机外壳温度，运行时不得超过80摄氏度；检查轴承温度，滑动轴承不得超过65摄氏度，滚动轴承不得超过75摄氏度。[责任岗位：跟班机电副队长]</w:t>
      </w:r>
    </w:p>
    <w:p>
      <w:r>
        <w:t>（三）人员通过运输设备时必须停机</w:t>
      </w:r>
    </w:p>
    <w:p>
      <w:r>
        <w:t>1. 过桥设置标准：依据《煤矿安全规程》第三百七十四条规定，带式输送机巷道中行人跨越带式输送机处必须设过桥。本工作面每隔300米必须设置一座标准钢结构行人过桥。过桥宽度不得小于0.8米，踏步护栏高度不得小于1.2米，过桥底板距离输送带上缘的安全间隙不得小于0.4米。[责任岗位：巷修班班长]</w:t>
      </w:r>
    </w:p>
    <w:p>
      <w:r>
        <w:t>2. 跨越与停机操作规程：</w:t>
      </w:r>
    </w:p>
    <w:p>
      <w:r>
        <w:t>除标准过桥外，严禁人员跨越运行中的刮板输送机和带式输送机。</w:t>
      </w:r>
    </w:p>
    <w:p>
      <w:r>
        <w:t>当检修人员或清理煤粉人员需要在非过桥位置跨越或进入输送机机道时，必须执行“停电闭锁”制度。</w:t>
      </w:r>
    </w:p>
    <w:p>
      <w:r>
        <w:t>第一步，人员通知输送机司机停机；</w:t>
      </w:r>
    </w:p>
    <w:p>
      <w:r>
        <w:t>第二步，输送机司机按下控制台急停按钮；</w:t>
      </w:r>
    </w:p>
    <w:p>
      <w:r>
        <w:t>第三步，操作人员将输送机综合保护开关打至零位，并拔出隔离手柄，挂上“有人工作，严禁合闸”的警示牌；</w:t>
      </w:r>
    </w:p>
    <w:p>
      <w:r>
        <w:t>第四步，人员通过或作业完毕后，由挂牌人亲自摘牌并恢复送电。[责任岗位：全体井下作业人员]</w:t>
      </w:r>
    </w:p>
    <w:p/>
    <w:p>
      <w:r>
        <w:t>三、主运输设备管理</w:t>
      </w:r>
    </w:p>
    <w:p>
      <w:r>
        <w:t>（一）带式输送机运行速度不得超过额定速度</w:t>
      </w:r>
    </w:p>
    <w:p>
      <w:r>
        <w:t>1. 速度参数控制：DSJ100型带式输送机额定带速为2.5米每秒。依据《煤矿安全规程》规定，必须安装防滑保护装置（速度传感器）。速度传感器安装在距离主传动滚筒5米至10米的回程下胶带表面，传感器与胶带面的接触压力保持在20牛顿至30牛顿之间。[责任岗位：皮带机司机]</w:t>
      </w:r>
    </w:p>
    <w:p>
      <w:r>
        <w:t>2. 防滑保护动作标准：当输送带带速低于额定速度的百分之七十（即1.75米每秒），并持续3秒钟时，防滑保护装置必须自动切断输送机电源并实现紧急停机，同时在控制台主机发出故障位置及报警信号。[责任岗位：机电维修工]</w:t>
      </w:r>
    </w:p>
    <w:p>
      <w:r>
        <w:t>（二）带式输送机巷道每隔100米设置一个急停按钮</w:t>
      </w:r>
    </w:p>
    <w:p>
      <w:r>
        <w:t>1. 沿线急停装置布置：依据《华阳集团机电管理制度》及工作面大纲要求，带式输送机巷道（进风巷）全长800米，从机头至机尾每隔100米必须安装一只双向拉绳式急停开关，共计需安装8只急停开关。拉绳采用直径不小于3毫米的涂塑钢丝绳，拉绳的安装下垂度不得大于50毫米。[责任岗位：机电安装队队长]</w:t>
      </w:r>
    </w:p>
    <w:p>
      <w:r>
        <w:t>2. 综合保护装置全套配置标准（依据《煤矿安全规程》第三百七十四条）：</w:t>
      </w:r>
    </w:p>
    <w:p>
      <w:r>
        <w:t>第一项，堆煤保护：安装在机头卸载滚筒正前方，传感器触头距离煤流最高点位置300毫米。当煤位堆积触及传感器并偏转超过15度、延时2秒后，必须实现自动停机。</w:t>
      </w:r>
    </w:p>
    <w:p>
      <w:r>
        <w:t>第二项，防跑偏保护：机头、机尾各安装一组，中间每隔100米安装一组。当胶带边缘偏离托辊边缘30毫米，触动跑偏开关动作角度达20度时发出警报，达到35度时必须延时5秒自动停机。</w:t>
      </w:r>
    </w:p>
    <w:p>
      <w:r>
        <w:t>第三项，温度保护与烟雾保护：温度传感器安装在主传动滚筒和下部回程皮带之间，距离滚筒表面10毫米至15毫米，当温度超过50摄氏度时必须报警停机。烟雾传感器悬挂在主传动滚筒下风侧10米至15米处的巷道顶板下，距离顶板不大于300毫米，浓度超标时必须自动停机并联动开启机头自动洒水降尘装置。[责任岗位：皮带机司机、机电检修工]</w:t>
      </w:r>
    </w:p>
    <w:p>
      <w:r>
        <w:t>3. 视频监控联动：依据《工业视频监控系统管理规定（试行）》华阳发〔2024〕94号，机头卸载点、驱动装置处必须安装高清防爆红外摄像机（分辨率不低于200万像素），视频画面必须实时传输至矿调度室，实现运输设备无人值守和远程监控。[责任岗位：监控监测工]</w:t>
      </w:r>
    </w:p>
    <w:p/>
    <w:p>
      <w:r>
        <w:t>四、辅助运输管理</w:t>
      </w:r>
    </w:p>
    <w:p>
      <w:r>
        <w:t>（一）轨道运输限速和信号联络制度</w:t>
      </w:r>
    </w:p>
    <w:p>
      <w:r>
        <w:t>1. 材料运输轨道参数：本进风巷辅助运输采用600毫米轨距轨道，铺设22千克每米钢轨，轨枕间距为0.7米。轨道接头间隙不得大于5毫米，高低和左右错差不得大于2毫米。[责任岗位：轨道维护工]</w:t>
      </w:r>
    </w:p>
    <w:p>
      <w:r>
        <w:t>2. 绞车牵引限速规定：采用JD-25型调度绞车牵引矿车运输材料。绞车牵引速度严禁超过1.2米每秒。在倾角12度的斜巷段提升时，每次最多允许牵引2辆满载重车（每辆总重不得超过3.5吨）。[责任岗位：绞车司机]</w:t>
      </w:r>
    </w:p>
    <w:p>
      <w:r>
        <w:t>3. 信号联络标准：斜巷绞车运输必须装备声光信号和通讯装置。信号规定为：一停、二拉、三放。严禁使用口呼、敲击管路等非标准方式发送信号。声光信号发送设备必须分别设置在上部平车场、下部平车场及绞车操作台，且必须配备直通矿调度室的防爆电话。[责任岗位：信号把钩工]</w:t>
      </w:r>
    </w:p>
    <w:p>
      <w:r>
        <w:t>（二）倾斜巷道运输防跑车装置：挡车栏、阻车器</w:t>
      </w:r>
    </w:p>
    <w:p>
      <w:r>
        <w:t>1. 防跑车装置安装位置与参数（针对12度斜巷）：依据《煤矿安全规程》第三百八十五条规定，必须设置“一坡三挡”。</w:t>
      </w:r>
    </w:p>
    <w:p>
      <w:r>
        <w:t>第一挡（阻车器）：安装在上部平车场变坡点上方1.5米处，采用常闭式联动阻车器，正常情况下处于抱轨闭合状态。</w:t>
      </w:r>
    </w:p>
    <w:p>
      <w:r>
        <w:t>第二挡（挡车门）：安装在变坡点下方略大于一列车长度的距离（本工况设定为变坡点下方15米处），抗冲击强度必须承受7吨重物以3米每秒速度的冲击。</w:t>
      </w:r>
    </w:p>
    <w:p>
      <w:r>
        <w:t>第三挡（防跑车防护装置）：安装在斜巷下部平车场上方20米处，必须具备柔性缓冲吸能功能，当监测到矿车运行速度超过1.5米每秒时，挡车栏必须在0.5秒内自动下放拦截。[责任岗位：机电维修工]</w:t>
      </w:r>
    </w:p>
    <w:p>
      <w:r>
        <w:t>2. 防护装置操作及检查标准：</w:t>
      </w:r>
    </w:p>
    <w:p>
      <w:r>
        <w:t>把钩工在连接矿车销子和三环链时，必须目测销子是否插到底、防脱环是否锁紧。</w:t>
      </w:r>
    </w:p>
    <w:p>
      <w:r>
        <w:t>每次提升或下放前，必须确认所有阻车器、挡车栏动作灵敏可靠，严禁违规用铁丝将阻车器常开绑死。</w:t>
      </w:r>
    </w:p>
    <w:p>
      <w:r>
        <w:t>每周由机电队长牵头，对斜巷防跑车装置的钢丝绳、缓冲液压缸进行一次全面检查并记录台账。[责任岗位：跟班安全员]</w:t>
      </w:r>
    </w:p>
    <w:p>
      <w:r>
        <w:t>（三）无轨胶轮车限速和避让规定</w:t>
      </w:r>
    </w:p>
    <w:p>
      <w:r>
        <w:t>（注：若该区域延伸平巷段涉及无轨胶轮车作业，按以下标准执行）</w:t>
      </w:r>
    </w:p>
    <w:p>
      <w:r>
        <w:t>1. 胶轮车运行限速：依据《华阳集团安全管理工作制度》及《煤矿安全规程》第三百九十条，防爆柴油机无轨胶轮车在进风巷直线段行驶速度不得超过20公里每小时；在转弯、会车、视线不良的区域，行驶速度必须限制在10公里每小时以内；在倒车或通过风门时，速度不得超过5公里每小时。[责任岗位：胶轮车司机]</w:t>
      </w:r>
    </w:p>
    <w:p>
      <w:r>
        <w:t>2. 安全避让与距离控制：</w:t>
      </w:r>
    </w:p>
    <w:p>
      <w:r>
        <w:t>同向行驶的无轨胶轮车，在巷道内的安全间距不得小于50米。</w:t>
      </w:r>
    </w:p>
    <w:p>
      <w:r>
        <w:t>巷道内必须每隔50米设置一处反光标识。当胶轮车与行人同向同巷道通行时，行人必须进入巷道侧壁的人行躲避硐室避让（躲避硐室规格为宽1.2米、高1.8米、深1.0米，间距40米）。严禁人员在胶轮车运行通道内与车辆强行抢道。</w:t>
      </w:r>
    </w:p>
    <w:p>
      <w:r>
        <w:t>当胶轮车倒车时，必须有专人在车辆侧后方5米外的安全位置进行指挥，指挥人员必须穿戴带有高亮反光条的马甲，并使用标准指挥荧光棒。[责任岗位：运输区队安全员]</w:t>
      </w:r>
    </w:p>
    <w:p/>
    <w:p>
      <w:r>
        <w:t>五、运输设备检修与日常维护</w:t>
      </w:r>
    </w:p>
    <w:p>
      <w:r>
        <w:t>（一）刮板输送机检修标准与操作步骤</w:t>
      </w:r>
    </w:p>
    <w:p>
      <w:r>
        <w:t>1. 圆环链与刮板检修标准：</w:t>
      </w:r>
    </w:p>
    <w:p>
      <w:r>
        <w:t>依据《华阳集团机电管理制度》华阳股份发〔2024〕116号规定，刮板链必须保持适当张紧度。</w:t>
      </w:r>
    </w:p>
    <w:p>
      <w:r>
        <w:t>第一项，磨损量检查：圆环链的链环直径磨损量不得超过原直径的百分之十（原直径为22毫米，磨损后直径不得小于19.8毫米）。链环节距伸长量不得超过原节距的百分之三。若超过上述数值，必须立即整条更换。[责任岗位：机电维修工]</w:t>
      </w:r>
    </w:p>
    <w:p>
      <w:r>
        <w:t>第二项，刮板完好标准：刮板弯曲变形量不得大于15毫米，缺少刮板数量在一条链上连续不得超过2个，总计缺少数量不得超过总刮板数的百分之二。连接螺栓的预紧力矩必须达到120牛顿米至150牛顿米。[责任岗位：刮板输送机司机]</w:t>
      </w:r>
    </w:p>
    <w:p>
      <w:r>
        <w:t>2. 链条张紧度调节操作步骤：</w:t>
      </w:r>
    </w:p>
    <w:p>
      <w:r>
        <w:t>第一步，机电维修工启动刮板输送机反转，将松弛的链条集中至机头链轮下方；</w:t>
      </w:r>
    </w:p>
    <w:p>
      <w:r>
        <w:t>第二步，停机并执行“停电闭锁”程序，悬挂“有人工作，严禁合闸”警示牌；</w:t>
      </w:r>
    </w:p>
    <w:p>
      <w:r>
        <w:t>第三步，使用紧链器卡住链条，操作紧链装置收紧链条。正常张紧度标准为：机组正向运转时，机头下部链条下垂量保持在2个链环长度（约150毫米至200毫米）范围内；</w:t>
      </w:r>
    </w:p>
    <w:p>
      <w:r>
        <w:t>第四步，截断多余链条，使用标准接链环重新连接，接链环的螺栓必须涂抹螺纹锁固胶并拧紧至150牛顿米；</w:t>
      </w:r>
    </w:p>
    <w:p>
      <w:r>
        <w:t>第五步，人员撤离至安全位置，解除闭锁，点动试车运行5分钟，观察链条运行轨迹是否平稳。[责任岗位：机电维修工]</w:t>
      </w:r>
    </w:p>
    <w:p>
      <w:r>
        <w:t>3. 减速器与液力偶合器维护：</w:t>
      </w:r>
    </w:p>
    <w:p>
      <w:r>
        <w:t>减速器内部齿轮油（选用N320工业齿轮油）油位必须保持在油标尺的上、下刻度线之间，每运行3000小时必须整箱更换新油。液力偶合器充液量必须严格按照说明书加注难燃液，充液容积占总容积的百分之六十至百分之八十（本工作面SGB-620型偶合器充液量标准为12升至16升），严禁超量充液或用水替代难燃液。[责任岗位：机电包机人]</w:t>
      </w:r>
    </w:p>
    <w:p/>
    <w:p>
      <w:r>
        <w:t>（二）带式输送机检修标准与操作步骤</w:t>
      </w:r>
    </w:p>
    <w:p>
      <w:r>
        <w:t>1. 输送带接头与表面磨损标准：</w:t>
      </w:r>
    </w:p>
    <w:p>
      <w:r>
        <w:t>本工作面采用阻燃抗静电聚氯乙烯（PVC）整芯阻燃输送带。依据《煤矿安全生产标准化管理体系基本要求及评分方法》矿安[2024]109号机电专业标准，皮带接头必须采用冷硫化粘接或标准机械带扣连接。</w:t>
      </w:r>
    </w:p>
    <w:p>
      <w:r>
        <w:t>第一项，机械扣接头标准：带扣必须与皮带中心线绝对垂直，倾斜度偏差不得大于千分之二（即1000毫米宽度偏差不得大于2毫米）。断扣数量连续不得超过2个，总断扣数不得超过总数的百分之五。</w:t>
      </w:r>
    </w:p>
    <w:p>
      <w:r>
        <w:t>第二项，皮带表面标准：输送带面破损面积单处不得大于0.05平方米，露出布层或钢丝绳芯的深度不得超过皮带总厚度的百分之三十。边缘磨损量不得超过原带宽的百分之五（1000毫米带宽磨损不得超过50毫米）。[责任岗位：皮带检修工]</w:t>
      </w:r>
    </w:p>
    <w:p>
      <w:r>
        <w:t>2. 托辊与清扫器质量要求：</w:t>
      </w:r>
    </w:p>
    <w:p>
      <w:r>
        <w:t>第一项，托辊完好率要求：带式输送机全线托辊完好率必须达到百分之九十五以上，连续不转动的托辊不得超过2个。缓冲托辊表面橡胶层磨损量不得超过10毫米。</w:t>
      </w:r>
    </w:p>
    <w:p>
      <w:r>
        <w:t>第二项，清扫器调节标准：机头卸载滚筒处必须安装两道清扫器（一道合金刮板清扫器，一道聚氨酯清扫器）。清扫器刮板与输送带表面的接触长度不得小于带宽的百分之八十五（即不小于850毫米），接触压力必须调节在40牛顿至50牛顿之间，确保煤粉能够完全刮净且不损伤皮带。空载运行时，清扫器与皮带间隙不得大于2毫米。[责任岗位：皮带检修工]</w:t>
      </w:r>
    </w:p>
    <w:p/>
    <w:p>
      <w:r>
        <w:t>（三）调度绞车及钢丝绳维护标准</w:t>
      </w:r>
    </w:p>
    <w:p>
      <w:r>
        <w:t>1. 钢丝绳断丝截面积计算校核与检查要求：</w:t>
      </w:r>
    </w:p>
    <w:p>
      <w:r>
        <w:t>依据《煤矿安全规程》（2022版）第四百一十二条，倾斜井巷中使用的钢丝绳，断丝截面积与钢丝总截面积之比达到百分之十时，必须更换。</w:t>
      </w:r>
    </w:p>
    <w:p>
      <w:r>
        <w:t>本工作面JD-25型绞车采用6×19S+FC-15.5mm型钢丝绳（公称直径15.5毫米，钢丝总数114根，破断拉力总和不小于145千牛）。</w:t>
      </w:r>
    </w:p>
    <w:p>
      <w:r>
        <w:t>断丝检查标准：机电维修工每天必须以0.3米每秒的速度缓慢拉动钢丝绳进行全长目测检查和手摸检查（手必须佩戴厚帆布手套）。在一个捻距（即约100毫米长度）内，若断丝数量超过11根（约占总数114根的百分之十），或者钢丝绳直径磨损量超过原直径的百分之十（即直径减小至13.95毫米及以下），必须当班停止使用并立即更换。[责任岗位：机电维修工]</w:t>
      </w:r>
    </w:p>
    <w:p>
      <w:r>
        <w:t>2. 绞车制动闸安全标准：</w:t>
      </w:r>
    </w:p>
    <w:p>
      <w:r>
        <w:t>带式制动闸的闸带厚度不得小于3毫米（新闸带厚度为8毫米），闸带使用沉头铜铆钉铆接，铆钉头部必须埋入闸带表面以下至少2毫米，严禁铆钉头部接触制动轮表面产生火花。制动时，闸把的有效工作行程必须在总行程的三分之一至三分之二之间，制动力矩必须大于提升最大静载荷的1.5倍。[责任岗位：绞车司机]</w:t>
      </w:r>
    </w:p>
    <w:p/>
    <w:p>
      <w:r>
        <w:t>六、大件设备及超长物料运输安全技术措施</w:t>
      </w:r>
    </w:p>
    <w:p>
      <w:r>
        <w:t>（一）大件装车与绑扎标准</w:t>
      </w:r>
    </w:p>
    <w:p>
      <w:r>
        <w:t>1. 大件物料定义：凡重量超过1吨、长度超过3米、宽度超过1.2米、高度（装车后距离轨面）超过1.5米的设备或物料（如综掘机截割头、大容量变压器、长钢带等），均视为大件物料，必须编制专项运输安全技术措施。[责任岗位：技术科技术员]</w:t>
      </w:r>
    </w:p>
    <w:p>
      <w:r>
        <w:t>2. 装车与绑扎操作步骤及标准：</w:t>
      </w:r>
    </w:p>
    <w:p>
      <w:r>
        <w:t>第一步，物料重心校核：将大件物料放置在平板车中心位置，确保物料重心与平板车几何中心在纵向偏差不超过100毫米，横向偏差不超过50毫米；</w:t>
      </w:r>
    </w:p>
    <w:p>
      <w:r>
        <w:t>第二步，防滑垫层铺设：在平板车金属台面与大件设备金属底部之间，必须铺设厚度不小于50毫米的硬杂木方作为摩擦防滑垫层；</w:t>
      </w:r>
    </w:p>
    <w:p>
      <w:r>
        <w:t>第三步，四点交叉绑扎：使用直径不小于12.5毫米的单股钢丝绳结合U型卡扣（每端不少于3个卡扣，卡扣间距为100毫米，螺母拧紧力矩不得小于80牛顿米）或使用额定拉力不小于5吨的手动葫芦（倒链）进行绑扎。必须采用“前后左右四点交叉”绑扎法，拉紧力必须保证设备在15度倾角下不产生任何滑移；</w:t>
      </w:r>
    </w:p>
    <w:p>
      <w:r>
        <w:t>第四步，限界检查：装车完毕后，安全员必须使用卷尺测量装车外形尺寸。装载物料最宽处距离巷道支护侧壁的安全间隙不得小于0.3米，最高点距离架空乘人装置或管路的安全间隙不得小于0.2米。[责任岗位：跟班安全员、运输班班长]</w:t>
      </w:r>
    </w:p>
    <w:p/>
    <w:p>
      <w:r>
        <w:t>（二）斜巷提升大件物料绞车牵引力计算校核</w:t>
      </w:r>
    </w:p>
    <w:p>
      <w:r>
        <w:t>1. 验算依据及参数设定：</w:t>
      </w:r>
    </w:p>
    <w:p>
      <w:r>
        <w:t>斜巷最大倾角 $\alpha = 12^\circ$ ($\sin12^\circ \approx 0.2079, \cos12^\circ \approx 0.9781$)</w:t>
      </w:r>
    </w:p>
    <w:p>
      <w:r>
        <w:t>JD-25型调度绞车额定牵引力 $F_e = 25\text{ kN}$</w:t>
      </w:r>
    </w:p>
    <w:p>
      <w:r>
        <w:t>矿车及大件总重量（最大值设定为1台重车加上大件设备） $G = 3500\text{ kg} = 34300\text{ N}$ (取 $g = 9.8\text{ m/s}^2$)</w:t>
      </w:r>
    </w:p>
    <w:p>
      <w:r>
        <w:t>钢丝绳单位长度重量 $q = 0.85\text{ kg/m} = 8.33\text{ N/m}$</w:t>
      </w:r>
    </w:p>
    <w:p>
      <w:r>
        <w:t>斜巷提升最大长度 $L = 200\text{ m}$</w:t>
      </w:r>
    </w:p>
    <w:p>
      <w:r>
        <w:t>矿车运行阻力系数 $f_1 = 0.015$</w:t>
      </w:r>
    </w:p>
    <w:p>
      <w:r>
        <w:t>钢丝绳在地辊上运行阻力系数 $f_2 = 0.2$</w:t>
      </w:r>
    </w:p>
    <w:p>
      <w:r>
        <w:t>2. 牵引力计算公式推导与代入过程：</w:t>
      </w:r>
    </w:p>
    <w:p>
      <w:r>
        <w:t>最大牵引力需求 $F_{max} = G \times (\sin\alpha + f_1 \times \cos\alpha) + q \times L \times (\sin\alpha + f_2 \times \cos\alpha)$</w:t>
      </w:r>
    </w:p>
    <w:p>
      <w:r>
        <w:t>代入数值计算重物部分阻力：</w:t>
      </w:r>
    </w:p>
    <w:p>
      <w:r>
        <w:t>$G_{pull} = 34300 \times (0.2079 + 0.015 \times 0.9781) = 34300 \times (0.2079 + 0.01467) = 34300 \times 0.22257 \approx 7634.15\text{ N}$</w:t>
      </w:r>
    </w:p>
    <w:p>
      <w:r>
        <w:t>代入数值计算钢丝绳部分阻力：</w:t>
      </w:r>
    </w:p>
    <w:p>
      <w:r>
        <w:t>$R_{rope} = 8.33 \times 200 \times (0.2079 + 0.2 \times 0.9781) = 1666 \times (0.2079 + 0.19562) = 1666 \times 0.40352 \approx 672.26\text{ N}$</w:t>
      </w:r>
    </w:p>
    <w:p>
      <w:r>
        <w:t>得出总牵引力需求：</w:t>
      </w:r>
    </w:p>
    <w:p>
      <w:r>
        <w:t>$F_{max} = 7634.15 + 672.26 = 8306.41\text{ N} \approx 8.3\text{ kN}$</w:t>
      </w:r>
    </w:p>
    <w:p>
      <w:r>
        <w:t>3. 验算结论：</w:t>
      </w:r>
    </w:p>
    <w:p>
      <w:r>
        <w:t>计算得出斜巷提升最大大件物料所需的牵引力为8.3千牛。JD-25型绞车额定牵引力为25千牛。</w:t>
      </w:r>
    </w:p>
    <w:p>
      <w:r>
        <w:t>安全系数校核：$25\text{ kN} / 8.3\text{ kN} = 3.01$，满足《煤矿安全规程》中辅助运输设备牵引能力必须大于运行最大阻力1.2倍的要求。故系统具备安全提升能力。[责任岗位：机电科技术员]</w:t>
      </w:r>
    </w:p>
    <w:p/>
    <w:p>
      <w:r>
        <w:t>（三）大件物料运输专项操作步骤</w:t>
      </w:r>
    </w:p>
    <w:p>
      <w:r>
        <w:t>第一步，运输区队提前1个圆班向矿调度室申请“大件运输许可”，明确运输路线、时间段和护送责任人；</w:t>
      </w:r>
    </w:p>
    <w:p>
      <w:r>
        <w:t>第二步，运输线路上所有带式输送机必须停机闭锁，确保巷道内无其他平行交叉作业；</w:t>
      </w:r>
    </w:p>
    <w:p>
      <w:r>
        <w:t>第三步，在斜巷上、下变坡点外各30米处设置警戒拉绳，并悬挂“正在运输大件，严禁人员进入”的发光警示牌；</w:t>
      </w:r>
    </w:p>
    <w:p>
      <w:r>
        <w:t>第四步，绞车司机以慢速（不大于0.5米每秒）启动绞车，护送人员必须站在重车后方斜上方不少于10米的安全躲避硐室或安全区域内观察，严禁人员走在重车的正下方或两侧安全间隙小于0.5米的狭窄区域；</w:t>
      </w:r>
    </w:p>
    <w:p>
      <w:r>
        <w:t>第五步，到达目的地后，必须先在重车下方轮胎处打好防滑阻车木楔（木楔尺寸不小于200毫米×100毫米×100毫米），锁紧保险制动，方可摘下钢丝绳钩头。[责任岗位：大件运输专职指挥员]</w:t>
      </w:r>
    </w:p>
    <w:p/>
    <w:p>
      <w:r>
        <w:t>七、运输系统质量验收与检查频次标准</w:t>
      </w:r>
    </w:p>
    <w:p>
      <w:r>
        <w:t>（一）定期检查频次与闭环管理</w:t>
      </w:r>
    </w:p>
    <w:p>
      <w:r>
        <w:t>依据《煤矿安全生产标准化管理体系考核定级办法》矿安[2024]109号规定：</w:t>
      </w:r>
    </w:p>
    <w:p>
      <w:r>
        <w:t>1. 每班检查：当班皮带司机和绞车司机开机前必须进行不少于15分钟的巡视检查，重点检查保护装置灵敏度、急停开关有效性、制动系统可靠性。发现一般隐患当班处理，重大隐患立即停机上报。[责任岗位：设备操作司机]</w:t>
      </w:r>
    </w:p>
    <w:p>
      <w:r>
        <w:t>2. 每日检查：机电维修工每天对所有运输设备的紧固件、润滑点、电缆接线盒、防爆面进行1次全面排查，并填写设备日检卡，防爆结合面间隙必须符合《煤矿防爆设备完好标准》（例如：隔爆接合面长度不小于25毫米时，间隙不得大于0.5毫米）。[责任岗位：机电维修工]</w:t>
      </w:r>
    </w:p>
    <w:p>
      <w:r>
        <w:t>3. 每周验收：由机电副区长牵头，每周三白班组织一次运输系统全线“带电测试+空载模拟故障测试”专项验收。重点测试逆止器、防滑保护、烟雾及温度保护的联动停机时间（必须小于5秒）。验收不合格项必须在24小时内下发“五定”隐患整改通知书并完成复查闭环。[责任岗位：机电副区长]</w:t>
      </w:r>
    </w:p>
    <w:p/>
    <w:p>
      <w:r>
        <w:t>（二）质量验收量化评分标准（摘录百分制核心条款）</w:t>
      </w:r>
    </w:p>
    <w:p>
      <w:r>
        <w:t>1. 保护装置验收（单项权重30分）：速度、烟雾、温度、堆煤、跑偏、急停保护任意一项未安装或失效，直接扣30分并按重大事故隐患停产整顿。</w:t>
      </w:r>
    </w:p>
    <w:p>
      <w:r>
        <w:t>2. 阻燃抗静电性能验收（单项权重20分）：输送带及托辊材质必须具备国家矿用产品安全标志中心出具的“煤安（MA）”证书，现场抽取表面电阻值测试，必须小于 $3 \times 10^8$ 欧姆，酒精喷灯燃烧试验自熄时间不大于15秒。达不到数值要求扣20分。</w:t>
      </w:r>
    </w:p>
    <w:p>
      <w:r>
        <w:t>3. 轨道质量验收（单项权重20分）：轨道水平度误差不大于2毫米，轨距误差在+5毫米至-2毫米之间，扣件齐全紧固率必须达到百分之百。每发现一处不达标扣2分，扣完为止。[责任岗位：质量标准化验收员]</w:t>
      </w:r>
    </w:p>
    <w:p/>
    <w:p>
      <w:r>
        <w:t>八、特殊情况处理与应急处置预案</w:t>
      </w:r>
    </w:p>
    <w:p>
      <w:r>
        <w:t>（一）带式输送机着火应急处置操作规范</w:t>
      </w:r>
    </w:p>
    <w:p>
      <w:r>
        <w:t>1. 事故征兆：现场闻到橡胶烧焦刺鼻气味、发现明火、或烟雾传感器报警联动停机。</w:t>
      </w:r>
    </w:p>
    <w:p>
      <w:r>
        <w:t>2. 应急处置操作步骤：</w:t>
      </w:r>
    </w:p>
    <w:p>
      <w:r>
        <w:t>第一步，皮带司机或发现人立即按下沿线最近的急停按钮切断电源，大声呼叫周边人员撤离至进风侧；</w:t>
      </w:r>
    </w:p>
    <w:p>
      <w:r>
        <w:t>第二步，使用防爆电话向矿调度室汇报：“掘进工作面皮带机头/机身着火，已切断电源，火势大小XX，无人员受困”；</w:t>
      </w:r>
    </w:p>
    <w:p>
      <w:r>
        <w:t>第三步，在确认设备处于断电状态后，现场人员立即佩戴自救器（化学氧自救器额定防护时间45分钟），打开巷道消防供水管路（水压不低于1.5兆帕），使用消防水龙带（长度不小于25米）或8公斤干粉灭火器（ABC类）从火源上风侧向下风侧喷射灭火；</w:t>
      </w:r>
    </w:p>
    <w:p>
      <w:r>
        <w:t>第四步，若火势在3分钟内无法控制，现场指挥员必须果断下达撤退命令，所有人员沿着避灾路线（进风巷）逆风流方向紧急撤离至采区变电所或主井底。[责任岗位：当班带班矿长、现场跟班队长]</w:t>
      </w:r>
    </w:p>
    <w:p/>
    <w:p>
      <w:r>
        <w:t>（二）输送带断带或大面积撕裂应急处置操作规范</w:t>
      </w:r>
    </w:p>
    <w:p>
      <w:r>
        <w:t>1. 事故征兆：设备运行声音突然变大出现撞击声，煤流不连续，防滑保护或跑偏保护动作紧急停机。</w:t>
      </w:r>
    </w:p>
    <w:p>
      <w:r>
        <w:t>2. 应急处置操作步骤：</w:t>
      </w:r>
    </w:p>
    <w:p>
      <w:r>
        <w:t>第一步，立即停机闭锁并在控制台悬挂“设备损坏，严禁合闸”警示牌，切断上级供电电源；</w:t>
      </w:r>
    </w:p>
    <w:p>
      <w:r>
        <w:t>第二步，机电维修工和安全员沿线排查，确认断带或撕裂位置、长度以及是否有人员受到物料飞溅伤害；</w:t>
      </w:r>
    </w:p>
    <w:p>
      <w:r>
        <w:t>第三步，清理损坏区段的煤炭，使用不小于3吨的倒链（手动葫芦）将断开的皮带两端分别固定在巷道底板地锚或坚固支架上，防止斜巷段皮带下滑引发次生灾害；</w:t>
      </w:r>
    </w:p>
    <w:p>
      <w:r>
        <w:t>第四步，采用冷硫化修补工艺或打入高强度机械带扣进行接头修复，接头处两端必须保留至少2米的平直段。修复完毕后，必须空载试运行不少于3个循环（约30分钟），确认接头无异常跳动后方可载负荷运行。[责任岗位：机电副队长、机电抢修班组]</w:t>
      </w:r>
    </w:p>
    <w:p/>
    <w:p>
      <w:r>
        <w:t>（三）斜巷跑车事故应急处置操作规范</w:t>
      </w:r>
    </w:p>
    <w:p>
      <w:r>
        <w:t>1. 事故征兆：钢丝绳突然断裂反弹声、重车脱轨撞击声、阻车器被强行冲破。</w:t>
      </w:r>
    </w:p>
    <w:p>
      <w:r>
        <w:t>2. 应急处置操作步骤：</w:t>
      </w:r>
    </w:p>
    <w:p>
      <w:r>
        <w:t>第一步，把钩工或听到异响的人员立即大声呼喊“跑车了”，同时迅速按动沿线跑车防护报警按钮；</w:t>
      </w:r>
    </w:p>
    <w:p>
      <w:r>
        <w:t>第二步，斜巷内及下部车场所有人员必须在听到警报的3秒内，就近躲入巷道侧壁的人行躲避硐室（距离不超过40米），并面壁蹲下，双手抱头，严禁在巷道内奔跑查看；</w:t>
      </w:r>
    </w:p>
    <w:p>
      <w:r>
        <w:t>第三步，确认跑车停止且无次生物料坠落后，跟班队长组织人员对现场进行警戒，严禁任何人员靠近倾覆的矿车；</w:t>
      </w:r>
    </w:p>
    <w:p>
      <w:r>
        <w:t>第四步，向矿调度室汇报事故地点、破坏情况及人员伤亡情况。若有人员受伤，立即启动医疗急救预案，使用配备的标准担架固定伤员，迅速护送至井下急救站；</w:t>
      </w:r>
    </w:p>
    <w:p>
      <w:r>
        <w:t>第五步，抢修阶段，必须从变坡点上方自上而下逐段排查轨道、钢丝绳及挡车设施破坏情况，修复时必须先固定上方车辆，严禁在倾覆车辆下方进行起吊作业。[责任岗位：当班跟班队长、斜巷信号把钩工]</w:t>
      </w:r>
    </w:p>
    <w:p/>
    <w:p>
      <w:r>
        <w:t>（四）人员卷入或机械伤害应急处置操作规范</w:t>
      </w:r>
    </w:p>
    <w:p>
      <w:r>
        <w:t>1. 事故征兆：人员违规跨越或检修时衣物、肢体被刮板链条、皮带传动滚筒卷入。</w:t>
      </w:r>
    </w:p>
    <w:p>
      <w:r>
        <w:t>2. 应急处置操作步骤：</w:t>
      </w:r>
    </w:p>
    <w:p>
      <w:r>
        <w:t>第一步，任何发现险情的人员必须在1秒内按下最近的急停闭锁按钮，切断设备电源，绝对严禁按动“反转”按钮企图退出伤员（反转可能导致更严重的二次切割撕裂伤害）；</w:t>
      </w:r>
    </w:p>
    <w:p>
      <w:r>
        <w:t>第二步，向调度室请求医疗援助，说明被卷入的具体部位（如右臂卷入机头卸载滚筒处）；</w:t>
      </w:r>
    </w:p>
    <w:p>
      <w:r>
        <w:t>第三步，现场利用千斤顶（起重量不少于5吨）、撬棍等专用工具，通过拆卸托辊架、割断皮带或松开刮板链条张紧装置的方法扩大间隙。严禁生拉硬拽伤员；</w:t>
      </w:r>
    </w:p>
    <w:p>
      <w:r>
        <w:t>第四步，成功解救后，现场具有急救资质的矿工立即使用随身配备的急救包进行压迫止血、夹板固定，并在搬运过程中保持伤员呼吸道通畅，平稳送往地面医院。[责任岗位：全体井下作业人员、现场兼职救护队员]</w:t>
      </w:r>
    </w:p>
    <w:p>
      <w:pPr>
        <w:pStyle w:val="Heading1"/>
      </w:pPr>
      <w:r>
        <w:t>第八章第七节  安全技术措施——监控与通讯</w:t>
      </w:r>
    </w:p>
    <w:p>
      <w:r>
        <w:t>第七节 监控与通讯</w:t>
      </w:r>
    </w:p>
    <w:p/>
    <w:p>
      <w:r>
        <w:t>一、安全监控系统</w:t>
      </w:r>
    </w:p>
    <w:p>
      <w:r>
        <w:t>（一）一般规定</w:t>
      </w:r>
    </w:p>
    <w:p>
      <w:r>
        <w:t>1. 掘进工作面必须按照《煤矿安全规程》（2022版）第四百八十五条至第五百零四条规定，以及《煤矿安全生产标准化管理体系基本要求及评分方法》矿安[2024]109号文件要求，建立完善的煤矿安全监控系统。</w:t>
      </w:r>
    </w:p>
    <w:p>
      <w:r>
        <w:t>2. 掘进工作面监控系统设备的安装、拆除、调试由通风区监控队负责；日常维护、巡回检查由通风区防突监测工负责；设备的保护移设、线缆吊挂由掘进队机电维修工负责。</w:t>
      </w:r>
    </w:p>
    <w:p>
      <w:r>
        <w:t>3. 安全监控设备必须具有煤矿矿用产品安全标志及防爆合格证。安装前必须在地面由通风区监控队中心站进行48小时以上的通电联合测试，各项性能指标测试合格后方可下井安装。</w:t>
      </w:r>
    </w:p>
    <w:p>
      <w:r>
        <w:t>4. 安全监控设备之间必须使用专用阻燃电缆或光缆连接，严禁与调度电话线、动力电缆共用。线缆敷设必须悬挂整齐，悬挂高度距底板不得小于2.0m。</w:t>
      </w:r>
    </w:p>
    <w:p/>
    <w:p>
      <w:r>
        <w:t>（二）传感器布置与断电控制要求</w:t>
      </w:r>
    </w:p>
    <w:p>
      <w:r>
        <w:t>本掘进工作面为低瓦斯矿井进风煤巷综掘工作面，断面尺寸为宽4.5m×高3.2m，必须按以下标准配置传感器：</w:t>
      </w:r>
    </w:p>
    <w:p/>
    <w:p>
      <w:r>
        <w:t>1. 甲烷传感器（T1）</w:t>
      </w:r>
    </w:p>
    <w:p>
      <w:r>
        <w:t>布置位置：安设在距掘进工作面迎头小于等于5.0m的回风流中。由于本工作面采用压入式通风，风筒出口距迎头不大于5.0m，T1传感器应悬挂在风筒异侧的巷道顶板处，垂直悬挂，距顶板不得大于0.3m，距巷道侧壁不得小于0.2m。</w:t>
      </w:r>
    </w:p>
    <w:p>
      <w:r>
        <w:t>技术参数设置：报警浓度设定值为大于等于0.50%CH₄；断电浓度设定值为大于等于1.00%CH₄；复电浓度设定值为小于1.00%CH₄。</w:t>
      </w:r>
    </w:p>
    <w:p>
      <w:r>
        <w:t>断电范围：掘进工作面及其回风巷内全部非本质安全型电气设备的电源（包括EBZ160型掘进机、刮板输送机、局部通风机等）。</w:t>
      </w:r>
    </w:p>
    <w:p>
      <w:r>
        <w:t>责任岗位：通风区防突监测工每日进行一次巡视，掘进机司机每班确认位置是否符合5.0m以内的要求。</w:t>
      </w:r>
    </w:p>
    <w:p/>
    <w:p>
      <w:r>
        <w:t>2. 甲烷传感器（T2）</w:t>
      </w:r>
    </w:p>
    <w:p>
      <w:r>
        <w:t>布置位置：安设在掘进工作面回风流中，距回风流与全风压混合处（回风口）10.0m至15.0m处。垂直悬挂，距顶板不大于0.3m，距巷帮不小于0.2m。</w:t>
      </w:r>
    </w:p>
    <w:p>
      <w:r>
        <w:t>技术参数设置：报警浓度设定值为大于等于0.50%CH₄；断电浓度设定值为大于等于1.00%CH₄；复电浓度设定值为小于1.00%CH₄。</w:t>
      </w:r>
    </w:p>
    <w:p>
      <w:r>
        <w:t>断电范围：掘进工作面及其回风巷内全部非本质安全型电气设备。</w:t>
      </w:r>
    </w:p>
    <w:p>
      <w:r>
        <w:t>责任岗位：通风区防突监测工负责安装与调校。</w:t>
      </w:r>
    </w:p>
    <w:p/>
    <w:p>
      <w:r>
        <w:t>3. 一氧化碳传感器</w:t>
      </w:r>
    </w:p>
    <w:p>
      <w:r>
        <w:t>布置位置：本工作面煤层为不易自燃煤层，一氧化碳传感器安设在掘进工作面回风流中，与T2甲烷传感器同侧悬挂，间距保持在0.5m。</w:t>
      </w:r>
    </w:p>
    <w:p>
      <w:r>
        <w:t>技术参数设置：报警浓度设定值为大于等于24ppm。</w:t>
      </w:r>
    </w:p>
    <w:p>
      <w:r>
        <w:t>责任岗位：通风区防突监测工负责日常维护调校，瓦斯检查工每班对比读数1次。</w:t>
      </w:r>
    </w:p>
    <w:p/>
    <w:p>
      <w:r>
        <w:t>4. 温度传感器</w:t>
      </w:r>
    </w:p>
    <w:p>
      <w:r>
        <w:t>布置位置：安设在距掘进工作面迎头不大于5.0m处的巷道顶部，与T1甲烷传感器水平间距保持在0.5m。</w:t>
      </w:r>
    </w:p>
    <w:p>
      <w:r>
        <w:t>技术参数设置：报警温度设定值为大于等于30.0摄氏度。当温度达到30.0摄氏度时，掘进机司机必须立即停止作业，向矿调度室汇报。</w:t>
      </w:r>
    </w:p>
    <w:p>
      <w:r>
        <w:t>责任岗位：通风区防突监测工每旬进行一次精度校验。</w:t>
      </w:r>
    </w:p>
    <w:p/>
    <w:p>
      <w:r>
        <w:t>5. 风速传感器</w:t>
      </w:r>
    </w:p>
    <w:p>
      <w:r>
        <w:t>布置位置：安设在掘进巷道测风站内或风流稳定的直线段内，距工作面回风口50.0m处。传感器必须迎着风流方向垂直固定，偏角不得大于5度。</w:t>
      </w:r>
    </w:p>
    <w:p>
      <w:r>
        <w:t>技术参数设置：本掘进巷道断面面积为14.4平方米，按最低风速0.25m/s计算，最低风量为216立方米/分钟。当风速低于0.25m/s或高于4.0m/s时，触发报警。</w:t>
      </w:r>
    </w:p>
    <w:p>
      <w:r>
        <w:t>责任岗位：通风区测风工每旬对风速传感器进行一次人工风表比对，误差超过0.1m/s必须立即由监测工重新标校。</w:t>
      </w:r>
    </w:p>
    <w:p/>
    <w:p>
      <w:r>
        <w:t>6. 设备开停传感器及馈电传感器</w:t>
      </w:r>
    </w:p>
    <w:p>
      <w:r>
        <w:t>布置位置：在EBZ160型掘进机、刮板输送机、皮带输送机、局部通风机的磁力启动器或馈电开关内或电缆上安装开停传感器及馈电传感器。</w:t>
      </w:r>
    </w:p>
    <w:p>
      <w:r>
        <w:t>技术参数设置：实时监测设备运行状态及断电执行情况，响应时间不大于2.0秒。</w:t>
      </w:r>
    </w:p>
    <w:p>
      <w:r>
        <w:t>责任岗位：掘进队机电维修工负责安装固定，通风区监测工负责接线测试。</w:t>
      </w:r>
    </w:p>
    <w:p/>
    <w:p>
      <w:r>
        <w:t>（三）传感器的安装与维护质量标准</w:t>
      </w:r>
    </w:p>
    <w:p>
      <w:r>
        <w:t>1. 所有传感器必须采用专用固定托架垂直悬挂，严禁用铁丝直接捆绑线缆。传感器防护罩必须保持清洁，网孔不得有粉尘堵塞。</w:t>
      </w:r>
    </w:p>
    <w:p>
      <w:r>
        <w:t>2. 掘进机向前推进时，T1甲烷传感器和温度传感器必须由掘进队瓦斯检查工协助掘进机司机及时向前移设，每推进一个循环（掘进进尺排距不大于1.0m），移设一次，始终保持距迎头不大于5.0m。</w:t>
      </w:r>
    </w:p>
    <w:p>
      <w:r>
        <w:t>3. 通风区防突监测工必须每7天使用空气中含1.00%CH₄的标准气体和零点气体，对T1、T2甲烷传感器进行一次全面调校。调校流量控制在200ml/min。调校时误差超出正负0.1%CH₄的，必须立即更换。</w:t>
      </w:r>
    </w:p>
    <w:p>
      <w:r>
        <w:t>4. 每15天必须对甲烷超限断电闭锁功能进行一次实地测试。测试方法为：将标准1.50%CH₄气体通入T1传感器，观察是否在2.0秒内切断掘进机及相关设备电源，并由矿调度室中心站记录断电动作时间及范围，形成纸质台账并由安监处防突巡检员签字确认。</w:t>
      </w:r>
    </w:p>
    <w:p/>
    <w:p>
      <w:r>
        <w:t>二、人员定位系统</w:t>
      </w:r>
    </w:p>
    <w:p>
      <w:r>
        <w:t>（一）基站布置与线缆敷设</w:t>
      </w:r>
    </w:p>
    <w:p>
      <w:r>
        <w:t>1. 根据《煤矿安全规程》第五百零五条规定，本掘进工作面必须安装人员精确定位系统。读卡分站（基站）布置要求：在掘进巷道口向内10.0m处安设1台定位基站；沿巷道每隔400.0m安设1台定位基站；距工作面迎头50.0m处安设1台定位基站。</w:t>
      </w:r>
    </w:p>
    <w:p>
      <w:r>
        <w:t>2. 随着掘进工作面的不断向前推进，当迎头距最后一个定位基站距离超过100.0m时，掘进队机电维修工必须在24小时内向通风区监控队申请增设新的定位基站。</w:t>
      </w:r>
    </w:p>
    <w:p>
      <w:r>
        <w:t>3. 读卡分站的安装高度不得低于2.0m，天线必须正对巷道走向，前后直线距离50.0m内不得有大型金属遮挡物（如随意停放的矿车等）。</w:t>
      </w:r>
    </w:p>
    <w:p/>
    <w:p>
      <w:r>
        <w:t>（二）人员识别卡使用与管理</w:t>
      </w:r>
    </w:p>
    <w:p>
      <w:r>
        <w:t>1. 所有进入掘进工作面区域的作业人员（包括带班区队长、安全员、掘进机司机、支护工、机电维修工等）必须随身佩戴人员位置识别卡。</w:t>
      </w:r>
    </w:p>
    <w:p>
      <w:r>
        <w:t>2. 识别卡必须佩戴在矿工帽带外侧或上衣胸前口袋内，严禁放置在金属工具箱内或衣物深层包裹，确保无线电信号发射不受屏蔽。</w:t>
      </w:r>
    </w:p>
    <w:p>
      <w:r>
        <w:t>3. 掘进队考勤员每班入井前必须在井口检卡通道对所有入井人员的识别卡进行100%电量和功能测试，电量低于20%或识别失败的，必须立即到信息中心更换，严禁无卡或带故障卡入井。</w:t>
      </w:r>
    </w:p>
    <w:p/>
    <w:p>
      <w:r>
        <w:t>（三）系统运行与维护</w:t>
      </w:r>
    </w:p>
    <w:p>
      <w:r>
        <w:t>1. 系统的静态定位精度不得大于0.3m，漏读率必须为0%。</w:t>
      </w:r>
    </w:p>
    <w:p>
      <w:r>
        <w:t>2. 矿调度室定位系统值班员必须24小时实时监控掘进工作面的人员分布情况。当掘进工作面迎头区域（距迎头100m范围内）作业人员超过核定人数（本规程核定单班最大作业人数为12人）时，系统必须自动发出人员超员报警信号。</w:t>
      </w:r>
    </w:p>
    <w:p>
      <w:r>
        <w:t>3. 遇到突发停电时，人员定位系统分站内置备用电池必须保证连续工作时间不小于4.0小时。</w:t>
      </w:r>
    </w:p>
    <w:p/>
    <w:p>
      <w:r>
        <w:t>三、通讯系统</w:t>
      </w:r>
    </w:p>
    <w:p>
      <w:r>
        <w:t>（一）有线调度通讯系统</w:t>
      </w:r>
    </w:p>
    <w:p>
      <w:r>
        <w:t>1. 根据《煤矿安全规程》第五百零九条规定，本掘进工作面必须安设直通矿调度室的本质安全型防爆有线调度电话。</w:t>
      </w:r>
    </w:p>
    <w:p>
      <w:r>
        <w:t>2. 电话安设位置：必须安设在距掘进工作面迎头30.0m至50.0m范围内的新鲜风流中。随着掘进工作面向前推进（总长800.0m），每掘进50.0m，掘进队机电维修工必须将调度电话向前移设一次，确保其始终处于规定的距离范围内。</w:t>
      </w:r>
    </w:p>
    <w:p>
      <w:r>
        <w:t>3. 在刮板输送机、皮带输送机转载点、局部通风机配电点处，也必须各安设1部有线调度电话。</w:t>
      </w:r>
    </w:p>
    <w:p/>
    <w:p>
      <w:r>
        <w:t>（二）无线通讯系统（备用）</w:t>
      </w:r>
    </w:p>
    <w:p>
      <w:r>
        <w:t>1. 在本掘进工作面推广使用防爆5G无线通讯系统，沿巷道每隔300.0m布置一台防爆无线基站。</w:t>
      </w:r>
    </w:p>
    <w:p>
      <w:r>
        <w:t>2. 掘进队当班带班队长和跟班安全员必须随身携带防爆智能手机，确保在有线电话损坏时能够通过无线系统立即与矿调度室取得联系。</w:t>
      </w:r>
    </w:p>
    <w:p/>
    <w:p>
      <w:r>
        <w:t>（三）安装与维护标准</w:t>
      </w:r>
    </w:p>
    <w:p>
      <w:r>
        <w:t>1. 调度电话必须安装在专用的电话箱内，箱体下沿距巷道底板垂直高度为1.5m，固定牢固，且必须避开顶板淋水区域。</w:t>
      </w:r>
    </w:p>
    <w:p>
      <w:r>
        <w:t>2. 通讯线缆必须采用煤矿用阻燃通信电缆（MHYV或更高级别），敷设在巷道非设备侧（或与动力电缆分侧悬挂），吊挂间距不得大于3.0m，垂度不得大于50.0mm。</w:t>
      </w:r>
    </w:p>
    <w:p>
      <w:r>
        <w:t>3. 掘进队电工每班必须对电话进行一次通话测试，要求拨号键盘按键灵敏，听筒内语音清晰、无明显杂音。如发现故障，必须在2.0小时内通知机电区通讯队下井维修或更换。</w:t>
      </w:r>
    </w:p>
    <w:p/>
    <w:p>
      <w:r>
        <w:t>四、视频监控</w:t>
      </w:r>
    </w:p>
    <w:p>
      <w:r>
        <w:t>（一）视频监控设备布置</w:t>
      </w:r>
    </w:p>
    <w:p>
      <w:r>
        <w:t>严格按照《工业视频监控系统管理规定（试行）》华阳发〔2024〕94号文件要求，本掘进工作面必须实现关键工序的可视化监控。</w:t>
      </w:r>
    </w:p>
    <w:p>
      <w:r>
        <w:t>1. 工作面迎头：在距迎头20.0m至30.0m处巷道顶板中央悬挂1台矿用防爆高清球型摄像仪（云台摄像机，分辨率不低于200万像素，具备低照度夜视功能和粉尘透雾功能）。摄像机镜头必须对准EBZ160型掘进机截割头作业区域及顶板支护作业区域。</w:t>
      </w:r>
    </w:p>
    <w:p>
      <w:r>
        <w:t>2. 皮带输送机机头及转载点：在皮带机头驱动滚筒处和刮板机卸载点各安装1台防爆高清固定摄像仪，监控溜煤眼、驱动装置运行状况及是否有人员违规跨越。</w:t>
      </w:r>
    </w:p>
    <w:p>
      <w:r>
        <w:t>3. 局部通风机处：在巷道口进风侧局部通风机安设处安装1台防爆摄像仪，监控风机运行及风筒连接情况。</w:t>
      </w:r>
    </w:p>
    <w:p/>
    <w:p>
      <w:r>
        <w:t>（二）安装工艺与标准</w:t>
      </w:r>
    </w:p>
    <w:p>
      <w:r>
        <w:t>1. 摄像仪采用防旋转吊架悬挂在巷道顶板锚杆上，安装高度不得低于2.5m，避免受刮板机或胶轮车运行影响。</w:t>
      </w:r>
    </w:p>
    <w:p>
      <w:r>
        <w:t>2. 迎头摄像仪必须随着掘进机的推进及时向前移设。由掘进队机电维修工负责，当摄像仪距迎头距离大于30.0m时必须在当班内完成前移，确保监控画面能够清晰辨识截割头切割煤壁的动作和锚杆钻机打眼的过程。</w:t>
      </w:r>
    </w:p>
    <w:p>
      <w:r>
        <w:t>3. 视频信号传输必须采用矿用阻燃千兆光缆，通过防爆交换机接入矿井工业环网。光缆接头必须使用防爆接线盒进行密封处理，密封圈的内径与光缆外径差不得大于1.0mm。</w:t>
      </w:r>
    </w:p>
    <w:p/>
    <w:p>
      <w:r>
        <w:t>（三）系统存储与日常维护</w:t>
      </w:r>
    </w:p>
    <w:p>
      <w:r>
        <w:t>1. 视频监控系统在矿调度室信息中心服务器上的视频录像存储时间必须大于等于30天。对于发生工伤事故或严重违章操作的录像片段，必须单独导出并永久保存。</w:t>
      </w:r>
    </w:p>
    <w:p>
      <w:r>
        <w:t>2. 掘进工作面粉尘较大（综掘机作业时），掘进队机电维修工每班在交接班期间，必须使用干净的防静电纯棉软布对摄像仪的高透光玻璃防护罩进行一次擦拭清洁，严禁使用带水抹布直接擦拭，以防玻璃结雾影响画面清晰度。</w:t>
      </w:r>
    </w:p>
    <w:p>
      <w:r>
        <w:t>3. 矿调度室视频监控员对掘进迎头视频进行24小时不间断巡查。一旦发现视频信号中断（黑屏）或画面模糊无法辨识超过15.0分钟，必须立即下达停止作业指令，责令掘进队进行排查修复，视频未恢复正常前，掘进机严禁启动截割。</w:t>
      </w:r>
    </w:p>
    <w:p/>
    <w:p>
      <w:r>
        <w:t>（四）视频监控系统设备操作规程与特殊情况处理</w:t>
      </w:r>
    </w:p>
    <w:p>
      <w:r>
        <w:t>1. 视频监控设备操作步骤：</w:t>
      </w:r>
    </w:p>
    <w:p>
      <w:r>
        <w:t>（1）掘进队机电维修工在接通摄像仪电源前，必须首先使用防爆万用表测试供电电压，【具体数值标准】供电电压必须稳定在交流127V，电压波动范围不得超过额定电压的-25%至+10%（即95.2V至139.7V之间）。</w:t>
      </w:r>
    </w:p>
    <w:p>
      <w:r>
        <w:t>（2）接通电源后，等待设备自检，【具体数值标准】自检时间不得超过3.0分钟。</w:t>
      </w:r>
    </w:p>
    <w:p>
      <w:r>
        <w:t>（3）自检完成后，掘进队机电维修工必须通过有线调度电话联系矿调度室视频监控员，【具体数值标准】在5.0分钟内完成画面角度调整，确保截割头、支护作业点和作业人员处于画面正中央，画面无死角。</w:t>
      </w:r>
    </w:p>
    <w:p>
      <w:r>
        <w:rPr>
          <w:b/>
        </w:rPr>
        <w:t>【责任岗位】掘进队机电维修工负责井下操作，矿调度室视频监控员负责地面配合校验。</w:t>
      </w:r>
    </w:p>
    <w:p>
      <w:r>
        <w:t>2. 特殊情况处理：</w:t>
      </w:r>
    </w:p>
    <w:p>
      <w:r>
        <w:t>（1）遇到炮掘或者围岩破碎产生大量粉尘导致画面透光率低于30%时，【具体数值标准】掘进机司机必须在停止截割后，开启高压喷雾降尘装置运行不少于5.0分钟，待粉尘浓度降至10.0mg/m³以下后，方可由机电维修工清洁镜头。</w:t>
      </w:r>
    </w:p>
    <w:p>
      <w:r>
        <w:t>（2）若发生局部网线断裂或光缆受损，【具体数值标准】矿调度室视频监控员在发现信号丢失（黑屏）后的1.0分钟内必须记录断线时间，并在3.0分钟内通知通风区监控队。监控队必须在2.0小时内携带防爆光纤熔接机下井修复，熔接损耗必须小于0.02dB/个接头。</w:t>
      </w:r>
    </w:p>
    <w:p>
      <w:r>
        <w:rPr>
          <w:b/>
        </w:rPr>
        <w:t>【责任岗位】通风区监控队负责网络通讯线路的抢修恢复。</w:t>
      </w:r>
    </w:p>
    <w:p/>
    <w:p>
      <w:r>
        <w:t>（五）视频监控系统质量验收标准与检查频次</w:t>
      </w:r>
    </w:p>
    <w:p>
      <w:r>
        <w:t>1. 质量验收标准：按照《煤矿安全生产标准化管理体系基本要求及评分方法》矿安[2024]109号文件规定进行验收。</w:t>
      </w:r>
    </w:p>
    <w:p>
      <w:r>
        <w:t>（1）画面清晰度：【具体数值标准】在巷道照度为10.0Lux至50.0Lux的环境下，视频画面水平分辨率不得低于1080P（1920×1080），必须能清晰辨识作业人员的安全帽反光条和工号。</w:t>
      </w:r>
    </w:p>
    <w:p>
      <w:r>
        <w:t>（2）系统传输延迟：【具体数值标准】从视频信号采集到矿调度室屏幕显示的端到端网络传输延迟时间必须小于等于0.5秒。</w:t>
      </w:r>
    </w:p>
    <w:p>
      <w:r>
        <w:t>（3）设备完好率：【具体数值标准】视频摄像仪防爆外壳无变形、无裂纹，防爆面间隙必须小于等于0.2mm，紧固螺栓扭矩必须达到40.0N·m至50.0N·m。</w:t>
      </w:r>
    </w:p>
    <w:p>
      <w:r>
        <w:t>2. 检查频次：</w:t>
      </w:r>
    </w:p>
    <w:p>
      <w:r>
        <w:t>（1）日常检查：【责任岗位】掘进队当班跟班队长每班下井后30.0分钟内，必须全面检查一次视频设备外观及线缆悬挂状态。</w:t>
      </w:r>
    </w:p>
    <w:p>
      <w:r>
        <w:t>（2）专业巡检：【责任岗位】机电区通讯队视频维护工每周四上午8:00至12:00，必须对系统进行一次全面深度体检，包括光功率测试和交换机丢包率测试，【具体数值标准】网络丢包率必须等于0%。</w:t>
      </w:r>
    </w:p>
    <w:p/>
    <w:p>
      <w:r>
        <w:t>五、井下应急广播系统</w:t>
      </w:r>
    </w:p>
    <w:p>
      <w:r>
        <w:t>（一）一般规定与设备布置</w:t>
      </w:r>
    </w:p>
    <w:p>
      <w:r>
        <w:t>1. 严格按照《煤矿安全规程》（2022版）第五百零六条规定，本掘进工作面必须安装完善的井下应急广播系统，实现调度室与井下作业地点的语音广播及紧急呼叫。</w:t>
      </w:r>
    </w:p>
    <w:p>
      <w:r>
        <w:t>2. 广播音箱布置位置：</w:t>
      </w:r>
    </w:p>
    <w:p>
      <w:r>
        <w:t>（1）掘进工作面迎头后方：在距迎头50.0m处的避险硐室或躲避硐附近安设1台防爆应急广播音箱。</w:t>
      </w:r>
    </w:p>
    <w:p>
      <w:r>
        <w:t>（2）转载点与机电硐室：在刮板输送机转载点、局部通风机配电点各安设1台防爆应急广播音箱。</w:t>
      </w:r>
    </w:p>
    <w:p>
      <w:r>
        <w:t>（3）巷道沿线布置：随着掘进工作面的推进，沿巷道每隔300.0m必须增设1台防爆应急广播音箱。</w:t>
      </w:r>
    </w:p>
    <w:p>
      <w:r>
        <w:rPr>
          <w:b/>
        </w:rPr>
        <w:t>【责任岗位】机电区通讯队负责广播系统的安装与调试；掘进队机电维修工负责随工作面推进（每推进300.0m）提出增设申请并协助吊挂。</w:t>
      </w:r>
    </w:p>
    <w:p/>
    <w:p>
      <w:r>
        <w:t>（二）技术参数与安装标准</w:t>
      </w:r>
    </w:p>
    <w:p>
      <w:r>
        <w:t>1. 声压级标准：【具体数值标准】在掘进机、局部通风机等高噪声设备正常运转（环境背景噪声达85.0dB至90.0dB）的条件下，广播音箱正前方5.0m处的语音声压级必须大于等于100.0dB，确保作业人员清晰听见预警指令。</w:t>
      </w:r>
    </w:p>
    <w:p>
      <w:r>
        <w:t>2. 安装高度：【具体数值标准】广播音箱必须悬挂于巷道人行道一侧顶板处，箱体底部距底板高度为2.2m至2.5m，吊挂使用直径不小于4.0mm的镀锌铁丝，缠绕圈数不少于3圈，确保牢固不脱落。</w:t>
      </w:r>
    </w:p>
    <w:p>
      <w:r>
        <w:t>3. 联动功能要求：【具体数值标准】广播系统必须与安全监控系统实现硬件或软件联动。当T1甲烷传感器报警（大于等于0.50%CH₄）或温度传感器报警（大于等于30.0摄氏度）时，广播系统必须在2.0秒内自动强制切断正在播放的日常背景音乐，切换至最高音量播放预先录制的灾害撤离语音报警。</w:t>
      </w:r>
    </w:p>
    <w:p>
      <w:r>
        <w:rPr>
          <w:b/>
        </w:rPr>
        <w:t>【责任岗位】通风区监控队负责与机电区通讯队每月进行1次联动程序测试，安监处防突巡检员现场监督签字。</w:t>
      </w:r>
    </w:p>
    <w:p/>
    <w:p>
      <w:r>
        <w:t>（三）质量验收与维护操作规程</w:t>
      </w:r>
    </w:p>
    <w:p>
      <w:r>
        <w:t>1. 试音测试：【具体数值标准】每班班前会结束后（下井前），矿调度室广播操作员必须对全矿井下广播进行一次全覆盖试音播报，持续时间不少于1.0分钟。</w:t>
      </w:r>
    </w:p>
    <w:p>
      <w:r>
        <w:t>2. 现场确认：【责任岗位】掘进队当班瓦斯检查工入井到达工作面后，必须立即按下广播音箱上的“请求通话”按钮，与矿调度室进行1次双向对讲测试，【具体数值标准】语音清晰度评分不得低于90分（无回音、无啸叫）。若双向对讲失败，必须在1.0小时内通知机电区通讯队下井检修。</w:t>
      </w:r>
    </w:p>
    <w:p/>
    <w:p>
      <w:r>
        <w:t>六、安全监控与通讯系统的综合质量验收标准</w:t>
      </w:r>
    </w:p>
    <w:p>
      <w:r>
        <w:t>必须严格执行《煤矿安全生产标准化管理体系考核定级办法》矿安[2024]109号文件附件中“安全监控及通信系统”的评分标准，落实以下量化考核指标：</w:t>
      </w:r>
    </w:p>
    <w:p>
      <w:r>
        <w:t>1. 线缆敷设质量：</w:t>
      </w:r>
    </w:p>
    <w:p>
      <w:r>
        <w:t>（1）通信电缆、光缆与动力电缆必须分侧悬挂；受巷道条件限制必须同侧悬挂时，【具体数值标准】通信电缆或光缆必须悬挂在动力电缆上方，且垂直间距不得小于0.1m。</w:t>
      </w:r>
    </w:p>
    <w:p>
      <w:r>
        <w:t>（2）线缆垂度：【具体数值标准】悬挂间距不得大于3.0m，线缆最大下垂度不得超过50.0mm。</w:t>
      </w:r>
    </w:p>
    <w:p>
      <w:r>
        <w:t>（3）标识牌挂设：【具体数值标准】沿线每隔100.0m，以及在线缆拐弯、分支接线盒前后2.0m处，必须悬挂黄底黑字的电缆标志牌，标明线缆型号、去向及责任人。</w:t>
      </w:r>
    </w:p>
    <w:p>
      <w:r>
        <w:rPr>
          <w:b/>
        </w:rPr>
        <w:t>【责任岗位】掘进队机电维修工每班巡查，机电区防爆检查组每周一进行覆盖式专项验收。</w:t>
      </w:r>
    </w:p>
    <w:p>
      <w:r>
        <w:t>2. 传感器外观与防护质量：</w:t>
      </w:r>
    </w:p>
    <w:p>
      <w:r>
        <w:t>（1）【具体数值标准】所有传感器、分站、电源箱的防爆外壳表面积尘厚度不得大于1.0mm。</w:t>
      </w:r>
    </w:p>
    <w:p>
      <w:r>
        <w:t>（2）【具体数值标准】设备接线嘴的电缆引入装置必须压紧，电缆受力后其在接线嘴内不得有任何相对位移（拉力测试：单手施加约50.0N的拉力电缆不松动）。金属挡板、密封圈和压盘的安装顺序必须严格遵守防爆标准，密封圈厚度不得小于电缆外径的0.3倍且不得小于4.0mm。</w:t>
      </w:r>
    </w:p>
    <w:p>
      <w:r>
        <w:rPr>
          <w:b/>
        </w:rPr>
        <w:t>【责任岗位】通风区防突监测工负责每天清理外壳表面积尘，机电区防爆检查员负责验收防爆接线质量。</w:t>
      </w:r>
    </w:p>
    <w:p/>
    <w:p>
      <w:r>
        <w:t>七、系统故障与特殊情况的应急处置措施</w:t>
      </w:r>
    </w:p>
    <w:p>
      <w:r>
        <w:t>（一）传感器报警或瓦斯超限断电的应急处置</w:t>
      </w:r>
    </w:p>
    <w:p>
      <w:r>
        <w:t>1. 报警确认与停机：当T1或T2甲烷传感器显示浓度大于等于0.50%CH₄触发报警，或大于等于1.00%CH₄触发断电时。</w:t>
      </w:r>
    </w:p>
    <w:p>
      <w:r>
        <w:rPr>
          <w:b/>
        </w:rPr>
        <w:t>【操作步骤】</w:t>
      </w:r>
    </w:p>
    <w:p>
      <w:r>
        <w:t>（1）【具体数值标准】掘进机司机必须在报警响起的3.0秒内立即按下掘进机急停按钮，切断截割头动力。</w:t>
      </w:r>
    </w:p>
    <w:p>
      <w:r>
        <w:t>（2）工作面所有人员（包括支护工）必须立即停止一切加工作业，切断除本质安全型设备和局部通风机以外的所有非本质安全型设备电源（断电范围由监控系统自动执行，人员需进行人工确认开关手柄打至零位并闭锁）。</w:t>
      </w:r>
    </w:p>
    <w:p>
      <w:r>
        <w:t>（3）撤人：【具体数值标准】掘进队当班跟班队长必须在1.0分钟内组织工作面迎头所有作业人员撤退至距回风口以外至少100.0m的全风压进风巷道内的安全硐室中。</w:t>
      </w:r>
    </w:p>
    <w:p>
      <w:r>
        <w:rPr>
          <w:b/>
        </w:rPr>
        <w:t>【责任岗位】掘进队当班跟班队长为撤人第一责任人；掘进机司机负责设备急停。</w:t>
      </w:r>
    </w:p>
    <w:p/>
    <w:p>
      <w:r>
        <w:t>2. 现场排查与复电流程：</w:t>
      </w:r>
    </w:p>
    <w:p>
      <w:r>
        <w:t>必须严格遵循《煤炭生产技术管理规定》华阳发〔2025〕242号文件关于瓦斯超限处置程序的规定。</w:t>
      </w:r>
    </w:p>
    <w:p>
      <w:r>
        <w:rPr>
          <w:b/>
        </w:rPr>
        <w:t>【操作步骤】</w:t>
      </w:r>
    </w:p>
    <w:p>
      <w:r>
        <w:t>（1）【具体数值标准】人员撤离后，掘进队瓦斯检查工必须携带高精度光学瓦斯检定器（精度0.01%）和便携式甲烷检测报警仪进入超限区域进行探查。在确认巷道顶板完好、无冒顶危险的前提下，自外向里每隔10.0m检测一次瓦斯浓度。</w:t>
      </w:r>
    </w:p>
    <w:p>
      <w:r>
        <w:t>（2）当查明原因并采取风量调节或隐患消除措施后，必须等待连续三次（每次间隔5.0分钟）测量迎头及回风流中的瓦斯浓度均稳定在小于1.00%CH₄时。</w:t>
      </w:r>
    </w:p>
    <w:p>
      <w:r>
        <w:t>（3）复电操作：【具体数值标准】瓦斯检查工向矿调度室汇报瓦斯浓度已降至1.00%CH₄以下。矿调度室中心站操作员在监控系统软件中核对实时数据，确认数据低于1.00%CH₄后，下达复电指令。机电维修工方可将馈电开关复位解锁，恢复掘进工作面供电。严禁在未经瓦斯检查工手工测定确认的情况下盲目通过远程系统强制复电。</w:t>
      </w:r>
    </w:p>
    <w:p>
      <w:r>
        <w:rPr>
          <w:b/>
        </w:rPr>
        <w:t>【责任岗位】掘进队瓦斯检查工负责现场数据确认，矿调度室中心站操作员负责远程复电审核。</w:t>
      </w:r>
    </w:p>
    <w:p/>
    <w:p>
      <w:r>
        <w:t>（二）监控系统突发全面断电或数据中断的应急处置</w:t>
      </w:r>
    </w:p>
    <w:p>
      <w:r>
        <w:t>1. 备用电源自动切换与供电维持：</w:t>
      </w:r>
    </w:p>
    <w:p>
      <w:r>
        <w:rPr>
          <w:b/>
        </w:rPr>
        <w:t>【具体数值标准】当矿井电网发生突发性大面积停电时，安全监控系统、人员定位系统、视频监控系统的井下分站及电源箱必须在0.1秒内自动无缝切换至内置免维护蓄电池供电。蓄电池的容量必须保证系统在满负荷状态下连续正常运行时间大于等于4.0小时。</w:t>
      </w:r>
    </w:p>
    <w:p>
      <w:r>
        <w:rPr>
          <w:b/>
        </w:rPr>
        <w:t>【责任岗位】通风区监控队每半年必须组织一次长达4.0小时的人为切断交流电测试，验证电池放电时间。凡低于4.0小时的蓄电池组必须在24小时内整体更换。</w:t>
      </w:r>
    </w:p>
    <w:p>
      <w:r>
        <w:t>2. 通讯中断撤人指令：</w:t>
      </w:r>
    </w:p>
    <w:p>
      <w:r>
        <w:rPr>
          <w:b/>
        </w:rPr>
        <w:t>【具体数值标准】根据《煤矿安全规程》第四百九十五条规定，如果安全监控系统中心站显示掘进工作面分站数据中断（死机或断线）时间超过2.0分钟。</w:t>
      </w:r>
    </w:p>
    <w:p>
      <w:r>
        <w:rPr>
          <w:b/>
        </w:rPr>
        <w:t>【操作步骤】</w:t>
      </w:r>
    </w:p>
    <w:p>
      <w:r>
        <w:t>（1）矿调度室值班长必须立即通过有线调度电话或应急广播系统，向掘进工作面下达“停止作业、立即撤人”指令。</w:t>
      </w:r>
    </w:p>
    <w:p>
      <w:r>
        <w:t>（2）掘进队跟班队长接到指令后，必须在2.0分钟内切断工作面全部非本质安全型电源，并带领所有人员撤退至全风压新鲜风流中。</w:t>
      </w:r>
    </w:p>
    <w:p>
      <w:r>
        <w:t>（3）在数据通讯线路未修复、监控系统未恢复正常运行前，【具体数值标准】严禁任何人员返回掘进迎头，严禁开启任何截割及运输设备。</w:t>
      </w:r>
    </w:p>
    <w:p>
      <w:r>
        <w:rPr>
          <w:b/>
        </w:rPr>
        <w:t>【责任岗位】矿调度室值班长负责下达撤人指令，通风区监控队负责抢修中断的网络系统。</w:t>
      </w:r>
    </w:p>
    <w:p/>
    <w:p>
      <w:r>
        <w:t>（三）探头坠落或损坏的应急处置</w:t>
      </w:r>
    </w:p>
    <w:p>
      <w:r>
        <w:t>1. 运行中损坏处理：在掘进机截割作业、支护打眼或爆破震动过程中，若T1甲烷传感器受到机械撞击导致坠落或外壳破裂。</w:t>
      </w:r>
    </w:p>
    <w:p>
      <w:r>
        <w:rPr>
          <w:b/>
        </w:rPr>
        <w:t>【操作步骤】</w:t>
      </w:r>
    </w:p>
    <w:p>
      <w:r>
        <w:t>（1）【具体数值标准】掘进机司机必须立即（1.0秒内）停机。</w:t>
      </w:r>
    </w:p>
    <w:p>
      <w:r>
        <w:t>（2）瓦斯检查工必须立即使用便携式甲烷报警仪悬挂在原T1传感器位置（距迎头不大于5.0m，距顶板不大于0.3m）进行连续替代监测，并向调度室汇报。</w:t>
      </w:r>
    </w:p>
    <w:p>
      <w:r>
        <w:t>（3）【具体数值标准】通风区防突监测工必须携带备用合格的甲烷传感器，在接到调度的指令后1.5小时内赶到现场完成更换和重新标校。</w:t>
      </w:r>
    </w:p>
    <w:p>
      <w:r>
        <w:t>（4）在备用传感器安装调校完毕并接入系统正常显示数据前，【具体数值标准】便携式甲烷报警仪不得取下，且瓦斯检查工必须每10.0分钟人工记录一次瓦斯浓度。如便携仪读数大于等于1.00%CH₄，必须人工切断电源并撤人。</w:t>
      </w:r>
    </w:p>
    <w:p>
      <w:r>
        <w:rPr>
          <w:b/>
        </w:rPr>
        <w:t>【责任岗位】掘进机司机负责立即停机保护，瓦斯检查工负责替代监测，通风区防突监测工负责抢修更换。</w:t>
      </w:r>
    </w:p>
    <w:p>
      <w:pPr>
        <w:pStyle w:val="Heading1"/>
      </w:pPr>
      <w:r>
        <w:t>第八章第八节  安全技术措施——防治水</w:t>
      </w:r>
    </w:p>
    <w:p>
      <w:r>
        <w:t>第八节 防治水</w:t>
      </w:r>
    </w:p>
    <w:p/>
    <w:p>
      <w:r>
        <w:t>一、水文地质类型及基本条件</w:t>
      </w:r>
    </w:p>
    <w:p/>
    <w:p>
      <w:r>
        <w:t>（一）水文地质参数与等级认定</w:t>
      </w:r>
    </w:p>
    <w:p>
      <w:r>
        <w:t>1. 依据《煤矿防治水细则》第十一条及《华阳集团地测防治水工作管理制度》（华阳发〔2024〕345号）规定，本工作面水文地质类型评定为：简单。</w:t>
      </w:r>
    </w:p>
    <w:p>
      <w:r>
        <w:t>2. 工作面正常涌水量（Q_normal）为 5.0 m³/h，最大涌水量（Q_max）为 12.0 m³/h。</w:t>
      </w:r>
    </w:p>
    <w:p>
      <w:r>
        <w:t>3. 补给水源分析：本工作面掘进煤层为3.5m厚煤层，上覆顶板主要含水层为K8砂岩裂隙含水层，富水性弱；底板无高承压水威胁；掘进工作面受周边老空水威胁概率低。</w:t>
      </w:r>
    </w:p>
    <w:p>
      <w:r>
        <w:t>4. 责任岗位：地测科地质技术员负责水文地质预报的编制与动态更新，每月5日前下发至综掘队。</w:t>
      </w:r>
    </w:p>
    <w:p/>
    <w:p>
      <w:r>
        <w:t>二、探放水管理</w:t>
      </w:r>
    </w:p>
    <w:p/>
    <w:p>
      <w:r>
        <w:t>（一）探放水原则及制度执行</w:t>
      </w:r>
    </w:p>
    <w:p>
      <w:r>
        <w:t>1. 严格执行《煤矿安全规程》（2022版）第二百八十九条及《山西省煤矿防治水"三专两探一撤"规定》（晋应急发〔2019〕270号），必须坚持“预测预报、有疑必探、先探后掘、先治后采”的原则。</w:t>
      </w:r>
    </w:p>
    <w:p>
      <w:r>
        <w:t>2. 责任岗位：探放水作业由地测科探水队专职探水工负责实施，严禁综掘队自行进行探放水作业；当班跟班区长负责现场监督与协调。</w:t>
      </w:r>
    </w:p>
    <w:p/>
    <w:p>
      <w:r>
        <w:t>（二）探放水钻孔参数与设备配置</w:t>
      </w:r>
    </w:p>
    <w:p>
      <w:r>
        <w:t>1. 钻机配置：配备 ZDY-1200G 型全液压坑道钻机2台（1台工作，1台备用），额定转矩 1200 N·m，额定转速 130 r/min。</w:t>
      </w:r>
    </w:p>
    <w:p>
      <w:r>
        <w:t>2. 钻具参数：采用直径 50mm 螺旋钻杆，配置直径 75mm 复合片PDC钻头。</w:t>
      </w:r>
    </w:p>
    <w:p>
      <w:r>
        <w:t>3. 超前距与帮距标准：依据《煤矿防治水细则》要求，本工作面属于水文地质简单类型煤巷，探水钻孔超前安全距离（L_safe）不得小于 30.0 m；允许掘进距离不得大于 30.0 m（即每次探水进尺 60.0 m）；止水套管长度不得小于 10.0 m。帮距（控制巷道两帮的距离）不得小于 20.0 m。</w:t>
      </w:r>
    </w:p>
    <w:p>
      <w:r>
        <w:t>4. 钻孔布置方式：每次探水施工3个钻孔。</w:t>
      </w:r>
    </w:p>
    <w:p>
      <w:r>
        <w:t>（1）1号孔（中心孔）：位于巷道正中，距底板高度 1.2 m，方位角平行于巷道掘进中心线（0°），倾角沿煤层倾角（+12.0°），孔深 60.0 m。</w:t>
      </w:r>
    </w:p>
    <w:p>
      <w:r>
        <w:t>（2）2号孔（左帮孔）：位于巷道正中偏左 1.5 m，距底板高度 1.2 m，方位角偏左 15°，倾角 +12.0°，孔深 65.0 m。</w:t>
      </w:r>
    </w:p>
    <w:p>
      <w:r>
        <w:t>（3）3号孔（右帮孔）：位于巷道正中偏右 1.5 m，距底板高度 1.2 m，方位角偏右 15°，倾角 +12.0°，孔深 65.0 m。</w:t>
      </w:r>
    </w:p>
    <w:p/>
    <w:p>
      <w:r>
        <w:t>（三）探放水作业操作规程</w:t>
      </w:r>
    </w:p>
    <w:p>
      <w:r>
        <w:t>1. 钻机安设质量标准：</w:t>
      </w:r>
    </w:p>
    <w:p>
      <w:r>
        <w:t>（1）打钻地点必须清理干净，做到“两平一挺”（顶板平、底板平、钻机挺）。</w:t>
      </w:r>
    </w:p>
    <w:p>
      <w:r>
        <w:t>（2）采用四根专用地锚（直径 22mm，长度 2000mm 的树脂锚杆）固定钻机底座，地锚抗拔力不得小于 100 kN。</w:t>
      </w:r>
    </w:p>
    <w:p>
      <w:r>
        <w:t>（3）压车柱必须使用专用液压单体支柱，初撑力不低于 11.4 MPa，且拴挂防倒绳。</w:t>
      </w:r>
    </w:p>
    <w:p>
      <w:r>
        <w:t>2. 探水施工步骤：</w:t>
      </w:r>
    </w:p>
    <w:p>
      <w:r>
        <w:t>（1）测放钻孔孔位：地测科测量工使用全站仪现场标定钻孔开孔位置及方位角，标定误差：中心位移不超过 ±50 mm，方位角误差不超过 ±0.5°，倾角误差不超过 ±0.5°。</w:t>
      </w:r>
    </w:p>
    <w:p>
      <w:r>
        <w:t>（2）安装孔口管：扩孔至直径 113 mm，深度 10.0 m；下入外径 108 mm、壁厚 6 mm 的无缝钢管作为孔口套管；使用高标号（P.O 42.5）早强水泥浆注浆固管，注浆压力达到 2.0 MPa 并稳压 30 分钟。</w:t>
      </w:r>
    </w:p>
    <w:p>
      <w:r>
        <w:t>（3）耐压试验：固管 24 小时后，安装高压水闸阀进行耐压试验，试验压力不低于 3.0 MPa，稳压 30 分钟无渗漏现象方可继续钻进。</w:t>
      </w:r>
    </w:p>
    <w:p>
      <w:r>
        <w:t>（4）钻进操作：由专职探水工双人操作，一人推给进油缸，一人观察参数。钻进过程中密切观察孔内出水情况、煤岩松软程度及瓦斯涌出情况。</w:t>
      </w:r>
    </w:p>
    <w:p>
      <w:r>
        <w:t>3. 责任岗位：地测科验收员负责对钻孔深度、方位、套管固结质量进行逐孔验收，并填写《探放水钻孔验收单》，由探水班长、安监员签字确认。</w:t>
      </w:r>
    </w:p>
    <w:p/>
    <w:p>
      <w:r>
        <w:t>（四）探放水设计管理</w:t>
      </w:r>
    </w:p>
    <w:p>
      <w:r>
        <w:t>1. 每次探放水作业前 3 天，必须由地测科编制专项《探放水设计及安全技术措施》。</w:t>
      </w:r>
    </w:p>
    <w:p>
      <w:r>
        <w:t>2. 设计必须经矿总工程师组织地测、安监、生产、通风、机电等部门会审批准后方可执行。</w:t>
      </w:r>
    </w:p>
    <w:p>
      <w:r>
        <w:t>3. 严禁无设计或未按审批设计要求进行探放水作业。</w:t>
      </w:r>
    </w:p>
    <w:p/>
    <w:p>
      <w:r>
        <w:t>三、防治水措施</w:t>
      </w:r>
    </w:p>
    <w:p/>
    <w:p>
      <w:r>
        <w:t>（一）排水设备选型与配置计算</w:t>
      </w:r>
    </w:p>
    <w:p>
      <w:r>
        <w:t>1. 排水量校核计算：</w:t>
      </w:r>
    </w:p>
    <w:p>
      <w:r>
        <w:t>（1）工作面最大涌水量 Q_max = 12.0 m³/h。</w:t>
      </w:r>
    </w:p>
    <w:p>
      <w:r>
        <w:t>（2）依据《煤矿安全规程》第三百一十一条规定，排水设备能力必须大于工作面最大涌水量的 1.2 倍。</w:t>
      </w:r>
    </w:p>
    <w:p>
      <w:r>
        <w:t>（3）设计要求排水能力 Q_design ≥ 12.0 × 1.2 = 14.4 m³/h。</w:t>
      </w:r>
    </w:p>
    <w:p>
      <w:r>
        <w:t>2. 排水扬程校核计算：</w:t>
      </w:r>
    </w:p>
    <w:p>
      <w:r>
        <w:t>（1）巷道总长 L = 800.0 m，煤层倾角 α = 12.0°（上山掘进，水向后方流，水泵需克服沿程阻力和局部高差，若为下山掘进则需高扬程水泵。本规程按局部低洼处及集中排水点计算）。</w:t>
      </w:r>
    </w:p>
    <w:p>
      <w:r>
        <w:t>（2）假设工作面至采区水仓最大垂直高差 H_c = 50.0 m，管路沿程损失与局部损失之和 h_w = 0.1 × H_c = 5.0 m。</w:t>
      </w:r>
    </w:p>
    <w:p>
      <w:r>
        <w:t>（3）所需水泵扬程 H = H_c + h_w = 55.0 m。</w:t>
      </w:r>
    </w:p>
    <w:p>
      <w:r>
        <w:t>3. 设备选型与数量：</w:t>
      </w:r>
    </w:p>
    <w:p>
      <w:r>
        <w:t>（1）工作水泵选用 BQW25-60-7.5 型防爆潜水排沙电泵，额定流量 25.0 m³/h（＞14.4 m³/h），额定扬程 60.0 m（＞55.0 m），电机功率 7.5 kW。</w:t>
      </w:r>
    </w:p>
    <w:p>
      <w:r>
        <w:t>（2）必须配备不少于 3 台同型号水泵：1台工作，1台备用，1台检修。</w:t>
      </w:r>
    </w:p>
    <w:p>
      <w:r>
        <w:t>（3）排水管路选用外径 108 mm、壁厚 4.5 mm 的无缝钢管，采用法兰连接，法兰间使用 5 mm 厚橡胶垫圈密封。</w:t>
      </w:r>
    </w:p>
    <w:p>
      <w:r>
        <w:t>4. 责任岗位：机电队包机组长负责水泵及管路的日常巡检维护，确保完好率 100%；综掘队排水工负责当班水泵的开启与运行监控。</w:t>
      </w:r>
    </w:p>
    <w:p/>
    <w:p>
      <w:r>
        <w:t>（二）临时水仓与水沟截流水管理</w:t>
      </w:r>
    </w:p>
    <w:p>
      <w:r>
        <w:t>1. 临时水仓设置标准：</w:t>
      </w:r>
    </w:p>
    <w:p>
      <w:r>
        <w:t>（1）在巷道掘进起点或低洼处必须施工临时水仓。</w:t>
      </w:r>
    </w:p>
    <w:p>
      <w:r>
        <w:t>（2）水仓有效容量计算：V_capacity ≥ 8小时 × Q_max = 8.0 h × 12.0 m³/h = 96.0 m³。</w:t>
      </w:r>
    </w:p>
    <w:p>
      <w:r>
        <w:t>（3）水仓断面尺寸：矩形断面，净宽 2.0 m，净深 2.0 m，长度不小于 24.0 m。</w:t>
      </w:r>
    </w:p>
    <w:p>
      <w:r>
        <w:t>（4）水仓必须设置过滤箅子（网孔尺寸 50mm×50mm），防止大块煤岩损坏水泵。</w:t>
      </w:r>
    </w:p>
    <w:p>
      <w:r>
        <w:t>2. 排水沟设置标准：</w:t>
      </w:r>
    </w:p>
    <w:p>
      <w:r>
        <w:t>（1）沿巷道下帮设置永久性排水沟。</w:t>
      </w:r>
    </w:p>
    <w:p>
      <w:r>
        <w:t>（2）水沟尺寸：宽度 0.3 m，深度 0.3 m。</w:t>
      </w:r>
    </w:p>
    <w:p>
      <w:r>
        <w:t>（3）施工要求：随掘随砌，水沟内外壁必须使用 C20 混凝土抹平，坡度误差不得超过 ±1‰。</w:t>
      </w:r>
    </w:p>
    <w:p>
      <w:r>
        <w:t>3. 责任岗位：综掘队当班班长负责水沟的随掘跟进；清淤工每周一零点班必须对临时水仓进行一次全面清淤，确保有效容积不低于设计值的 85%。</w:t>
      </w:r>
    </w:p>
    <w:p/>
    <w:p>
      <w:r>
        <w:t>（三）井下突水征兆及现场甄别</w:t>
      </w:r>
    </w:p>
    <w:p>
      <w:r>
        <w:t>1. 突水征兆具体表现指标：</w:t>
      </w:r>
    </w:p>
    <w:p>
      <w:r>
        <w:t>（1）煤层发潮发暗：煤体失去光泽，含水率超过 8%（正常为 3%左右）。</w:t>
      </w:r>
    </w:p>
    <w:p>
      <w:r>
        <w:t>（2）巷道壁“出汗”：表面出现密集水珠，且水珠呈线状流下。</w:t>
      </w:r>
    </w:p>
    <w:p>
      <w:r>
        <w:t>（3）顶板淋水加大：淋水量由正常的滴水突变为连续水流，流量超过 2.0 m³/h。</w:t>
      </w:r>
    </w:p>
    <w:p>
      <w:r>
        <w:t>（4）水色发浑：伴随有臭味（含硫化氢气体），透明度低于 10 cm。</w:t>
      </w:r>
    </w:p>
    <w:p>
      <w:r>
        <w:t>（5）空气变冷：工作面温度突降 3.0 ℃以上，并伴有雾气。</w:t>
      </w:r>
    </w:p>
    <w:p>
      <w:r>
        <w:t>（6）底板底鼓：底板变形量超过 150 mm，或出现裂隙并伴有渗水。</w:t>
      </w:r>
    </w:p>
    <w:p>
      <w:r>
        <w:t>2. 甄别与报告程序：</w:t>
      </w:r>
    </w:p>
    <w:p>
      <w:r>
        <w:t>（1）综掘机司机或测气员发现上述任何一种现象，必须立即停止掘进。</w:t>
      </w:r>
    </w:p>
    <w:p>
      <w:r>
        <w:t>（2）当班跟班区长立即进行现场确认。</w:t>
      </w:r>
    </w:p>
    <w:p>
      <w:r>
        <w:t>（3）一经确认为突水征兆，必须立即启动应急撤人程序。</w:t>
      </w:r>
    </w:p>
    <w:p/>
    <w:p>
      <w:r>
        <w:t>四、应急处置</w:t>
      </w:r>
    </w:p>
    <w:p/>
    <w:p>
      <w:r>
        <w:t>（一）停产撤人与信息报告</w:t>
      </w:r>
    </w:p>
    <w:p>
      <w:r>
        <w:t>1. 停产触发条件：发现任何突水征兆、探放水钻孔水压超过 1.5 MPa 且伴随煤壁松动、排水系统发生严重故障导致水位上涨超过水仓警戒线（距离巷道底板 0.5 m）时，必须立即停产。</w:t>
      </w:r>
    </w:p>
    <w:p>
      <w:r>
        <w:t>2. 现场处置步骤：</w:t>
      </w:r>
    </w:p>
    <w:p>
      <w:r>
        <w:t>（1）综掘机司机立即按下掘进机急停按钮，切断工作面动力电源（仅保留局部通风机和排水泵电源）。</w:t>
      </w:r>
    </w:p>
    <w:p>
      <w:r>
        <w:t>（2）当班班长使用工作面通信站（距离迎头不超过 30 m）直接向矿调度室汇报。汇报内容必须包括：突水地点、突水现象、估计水量、现场人数及撤离方向。</w:t>
      </w:r>
    </w:p>
    <w:p>
      <w:r>
        <w:t>（3）跟班区长立即清点现场作业人员（核对考勤表），下达撤退命令。</w:t>
      </w:r>
    </w:p>
    <w:p>
      <w:r>
        <w:t>3. 责任岗位：跟班区长为现场第一指挥人，班长协助组织人员撤离；矿调度员接到汇报后，必须在 1 分钟内向值班矿领导汇报，并在 3 分钟内拉响全矿井区撤退警报。</w:t>
      </w:r>
    </w:p>
    <w:p/>
    <w:p>
      <w:r>
        <w:t>（二）避灾路线与撤退要求</w:t>
      </w:r>
    </w:p>
    <w:p>
      <w:r>
        <w:t>1. 水灾撤退原则：依据《煤矿作业规程编制指南》规定，撤退路线必须坚持“避开低洼处、向标高较高处行进、迎着新鲜风流”的原则。</w:t>
      </w:r>
    </w:p>
    <w:p>
      <w:r>
        <w:t>2. 具体避灾路线规划：</w:t>
      </w:r>
    </w:p>
    <w:p>
      <w:r>
        <w:t>掘进工作面迎头（标高 +320m） → 工作面进风巷向外撤退（上坡段） → 采区进风上山（标高 +350m） → 采区避难硐室（标高 +355m，若水量大继续向外） → 主要运输大巷（标高 +400m） → 副井底 → 地面。</w:t>
      </w:r>
    </w:p>
    <w:p>
      <w:r>
        <w:t>3. 撤退过程安全要求：</w:t>
      </w:r>
    </w:p>
    <w:p>
      <w:r>
        <w:t>（1）人员必须排成单行，严禁慌乱拥挤。</w:t>
      </w:r>
    </w:p>
    <w:p>
      <w:r>
        <w:t>（2）若水势来势凶猛，水深超过 0.5 m 且流速大于 1.0 m/s，人员必须立即攀爬至巷道高处的管路或支架上等待救援，严禁盲目涉水。</w:t>
      </w:r>
    </w:p>
    <w:p>
      <w:r>
        <w:t>（3）沿途经过的防水闸门，最后一名通过的人员（由班组长担任）必须负责将闸门关闭并锁紧。</w:t>
      </w:r>
    </w:p>
    <w:p>
      <w:r>
        <w:t>4. 定期演练：综掘队每半年必须组织一次全员防突水应急演练，演练记录需全员签字并交安监处备案备查，演练时间计入安全培训学时。</w:t>
      </w:r>
    </w:p>
    <w:p/>
    <w:p>
      <w:r>
        <w:t>以下为【第八章第八节 安全技术措施——防治水】的深度补充扩展内容，直接续接在已有内容之后：</w:t>
      </w:r>
    </w:p>
    <w:p/>
    <w:p>
      <w:r>
        <w:t>五、探放水设备安全操作与维护规程</w:t>
      </w:r>
    </w:p>
    <w:p/>
    <w:p>
      <w:r>
        <w:t>（一）ZDY-1200G型全液压钻机开机前检查标准</w:t>
      </w:r>
    </w:p>
    <w:p>
      <w:r>
        <w:t>1. 设备外观与紧固件检查：</w:t>
      </w:r>
    </w:p>
    <w:p>
      <w:r>
        <w:t>（1）所有连接螺栓紧固力矩必须达到设计值的 85% 以上，地脚螺栓紧固力矩不得低于 150 N·m。</w:t>
      </w:r>
    </w:p>
    <w:p>
      <w:r>
        <w:t>（2）液压管路外观检查必须做到无龟裂、无起泡、无漏液；U型卡接头插销必须 100% 穿透并使用开口销锁死。</w:t>
      </w:r>
    </w:p>
    <w:p>
      <w:r>
        <w:t>2. 液压系统与油脂检查：</w:t>
      </w:r>
    </w:p>
    <w:p>
      <w:r>
        <w:t>（1）液压油箱油位必须处于游标刻度线 2/3 至 4/5 之间；油温低于 10.0 ℃ 时必须进行空载预热运转 15 分钟，油温超过 60.0 ℃ 时必须停机冷却。</w:t>
      </w:r>
    </w:p>
    <w:p>
      <w:r>
        <w:t>（2）必须使用符合规定的 N68 抗磨液压油，严禁不同品牌、不同标号液压油混用。</w:t>
      </w:r>
    </w:p>
    <w:p>
      <w:r>
        <w:t>3. 责任岗位：探水队当班操作工负责班前设备全面检查，机电队包机电工负责每周二零点班对液压系统进行一次油质取样化验（颗粒度不得高于 NAS 1638 9级）。</w:t>
      </w:r>
    </w:p>
    <w:p/>
    <w:p>
      <w:r>
        <w:t>（二）钻机安全操作步骤与运行参数</w:t>
      </w:r>
    </w:p>
    <w:p>
      <w:r>
        <w:t>1. 启动操作顺序：</w:t>
      </w:r>
    </w:p>
    <w:p>
      <w:r>
        <w:t>（1）合上馈电开关，开启操作台电源，观察电压表指示在 660 V（误差 ±5%）范围内。</w:t>
      </w:r>
    </w:p>
    <w:p>
      <w:r>
        <w:t>（2）启动电动机，空载运转 3 至 5 分钟，系统主压力表显示必须低于 2.0 MPa。</w:t>
      </w:r>
    </w:p>
    <w:p>
      <w:r>
        <w:t>2. 正常钻进操作规范：</w:t>
      </w:r>
    </w:p>
    <w:p>
      <w:r>
        <w:t>（1）给进压力控制：煤层钻进时给进压力严禁超过 4.0 MPa；岩层钻进时给进压力不得超过 6.0 MPa。</w:t>
      </w:r>
    </w:p>
    <w:p>
      <w:r>
        <w:t>（2）旋转压力控制：正常旋转压力应保持在 8.0～10.0 MPa 之间；若旋转压力突增至 13.0 MPa 以上，必须立即将操作手把打至“退钻”位置，严禁强行给进。</w:t>
      </w:r>
    </w:p>
    <w:p>
      <w:r>
        <w:t>（3）冲洗水流量要求：水压必须保持在 1.5～2.0 MPa，流量不低于 40.0 L/min。必须做到“先开水、后开钻，先停钻、后停水”。</w:t>
      </w:r>
    </w:p>
    <w:p>
      <w:r>
        <w:t>3. 责任岗位：探水队主操作手负责钻机运行控制，副操作手负责连接钻杆并监控冲洗水压力；探水班长每小时必须记录一次各项运行参数。</w:t>
      </w:r>
    </w:p>
    <w:p/>
    <w:p>
      <w:r>
        <w:t>六、钻孔施工特殊情况与孔内事故处理</w:t>
      </w:r>
    </w:p>
    <w:p/>
    <w:p>
      <w:r>
        <w:t>（一）钻孔内水压异常增高处理</w:t>
      </w:r>
    </w:p>
    <w:p>
      <w:r>
        <w:t>1. 异常判定标准：孔内水压表读数超过 1.5 MPa，或孔口套管外围出现煤岩松动、漏水现象，单孔涌水量突增至 5.0 m³/h 以上。</w:t>
      </w:r>
    </w:p>
    <w:p>
      <w:r>
        <w:t>2. 现场操作步骤：</w:t>
      </w:r>
    </w:p>
    <w:p>
      <w:r>
        <w:t>（1）主操作手必须在 3 秒内停止钻机推进，保持钻机旋转，严禁拔出钻杆。</w:t>
      </w:r>
    </w:p>
    <w:p>
      <w:r>
        <w:t>（2）副操作手立即关闭孔口高压水闸阀（关闭力矩不小于 50 N·m），切断水流通道。</w:t>
      </w:r>
    </w:p>
    <w:p>
      <w:r>
        <w:t>（3）若水闸阀无法完全关闭，必须立即使用木楔（直径匹配孔口内径，锥度 1:10）进行打紧封堵。</w:t>
      </w:r>
    </w:p>
    <w:p>
      <w:r>
        <w:t>（4）立即对套管周围进行加固，使用 4 根长 2.5 m 的直径 22 mm 树脂锚杆，配合 12 号槽钢在孔口外侧 0.2 m 处打设“井”字形压盘。</w:t>
      </w:r>
    </w:p>
    <w:p>
      <w:r>
        <w:t>3. 责任岗位：探水班长为现场第一处置责任人；当班跟班区长必须在 5 分钟内到达现场指挥加固，并汇报矿调度室。</w:t>
      </w:r>
    </w:p>
    <w:p/>
    <w:p>
      <w:r>
        <w:t>（二）夹钻、卡钻与断钻处理</w:t>
      </w:r>
    </w:p>
    <w:p>
      <w:r>
        <w:t>1. 夹钻/卡钻处理措施：</w:t>
      </w:r>
    </w:p>
    <w:p>
      <w:r>
        <w:t>（1）钻进过程中遇到断层或岩层破碎带导致卡钻，系统压力超过 14.0 MPa 时，必须立即停止给进。</w:t>
      </w:r>
    </w:p>
    <w:p>
      <w:r>
        <w:t>（2）将钻机主轴转速降至 50 r/min，反复进行“小行程退钻-给进”，每次退钻距离为 0.5 m。</w:t>
      </w:r>
    </w:p>
    <w:p>
      <w:r>
        <w:t>（3）同时将冲洗水压力提升至 3.0 MPa，进行强力排渣不少于 15 分钟，待回水澄清后方可缓慢恢复正常钻进。</w:t>
      </w:r>
    </w:p>
    <w:p>
      <w:r>
        <w:t>2. 断钻打捞措施：</w:t>
      </w:r>
    </w:p>
    <w:p>
      <w:r>
        <w:t>（1）断钻发生后，严禁继续送水冲击。必须准确测量剩余钻杆长度，计算断点深度（断点深度 L_break = 钻孔总进尺 - 剩余钻杆长度，误差控制在 ±0.1 m 以内）。</w:t>
      </w:r>
    </w:p>
    <w:p>
      <w:r>
        <w:t>（2）使用公锥或母锥打捞器下入孔内，旋转压力设定为 3.0 MPa，慢速（30 r/min）造扣打捞。</w:t>
      </w:r>
    </w:p>
    <w:p>
      <w:r>
        <w:t>3. 责任岗位：探水队打捞技术骨干负责操作，地测科地质技术员必须在现场记录断钻深度并重新标定地质异常区。</w:t>
      </w:r>
    </w:p>
    <w:p/>
    <w:p>
      <w:r>
        <w:t>七、探放水期间的通风与瓦斯管理协同（“一通三防”）</w:t>
      </w:r>
    </w:p>
    <w:p/>
    <w:p>
      <w:r>
        <w:t>（一）探放水作业区瓦斯监控标准</w:t>
      </w:r>
    </w:p>
    <w:p>
      <w:r>
        <w:t>1. 依据《"一通三防"工作管理制度》（华阳发〔2024〕119号），探水作业极易诱发瓦斯异常涌出，必须严格执行瓦斯双岗监测。</w:t>
      </w:r>
    </w:p>
    <w:p>
      <w:r>
        <w:t>2. 传感器悬挂与报警设置：</w:t>
      </w:r>
    </w:p>
    <w:p>
      <w:r>
        <w:t>（1）探水作业点迎头必须悬挂 T1 高低浓度甲烷传感器，悬挂位置距顶板不大于 300 mm，距巷道侧壁不小于 200 mm，距迎头不超过 5.0 m。</w:t>
      </w:r>
    </w:p>
    <w:p>
      <w:r>
        <w:t>（2）报警浓度设定为 CH4 ≥ 0.8%，断电浓度设定为 CH4 ≥ 1.0%，复电浓度设定为 CH4 &lt; 0.8%。</w:t>
      </w:r>
    </w:p>
    <w:p>
      <w:r>
        <w:t>3. 便携式仪表现场检测：</w:t>
      </w:r>
    </w:p>
    <w:p>
      <w:r>
        <w:t>（1）孔口 0.5 m 范围内，必须悬挂一台便携式甲烷检测报警仪。</w:t>
      </w:r>
    </w:p>
    <w:p>
      <w:r>
        <w:t>（2）当钻孔内瓦斯涌出量较大，孔口 0.5 m 处甲烷浓度达到 1.0% 时，必须立即停止钻进，切断钻机电源，但严禁拔出钻杆。</w:t>
      </w:r>
    </w:p>
    <w:p>
      <w:r>
        <w:t>4. 责任岗位：通风区测气员负责每班至少进行 3 次孔口及回风流瓦斯浓度人工检测；探水队副操作手负责随时观察便携式仪表示数。</w:t>
      </w:r>
    </w:p>
    <w:p/>
    <w:p>
      <w:r>
        <w:t>（二）探水期间通风设施管理</w:t>
      </w:r>
    </w:p>
    <w:p>
      <w:r>
        <w:t>1. 局部通风机运行要求：</w:t>
      </w:r>
    </w:p>
    <w:p>
      <w:r>
        <w:t>（1）探放水期间，局部通风机必须保持连续运转，风筒出风口距离探水迎头不得超过 5.0 m。</w:t>
      </w:r>
    </w:p>
    <w:p>
      <w:r>
        <w:t>（2）供风量校核计算：依据钻机电机功率（22 kW）及现场作业人数（最多 8 人），需风量 Q_req = max(8 × 4 m³/min, 22 × 1.5 m³/min) = max(32, 33) = 33.0 m³/min。实际供风量必须保障不低于 80.0 m³/min。</w:t>
      </w:r>
    </w:p>
    <w:p>
      <w:r>
        <w:t>2. 责任岗位：通风区管路维修工每天白班对风筒进行一次全面巡查，破损处漏风率不得超过 2%。</w:t>
      </w:r>
    </w:p>
    <w:p/>
    <w:p>
      <w:r>
        <w:t>八、工业视频监控与水情水害在线监测</w:t>
      </w:r>
    </w:p>
    <w:p/>
    <w:p>
      <w:r>
        <w:t>（一）工业视频监控系统布置</w:t>
      </w:r>
    </w:p>
    <w:p>
      <w:r>
        <w:t>1. 依据《工业视频监控系统管理规定（试行）》（华阳发〔2024〕94号），探放水作业地点必须实现“无视频不作业”。</w:t>
      </w:r>
    </w:p>
    <w:p>
      <w:r>
        <w:t>2. 摄像头安装标准：</w:t>
      </w:r>
    </w:p>
    <w:p>
      <w:r>
        <w:t>（1）在探放水钻机后方 5.0 m 至 8.0 m 巷道顶板处安装 1 台 200 万像素以上防爆红外半球摄像机，必须全景覆盖钻机操作台、孔口及所有作业人员。</w:t>
      </w:r>
    </w:p>
    <w:p>
      <w:r>
        <w:t>（2）视频分辨率不低于 1080P，帧率不低于 25 fps，录像资料在地面中心站保存时间不得少于 30 天。</w:t>
      </w:r>
    </w:p>
    <w:p>
      <w:r>
        <w:t>3. 责任岗位：机电队信息化维护工负责视频设备的安装与日常擦拭（每班 1 次），确保画面清晰；矿调度室视频监视员负责 24 小时实时盯守。</w:t>
      </w:r>
    </w:p>
    <w:p/>
    <w:p>
      <w:r>
        <w:t>（二）水情水害在线监测系统</w:t>
      </w:r>
    </w:p>
    <w:p>
      <w:r>
        <w:t>1. 探水孔水压实时监测：</w:t>
      </w:r>
    </w:p>
    <w:p>
      <w:r>
        <w:t>（1）耐压试验合格后，孔口套管必须安装数字式防爆水压传感器。</w:t>
      </w:r>
    </w:p>
    <w:p>
      <w:r>
        <w:t>（2）数据上传频率不低于每 5 分钟 1 次，当水压变化率超过 0.2 MPa/min 时，系统必须在矿调度室触发声光报警。</w:t>
      </w:r>
    </w:p>
    <w:p>
      <w:r>
        <w:t>2. 水仓水位与水泵工况监测：</w:t>
      </w:r>
    </w:p>
    <w:p>
      <w:r>
        <w:t>（1）临时水仓内部（距底板 0.2 m 处）安装投入式液位传感器，量程 0～5 m，测量精度 ±0.5%。</w:t>
      </w:r>
    </w:p>
    <w:p>
      <w:r>
        <w:t>（2）设置三级水位报警：低水位 0.5 m（自动停泵），启泵水位 1.2 m（自动启动 1 台工作水泵），警戒水位 1.8 m（自动启动备用泵并向调度室报警）。</w:t>
      </w:r>
    </w:p>
    <w:p>
      <w:r>
        <w:t>3. 责任岗位：地测科防治水中心负责监测数据的每日分析与台账记录；自动化科负责传感器的每月一次标定（误差超限立即更换）。</w:t>
      </w:r>
    </w:p>
    <w:p/>
    <w:p>
      <w:r>
        <w:t>九、防治水工程质量验收标准与考核定级</w:t>
      </w:r>
    </w:p>
    <w:p/>
    <w:p>
      <w:r>
        <w:t>（一）探放水钻孔工程质量验收评分（总分100分）</w:t>
      </w:r>
    </w:p>
    <w:p>
      <w:r>
        <w:t>1. 验收项目及量化扣分标准（参照《煤矿安全生产标准化管理体系评分方法》）：</w:t>
      </w:r>
    </w:p>
    <w:p>
      <w:r>
        <w:t>（1）孔位偏差验收（30分）：实测开孔坐标位移误差 ≤ 50 mm，得 30 分。每超限 10 mm 扣 5 分，超过 100 mm 该孔作废重打。</w:t>
      </w:r>
    </w:p>
    <w:p>
      <w:r>
        <w:t>（2）方位角与倾角验收（30分）：实测方位角、倾角误差 ≤ ±0.5°，得 30 分。每偏离 0.1° 扣 2 分，误差超过 ±1.0° 作废重打。</w:t>
      </w:r>
    </w:p>
    <w:p>
      <w:r>
        <w:t>（3）孔深与终孔孔径验收（20分）：孔深不得出现负误差，大于设计孔深 0～0.5 m 得 20 分。每少进尺 0.1 m 扣 5 分，少进尺超过 0.5 m 视为未打透，必须补孔；终孔孔径不得小于 75 mm，不达标扣 10 分。</w:t>
      </w:r>
    </w:p>
    <w:p>
      <w:r>
        <w:t>（4）套管固结与耐压验收（20分）：套管外露长度控制在 0.2～0.3 m，固管水泥浆强度达标，耐压 3.0 MPa 稳压 30 min 不漏水得 20 分。出现任何渗漏直接判为不合格，必须重新注浆。</w:t>
      </w:r>
    </w:p>
    <w:p>
      <w:r>
        <w:t>2. 责任岗位：地测科验收员严格执行“一孔一验”制度。当班得分低于 90 分，探水队当班人员绩效考核扣罚 200 元/人；低于 80 分，班长就地免职。</w:t>
      </w:r>
    </w:p>
    <w:p/>
    <w:p>
      <w:r>
        <w:t>（二）排水系统与水沟工程质量验收</w:t>
      </w:r>
    </w:p>
    <w:p>
      <w:r>
        <w:t>1. 水沟成型质量标准：</w:t>
      </w:r>
    </w:p>
    <w:p>
      <w:r>
        <w:t>（1）水沟净宽、净深误差控制在 0～+20 mm 范围内，每超限 5 mm 扣 1 分。</w:t>
      </w:r>
    </w:p>
    <w:p>
      <w:r>
        <w:t>（2）水沟坡度实测值必须达到设计坡度要求，全长范围内严禁出现积水坑洼（积水深度超过 50 mm 即视为洼点）。每发现一处洼点扣 5 分。</w:t>
      </w:r>
    </w:p>
    <w:p>
      <w:r>
        <w:t>2. 责任岗位：安监处质检员每周三对水沟排水畅通性及断面尺寸进行一次实测实量打分验收。</w:t>
      </w:r>
    </w:p>
    <w:p/>
    <w:p>
      <w:r>
        <w:t>十、特殊地质构造带及过断层防突水安全技术措施</w:t>
      </w:r>
    </w:p>
    <w:p/>
    <w:p>
      <w:r>
        <w:t>（一）过断层前超前探查</w:t>
      </w:r>
    </w:p>
    <w:p>
      <w:r>
        <w:t>1. 预测预报与停掘线划定：</w:t>
      </w:r>
    </w:p>
    <w:p>
      <w:r>
        <w:t>（1）依据地质预报，当掘进工作面距预测断层前 20.0 m 时，必须划定为“防突水警戒线”。</w:t>
      </w:r>
    </w:p>
    <w:p>
      <w:r>
        <w:t>（2）越过警戒线后，原有的 3 个探水钻孔必须增加至 5 个钻孔（呈扇形布置，孔底间距不得大于 3.0 m），增加 4号孔（左上帮，方位偏左 10°，倾角 +18°）、5号孔（右上帮，方位偏右 10°，倾角 +18°）。</w:t>
      </w:r>
    </w:p>
    <w:p>
      <w:r>
        <w:t>2. 责任岗位：地测科地质员负责在巷道帮壁使用红漆标注“距XX断层警戒线”字样；综掘队队长负责监督在此范围内严禁放炮作业（如需爆破必须专案审批）。</w:t>
      </w:r>
    </w:p>
    <w:p/>
    <w:p>
      <w:r>
        <w:t>（二）过断层期间支护与防治水协同</w:t>
      </w:r>
    </w:p>
    <w:p>
      <w:r>
        <w:t>1. 顶板与围岩控制：</w:t>
      </w:r>
    </w:p>
    <w:p>
      <w:r>
        <w:t>（1）过断层期间，永久支护（锚网索）必须紧跟工作面迎头，最大空顶距不得超过 1.0 m。</w:t>
      </w:r>
    </w:p>
    <w:p>
      <w:r>
        <w:t>（2）喷射混凝土封闭：掘进后必须在 2 小时内对迎头及两帮进行初喷（厚度不低于 50 mm，混凝土强度等级 C25），封堵围岩细小出水裂隙。</w:t>
      </w:r>
    </w:p>
    <w:p>
      <w:r>
        <w:t>2. 涌水突增应急排水准备：</w:t>
      </w:r>
    </w:p>
    <w:p>
      <w:r>
        <w:t>（1）在距迎头不超过 10.0 m 处，提前安装 1 台额定流量 50.0 m³/h 的风动潜水泵（型号 BQW50-30-5.5），连接独立的 2 寸高压排水软管。</w:t>
      </w:r>
    </w:p>
    <w:p>
      <w:r>
        <w:t>（2）一旦断层带涌水量突破 10.0 m³/h，立即开启风动泵进行强制排水，严防工作面被淹。</w:t>
      </w:r>
    </w:p>
    <w:p>
      <w:r>
        <w:t>3. 责任岗位：综掘队当班班长负责过断层期间风动泵的提前安设与调试；机电队电工负责气动管路供气压力测试（不低于 0.6 MPa）。</w:t>
      </w:r>
    </w:p>
    <w:p/>
    <w:p>
      <w:r>
        <w:t>十一、水害隐患排查与“雨季三防”协同管理</w:t>
      </w:r>
    </w:p>
    <w:p/>
    <w:p>
      <w:r>
        <w:t>（一）地表水体与井下连通隐患排查</w:t>
      </w:r>
    </w:p>
    <w:p>
      <w:r>
        <w:t>1. 巡查内容与标准：</w:t>
      </w:r>
    </w:p>
    <w:p>
      <w:r>
        <w:t>（1）本工作面在地表对应的投影区域（外延 50.0 m 范围）必须纳入地测科“雨季三防”重点巡查路线。</w:t>
      </w:r>
    </w:p>
    <w:p>
      <w:r>
        <w:t>（2）排查地表是否存在塌陷坑、裂缝（宽度超过 50 mm 的裂缝必须立即进行黄土填塞与夯实），是否存在季节性积水洼地。</w:t>
      </w:r>
    </w:p>
    <w:p>
      <w:r>
        <w:t>2. 降雨预警响应机制：</w:t>
      </w:r>
    </w:p>
    <w:p>
      <w:r>
        <w:t>（1）当矿区接到气象部门暴雨“橙色”或“红色”预警，24 小时降雨量预计超过 50.0 mm 时。</w:t>
      </w:r>
    </w:p>
    <w:p>
      <w:r>
        <w:t>（2）矿调度室必须下令井下该掘进工作面立即停止一切作业，切断非本质安全型电源。</w:t>
      </w:r>
    </w:p>
    <w:p>
      <w:r>
        <w:t>（3）撤出所有受水威胁区域的人员至采区标高 +350 m 以上的安全硐室或升井。</w:t>
      </w:r>
    </w:p>
    <w:p>
      <w:r>
        <w:t>3. 责任岗位：地测科巡查员负责每天雨季期间的地表巡查；矿防汛指挥部办公室（设在调度室）负责接收气象预警并下达停产撤人指令。</w:t>
      </w:r>
    </w:p>
    <w:p/>
    <w:p>
      <w:r>
        <w:t>（二）应急物资储备与调拨</w:t>
      </w:r>
    </w:p>
    <w:p>
      <w:r>
        <w:t>1. 现场专用防汛沙袋储备：</w:t>
      </w:r>
    </w:p>
    <w:p>
      <w:r>
        <w:t>（1）在工作面进风巷外侧 100.0 m 处的材料硐室内，必须常态化储备不少于 200 条编织袋、2.0 m³ 细黄沙。</w:t>
      </w:r>
    </w:p>
    <w:p>
      <w:r>
        <w:t>（2）必须配备不少于 4 把铁锹、2 把大锤、50 米直径 15 mm 棕绳。</w:t>
      </w:r>
    </w:p>
    <w:p>
      <w:r>
        <w:t>2. 责任岗位：综掘队材料员负责防汛物资的每周一清点，严禁挪作他用；一旦发生涌水险情，班长有权直接动用该批物资进行挡水围堰施工。</w:t>
      </w:r>
    </w:p>
    <w:p>
      <w:pPr>
        <w:pStyle w:val="Heading1"/>
      </w:pPr>
      <w:r>
        <w:t>第八章第九节  安全技术措施——其他</w:t>
      </w:r>
    </w:p>
    <w:p>
      <w:r>
        <w:t>第九节  其他</w:t>
      </w:r>
    </w:p>
    <w:p/>
    <w:p>
      <w:r>
        <w:t>一、安全生产标准化</w:t>
      </w:r>
    </w:p>
    <w:p>
      <w:r>
        <w:t xml:space="preserve">  （一）掘进工作面必须达到安全生产标准化要求。</w:t>
      </w:r>
    </w:p>
    <w:p>
      <w:r>
        <w:t xml:space="preserve">  （二）巷道净断面不得小于设计断面的93%。</w:t>
      </w:r>
    </w:p>
    <w:p>
      <w:r>
        <w:t xml:space="preserve">  （三）锚杆、锚索支护质量必须逐根检查。</w:t>
      </w:r>
    </w:p>
    <w:p/>
    <w:p>
      <w:r>
        <w:t>二、文明生产</w:t>
      </w:r>
    </w:p>
    <w:p>
      <w:r>
        <w:t xml:space="preserve">  （一）巷道内物料码放整齐，不影响行人和运输。</w:t>
      </w:r>
    </w:p>
    <w:p>
      <w:r>
        <w:t xml:space="preserve">  （二）管线悬挂整齐，标识清晰。</w:t>
      </w:r>
    </w:p>
    <w:p>
      <w:r>
        <w:t xml:space="preserve">  （三）工作面保持清洁，无积水、无杂物。</w:t>
      </w:r>
    </w:p>
    <w:p/>
    <w:p>
      <w:r>
        <w:t>三、其他安全技术措施</w:t>
      </w:r>
    </w:p>
    <w:p>
      <w:r>
        <w:t xml:space="preserve">  （一）过地质构造段、应力集中区等特殊地段的安全措施。</w:t>
      </w:r>
    </w:p>
    <w:p>
      <w:r>
        <w:t xml:space="preserve">  （二）设备安装、拆除期间的安全措施。</w:t>
      </w:r>
    </w:p>
    <w:p>
      <w:r>
        <w:t xml:space="preserve">  （三）季节性安全防范措施（雨季防治水、冬季防火防冻等）。</w:t>
      </w:r>
    </w:p>
    <w:p>
      <w:pPr>
        <w:pStyle w:val="Heading1"/>
      </w:pPr>
      <w:r>
        <w:t>第九章-风险管控  安全风险管控</w:t>
      </w:r>
    </w:p>
    <w:p>
      <w:r>
        <w:t>第一部分  安全风险管控</w:t>
      </w:r>
    </w:p>
    <w:p/>
    <w:p>
      <w:r>
        <w:t>一、安全风险辨识评估</w:t>
      </w:r>
    </w:p>
    <w:p>
      <w:r>
        <w:t xml:space="preserve">  按照安全风险专项辨识评估资料，重点描述工作面作业环境、</w:t>
      </w:r>
    </w:p>
    <w:p>
      <w:r>
        <w:t xml:space="preserve">  工程技术、设备设施、现场操作等方面存在的安全风险及相应管控措施。</w:t>
      </w:r>
    </w:p>
    <w:p>
      <w:r>
        <w:t xml:space="preserve">  瓦斯等级：低瓦斯</w:t>
      </w:r>
    </w:p>
    <w:p>
      <w:r>
        <w:t xml:space="preserve">  自燃倾向性：不易自燃</w:t>
      </w:r>
    </w:p>
    <w:p>
      <w:r>
        <w:t xml:space="preserve">  水文地质类型：简单</w:t>
      </w:r>
    </w:p>
    <w:p>
      <w:r>
        <w:t xml:space="preserve">  围岩级别：III</w:t>
      </w:r>
    </w:p>
    <w:p/>
    <w:p>
      <w:r>
        <w:t>二、重大安全风险管控</w:t>
      </w:r>
    </w:p>
    <w:p>
      <w:r>
        <w:t xml:space="preserve">  （一）顶板风险：围岩破碎段、交岔点、开口段</w:t>
      </w:r>
    </w:p>
    <w:p>
      <w:r>
        <w:t xml:space="preserve">  （二）瓦斯风险：过构造段、揭煤期间</w:t>
      </w:r>
    </w:p>
    <w:p>
      <w:r>
        <w:t xml:space="preserve">  （三）水害风险：充水含水层、老空水</w:t>
      </w:r>
    </w:p>
    <w:p>
      <w:r>
        <w:t xml:space="preserve">  （四）机电运输风险：皮带运输、掘进机截割</w:t>
      </w:r>
    </w:p>
    <w:p/>
    <w:p>
      <w:r>
        <w:t>三、安全风险管控措施表</w:t>
      </w:r>
    </w:p>
    <w:p>
      <w:r>
        <w:t xml:space="preserve">  每条须包含：风险描述→风险等级(R=L×S)→管控措施→责任岗位→检查频次</w:t>
      </w:r>
    </w:p>
    <w:p>
      <w:pPr>
        <w:pStyle w:val="Heading1"/>
      </w:pPr>
      <w:r>
        <w:t>第九章-紧急避险  紧急避险设施</w:t>
      </w:r>
    </w:p>
    <w:p>
      <w:r>
        <w:t>第九章 紧急避险</w:t>
      </w:r>
    </w:p>
    <w:p/>
    <w:p>
      <w:r>
        <w:t>第二部分 紧急避险设施</w:t>
      </w:r>
    </w:p>
    <w:p/>
    <w:p>
      <w:r>
        <w:t>第一条 自救器配备</w:t>
      </w:r>
    </w:p>
    <w:p>
      <w:r>
        <w:t>根据《煤矿安全规程》（2022版）第六百七十四条及《华阳集团安全管理工作制度》华阳安字〔2024〕431号规定，掘进工作面所有下井人员必须配备并随身携带自救器。</w:t>
      </w:r>
    </w:p>
    <w:p>
      <w:r>
        <w:t>第一款 自救器选型与配备标准</w:t>
      </w:r>
    </w:p>
    <w:p>
      <w:r>
        <w:t>1. 自救器型号：采用ZH45型化学氧隔绝式自救器。</w:t>
      </w:r>
    </w:p>
    <w:p>
      <w:r>
        <w:t>2. 额定防护时间：有效防护时间不低于45分钟（中等劳动强度下）。</w:t>
      </w:r>
    </w:p>
    <w:p>
      <w:r>
        <w:t>3. 重量与尺寸：整机重量不超过2.5kg，外形尺寸（长×宽×高）不大于170mm×110mm×210mm。</w:t>
      </w:r>
    </w:p>
    <w:p>
      <w:r>
        <w:t>4. 配备数量：掘进工作面每班最大出勤人数为25人，工作面必须配备不少于30台ZH45型自救器（按最大班下井人数1.2倍配备），其余5台放置于距掘进工作面100m处的专用存放箱内作为备用。</w:t>
      </w:r>
    </w:p>
    <w:p>
      <w:r>
        <w:t>5. 责任岗位：自救器由通风区自救器管理工负责统一编号、发放和日常管理；下井人员负责随身携带和完好性保护。</w:t>
      </w:r>
    </w:p>
    <w:p>
      <w:r>
        <w:t>第二款 自救器日常检查与维护</w:t>
      </w:r>
    </w:p>
    <w:p>
      <w:r>
        <w:t>1. 仪器检查要求：入井前，使用人员必须对自救器进行外观检查。检查内容包括：外壳有无严重变形（凹陷深度大于5mm）、开启扳手是否处于闭锁状态、封条是否完好无损、压力指示器指针是否在绿色区域（压力值在18MPa至20MPa之间）。</w:t>
      </w:r>
    </w:p>
    <w:p>
      <w:r>
        <w:t>2. 气密性检测：通风区自救器管理工必须每月对所有自救器进行1次气密性检测。检测标准：将自救器置于气密性检测仪中，充气加压至4000Pa，保持15秒，压力下降值不得超过100Pa。检测不合格的必须立即报废处理。</w:t>
      </w:r>
    </w:p>
    <w:p>
      <w:r>
        <w:t>3. 报废与更新标准：自救器自出厂之日起使用寿命达到5年，或者在气密性检测中连续2次不合格，必须强制报废。严禁将已拆封或使用过的自救器重新组装使用。</w:t>
      </w:r>
    </w:p>
    <w:p>
      <w:r>
        <w:t>4. 责任岗位：通风区自救器检测工负责每月气密性检测并建立台账；当班带班队长负责班前会检查入井人员携带情况。</w:t>
      </w:r>
    </w:p>
    <w:p>
      <w:r>
        <w:t>第三款 佩戴方法培训与演练</w:t>
      </w:r>
    </w:p>
    <w:p>
      <w:r>
        <w:t>1. 培训频次：掘进队每季度必须组织不少于1次的自救器盲戴演练。</w:t>
      </w:r>
    </w:p>
    <w:p>
      <w:r>
        <w:t>2. 盲戴标准：作业人员必须在30秒内完成自救器的佩戴操作，且中途不得摘下。</w:t>
      </w:r>
    </w:p>
    <w:p>
      <w:r>
        <w:t>3. 佩戴操作步骤：</w:t>
      </w:r>
    </w:p>
    <w:p>
      <w:r>
        <w:t>第一步：扯下保护罩，拉断封条，打开锁扣，取下上盖。</w:t>
      </w:r>
    </w:p>
    <w:p>
      <w:r>
        <w:t>第二步：展开气囊，拉住头带将自救器挂在脖子上。</w:t>
      </w:r>
    </w:p>
    <w:p>
      <w:r>
        <w:t>第三步：拔掉口具塞，将口具放入嘴中，牙齿紧咬牙垫，嘴唇紧闭。</w:t>
      </w:r>
    </w:p>
    <w:p>
      <w:r>
        <w:t>第四步：将鼻夹夹住鼻子，确保鼻孔完全封闭。</w:t>
      </w:r>
    </w:p>
    <w:p>
      <w:r>
        <w:t>第五步：深呼一口气，启动生氧装置，随后保持均匀呼吸。</w:t>
      </w:r>
    </w:p>
    <w:p>
      <w:r>
        <w:t>4. 责任岗位：掘进区队长负责组织每季度的盲戴演练；安全培训科负责考核验收，考核合格率必须达到100%。</w:t>
      </w:r>
    </w:p>
    <w:p/>
    <w:p>
      <w:r>
        <w:t>第二条 压风自救系统</w:t>
      </w:r>
    </w:p>
    <w:p>
      <w:r>
        <w:t>根据《煤矿安全规程》（2022版）第六百九十三条及《煤矿安全生产标准化管理体系基本要求及评分方法》矿安[2024]109号要求，本进风煤巷掘进工作面必须建设完善的压风自救系统。</w:t>
      </w:r>
    </w:p>
    <w:p>
      <w:r>
        <w:t>第一款 管路系统设计与安装</w:t>
      </w:r>
    </w:p>
    <w:p>
      <w:r>
        <w:t>1. 压风管路规格：压风干管选用直径Φ150mm的无缝钢管（壁厚4.5mm），压风支管选用直径Φ25mm的高压胶管。</w:t>
      </w:r>
    </w:p>
    <w:p>
      <w:r>
        <w:t>2. 敷设位置：压风管路必须敷设在进风巷道侧帮，距底板高度保持在1.5m至1.8m之间，管路固定卡间距不得大于3.0m，确保管路平直、无变形。</w:t>
      </w:r>
    </w:p>
    <w:p>
      <w:r>
        <w:t>3. 安装间距：距掘进工作面迎头25m至40m之间设置第一组压风自救装置。向外每隔不大于200m设置一组压风自救装置，在800m的掘进巷道内共设置不少于5组。</w:t>
      </w:r>
    </w:p>
    <w:p>
      <w:r>
        <w:t>4. 每组配置：每组压风自救装置配置不少于8个吸气罩，吸气罩间距为0.5m至0.8m，安装高度距底板1.2m至1.5m。</w:t>
      </w:r>
    </w:p>
    <w:p>
      <w:r>
        <w:t>5. 责任岗位：机电队管路安装工负责管路的安装与延展；掘进队机电维修工负责日常检查与位置前移。</w:t>
      </w:r>
    </w:p>
    <w:p>
      <w:r>
        <w:t>第二款 系统参数计算与校核</w:t>
      </w:r>
    </w:p>
    <w:p>
      <w:r>
        <w:t>1. 耗气量计算公式：Q = K × N × q</w:t>
      </w:r>
    </w:p>
    <w:p>
      <w:r>
        <w:t>其中，Q为压风系统总供风量（m³/min）；K为漏风系数，取1.2；N为最大避险人数，取25人；q为单人耗气量，标准规定每人每分钟不低于0.1m³，取0.12m³/min。</w:t>
      </w:r>
    </w:p>
    <w:p>
      <w:r>
        <w:t>2. 代入数据计算：Q = 1.2 × 25 × 0.12 = 3.6 m³/min。</w:t>
      </w:r>
    </w:p>
    <w:p>
      <w:r>
        <w:t>3. 管网压力要求：压风自救管网内压缩空气压力必须保持在0.3MPa至0.7MPa之间。供气端减压阀输出压力设定为0.1MPa。</w:t>
      </w:r>
    </w:p>
    <w:p>
      <w:r>
        <w:t>4. 噪声控制：压风自救装置排气口的排气噪声不得大于85dB(A)，且必须加装消音装置。</w:t>
      </w:r>
    </w:p>
    <w:p>
      <w:r>
        <w:t>第三款 使用与日常维护</w:t>
      </w:r>
    </w:p>
    <w:p>
      <w:r>
        <w:t>1. 阀门操作步骤：遇险时，作业人员打开吸气罩包装，逆时针旋转进气阀门手轮（旋转1.5圈至2圈），将面罩罩住口鼻进行呼吸。</w:t>
      </w:r>
    </w:p>
    <w:p>
      <w:r>
        <w:t>2. 放水与除尘：在压风管路最低点必须设置汽水分离器。机电维修工每班必须打开排污阀门放水1次，放水时间不少于1分钟，直至无水滴排出。</w:t>
      </w:r>
    </w:p>
    <w:p>
      <w:r>
        <w:t>3. 供风质量标准：压缩空气必须经过滤处理，确保无油污、无杂质、无异味。一氧化碳浓度不得大于0.0024%，二氧化碳浓度不得大于0.5%。</w:t>
      </w:r>
    </w:p>
    <w:p>
      <w:r>
        <w:t>4. 责任岗位：掘进队机电维修工负责每班放水和压力检查；通风区测风员负责每周1次气体成分化验。</w:t>
      </w:r>
    </w:p>
    <w:p/>
    <w:p>
      <w:r>
        <w:t>第三条 供水施救系统</w:t>
      </w:r>
    </w:p>
    <w:p>
      <w:r>
        <w:t>根据《煤矿安全规程》（2022版）第六百九十四条及《山西省煤矿防治水"三专两探一撤"规定》要求，建立可靠的供水施救系统。</w:t>
      </w:r>
    </w:p>
    <w:p>
      <w:r>
        <w:t>第一款 管路设计与布置</w:t>
      </w:r>
    </w:p>
    <w:p>
      <w:r>
        <w:t>1. 管路规格：供水施救管路选用直径Φ50mm的PE防静电管材（承压等级不低于1.6MPa）。</w:t>
      </w:r>
    </w:p>
    <w:p>
      <w:r>
        <w:t>2. 敷设标准：供水施救管路必须与压风自救管路在同一侧巷道帮敷设，供水管路位于压风管路下方0.2m处，距底板高度为1.3m至1.6m。</w:t>
      </w:r>
    </w:p>
    <w:p>
      <w:r>
        <w:t>3. 阀门设置：供水管路每隔50m必须设置一个三通阀门及快速接头。阀门必须采用防锈铜质不锈钢球阀，通径不小于15mm。在每组压风自救装置处，必须同步配套安装一组供水施救分水器，并配备不少于8个饮水嘴。</w:t>
      </w:r>
    </w:p>
    <w:p>
      <w:r>
        <w:t>4. 责任岗位：机电队供水管路工负责系统安装；掘进队水泵工负责管路巡检。</w:t>
      </w:r>
    </w:p>
    <w:p>
      <w:r>
        <w:t>第二款 供水参数与质量标准</w:t>
      </w:r>
    </w:p>
    <w:p>
      <w:r>
        <w:t>1. 供水量计算：Q_water = N × q_w</w:t>
      </w:r>
    </w:p>
    <w:p>
      <w:r>
        <w:t>其中，N为最大避险人数25人；q_w为单人饮水量，标准规定每人每日不少于2.5L。避险期间按72小时（3天）计算。Q_water = 25 × 2.5 × 3 = 187.5 L。</w:t>
      </w:r>
    </w:p>
    <w:p>
      <w:r>
        <w:t>供水管网的设计流量不低于0.2m³/h。</w:t>
      </w:r>
    </w:p>
    <w:p>
      <w:r>
        <w:t>2. 供水压力：供水管网内的水压必须稳定在0.1MPa至0.5MPa之间。当水压超过0.5MPa时，必须在管路上加装减压阀。</w:t>
      </w:r>
    </w:p>
    <w:p>
      <w:r>
        <w:t>3. 水质标准：供水水质必须符合《生活饮用水卫生标准》（GB5749-2022），pH值保持在6.5至8.5之间，浊度小于1NTU。</w:t>
      </w:r>
    </w:p>
    <w:p>
      <w:r>
        <w:t>第三款 操作维护规程</w:t>
      </w:r>
    </w:p>
    <w:p>
      <w:r>
        <w:t>1. 操作步骤：避险时，取下防尘罩，用拇指按压饮水嘴开关即可饮用。饮用完毕松开开关自动复位关闭。</w:t>
      </w:r>
    </w:p>
    <w:p>
      <w:r>
        <w:t>2. 冲洗与检测：每隔7天，机电队必须对供水管路进行1次全面冲洗，从巷道口向工作面逐个打开三通阀门排水，每个阀门冲洗时间不少于3分钟，直至水质清澈透明。</w:t>
      </w:r>
    </w:p>
    <w:p>
      <w:r>
        <w:t>3. 责任岗位：掘进队当班班长负责每班检查饮水嘴完好情况；矿环保科负责每月1次水质取样化验。</w:t>
      </w:r>
    </w:p>
    <w:p/>
    <w:p>
      <w:r>
        <w:t>第四条 避难硐室/避难所</w:t>
      </w:r>
    </w:p>
    <w:p>
      <w:r>
        <w:t>根据《煤矿安全规程》（2022版）第六百九十一条及《煤炭生产技术管理规定》华阳发〔2025〕242号要求，必须在距工作面合理距离内构筑临时避难硐室或设置移动式救生舱。</w:t>
      </w:r>
    </w:p>
    <w:p>
      <w:r>
        <w:t>第一款 避难设施位置与结构</w:t>
      </w:r>
    </w:p>
    <w:p>
      <w:r>
        <w:t>1. 位置选择：由于本掘进工作面长度为800m，在进风巷距工作面迎头400m处（即里程K0+400处）设置一处临时避难硐室。硐室必须布置在围岩稳定（III级围岩）、无地质构造（避开单斜构造应力集中区）的实煤体中。</w:t>
      </w:r>
    </w:p>
    <w:p>
      <w:r>
        <w:t>2. 断面与尺寸：硐室采用矩形断面，净宽度3.0m，净高度2.5m，净深度6.0m，净断面7.5㎡，有效容积45m³。</w:t>
      </w:r>
    </w:p>
    <w:p>
      <w:r>
        <w:t>3. 支护参数：采用锚网索加喷射混凝土联合支护。顶部及帮部打设Φ20×2400mm左旋无纵肋螺纹钢锚杆，间排距800mm×800mm；喷射C20混凝土厚度100mm。硐室能够承受不低于0.3MPa的爆炸冲击波。</w:t>
      </w:r>
    </w:p>
    <w:p>
      <w:r>
        <w:t>4. 防护门设置：硐室向外设置两道防护门，外门为防护密闭门（抗冲击压力0.3MPa），内门为密闭门。两道门之间形成长度为2.0m的过渡室。</w:t>
      </w:r>
    </w:p>
    <w:p>
      <w:r>
        <w:t>5. 责任岗位：掘进区队长负责避难硐室的开挖与支护施工；矿建井工程部负责施工质量验收。</w:t>
      </w:r>
    </w:p>
    <w:p>
      <w:r>
        <w:t>第二款 生存保障系统配置</w:t>
      </w:r>
    </w:p>
    <w:p>
      <w:r>
        <w:t>1. 容量计算：硐室额定容纳人数为30人（工作面最大出勤人数25人×1.2）。每人占有有效容积为45/30 = 1.5m³（符合大于1.0m³/人的标准）。</w:t>
      </w:r>
    </w:p>
    <w:p>
      <w:r>
        <w:t>2. 氧气供应：接入矿井压风系统作为主供氧源，同时配备高压氧气瓶作为备用供氧源。备用氧气瓶容量为40L（压力15MPa），配备数量不少于5瓶，确保在断风情况下维持30人96小时的氧气消耗（每人每小时耗氧0.5L）。</w:t>
      </w:r>
    </w:p>
    <w:p>
      <w:r>
        <w:t>3. 气体监测与净化：硐室内安装一氧化碳传感器（报警值24ppm）、二氧化碳传感器（报警值1.0%）和甲烷传感器（报警值0.5%）。配备CO₂吸收装置（氢氧化锂药罐），每人每天按吸收20L配置。</w:t>
      </w:r>
    </w:p>
    <w:p>
      <w:r>
        <w:t>4. 通信与照明：硐室内安装1台防爆电话直通矿调度室。配备独立蓄电池供电的LED照明灯，持续照明时间不低于96小时，照度不低于30Lx。</w:t>
      </w:r>
    </w:p>
    <w:p>
      <w:r>
        <w:t>5. 责任岗位：通风区避灾设施维护工负责硐室内气瓶、药罐的定期更换；机电队负责通讯和照明系统的每周巡检。</w:t>
      </w:r>
    </w:p>
    <w:p>
      <w:r>
        <w:t>第三款 应急使用规程</w:t>
      </w:r>
    </w:p>
    <w:p>
      <w:r>
        <w:t>1. 进入步骤：</w:t>
      </w:r>
    </w:p>
    <w:p>
      <w:r>
        <w:t>第一步：发生灾变时，作业人员按避灾路线迅速撤入过渡室。</w:t>
      </w:r>
    </w:p>
    <w:p>
      <w:r>
        <w:t>第二步：关闭外侧防护密闭门，打开压风气幕进行有害气体吹扫（持续吹扫1分钟）。</w:t>
      </w:r>
    </w:p>
    <w:p>
      <w:r>
        <w:t>第三步：确认过渡室内气体安全后，打开内侧密闭门进入生存室。</w:t>
      </w:r>
    </w:p>
    <w:p>
      <w:r>
        <w:t>第四步：全员进入后，立即锁紧内侧密闭门，开启压风供氧系统及环境监测仪，使用防爆电话向调度室汇报被困人数和状态。</w:t>
      </w:r>
    </w:p>
    <w:p>
      <w:r>
        <w:t>2. 维护要求：避难硐室必须保持干燥、整洁，温度控制在32℃以下。每周五由安全员全面检查一次门封条、阀门润滑、急救箱药品有效期，形成检查记录牌板悬挂于门外。</w:t>
      </w:r>
    </w:p>
    <w:p>
      <w:r>
        <w:t>3. 责任岗位：掘进当班带班队长负责灾变情况下的组织撤离与门体操作；安全科检查员负责每周的硬性指标验收评分。</w:t>
      </w:r>
    </w:p>
    <w:p/>
    <w:p>
      <w:r>
        <w:t>第五条 紧急避险设施质量验收与评估标准</w:t>
      </w:r>
    </w:p>
    <w:p>
      <w:r>
        <w:t>根据《煤矿安全生产标准化管理体系考核定级办法》矿安[2024]109号及《华阳集团安全管理工作制度》华阳安字〔2024〕431号要求，所有紧急避险设施必须经过严格的质量验收和周期性评估。</w:t>
      </w:r>
    </w:p>
    <w:p>
      <w:r>
        <w:t>第一款 自救器与管路系统质量验收标准</w:t>
      </w:r>
    </w:p>
    <w:p>
      <w:r>
        <w:t>1. 自救器存放站验收指标：专用存放箱必须采用厚度不低于2.0mm的不锈钢材质制作，表面防腐防潮处理；存放箱离底板高度必须控制在0.8m至1.0m之间。自救器必须按编号整齐排列，箱内相对湿度不得大于80%，温度必须保持在5℃至35℃之间。</w:t>
      </w:r>
    </w:p>
    <w:p>
      <w:r>
        <w:t>2. 压风自救系统验收：</w:t>
      </w:r>
    </w:p>
    <w:p>
      <w:r>
        <w:t>（1）管路固定质量：吊架膨胀螺栓直径不小于16mm，旋入孔深不小于100mm，螺母紧固扭矩必须达到120N·m。</w:t>
      </w:r>
    </w:p>
    <w:p>
      <w:r>
        <w:t>（2）供气压力测试：在距离工作面最近的一组压风自救装置处接入量程为0至1.0MPa的标准精密压力表。同时打开本组所有8个吸气阀门，观察静压降幅。当管网初始压力为0.5MPa时，动压必须保持在0.3MPa以上，且5分钟内压力波动范围不得超过±0.02MPa。</w:t>
      </w:r>
    </w:p>
    <w:p>
      <w:r>
        <w:t>3. 供水施救系统验收：</w:t>
      </w:r>
    </w:p>
    <w:p>
      <w:r>
        <w:t>（1）管路水压测试：关闭管路末端阀门，向管网注水并加压至0.8MPa（设计压力的1.5倍），稳压时间持续30分钟。压力下降值不得大于0.02MPa，且所有法兰接口、三通阀门处无渗水、滴漏现象。</w:t>
      </w:r>
    </w:p>
    <w:p>
      <w:r>
        <w:t>（2）流量验证：打开末端水嘴，使用容积为10L的标定水桶和秒表进行测量。注满10L水的时间不得大于150秒（折算流量不低于4.0L/min）。</w:t>
      </w:r>
    </w:p>
    <w:p>
      <w:r>
        <w:t>4. 责任岗位：机电科防爆检查员负责压风与供水系统验收测试；通风区仪器管理员负责自救器存放站环境参数测定；矿井总工程师负责总体验收签字。</w:t>
      </w:r>
    </w:p>
    <w:p>
      <w:r>
        <w:t>第二款 避难硐室工程质量与系统验收</w:t>
      </w:r>
    </w:p>
    <w:p>
      <w:r>
        <w:t>1. 硐室气密性测试与校核：</w:t>
      </w:r>
    </w:p>
    <w:p>
      <w:r>
        <w:t>（1）测试前准备：关闭并锁紧内、外两道防护密闭门，关闭所有进出管路的控制阀门。</w:t>
      </w:r>
    </w:p>
    <w:p>
      <w:r>
        <w:t>（2）加压操作：使用专用空气压缩机向硐室内部充入压缩空气，直至硐室内部正压达到500Pa。停止充气，关闭充气阀。</w:t>
      </w:r>
    </w:p>
    <w:p>
      <w:r>
        <w:t>（3）泄压计算：记录压力从500Pa下降至200Pa所需的时间t。计算公式：$Q_{leak} = \frac{V \cdot \Delta P}{P_{atm} \cdot t}$，其中V为硐室容积45m³，$\Delta P$为压差300Pa，$P_{atm}$为标准大气压101325Pa。标准规定漏风率不得大于0.005m³/(min·m³)，硐室内正压从500Pa降至200Pa的时间不得少于45分钟。测试时间不足45分钟的必须重新对门框密封条和喷浆层进行喷涂堵漏。</w:t>
      </w:r>
    </w:p>
    <w:p>
      <w:r>
        <w:t>2. 供氧与环境控制系统验收：</w:t>
      </w:r>
    </w:p>
    <w:p>
      <w:r>
        <w:t>（1）供氧测试：切断外部压风供气管路，开启高压备用氧气瓶阀门，调节减压阀输出流量至15L/min（按30人，每人0.5L/min计算）。使用便携式氧气检测仪在硐室中心距底板1.5m处连续监测1小时，氧气浓度必须稳定在18.5%至22.5%之间。</w:t>
      </w:r>
    </w:p>
    <w:p>
      <w:r>
        <w:t>（2）CO2吸收测试：启动空气净化一体机，投放5kg氢氧化锂吸收剂，风机转速调至最高档（循环风量300m³/h）。模拟释放CO2气体使硐室内浓度达到1.5%，记录浓度降至0.5%以下的时间，该时间不得超过15分钟。</w:t>
      </w:r>
    </w:p>
    <w:p>
      <w:r>
        <w:t>3. 责任岗位：矿通风科测试员负责气密性及气体浓度测试；机电科自动化验收员负责传感器及自控设备功能测试。</w:t>
      </w:r>
    </w:p>
    <w:p>
      <w:r>
        <w:t>第三款 日常巡查与周期性检测频次</w:t>
      </w:r>
    </w:p>
    <w:p>
      <w:r>
        <w:t>1. 班检项目与指标：每班由掘进队机电维修工对压风自救、供水施救及避难硐室外部设施进行巡查。必须确认压风阀门开启扭矩不大于20N·m，供水阀门无滴漏（渗水量0mL/班），防尘罩完整无破损。</w:t>
      </w:r>
    </w:p>
    <w:p>
      <w:r>
        <w:t>2. 周检项目与指标：每周二由机电队专职维护工对避难硐室内蓄电池进行放电容量测试，测量单体电池电压不得低于12.5V；检查氧气瓶压力，压力表读数低于13MPa的必须立即更换。</w:t>
      </w:r>
    </w:p>
    <w:p>
      <w:r>
        <w:t>3. 月检项目与指标：每月10日由通风区化验员提取供水管路水样、压风管路气样，送交具备国家CMA资质的实验室化验。压风气样中含油量不得大于0.1mg/m³；水样大肠杆菌群必须为0 CFU/100mL。</w:t>
      </w:r>
    </w:p>
    <w:p>
      <w:r>
        <w:t>4. 责任岗位：掘进队带班长负责班检落实；机电队长负责周检落实并签字；通风区长负责月度取样化验报告的存档管理。</w:t>
      </w:r>
    </w:p>
    <w:p/>
    <w:p>
      <w:r>
        <w:t>第六条 紧急避险设施灾变应急处置与救援</w:t>
      </w:r>
    </w:p>
    <w:p>
      <w:r>
        <w:t>根据《煤矿安全规程》（2022版）第七百零八条及《山西省煤矿防治水"三专两探一撤"规定》晋应急发〔2019〕270号要求，制定详细的避险设施灾变情况下的操作步骤及应急处置预案。</w:t>
      </w:r>
    </w:p>
    <w:p>
      <w:r>
        <w:t>第一款 突发断风断水情况下的应急操作</w:t>
      </w:r>
    </w:p>
    <w:p>
      <w:r>
        <w:t>1. 断风操作步骤：</w:t>
      </w:r>
    </w:p>
    <w:p>
      <w:r>
        <w:t>第一步：当矿井主压风系统因停电或管路破坏导致压风自救装置无气体喷出时，避险人员必须立即停止吸气操作，屏住呼吸。</w:t>
      </w:r>
    </w:p>
    <w:p>
      <w:r>
        <w:t>第二步：在15秒内，迅速取下随身携带的ZH45型自救器。</w:t>
      </w:r>
    </w:p>
    <w:p>
      <w:r>
        <w:t>第三步：按第三章第一条第三款规定的5个步骤（扯罩、挂颈、咬口具、夹鼻夹、启动生氧）完成佩戴，全员耗时不得超过30秒。</w:t>
      </w:r>
    </w:p>
    <w:p>
      <w:r>
        <w:t>第四步：带班队长使用防爆电话（若线路未断）汇报断风情况，随后立即带领人员按避灾路线向避难硐室撤离。撤离速度控制在40m/min至50m/min，严禁奔跑以防自救器生氧不足。</w:t>
      </w:r>
    </w:p>
    <w:p>
      <w:r>
        <w:t>2. 断水应急操作：当供水施救系统无水压时，严禁饮用巷道底板积水或顶板淋水。人员进入避难硐室后，必须启用硐室内储备的应急瓶装纯净水。纯净水储备量为1000L，每人每天配给量严格控制在1.5L至2.0L之间，由专人（安全员）负责定时定量分配。</w:t>
      </w:r>
    </w:p>
    <w:p>
      <w:r>
        <w:t>3. 责任岗位：当班带班队长负责现场指挥断风撤离操作；安全员负责自救器佩戴检查及应急水分配。</w:t>
      </w:r>
    </w:p>
    <w:p>
      <w:r>
        <w:t>第二款 避难硐室系统故障的应急处置</w:t>
      </w:r>
    </w:p>
    <w:p>
      <w:r>
        <w:t>1. 硐室外部管路被毁应急步骤：</w:t>
      </w:r>
    </w:p>
    <w:p>
      <w:r>
        <w:t>（1）确认外部进风、进水管路损坏（硐室内压力表显示0MPa）后，立即手动关闭进气、进水主控阀门，防止硐室内正压空气逆流外泄。</w:t>
      </w:r>
    </w:p>
    <w:p>
      <w:r>
        <w:t>（2）由指定的设备操作员开启备用高压氧气瓶主阀，第一级减压阀设定为0.5MPa，第二级减压板设定为供氧流量15L/min。</w:t>
      </w:r>
    </w:p>
    <w:p>
      <w:r>
        <w:t>（3）同步开启空气净化系统CO2吸收药剂罐，每2小时测定一次CO2浓度。当CO2浓度上升至0.8%时，必须立即增加1罐氢氧化锂药剂（单罐2.5kg），直至浓度下降至0.5%以下。</w:t>
      </w:r>
    </w:p>
    <w:p>
      <w:r>
        <w:t>2. 硐室温湿度超标应急处置：</w:t>
      </w:r>
    </w:p>
    <w:p>
      <w:r>
        <w:t>（1）灾变期间，人体散热及药剂反应产热会导致硐室内温度急剧升高。当硐室中心温度达到33℃、相对湿度达到85%时，必须启动蓄冰制冷系统。</w:t>
      </w:r>
    </w:p>
    <w:p>
      <w:r>
        <w:t>（2）操作员顺时针旋转冷媒循环泵启动旋钮，调节风机转速至200m³/h。</w:t>
      </w:r>
    </w:p>
    <w:p>
      <w:r>
        <w:t>（3）计算制冷量需求：$Q_{cool} = N \cdot q_{person} + Q_{chem}$，其中$N$为30人，$q_{person}$每人散热约100W，$Q_{chem}$化学反应放热约500W，总热负荷约为3500W。制冷系统必须能够在30分钟内将室温降至28℃以下。</w:t>
      </w:r>
    </w:p>
    <w:p>
      <w:r>
        <w:t>3. 责任岗位：避难硐室设备操作员（由经过专门培训的机电维修工担任）负责阀门与制冷系统操作；带班队长负责下达启动指令。</w:t>
      </w:r>
    </w:p>
    <w:p>
      <w:r>
        <w:t>第三款 灾区遇险人员的心理干预与生存管理</w:t>
      </w:r>
    </w:p>
    <w:p>
      <w:r>
        <w:t>1. 生存纪律管理：</w:t>
      </w:r>
    </w:p>
    <w:p>
      <w:r>
        <w:t>（1）进入避难硐室后，除设备操作员外，其余人员必须保持静坐或平卧状态，严禁大声喧哗和走动，以最大限度降低氧气消耗量（静坐状态耗氧约0.3L/min，活动状态约0.8L/min）。</w:t>
      </w:r>
    </w:p>
    <w:p>
      <w:r>
        <w:t>（2）收集所有人员的发火物品（打火机、火柴）及非防爆电子产品（未经认证的手表、手机），统一放入防爆储物箱内存放并上锁。</w:t>
      </w:r>
    </w:p>
    <w:p>
      <w:r>
        <w:t>2. 定时生理与心理干预：</w:t>
      </w:r>
    </w:p>
    <w:p>
      <w:r>
        <w:t>（1）排泄管理：使用硐室配置的化学干式马桶。每次使用后，必须立即撒入100g高锰酸钾除臭剂，并密封收集袋。收集袋统一存放于废弃物暂存舱中。</w:t>
      </w:r>
    </w:p>
    <w:p>
      <w:r>
        <w:t>（2）带班队长每隔2小时必须向全员通报一次硐室环境监测数据（氧气20%、CO 0ppm、温度26℃等），缓解恐慌情绪。使用防爆电话与地面救援指挥部保持联系，频率为每小时1次，每次通话时间控制在2分钟以内。</w:t>
      </w:r>
    </w:p>
    <w:p>
      <w:r>
        <w:t>3. 责任岗位：带班队长负责维持硐室内生存纪律；安全员负责没收违禁品及排泄物管理；地面抢险救援指挥部心理专家组负责通过电话进行心理疏导。</w:t>
      </w:r>
    </w:p>
    <w:p/>
    <w:p>
      <w:r>
        <w:t>第七条 紧急避险设施特殊情况下的管理</w:t>
      </w:r>
    </w:p>
    <w:p>
      <w:r>
        <w:t>根据《煤矿作业规程编制指南》（2024年版）及《华阳集团机电管理制度》华阳股份发〔2024〕116号规定，必须针对巷道延伸及系统检修等特殊工况制定专项管理措施。</w:t>
      </w:r>
    </w:p>
    <w:p>
      <w:r>
        <w:t>第一款 巷道延伸过程中的设施前移管理</w:t>
      </w:r>
    </w:p>
    <w:p>
      <w:r>
        <w:t>1. 前移距离限制：掘进工作面每向前推进50m，必须对最前端的压风自救和供水施救装置进行前移延伸，确保最前端避险装置距离工作面迎头的距离始终保持在25m至40m之间。</w:t>
      </w:r>
    </w:p>
    <w:p>
      <w:r>
        <w:t>2. 前移施工操作步骤：</w:t>
      </w:r>
    </w:p>
    <w:p>
      <w:r>
        <w:t>第一步：提前在地面预制好长度为50m的Φ150mm钢管和Φ50mm PE水管。</w:t>
      </w:r>
    </w:p>
    <w:p>
      <w:r>
        <w:t>第二步：前移作业必须安排在检修班进行，严禁在生产进尺期间断开主干管路。</w:t>
      </w:r>
    </w:p>
    <w:p>
      <w:r>
        <w:t>第三步：作业前，通知调度室，关闭本掘进面压风与供水主阀门。</w:t>
      </w:r>
    </w:p>
    <w:p>
      <w:r>
        <w:t>第四步：拆除原末端封堵法兰，对接50m延长管。法兰连接必须使用厚度3mm的石棉橡胶垫片，采用8条M16×60mm的高强度螺栓按对角线顺序交叉紧固，紧固扭矩必须达到150N·m。</w:t>
      </w:r>
    </w:p>
    <w:p>
      <w:r>
        <w:t>第五步：重新安装压风自救吸气罩与供水施救饮水嘴组。</w:t>
      </w:r>
    </w:p>
    <w:p>
      <w:r>
        <w:t>第六步：开启主阀门，按第五条第一款的指标进行管网压力及漏气漏水测试。</w:t>
      </w:r>
    </w:p>
    <w:p>
      <w:r>
        <w:t>3. 时间与安全限制：整个前移延伸管路的断风、断水时间不得超过120分钟。断开期间，迎头作业人员（不超过5人进行支护或清理）必须将ZH45型自救器挂在胸前（处于准备拔口具塞状态）。</w:t>
      </w:r>
    </w:p>
    <w:p>
      <w:r>
        <w:t>4. 责任岗位：机电队管路安装班长负责前移施工的组织与螺栓紧固；掘进队安全员负责监督断风期间的自救器携带状态。</w:t>
      </w:r>
    </w:p>
    <w:p>
      <w:r>
        <w:t>第二款 停电停风等计划性检修期间的避险保障</w:t>
      </w:r>
    </w:p>
    <w:p>
      <w:r>
        <w:t>1. 自救器加倍配备：当矿井主通风机倒机、压风机全矿井停机检修等计划性停风停电期间，若本掘进面确需留人进行安全巡查（限额3人），入井人员除了随身携带1台ZH45自救器外，必须在作业地点存放备用自救器。备用比例为1:2，即每人额外配备2台。</w:t>
      </w:r>
    </w:p>
    <w:p>
      <w:r>
        <w:t>2. 撤离预案触发条件：若计划检修时间超过预定时间30分钟，或瓦斯监控系统显示工作面CH4浓度达到0.8%、CO浓度达到24ppm时，现场带班人员必须立即下令全员佩戴自救器撤出，直接撤入进风大巷的主避难硐室，严禁在临时硐室逗留。</w:t>
      </w:r>
    </w:p>
    <w:p>
      <w:r>
        <w:t>3. 责任岗位：矿调度室主任负责检修时间的精准控制与预警下达；当班巡查长负责现场气体监测与撤离执行。</w:t>
      </w:r>
    </w:p>
    <w:p/>
    <w:p>
      <w:r>
        <w:t>第八条 智能监控与工业视频联网</w:t>
      </w:r>
    </w:p>
    <w:p>
      <w:r>
        <w:t>根据《工业视频监控系统管理规定（试行）》华阳发〔2024〕94号要求，避险设施必须实现全时段、全天候的智能监控，并接入矿井应急救援指挥平台。</w:t>
      </w:r>
    </w:p>
    <w:p>
      <w:r>
        <w:t>第一款 视频监控系统布置与技术参数</w:t>
      </w:r>
    </w:p>
    <w:p>
      <w:r>
        <w:t>1. 摄像头选型与安装位置：</w:t>
      </w:r>
    </w:p>
    <w:p>
      <w:r>
        <w:t>（1）避难硐室外部：在硐室入口外5m处的顶板居中位置，悬挂安装1台KBA127型矿用防爆本安型红外高清摄像仪。摄像仪视角必须覆盖两道防护密闭门及外部操作阀门，安装高度2.2m。</w:t>
      </w:r>
    </w:p>
    <w:p>
      <w:r>
        <w:t>（2）避难硐室内部：在生存室对角线位置安装2台防爆广角摄像仪（视场角不小于120°），确保硐室内无视觉盲区。</w:t>
      </w:r>
    </w:p>
    <w:p>
      <w:r>
        <w:t>2. 视频图像技术指标：</w:t>
      </w:r>
    </w:p>
    <w:p>
      <w:r>
        <w:t>（1）分辨率：摄像仪必须支持1080P（1920×1080）及以上分辨率，视频帧率不得低于25帧/秒（fps）。</w:t>
      </w:r>
    </w:p>
    <w:p>
      <w:r>
        <w:t>（2）红外夜视：在硐室内照明完全失效（照度0Lx）的情况下，红外夜视距离不得小于10m，能够清晰辨认人员面部特征及设备仪表读数。</w:t>
      </w:r>
    </w:p>
    <w:p>
      <w:r>
        <w:t>（3）存储要求：视频数据必须通过光纤环网实时传输至地面调度室工业视频服务器。数据存储时间不得少于30天，灾变发生前后的关键时段（前后各24小时）视频数据必须永久备份。</w:t>
      </w:r>
    </w:p>
    <w:p>
      <w:r>
        <w:t>3. 责任岗位：信息中心网络工程师负责视频信号的接入与存储服务器维护；机电队弱电维修工负责井下摄像仪镜头的每周擦拭除尘与角度校正。</w:t>
      </w:r>
    </w:p>
    <w:p>
      <w:r>
        <w:t>第二款 避险设施及避灾路线标识设置</w:t>
      </w:r>
    </w:p>
    <w:p>
      <w:r>
        <w:t>1. 标识材质与规格：</w:t>
      </w:r>
    </w:p>
    <w:p>
      <w:r>
        <w:t>（1）所有避险设施的引导牌、标识牌必须采用铝合金基板（厚度1.5mm），表面张贴符合GB/T 18833-2012《道路交通反光膜》标准的微棱镜型高强级（IV类）反光膜。</w:t>
      </w:r>
    </w:p>
    <w:p>
      <w:r>
        <w:t>（2）避难硐室指示牌尺寸为600mm×400mm，底色为绿色，字体及图案为白色。</w:t>
      </w:r>
    </w:p>
    <w:p>
      <w:r>
        <w:t>2. 设置间距与安装位置：</w:t>
      </w:r>
    </w:p>
    <w:p>
      <w:r>
        <w:t>（1）在进风掘进巷道内，每隔不大于100m必须悬挂一块带有反光箭头的避灾路线指示牌，箭头必须明确指向避难硐室方向。悬挂高度为距底板1.8m，距离巷道帮部0.5m。</w:t>
      </w:r>
    </w:p>
    <w:p>
      <w:r>
        <w:t>（2）在压风自救、供水施救装置正上方0.3m处，必须悬挂边长为300mm的方形反光标识牌，分别标明“压风自救”和“供水施救”字样，并附有简易操作步骤图解。</w:t>
      </w:r>
    </w:p>
    <w:p>
      <w:r>
        <w:t>（3）避难硐室外部两道门上必须张贴大尺寸（800mm×600mm）的反光图例，详细说明内外门开闭顺序及阀门旋向。</w:t>
      </w:r>
    </w:p>
    <w:p>
      <w:r>
        <w:t>3. 自发光要求：除了反光膜外，避难硐室门框四周必须涂刷宽度为50mm的矿用蓄光型长余辉自发光涂料。在环境光消失后，该涂料的初始发光亮度不低于1000mcd/㎡，持续发光时间不得低于12小时。</w:t>
      </w:r>
    </w:p>
    <w:p>
      <w:r>
        <w:t>4. 责任岗位：通风区避灾标识维护工负责全线反光牌板的安装、吊线紧固与涂料补刷；安全科检查员负责每半月对标识完整性与反光效果进行仪器测定验收，反光系数低于50cd/(lx·㎡)的必须责令更换。</w:t>
      </w:r>
    </w:p>
    <w:p>
      <w:pPr>
        <w:pStyle w:val="Heading1"/>
      </w:pPr>
      <w:r>
        <w:t>第九章-应急处置  灾害应急处置</w:t>
      </w:r>
    </w:p>
    <w:p>
      <w:r>
        <w:t>第九章 应急处置</w:t>
      </w:r>
    </w:p>
    <w:p/>
    <w:p>
      <w:r>
        <w:t>第三部分 灾害应急处置</w:t>
      </w:r>
    </w:p>
    <w:p/>
    <w:p>
      <w:r>
        <w:t>一、应急响应程序</w:t>
      </w:r>
    </w:p>
    <w:p/>
    <w:p>
      <w:r>
        <w:t>第一条 应急处置与紧急撤权规定</w:t>
      </w:r>
    </w:p>
    <w:p>
      <w:r>
        <w:t>（一）权限授予</w:t>
      </w:r>
    </w:p>
    <w:p>
      <w:r>
        <w:t>依据《煤矿安全规程》（2022版）第十五条及《华阳集团安全管理工作制度》华阳安字〔2024〕431号规定，明确授予当班跟班区队长、班组长、瓦斯检查工、安全检查工、机电维修工及矿井调度员现场应急处置权和紧急撤人权。上述人员在确认现场存在直接危及人身安全的紧急情况时，享有无需请示立即下令停止作业、切断区域电源、撤离现场所有人员的绝对权力。</w:t>
      </w:r>
    </w:p>
    <w:p>
      <w:r>
        <w:t>（二）启动紧急撤人的量化条件</w:t>
      </w:r>
    </w:p>
    <w:p>
      <w:r>
        <w:t>1. 瓦斯超限：当掘进工作面回风流中瓦斯浓度达到1.0%或二氧化碳浓度达到1.5%时（依据《煤矿安全规程》第一百七十一条），瓦斯检查工必须立即下达撤人指令。</w:t>
      </w:r>
    </w:p>
    <w:p>
      <w:r>
        <w:t>2. 顶板异常：当现场观测到顶板下沉速度超过50毫米/天，或锚杆（索）测力计显示载荷突然下降超过额定载荷的30%（即锚杆轴力急剧减小可能断裂），或连续发生2次以上顶板岩层断裂的“煤炮”声响时，班组长必须立即组织人员向外撤离至距工作面50米以外的安全区域。</w:t>
      </w:r>
    </w:p>
    <w:p>
      <w:r>
        <w:t>3. 涌水突增：当掘进工作面迎头出现挂红、挂汗、空气变冷、出现雾气、水叫、顶板淋水加大（涌水量突然增大超过5立方米/小时），或发现钻孔底板涌水压力超过0.1兆帕时（依据《山西省煤矿防治水"三专两探一撤"规定》），探水工或班组长必须立即下达撤人指令。</w:t>
      </w:r>
    </w:p>
    <w:p>
      <w:r>
        <w:t>4. 机电火灾：当EBZ160型掘进机、刮板输送机、皮带运输机或配电点电缆发生着火，明火高度超过0.5米或产生大量刺激性黑烟，且使用2具8千克干粉灭火器在3分钟内无法扑灭时，机电维修工必须立即切断上一级电源并组织撤人。</w:t>
      </w:r>
    </w:p>
    <w:p/>
    <w:p>
      <w:r>
        <w:t>第二条 应急汇报及启动程序</w:t>
      </w:r>
    </w:p>
    <w:p>
      <w:r>
        <w:t>（一）汇报流程</w:t>
      </w:r>
    </w:p>
    <w:p>
      <w:r>
        <w:t>1. 现场第一发现人（或下达撤人指令的人员）在组织人员撤退至距离灾害地点至少100米以外的全风压进风巷道安全地点后，必须在1分钟内利用最近的防爆电话（安设于距迎头不超过50米及配电点处）向矿井调度室汇报。</w:t>
      </w:r>
    </w:p>
    <w:p>
      <w:r>
        <w:t>2. 汇报内容必须包括：灾害发生时间、具体位置（精确至距开口XX米处）、灾害类型、受波及范围、现场已采取的措施、目前人员撤离情况及被困人数。</w:t>
      </w:r>
    </w:p>
    <w:p>
      <w:r>
        <w:t>（二）调度室响应</w:t>
      </w:r>
    </w:p>
    <w:p>
      <w:r>
        <w:t>1. 调度员接到报警后，必须在1分钟内按下全矿井“一键停电撤人”系统按钮，并向全矿井广播系统发布紧急撤离指令。</w:t>
      </w:r>
    </w:p>
    <w:p>
      <w:r>
        <w:t>2. 调度员在3分钟内按照《矿井灾害预防和处理计划》通知矿长、总工程师及相关业务科室负责人，并立即呼叫矿山救护队（联系电话：XXX，响应时间不超过5分钟）。</w:t>
      </w:r>
    </w:p>
    <w:p>
      <w:r>
        <w:t>3. 调度室必须在灾害发生后10分钟内启动对应级别的应急救援预案。</w:t>
      </w:r>
    </w:p>
    <w:p/>
    <w:p>
      <w:r>
        <w:t>二、各类灾害应急处置措施</w:t>
      </w:r>
    </w:p>
    <w:p/>
    <w:p>
      <w:r>
        <w:t>第一条 顶板事故应急处置</w:t>
      </w:r>
    </w:p>
    <w:p>
      <w:r>
        <w:t>结合本掘进工作面围岩级别为III级、断面宽度4.5米、高度3.2米的工程参数，制定以下处置规程。</w:t>
      </w:r>
    </w:p>
    <w:p>
      <w:r>
        <w:t>（一）现场加固支护操作</w:t>
      </w:r>
    </w:p>
    <w:p>
      <w:r>
        <w:t>1. 险情初期处置：当迎头后方10米范围内发生局部冒顶（冒落高度小于1.0米，冒落长度小于2.0米）且未堵塞人员撤退通道时，班组长负责指挥2名支护工利用DW28-250/100型单体液压支柱配合截面为100毫米×100毫米、长度为4.0米的方木进行临时支撑。单体支柱初撑力必须达到90千牛以上（利用专用升柱器升柱并使用压力表检测），支柱间距不得大于0.8米。</w:t>
      </w:r>
    </w:p>
    <w:p>
      <w:r>
        <w:t>2. 扩大范围防范：跟班区队长负责安排人员在冒落带外围向外5米范围内，增设一排钢带配合左旋无纵肋螺纹钢锚杆（规格22毫米×2400毫米）进行补强支护，锚杆预紧力矩必须大于300牛顿·米，防止冒顶范围向外蔓延。</w:t>
      </w:r>
    </w:p>
    <w:p>
      <w:r>
        <w:t>（二）紧急撤人与警戒</w:t>
      </w:r>
    </w:p>
    <w:p>
      <w:r>
        <w:t>1. 若冒落高度超过1.0米且伴有连续掉渣，或支架被压迫变形量超过150毫米，班组长必须立即下达撤人命令。</w:t>
      </w:r>
    </w:p>
    <w:p>
      <w:r>
        <w:t>2. 撤人路线：所有人员必须携带自救器，按照1.0米/秒的速度，由迎头沿进风巷向外撤退至上一级全风压巷道交汇处。</w:t>
      </w:r>
    </w:p>
    <w:p>
      <w:r>
        <w:t>3. 警戒设置：安全检查工必须在距冒顶地点外围50米处设立警戒线，拉设阻车网并悬挂“禁止入内”反光警示牌，严禁任何无救护资质的人员进入灾区。</w:t>
      </w:r>
    </w:p>
    <w:p>
      <w:r>
        <w:t>（三）被困人员救援</w:t>
      </w:r>
    </w:p>
    <w:p>
      <w:r>
        <w:t>1. 探寻被困人员：救护队到达后，首先使用生命探测仪或敲击金属管道（如压风管、供水管）的方法，按照每分钟敲击3次、每次间隔10秒的频率探明被困人员位置。</w:t>
      </w:r>
    </w:p>
    <w:p>
      <w:r>
        <w:t>2. 恢复通风：若冒顶区堵塞巷道导致迎头通风中断，机电工必须立即将局部通风机切换为双风机双电源自动切换模式，保持风筒连接完好，向冒顶区外部持续供风，风量不得低于300立方米/分钟。严禁使用局部通风机直接向冒顶区域内的高浓度瓦斯区强行吹散。</w:t>
      </w:r>
    </w:p>
    <w:p>
      <w:r>
        <w:t>3. 清理通道：救护队员按照“由外向内、先顶后帮”的原则，使用木垛法（规格为1.2米×1.2米，采用圆木搭设）或打撞楔法（使用直径不小于50毫米的钢管打入冒落矸石内）稳固冒落边界。每次推进清理距离不得超过0.5米，严禁大面积掏挖。</w:t>
      </w:r>
    </w:p>
    <w:p/>
    <w:p>
      <w:r>
        <w:t>第二条 瓦斯超限及异常涌出应急处置</w:t>
      </w:r>
    </w:p>
    <w:p>
      <w:r>
        <w:t>本工作面虽为低瓦斯等级，但必须防范地质构造带异常涌出。</w:t>
      </w:r>
    </w:p>
    <w:p>
      <w:r>
        <w:t>（一）停电撤人操作</w:t>
      </w:r>
    </w:p>
    <w:p>
      <w:r>
        <w:t>1. 切断电源：当T1传感器（距迎头小于等于5米处）瓦斯浓度达到1.0%或T2传感器（距回风口10米至15米处）瓦斯浓度达到1.0%时，瓦电闭锁系统将自动切断工作面及回风巷内全部非本质安全型电气设备电源。若自动闭锁失效，机电维修工必须在10秒内手动切断配电点（距迎头100米处）的总电源开关，并挂设“有人工作、禁止合闸”警示牌。</w:t>
      </w:r>
    </w:p>
    <w:p>
      <w:r>
        <w:t>2. 撤离步骤：班组长立即组织迎头及回风侧所有人员，以不低于1.2米/秒的速度沿进风巷向全风压进风源头撤退。撤退过程中，人员必须将隔离式自救器挎在胸前待命，当环境瓦斯浓度超过1.5%或感觉到呼吸困难时，必须在15秒内完成自救器的佩戴并咬紧口具。</w:t>
      </w:r>
    </w:p>
    <w:p>
      <w:r>
        <w:t>（二）局部反风与风流控制</w:t>
      </w:r>
    </w:p>
    <w:p>
      <w:r>
        <w:t>1. 严禁盲目反风：由于本巷道为进风巷煤巷单头掘进，在未探明瓦斯涌出量及积聚范围前，严禁开启主要通风机反风系统，防止高浓度瓦斯被推入其他作业区域。</w:t>
      </w:r>
    </w:p>
    <w:p>
      <w:r>
        <w:t>2. 排放瓦斯：瓦斯涌出稳定后，由救护队和通风区专业人员共同制定排放措施。采用风筒接头错开法控制风量，限量排放。排放标准：控制排放回风流与全风压风流汇合处的瓦斯浓度不得超过1.5%，二氧化碳浓度不得超过1.5%。现场由2名瓦斯检查工每隔5分钟使用便携式光干涉瓦斯检测仪（精度0.01%）进行一次检测记录。</w:t>
      </w:r>
    </w:p>
    <w:p>
      <w:r>
        <w:t>（三）瓦斯爆炸后期处置</w:t>
      </w:r>
    </w:p>
    <w:p>
      <w:r>
        <w:t>若发生不可控瓦斯爆炸，幸存人员必须迅速背向震动波方向卧倒，双手抱头，面部贴地，屏住呼吸，使用湿毛巾捂住口鼻（或立即佩戴自救器）。爆炸波过后，由班组长清点人数，沿避灾路线逆风源方向迅速撤离。</w:t>
      </w:r>
    </w:p>
    <w:p/>
    <w:p>
      <w:r>
        <w:t>第三条 煤尘爆炸应急处置</w:t>
      </w:r>
    </w:p>
    <w:p>
      <w:r>
        <w:t>（一）利用隔爆设施</w:t>
      </w:r>
    </w:p>
    <w:p>
      <w:r>
        <w:t>1. 隔爆水袋启动：本工作面在距开口60米至200米范围内设有集中式水棚，水量标准按巷道断面积计算：4.5米×3.2米=14.4平方米，按400升/平方米计算，总水量不得低于5760升。当冲击波传播至水棚处，水袋自动破裂形成水雾带。人员在撤退时严禁破坏水袋。</w:t>
      </w:r>
    </w:p>
    <w:p>
      <w:r>
        <w:t>2. 降尘操作：若发生煤尘飞扬且有引发爆炸危险时，现场人员必须立即打开供水管路所有阀门（管径为2寸，水压不得低于1.5兆帕），使用直流水枪对巷道顶帮进行全面冲洗，冲洗范围覆盖迎头向外至少50米，直至煤尘完全湿润成泥浆状。</w:t>
      </w:r>
    </w:p>
    <w:p>
      <w:r>
        <w:t>（二）撤离路线与急救</w:t>
      </w:r>
    </w:p>
    <w:p>
      <w:r>
        <w:t>1. 撤退方式：人员必须立即佩戴化学氧隔离式自救器（有效防护时间45分钟），由于爆炸后可能产生大量一氧化碳（浓度可能超过0.0024%），人员必须低身弯腰（头部距底板不超过1.0米）行走，避开巷道中上部的高温高浓度毒气层。</w:t>
      </w:r>
    </w:p>
    <w:p>
      <w:r>
        <w:t>2. 创伤急救：对于被爆炸冲击波击伤或烧伤的矿工，同伴必须使用随身携带的急救包进行初步包扎。对烧伤部位严禁涂抹任何油脂，直接用清洁纱布覆盖；对骨折人员必须使用现场的木板（长度超过骨折关节上下两端）进行夹板固定，使用担架平稳运出。</w:t>
      </w:r>
    </w:p>
    <w:p/>
    <w:p>
      <w:r>
        <w:t>第四条 火灾应急处置</w:t>
      </w:r>
    </w:p>
    <w:p>
      <w:r>
        <w:t>本煤层自燃倾向性为不易自燃，火灾预防与处置重点在于机电设备外因火灾。</w:t>
      </w:r>
    </w:p>
    <w:p>
      <w:r>
        <w:t>（一）切断电源与初期灭火</w:t>
      </w:r>
    </w:p>
    <w:p>
      <w:r>
        <w:t>1. 断电：发现皮带机头（或EBZ160掘进机）起火时，操作工必须在5秒内按下设备机身上的急停按钮，并向外跑至上一级配电站切断高压供电（电压等级1140V/660V）。</w:t>
      </w:r>
    </w:p>
    <w:p>
      <w:r>
        <w:t>2. 直接灭火：在确认已彻底断电的前提下，跟班区队长立即组织3名工人使用放置在机头处的4具8千克ABC干粉灭火器及2个容量0.2立方米的消防沙箱进行灭火。灭火时人员必须站在上风侧，喷嘴对准火焰根部进行左右扫射。若起火物为皮带，必须同时打开消防洒水管（流量不小于0.5立方米/分钟）对起火点向外10米范围的皮带进行喷淋降温，防止火势沿皮带蔓延。</w:t>
      </w:r>
    </w:p>
    <w:p>
      <w:r>
        <w:t>（二）封闭灭火与撤人</w:t>
      </w:r>
    </w:p>
    <w:p>
      <w:r>
        <w:t>1. 撤人指令：若直接灭火进行5分钟后火势仍未得到控制，或火区温度升高导致顶板发生剥落（温度超过60摄氏度），跟班区队长必须立即下令放弃灭火，所有人员迅速沿进风巷逆风撤退。</w:t>
      </w:r>
    </w:p>
    <w:p>
      <w:r>
        <w:t>2. 封闭火区：救护队到达后，若判断无法直接灭火，应在距离火区外围至少100米的安全且支护完好地点构建临时密闭墙。临时密闭墙采用阻燃高分子发泡材料或沙袋垒砌，厚度不得小于0.5米，密闭墙上必须预留瓦斯检查孔和观测孔（直径50毫米钢管安装球阀）。封闭期间必须每小时测定一次墙外一氧化碳浓度和温度。</w:t>
      </w:r>
    </w:p>
    <w:p/>
    <w:p>
      <w:r>
        <w:t>第五条 水灾应急处置</w:t>
      </w:r>
    </w:p>
    <w:p>
      <w:r>
        <w:t>结合水文地质简单类型及12度倾角，防范钻孔突水及顶板淋水。</w:t>
      </w:r>
    </w:p>
    <w:p>
      <w:r>
        <w:t>（一）紧急避险与撤离</w:t>
      </w:r>
    </w:p>
    <w:p>
      <w:r>
        <w:t>1. 避灾原则：当迎头突水涌水量大于探排水泵能力（本工作面配置2台流量50立方米/小时潜水泵）或水位上涨速度超过0.1米/分钟时，人员必须向标高较高的巷道撤退。</w:t>
      </w:r>
    </w:p>
    <w:p>
      <w:r>
        <w:t>2. 撤退操作：本掘进巷道随煤层12度倾角布置，若为上山掘进，人员必须迅速撤向迎头高处，若被水封堵，应利用压风管路法兰盘接头螺栓拧松进行供氧（供气压力维持在0.3兆帕左右），等待救援；若为下山掘进，人员必须立即丢弃所有非必要设备，以最快速度（不低于1.5米/秒）向上方巷道口撤离，严禁在水流中停留或强行逆水流行走。</w:t>
      </w:r>
    </w:p>
    <w:p>
      <w:r>
        <w:t>（二）汇报调度与排水预案启动</w:t>
      </w:r>
    </w:p>
    <w:p>
      <w:r>
        <w:t>1. 报告数据：撤离至安全地点后，班组长向调度室汇报的内容必须包含：突水部位、水色（清澈或浑浊有煤泥）、水流形态（滴水、线状、涌泉状）、水温感受及预估流量（通过水流截面积×流速估算）。</w:t>
      </w:r>
    </w:p>
    <w:p>
      <w:r>
        <w:t>2. 预案启动：机电区接到调度指令后，立即启动采区变电所的全部强排水泵，保持中央水仓水位在最低警戒线（水仓容量的20%）以下。关闭通往其他采区的防水闸门（关闭时间不超过15分钟），切断受水威胁区域的全部电源。</w:t>
      </w:r>
    </w:p>
    <w:p/>
    <w:p>
      <w:r>
        <w:t>三、避灾路线（分灾种标识）</w:t>
      </w:r>
    </w:p>
    <w:p/>
    <w:p>
      <w:r>
        <w:t>第一条 避灾路线设定及标准要求</w:t>
      </w:r>
    </w:p>
    <w:p>
      <w:r>
        <w:t>所有避灾路线必须设置反光发光的指示路标，路标悬挂高度为距离底板1.5米，间距不得大于50米，拐弯及交叉路口必须增设指向标志。</w:t>
      </w:r>
    </w:p>
    <w:p/>
    <w:p>
      <w:r>
        <w:t>第二条 水灾撤退路线计算与节点</w:t>
      </w:r>
    </w:p>
    <w:p>
      <w:r>
        <w:t>（一）撤退路线</w:t>
      </w:r>
    </w:p>
    <w:p>
      <w:r>
        <w:t>掘进工作面迎头 → 进风顺槽（长度最多800米） → 采区上山（长度约1000米） → 采区主要进风巷 → 井底车场 → 提升立井（或副斜井） → 地面。</w:t>
      </w:r>
    </w:p>
    <w:p>
      <w:r>
        <w:t>（二）时间计算校核</w:t>
      </w:r>
    </w:p>
    <w:p>
      <w:r>
        <w:t>以本工作面最大掘进长度800米为例，当处于最远端发生水灾时：</w:t>
      </w:r>
    </w:p>
    <w:p>
      <w:r>
        <w:t>1. 进风顺槽（平缓倾角12度，上坡走步）：行走速度按0.5米/秒计算。所需时间 T1 = 800米 ÷ 0.5米/秒 = 1600秒（约26.7分钟）。</w:t>
      </w:r>
    </w:p>
    <w:p>
      <w:r>
        <w:t>2. 采区上山：行走速度0.5米/秒。所需时间 T2 = 1000米 ÷ 0.5米/秒 = 2000秒（约33.3分钟）。</w:t>
      </w:r>
    </w:p>
    <w:p>
      <w:r>
        <w:t>总撤退时间 = 26.7 + 33.3 = 60分钟。</w:t>
      </w:r>
    </w:p>
    <w:p>
      <w:r>
        <w:t>（三）保障要求</w:t>
      </w:r>
    </w:p>
    <w:p>
      <w:r>
        <w:t>考虑到自救器使用时间（45分钟），在采区上山中部（距交汇口500米处）必须设置临时避难硐室，内设压风自救装置（供气量每人每分钟不低于0.1立方米）及备用自救器。</w:t>
      </w:r>
    </w:p>
    <w:p/>
    <w:p>
      <w:r>
        <w:t>第三条 火灾/瓦斯煤尘灾害撤退路线及节点</w:t>
      </w:r>
    </w:p>
    <w:p>
      <w:r>
        <w:t>（一）撤退路线（遵循迎着新鲜风流方向撤退原则）</w:t>
      </w:r>
    </w:p>
    <w:p>
      <w:r>
        <w:t>掘进工作面迎头 → 进风顺槽（逆风撤退） → 采区进风大巷 → 井底车场 → 地面。</w:t>
      </w:r>
    </w:p>
    <w:p>
      <w:r>
        <w:t>（注意：若进风巷道外部发生火灾导致进风源被污染，则必须佩戴自救器迅速穿越风门进入回风巷道，顺风撤退至总回风巷，由于本矿为低瓦斯简单构造，主要适用迎风撤退）。</w:t>
      </w:r>
    </w:p>
    <w:p>
      <w:r>
        <w:t>（二）时间计算校核</w:t>
      </w:r>
    </w:p>
    <w:p>
      <w:r>
        <w:t>进风顺槽（平巷快速行进）：行走速度按1.2米/秒计算。T1 = 800米 ÷ 1.2米/秒 = 667秒（约11分钟）。确保在自救器有效防护时间（45分钟）内到达不受有毒气体威胁的全风压进风大巷。</w:t>
      </w:r>
    </w:p>
    <w:p/>
    <w:p>
      <w:r>
        <w:t>四、救护演练</w:t>
      </w:r>
    </w:p>
    <w:p/>
    <w:p>
      <w:r>
        <w:t>第一条 演练组织与频次</w:t>
      </w:r>
    </w:p>
    <w:p>
      <w:r>
        <w:t>（一）组织责任</w:t>
      </w:r>
    </w:p>
    <w:p>
      <w:r>
        <w:t>由矿井总工程师担任总指挥，安全副矿长负责实施监督，通风区、机电区、安监处配合。掘进区队长为本工作面演练第一责任人。</w:t>
      </w:r>
    </w:p>
    <w:p>
      <w:r>
        <w:t>（二）演练频次</w:t>
      </w:r>
    </w:p>
    <w:p>
      <w:r>
        <w:t>依据《煤矿安全生产标准化管理体系基本要求及评分方法》，本工作面每季度必须组织不少于1次专项灾害应急救援演练。半年必须参与1次全矿井综合防灾演练。</w:t>
      </w:r>
    </w:p>
    <w:p/>
    <w:p>
      <w:r>
        <w:t>第二条 演练内容与实操标准</w:t>
      </w:r>
    </w:p>
    <w:p>
      <w:r>
        <w:t>（一）撤退路线盲跑测试</w:t>
      </w:r>
    </w:p>
    <w:p>
      <w:r>
        <w:t>1. 操作步骤：在切断工作面照明的情况下，全员佩戴矿灯，在班组长的带领下，完全依靠反光路标和记忆进行撤退。</w:t>
      </w:r>
    </w:p>
    <w:p>
      <w:r>
        <w:t>2. 验收标准：全体人员必须在计算的额定时间（进风巷段11分钟内）到达指定安全集合点，人员不走散、不掉队，否则该班组演练成绩记为不合格，需重新培训考核。</w:t>
      </w:r>
    </w:p>
    <w:p>
      <w:r>
        <w:t>（二）自救器盲戴测试</w:t>
      </w:r>
    </w:p>
    <w:p>
      <w:r>
        <w:t>1. 操作步骤：演练过程中突发“毒气来袭”指令，所有人员必须闭眼进行自救器的佩戴操作。</w:t>
      </w:r>
    </w:p>
    <w:p>
      <w:r>
        <w:t>2. 质量标准：按照“扯下保护罩、拉断封口条、扔掉外壳、咬紧口具、夹好鼻夹、戴好头带”的6步法，必须在30秒内完成全部操作，且呼吸气囊张开正常。由安检工进行掐表计时，单人超时或步骤错误即扣减标准化考核得分。</w:t>
      </w:r>
    </w:p>
    <w:p>
      <w:r>
        <w:t>（三）避难硐室启用与生存测试</w:t>
      </w:r>
    </w:p>
    <w:p>
      <w:r>
        <w:t>1. 操作步骤：人员进入就近的避难硐室（或救生舱），依次开启气幕隔离门，进行内部空气置换，打开压风自救供气阀门。</w:t>
      </w:r>
    </w:p>
    <w:p>
      <w:r>
        <w:t>2. 质量标准：硐室内部的正压维持必须在100帕至500帕之间，压风管路减压阀输出压力调节至0.1兆帕至0.3兆帕，每组压风自救袋内气体流量保持在100升/分钟至150升/分钟。演练要求全员掌握上述阀门调节的精确数值及操作顺序。记录各设备运行参数及人员心理状态评估。</w:t>
      </w:r>
    </w:p>
    <w:p/>
    <w:p>
      <w:r>
        <w:t>五、灾后恢复与复工验收程序</w:t>
      </w:r>
    </w:p>
    <w:p/>
    <w:p>
      <w:r>
        <w:t>第一条 灾后现场环境检测与评估标准</w:t>
      </w:r>
    </w:p>
    <w:p>
      <w:r>
        <w:t>灾害事故抢险救援结束后，必须严格按照《煤矿安全规程》（2022版）和《华阳集团安全管理工作制度》华阳安字〔2024〕431号要求，由矿井总工程师牵头组织全面的灾后评估，未达到以下绝对量化标准前，严禁下达复工指令。</w:t>
      </w:r>
    </w:p>
    <w:p>
      <w:r>
        <w:t>（一）通风与气体检测标准</w:t>
      </w:r>
    </w:p>
    <w:p>
      <w:r>
        <w:t>1. 责任岗位：通风区区长、专职瓦斯检查工。</w:t>
      </w:r>
    </w:p>
    <w:p>
      <w:r>
        <w:t>2. 操作步骤与检测标准：</w:t>
      </w:r>
    </w:p>
    <w:p>
      <w:r>
        <w:t>（1）恢复通风前，通风区必须制定专项排放瓦斯措施。由2名救护队员佩戴BG4正压氧气呼吸器进入停风区，使用CJG10型光干涉瓦斯检测仪探明瓦斯及二氧化碳浓度。</w:t>
      </w:r>
    </w:p>
    <w:p>
      <w:r>
        <w:t>（2）当停风区内瓦斯浓度超过3.0%时，必须采用“限量控制排放法”。通风区长指挥机电工将局部通风机（FBD-No6.3/2×30kW）风筒接头断开，保持错开距离在0.5米至1.0米之间，通过调节风筒重叠量控制送入灾区的风量。</w:t>
      </w:r>
    </w:p>
    <w:p>
      <w:r>
        <w:t>（3）排放过程中，瓦斯检查工必须在全风压混合处（距回风口15米位置）连续监测，确保回风流中瓦斯浓度绝对不得超过1.5%，二氧化碳浓度不得超过1.5%。</w:t>
      </w:r>
    </w:p>
    <w:p>
      <w:r>
        <w:t>（4）复工环境验收指标：灾区内所有作业地点的瓦斯浓度必须稳定在0.8%以下，二氧化碳浓度在1.5%以下，一氧化碳浓度不得超过0.0024%，硫化氢浓度不得超过0.00066%，氧气浓度必须稳定在20.0%以上，环境温度不得超过26摄氏度。上述指标必须由2名瓦斯检查工每隔10分钟检测1次，连续3次（历时30分钟）检测数据均达标后，方可由通风区长签字确认通风系统恢复正常。</w:t>
      </w:r>
    </w:p>
    <w:p/>
    <w:p>
      <w:r>
        <w:t>（二）顶板与支护鉴定标准</w:t>
      </w:r>
    </w:p>
    <w:p>
      <w:r>
        <w:t>1. 责任岗位：地测副总工程师、掘进区技术员、安全检查工。</w:t>
      </w:r>
    </w:p>
    <w:p>
      <w:r>
        <w:t>2. 鉴定步骤与量化标准：</w:t>
      </w:r>
    </w:p>
    <w:p>
      <w:r>
        <w:t>（1）地测副总工程师带领技术人员对灾区巷道进行全断面扫描观测。重点检查锚杆（索）受力状态及顶板离层情况。</w:t>
      </w:r>
    </w:p>
    <w:p>
      <w:r>
        <w:t>（2）使用MCW-400型锚杆拉力计对灾区范围内（特别是冒顶区边缘外推20米范围内）的顶板锚杆进行抽检，抽检比例不得低于总数的10%（每10根抽检1根）。锚杆抗拔力必须达到105千牛以上，未达到该数值的锚杆视为失效，必须在其旁0.3米范围内补打同规格锚杆。</w:t>
      </w:r>
    </w:p>
    <w:p>
      <w:r>
        <w:t>（3）观测LCT-200型顶板离层仪读数：若深浅基点离层差值超过30毫米，安全检查工必须立即划定危险区域，掘进区技术员必须在2小时内编制补打直径21.6毫米、长度8300毫米的矿用高强度锚索的专项补强措施，锚索间排距设为1.2米×1.2米，预紧力不得低于200千牛。</w:t>
      </w:r>
    </w:p>
    <w:p>
      <w:r>
        <w:t>（4）对于原有的DW28型单体液压支柱临时支护，必须使用专用泵站重新注液升压，确保所有支柱初撑力恢复至90千牛以上。安全检查工逐根查验压力表读数并记录。</w:t>
      </w:r>
    </w:p>
    <w:p/>
    <w:p>
      <w:r>
        <w:t>（三）机电设备及供电系统复电标准</w:t>
      </w:r>
    </w:p>
    <w:p>
      <w:r>
        <w:t>1. 责任岗位：机电区区长、防爆检查工、机电维修工。</w:t>
      </w:r>
    </w:p>
    <w:p>
      <w:r>
        <w:t>2. 操作步骤与测试标准：</w:t>
      </w:r>
    </w:p>
    <w:p>
      <w:r>
        <w:t>（1）灾后复电必须遵循“先测绝缘、后送低压、再送高压”的顺序。</w:t>
      </w:r>
    </w:p>
    <w:p>
      <w:r>
        <w:t>（2）机电维修工使用ZC-11型500V兆欧表对灾区内所有低压（660V/1140V）电缆及电机进行绝缘测试。测量前必须充分放电。合格标准：1140V设备及电缆对地绝缘电阻值绝对不得低于1.0兆欧；660V设备及电缆绝缘电阻值绝对不得低于0.5兆欧。低于上述数值的电缆或设备必须原地解体干燥或直接更换。</w:t>
      </w:r>
    </w:p>
    <w:p>
      <w:r>
        <w:t>（3）防爆检查工对EBZ160掘进机、刮板输送机防爆接线盒进行开盖检查。检查防爆面间隙：静止结合面间隙不得大于0.2毫米，防爆面有效宽度不得小于25毫米；密封圈内径与电缆外径差值不得大于1.0毫米。任何一项不达标，该设备严禁送电。</w:t>
      </w:r>
    </w:p>
    <w:p>
      <w:r>
        <w:t>（4）水灾后的电气设备，机电区长必须组织人员对所有防爆腔进行真空干燥处理（处理时间不少于4小时），确认腔内无水珠、无结露后，方可申请调度室下达复电指令。</w:t>
      </w:r>
    </w:p>
    <w:p/>
    <w:p>
      <w:r>
        <w:t>六、应急物资与设施专项管理</w:t>
      </w:r>
    </w:p>
    <w:p/>
    <w:p>
      <w:r>
        <w:t>第一条 应急物资储备与定置管理</w:t>
      </w:r>
    </w:p>
    <w:p>
      <w:r>
        <w:t>依据《煤矿安全生产标准化管理体系基本要求及评分方法》矿安[2024]109号及《华阳集团地测防治水工作管理制度》华阳发〔2024〕345号，本掘进工作面及所属采区必须建立规范的应急物资储备库。</w:t>
      </w:r>
    </w:p>
    <w:p>
      <w:r>
        <w:t>（一）防突水/防冒顶物资储备标准</w:t>
      </w:r>
    </w:p>
    <w:p>
      <w:r>
        <w:t>1. 责任岗位：材料库管员、掘进区材料副区长。</w:t>
      </w:r>
    </w:p>
    <w:p>
      <w:r>
        <w:t>2. 储备基数与规格参数：</w:t>
      </w:r>
    </w:p>
    <w:p>
      <w:r>
        <w:t>（1）专用防渗编织袋：不少于500条（规格为800毫米×500毫米，承重力不低于50千克）。</w:t>
      </w:r>
    </w:p>
    <w:p>
      <w:r>
        <w:t>（2）抢险木垛材料：采用截面150毫米×150毫米、长度1.2米的优质松木方，储备量不少于60根（可搭设5排高度1.2米的木垛）。</w:t>
      </w:r>
    </w:p>
    <w:p>
      <w:r>
        <w:t>（3）大规格坑木：直径不小于200毫米、长度3.0米的圆木，储备量不少于20根，用于紧急打撞楔或架设抬棚。</w:t>
      </w:r>
    </w:p>
    <w:p>
      <w:r>
        <w:t>（4）封堵材料：储备干性黄泥或快凝膨胀水泥不少于2.0立方米。</w:t>
      </w:r>
    </w:p>
    <w:p>
      <w:r>
        <w:t>（5）潜水泵：常备两台BQW50-30-7.5型矿用隔爆潜水电泵（流量50立方米/小时，扬程30米），配套直径2寸的高压抗拉排水软管不少于100米。</w:t>
      </w:r>
    </w:p>
    <w:p>
      <w:r>
        <w:t>3. 定置要求：上述物资必须集中存放在距离掘进工作面迎头200米至300米范围内的无积水、顶板完好的专用材料硐室内。物资必须上架或垫高存放（距底板不小于0.2米），悬挂“防灾应急物资专用”标识牌，严禁任何班组挪作他用。</w:t>
      </w:r>
    </w:p>
    <w:p/>
    <w:p>
      <w:r>
        <w:t>第二条 应急设施质量验收与检查频次</w:t>
      </w:r>
    </w:p>
    <w:p>
      <w:r>
        <w:t>（一）供水施救与压风自救系统</w:t>
      </w:r>
    </w:p>
    <w:p>
      <w:r>
        <w:t>1. 责任岗位：机电维修工、安全检查工。</w:t>
      </w:r>
    </w:p>
    <w:p>
      <w:r>
        <w:t>2. 质量标准及检查步骤：</w:t>
      </w:r>
    </w:p>
    <w:p>
      <w:r>
        <w:t>（1）供水施救管路（直径2寸无缝钢管）必须随掘进工作面推进同步延伸，滞后迎头距离绝对不得超过30米。</w:t>
      </w:r>
    </w:p>
    <w:p>
      <w:r>
        <w:t>（2）每隔100米（误差不超过±2米）必须安装一组供水施救三通阀门。水压必须稳定在1.5兆帕至3.0兆帕之间。</w:t>
      </w:r>
    </w:p>
    <w:p>
      <w:r>
        <w:t>（3）压风自救装置（ZYJ-A型）安装高度为气动阀门距底板1.2米。每组压风自救装置必须配备6个呼吸面罩，供气压力减压阀设定值必须为0.1兆帕至0.3兆帕，单头排气量在0.1兆帕压力下不得低于100升/分钟。</w:t>
      </w:r>
    </w:p>
    <w:p>
      <w:r>
        <w:t>3. 检查频次：机电维修工每周三上午9:00-11:00必须对管路进行全线巡查。检查时必须逐一打开压风自救阀门和供水三通阀门，排气/放水测试时间不少于1分钟。安全检查工每班交接班时必须核对阀门手柄是否完好。</w:t>
      </w:r>
    </w:p>
    <w:p>
      <w:r>
        <w:t>（二）隔爆水棚维护标准</w:t>
      </w:r>
    </w:p>
    <w:p>
      <w:r>
        <w:t>1. 责任岗位：通风区防尘工。</w:t>
      </w:r>
    </w:p>
    <w:p>
      <w:r>
        <w:t>2. 质量标准：集中式隔爆水棚的水袋边缘距巷道两帮的距离不得小于0.1米，水袋底部距顶板距离不得大于1.5米，距底板高度不得小于1.8米。每个水袋内水量必须达到设计标称容量的80%以上（即40升水袋内水量不得少于32升）。</w:t>
      </w:r>
    </w:p>
    <w:p>
      <w:r>
        <w:t>3. 检查频次：防尘工每周一早班（8:00-10:00）必须对水棚进行全面检查。发现水袋破损漏水或水量不足，必须在当班2小时内完成更换和补水。水袋表面沉积的煤尘厚度超过1.0毫米时，必须用清水擦拭干净，保持水袋易碎性。</w:t>
      </w:r>
    </w:p>
    <w:p/>
    <w:p>
      <w:r>
        <w:t>七、机电与监控系统故障应急处置</w:t>
      </w:r>
    </w:p>
    <w:p/>
    <w:p>
      <w:r>
        <w:t>第一条 局部通风机停电停风应急处置</w:t>
      </w:r>
    </w:p>
    <w:p>
      <w:r>
        <w:t>依据《"一通三防"工作管理制度》华阳发〔2024〕119号，局扇停电是掘进工作面最重大的安全隐患之一。</w:t>
      </w:r>
    </w:p>
    <w:p>
      <w:r>
        <w:t>（一）停电撤人与警戒</w:t>
      </w:r>
    </w:p>
    <w:p>
      <w:r>
        <w:t>1. 责任岗位：班组长、瓦斯检查工、安全检查工。</w:t>
      </w:r>
    </w:p>
    <w:p>
      <w:r>
        <w:t>2. 强制操作步骤：</w:t>
      </w:r>
    </w:p>
    <w:p>
      <w:r>
        <w:t>（1）局扇停止运转瞬间，风电闭锁系统自动切断迎头及回风侧全部动力电源。若自动闭锁未动作，机电维修工必须在10秒内手动按下配电点馈电开关的分闸按钮。</w:t>
      </w:r>
    </w:p>
    <w:p>
      <w:r>
        <w:t>（2）班组长必须立即下达撤人指令，全体人员停止一切作业，沿进风巷向外撤退至全风压进风大巷（距回风口以外至少50米处）。</w:t>
      </w:r>
    </w:p>
    <w:p>
      <w:r>
        <w:t>（3）安全检查工必须在全风压进风巷交叉口处立即拉设反光警戒网，悬挂“停风危险、严禁入内”警示牌，并在此站岗警戒，严禁任何人进入停风区。</w:t>
      </w:r>
    </w:p>
    <w:p>
      <w:r>
        <w:t>（二）局扇故障排查与人工切换</w:t>
      </w:r>
    </w:p>
    <w:p>
      <w:r>
        <w:t>1. 责任岗位：机电区值班电工、局扇司机。</w:t>
      </w:r>
    </w:p>
    <w:p>
      <w:r>
        <w:t>2. 操作步骤及时间要求：</w:t>
      </w:r>
    </w:p>
    <w:p>
      <w:r>
        <w:t>（1）若双风机双电源自动切换装置失效，机电区值班电工必须在接到汇报后5分钟内到达局扇配电点。</w:t>
      </w:r>
    </w:p>
    <w:p>
      <w:r>
        <w:t>（2）执行人工强切操作：第一步，将工作风机主电源隔离开关打至“断开”位置并闭锁；第二步，将备用风机电源隔离开关打至“闭合”位置；第三步，按下备用风机启动按钮。整个操作过程耗时不得超过3分钟。</w:t>
      </w:r>
    </w:p>
    <w:p>
      <w:r>
        <w:t>（3）若备用电源亦无电，机电工必须立即向矿调度室汇报，调度室协调变电所查找越级跳闸原因。停风时间超过30分钟，必须按照《煤矿安全规程》制定专项瓦斯排放措施后方可恢复送电。</w:t>
      </w:r>
    </w:p>
    <w:p/>
    <w:p>
      <w:r>
        <w:t>第二条 视频监控系统中断应急响应</w:t>
      </w:r>
    </w:p>
    <w:p>
      <w:r>
        <w:t>依据《工业视频监控系统管理规定（试行）》华阳发〔2024〕94号，工作面迎头、装载点及配电点均为A级视频监控区域。</w:t>
      </w:r>
    </w:p>
    <w:p>
      <w:r>
        <w:t>（一）监控中心应急响应</w:t>
      </w:r>
    </w:p>
    <w:p>
      <w:r>
        <w:t>1. 责任岗位：矿调度室监控中心值班员。</w:t>
      </w:r>
    </w:p>
    <w:p>
      <w:r>
        <w:t>2. 操作步骤：</w:t>
      </w:r>
    </w:p>
    <w:p>
      <w:r>
        <w:t>（1）当监控大屏显示掘进工作面任何一台摄像机出现“视频丢失”或黑屏，值班员必须在1分钟内使用防爆电话联系工作面跟班区队长，核实是否为现场断电或设备搬家移设。</w:t>
      </w:r>
    </w:p>
    <w:p>
      <w:r>
        <w:t>（2）若非正常作业原因导致视频中断且持续时间超过5分钟，值班员必须立即向矿调度主任和机电副总工程师汇报，同时在《监控系统运行日志》上记录中断精确时间至秒。</w:t>
      </w:r>
    </w:p>
    <w:p>
      <w:r>
        <w:t>（二）现场人工替代巡查</w:t>
      </w:r>
    </w:p>
    <w:p>
      <w:r>
        <w:t>1. 责任岗位：跟班区队长、安全检查工。</w:t>
      </w:r>
    </w:p>
    <w:p>
      <w:r>
        <w:t>2. 应对措施：在视频监控恢复前，跟班区队长必须指定安全检查工承担“人工监控”职责。安全检查工必须每隔30分钟对迎头支护情况、皮带装载点运行情况进行一次全面巡视，并利用防爆电话向调度室口头汇报现场安全状况，汇报间隔绝对不得超过1小时。视频中断期间，严禁进行爆破、大型设备维修等高危作业。</w:t>
      </w:r>
    </w:p>
    <w:p/>
    <w:p>
      <w:r>
        <w:t>八、特殊地质条件应急处置补充</w:t>
      </w:r>
    </w:p>
    <w:p/>
    <w:p>
      <w:r>
        <w:t>第一条 突遇隐伏断层及破碎带应急处置</w:t>
      </w:r>
    </w:p>
    <w:p>
      <w:r>
        <w:t>依据《山西省煤矿顶板安全管理规定》晋应急发〔2019〕299号，掘进工作面在未探明断层情况下突遇顶板严重破碎时，必须启动特殊地质应急程序。</w:t>
      </w:r>
    </w:p>
    <w:p>
      <w:r>
        <w:t>（一）现场停掘与临时支护</w:t>
      </w:r>
    </w:p>
    <w:p>
      <w:r>
        <w:t>1. 责任岗位：掘进机司机、班组长。</w:t>
      </w:r>
    </w:p>
    <w:p>
      <w:r>
        <w:t>2. 强制操作步骤：</w:t>
      </w:r>
    </w:p>
    <w:p>
      <w:r>
        <w:t>（1）当掘进机截割头触碰岩面发现岩性突变（由煤变为泥岩或砂岩），且顶板出现范围超过2.0平方米、深度超过0.5米的片帮掉顶时，掘进机司机必须立即按下设备急停按钮，退回截割臂，并将机组向后退车至少3.0米。</w:t>
      </w:r>
    </w:p>
    <w:p>
      <w:r>
        <w:t>（2）班组长立即组织支护工使用截面200毫米×200毫米、长度4.0米的半圆木配合DW28型单体支柱，在迎头正前方架设“一梁三柱”临时抬棚。中间支柱距两端支柱间距为1.5米，升柱压力必须达到90千牛以上。</w:t>
      </w:r>
    </w:p>
    <w:p>
      <w:r>
        <w:t>（二）超前管棚预注浆加固（后续补强措施）</w:t>
      </w:r>
    </w:p>
    <w:p>
      <w:r>
        <w:t>1. 责任岗位：掘进区区长、打孔班组。</w:t>
      </w:r>
    </w:p>
    <w:p>
      <w:r>
        <w:t>2. 技术参数与操作规程：</w:t>
      </w:r>
    </w:p>
    <w:p>
      <w:r>
        <w:t>（1）由总工程师审批下发过断层专项措施后，采用“超前小导管+聚氨酯注浆”工艺固结顶板。</w:t>
      </w:r>
    </w:p>
    <w:p>
      <w:r>
        <w:t>（2）打孔班组使用MQT-130型气动锚杆钻机，沿巷道顶板轮廓线向掘进前方打设超前管棚孔。孔径为45毫米，孔深3.5米，外插角控制在5度至8度之间，孔间距绝对不得大于0.3米。</w:t>
      </w:r>
    </w:p>
    <w:p>
      <w:r>
        <w:t>（3）插入直径42毫米、壁厚3.5毫米的无缝钢管（前端加工成锥形，管身钻梅花孔）。</w:t>
      </w:r>
    </w:p>
    <w:p>
      <w:r>
        <w:t>（4）使用专用注浆泵（注浆压力控制在1.5兆帕至2.5兆帕之间）向管内注入双液聚氨酯加固材料。单孔注浆量达到设计值（约30升）或孔口出现溢浆时，立即关闭球阀憋压。注浆凝固时间至少等待2小时后，方准许掘进机按每次最大进尺0.8米的限制进行短掘短支作业。严禁空顶距超过0.8米。</w:t>
      </w:r>
    </w:p>
    <w:p/>
    <w:p>
      <w:r>
        <w:t>第二条 突遇陷落柱及有毒有害气体异常涌出</w:t>
      </w:r>
    </w:p>
    <w:p>
      <w:r>
        <w:t>（一）气体异常预警与撤退</w:t>
      </w:r>
    </w:p>
    <w:p>
      <w:r>
        <w:t>1. 责任岗位：瓦斯检查工、班组长。</w:t>
      </w:r>
    </w:p>
    <w:p>
      <w:r>
        <w:t>2. 量化标准及操作步骤：</w:t>
      </w:r>
    </w:p>
    <w:p>
      <w:r>
        <w:t>（1）当掘进迎头突然暴露出大量岩石碎块（陷落柱特征），且瓦斯检查工测定迎头二氧化碳浓度达到1.5%、或硫化氢浓度达到0.00066%（即6.6ppm）时。</w:t>
      </w:r>
    </w:p>
    <w:p>
      <w:r>
        <w:t>（2）班组长必须立即下达紧急撤人指令，全体人员佩戴自救器（操作时间不超过30秒），按照标准避灾路线撤离。</w:t>
      </w:r>
    </w:p>
    <w:p>
      <w:r>
        <w:t>（3）撤退后，通风区必须在距迎头至少100米处的进风侧巷道构建临时黄土沙袋挡风墙，墙体厚度不小于1.0米，防止有害气体向外扩散，等待地质勘探部门进行钻探取芯及水文气象评估，在评估报告出具前，该工作面绝对禁止恢复任何掘进作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