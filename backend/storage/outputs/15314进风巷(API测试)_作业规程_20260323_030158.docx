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44"/>
        </w:rPr>
        <w:t>15314进风巷(API测试)</w:t>
      </w:r>
    </w:p>
    <w:p>
      <w:pPr>
        <w:jc w:val="center"/>
      </w:pPr>
      <w:r>
        <w:rPr>
          <w:sz w:val="36"/>
        </w:rPr>
        <w:t>掘进工作面作业规程</w:t>
      </w:r>
    </w:p>
    <w:p/>
    <w:p>
      <w:pPr>
        <w:jc w:val="center"/>
      </w:pPr>
      <w:r>
        <w:rPr>
          <w:sz w:val="28"/>
        </w:rPr>
        <w:t>矿井名称：—</w:t>
      </w:r>
    </w:p>
    <w:p>
      <w:pPr>
        <w:jc w:val="center"/>
      </w:pPr>
      <w:r>
        <w:rPr>
          <w:sz w:val="28"/>
        </w:rPr>
        <w:t>编制日期：2026年03月23日</w:t>
      </w:r>
    </w:p>
    <w:p>
      <w:pPr>
        <w:jc w:val="center"/>
      </w:pPr>
      <w:r>
        <w:rPr>
          <w:sz w:val="28"/>
        </w:rPr>
        <w:t>编制单位：生产技术科</w:t>
      </w:r>
    </w:p>
    <w:p>
      <w:r>
        <w:br w:type="page"/>
      </w:r>
    </w:p>
    <w:p>
      <w:pPr>
        <w:pStyle w:val="Heading1"/>
      </w:pPr>
      <w:r>
        <w:t>第一章  概述</w:t>
      </w:r>
    </w:p>
    <w:p>
      <w:r>
        <w:t>一、巷道名称：15314进风巷(API测试)</w:t>
      </w:r>
    </w:p>
    <w:p>
      <w:r>
        <w:t xml:space="preserve">  矿井名称：—</w:t>
      </w:r>
    </w:p>
    <w:p>
      <w:r>
        <w:t xml:space="preserve">  巷道用途/性质：进风巷</w:t>
      </w:r>
    </w:p>
    <w:p>
      <w:r>
        <w:t xml:space="preserve">  设计长度：800.0 m</w:t>
      </w:r>
    </w:p>
    <w:p>
      <w:r>
        <w:t xml:space="preserve">  坡度：按设计确定</w:t>
      </w:r>
    </w:p>
    <w:p/>
    <w:p>
      <w:r>
        <w:t>二、特殊技术要求及需要重点说明的问题</w:t>
      </w:r>
    </w:p>
    <w:p>
      <w:r>
        <w:t xml:space="preserve">  掘进类型：煤巷</w:t>
      </w:r>
    </w:p>
    <w:p>
      <w:r>
        <w:t xml:space="preserve">  瓦斯等级：低瓦斯</w:t>
      </w:r>
    </w:p>
    <w:p>
      <w:r>
        <w:t xml:space="preserve">  自燃倾向性：不易自燃</w:t>
      </w:r>
    </w:p>
    <w:p>
      <w:r>
        <w:t xml:space="preserve">  掘进方式：综掘</w:t>
      </w:r>
    </w:p>
    <w:p/>
    <w:p>
      <w:r>
        <w:t>三、巷道布置平面图</w:t>
      </w:r>
    </w:p>
    <w:p>
      <w:r>
        <w:t xml:space="preserve">  （详见附图）</w:t>
      </w:r>
    </w:p>
    <w:p>
      <w:pPr>
        <w:pStyle w:val="Heading1"/>
      </w:pPr>
      <w:r>
        <w:t>第二章  地面相对位置及水文地质概况</w:t>
      </w:r>
    </w:p>
    <w:p>
      <w:r>
        <w:t>第一节  地面相对位置及邻近采区开采情况</w:t>
      </w:r>
    </w:p>
    <w:p/>
    <w:p>
      <w:r>
        <w:t>一、巷道相应的地面位置、标高，区域内的水体和建筑物对工程的影响</w:t>
      </w:r>
    </w:p>
    <w:p>
      <w:r>
        <w:t xml:space="preserve">  （根据矿井实际填写）</w:t>
      </w:r>
    </w:p>
    <w:p/>
    <w:p>
      <w:r>
        <w:t>二、巷道与相邻煤（岩）层、邻近巷道的层间关系</w:t>
      </w:r>
    </w:p>
    <w:p>
      <w:r>
        <w:t xml:space="preserve">  附近已有的采掘情况对工程的影响。</w:t>
      </w:r>
    </w:p>
    <w:p/>
    <w:p>
      <w:r>
        <w:t>三、老空区的水、火、瓦斯等对工程的影响分析</w:t>
      </w:r>
    </w:p>
    <w:p/>
    <w:p>
      <w:r>
        <w:t>第二节  煤（岩）层赋存特征</w:t>
      </w:r>
    </w:p>
    <w:p/>
    <w:p>
      <w:r>
        <w:t>一、煤（岩）层产状、厚度、结构</w:t>
      </w:r>
    </w:p>
    <w:p>
      <w:r>
        <w:t xml:space="preserve">  煤层厚度：3.5 m</w:t>
      </w:r>
    </w:p>
    <w:p>
      <w:r>
        <w:t xml:space="preserve">  煤层倾角：12.0°</w:t>
      </w:r>
    </w:p>
    <w:p>
      <w:r>
        <w:t xml:space="preserve">  坚固性系数(f)：根据实测确定</w:t>
      </w:r>
    </w:p>
    <w:p/>
    <w:p>
      <w:r>
        <w:t>二、预测巷道瓦斯涌出量、煤层自然发火倾向等</w:t>
      </w:r>
    </w:p>
    <w:p>
      <w:r>
        <w:t xml:space="preserve">  瓦斯等级：低瓦斯</w:t>
      </w:r>
    </w:p>
    <w:p>
      <w:r>
        <w:t xml:space="preserve">  自燃倾向性：不易自燃</w:t>
      </w:r>
    </w:p>
    <w:p/>
    <w:p>
      <w:r>
        <w:t>三、其他煤（岩）层技术特征分析</w:t>
      </w:r>
    </w:p>
    <w:p/>
    <w:p>
      <w:r>
        <w:t>四、地层综合柱状图（详见附图）</w:t>
      </w:r>
    </w:p>
    <w:p/>
    <w:p>
      <w:r>
        <w:t>五、巷道围岩类别</w:t>
      </w:r>
    </w:p>
    <w:p>
      <w:r>
        <w:t xml:space="preserve">  围岩级别：III</w:t>
      </w:r>
    </w:p>
    <w:p/>
    <w:p>
      <w:r>
        <w:t>第三节  地质构造</w:t>
      </w:r>
    </w:p>
    <w:p/>
    <w:p>
      <w:r>
        <w:t>一、巷道煤（岩）层产状，断层、褶曲等地质构造要素</w:t>
      </w:r>
    </w:p>
    <w:p>
      <w:r>
        <w:t xml:space="preserve">  地质构造特征：单斜构造</w:t>
      </w:r>
    </w:p>
    <w:p/>
    <w:p>
      <w:r>
        <w:t>二、地质平面图、剖面图（详见附图）</w:t>
      </w:r>
    </w:p>
    <w:p/>
    <w:p>
      <w:r>
        <w:t>第四节  水文地质</w:t>
      </w:r>
    </w:p>
    <w:p/>
    <w:p>
      <w:r>
        <w:t>一、主要充水因素分析</w:t>
      </w:r>
    </w:p>
    <w:p>
      <w:r>
        <w:t xml:space="preserve">  水文地质类型：简单</w:t>
      </w:r>
    </w:p>
    <w:p/>
    <w:p>
      <w:r>
        <w:t>二、带压掘进工作面突水系数计算及危险性评价</w:t>
      </w:r>
    </w:p>
    <w:p/>
    <w:p>
      <w:r>
        <w:t>三、积水区域附近掘进巷道，标出"三线"（积水线、探水线和警戒线）</w:t>
      </w:r>
    </w:p>
    <w:p/>
    <w:p>
      <w:r>
        <w:t>四、预测工作面正常、最大涌水量</w:t>
      </w:r>
    </w:p>
    <w:p>
      <w:pPr>
        <w:pStyle w:val="Heading1"/>
      </w:pPr>
      <w:r>
        <w:t>第三章  巷道布置及支护说明</w:t>
      </w:r>
    </w:p>
    <w:p>
      <w:r>
        <w:t>第三章 巷道布置及支护说明</w:t>
      </w:r>
    </w:p>
    <w:p/>
    <w:p>
      <w:r>
        <w:t>第一节 巷道布置</w:t>
      </w:r>
    </w:p>
    <w:p/>
    <w:p>
      <w:r>
        <w:t>一、巷道布置：层位、水平标高、开口的位置、方位角</w:t>
      </w:r>
    </w:p>
    <w:p/>
    <w:p>
      <w:r>
        <w:t>（一）巷道类型及基本参数</w:t>
      </w:r>
    </w:p>
    <w:p>
      <w:r>
        <w:t>根据《煤矿安全规程》（2022版）第十六条规定，本掘进工作面巷道类型为进风巷，掘进长度为800.0 m，服务年限为5年。该巷道布置在III类围岩、厚度为3.5m的煤层中，煤层倾角为12.0°。瓦斯等级为低瓦斯，水文地质类型为简单，地质构造属单斜构造，煤层自燃倾向性为不易自燃。断面形式采用矩形断面，断面宽度为4.5m，断面高度为3.2m。掘进方式为综掘，采用EBZ160型掘进机，运输方式为刮板输送机配合皮带运输。</w:t>
      </w:r>
    </w:p>
    <w:p/>
    <w:p>
      <w:r>
        <w:t>（二）层位与水平标高</w:t>
      </w:r>
    </w:p>
    <w:p>
      <w:r>
        <w:t>本进风巷严格沿煤层底板掘进，破底量不得超过0.2m。巷道底板标高范围根据地质测量部门提供的地质预测图及等高线确定，设计标高控制在+500.0m至+520.0m之间，实际施工中严格按地质科下发的标高中心线施工，偏差不得大于±50mm。由当班测工负责校核标高并填报测量记录。</w:t>
      </w:r>
    </w:p>
    <w:p/>
    <w:p>
      <w:r>
        <w:t>（三）开口位置及方位角</w:t>
      </w:r>
    </w:p>
    <w:p>
      <w:r>
        <w:t>1. 开口位置：进风巷开口点位于三采区运输大巷的对应里程桩号K1+200处，开口位置已由矿地测科现场实地标定并给出明显的红色油漆标识及木桩。</w:t>
      </w:r>
    </w:p>
    <w:p>
      <w:r>
        <w:t>2. 方位角：巷道掘进方位角设定为北偏东45°（方位角45°00′00″）。巷道中线严格按照该方位角延伸，每班由跟班队长使用激光指向仪进行校准。激光指向仪的安装由测工负责，安装位置距工作面不得超过70m，且必须固定在顶板稳固的锚杆或专用支架上。</w:t>
      </w:r>
    </w:p>
    <w:p/>
    <w:p>
      <w:r>
        <w:t>二、特殊地点的施工（车场、硐室、交岔点等）</w:t>
      </w:r>
    </w:p>
    <w:p/>
    <w:p>
      <w:r>
        <w:t>（一）交岔点施工</w:t>
      </w:r>
    </w:p>
    <w:p>
      <w:r>
        <w:t>1. 施工顺序：在进风巷与三采区运输大巷的交岔点处，必须先按原大巷断面尺寸挑顶、扩帮至设计尺寸，然后再进行开口掘进。交岔点施工前，由跟班队长组织班组人员对交岔点前后10m范围内的大巷原有支护进行全面检查，对松动、失效的锚杆（索）进行补打补强。</w:t>
      </w:r>
    </w:p>
    <w:p>
      <w:r>
        <w:t>2. 支护参数调整：交岔点属应力集中区，顶板最大跨度达到7.5m。依据《山西省煤矿顶板安全管理规定》晋应急发〔2019〕299号要求，交岔点范围内必须采用高强度锚网索联合支护，锚索长度增加至8300mm，锚索间排距缩小为800mm×800mm，每排布置至少5根锚索。</w:t>
      </w:r>
    </w:p>
    <w:p>
      <w:r>
        <w:t>3. 责任落实：交岔点施工期间，矿生产技术科主管技术员必须进行现场跟班指导，当班安监员全程监督支护质量。</w:t>
      </w:r>
    </w:p>
    <w:p/>
    <w:p>
      <w:r>
        <w:t>（二）硐室施工</w:t>
      </w:r>
    </w:p>
    <w:p>
      <w:r>
        <w:t>1. 避难硐室：在巷道掘进至400m处，必须在副帮（实体煤侧）施工一处临时避难硐室。硐室规格为宽3.0m、高2.5m、深5.0m。硐室施工采用炮掘或综掘机切割，支护采用与主巷相同的锚网支护，但锚杆间排距缩小至800mm×800mm。</w:t>
      </w:r>
    </w:p>
    <w:p>
      <w:r>
        <w:t>2. 绞车硐室/机电设备硐室：根据运输和供电设计，在开口向内50m处布置变电所及绞车硐室。硐室底板标高必须高出主巷底板0.2m以防止积水。</w:t>
      </w:r>
    </w:p>
    <w:p/>
    <w:p>
      <w:r>
        <w:t>三、开口大样图（详见附图）</w:t>
      </w:r>
    </w:p>
    <w:p>
      <w:r>
        <w:t>巷道开口施工必须严格按照矿生产技术科审批的开口大样图执行（见附图一《进风巷开口平面图及断面图》）。大样图详细标明了开口处的坐标、高程、变断面处的尺寸过渡要求及加强支护的具体参数。</w:t>
      </w:r>
    </w:p>
    <w:p/>
    <w:p>
      <w:r>
        <w:t>第二节 矿压观测</w:t>
      </w:r>
    </w:p>
    <w:p/>
    <w:p>
      <w:r>
        <w:t>一、顶板离层仪和锚杆锚索测力计的安设</w:t>
      </w:r>
    </w:p>
    <w:p>
      <w:r>
        <w:t>根据《煤矿安全规程》（2022版）第四十四条及《华阳集团安全管理工作制度》华阳安字〔2024〕431号文件规定，采用锚网支护的掘进巷道必须安设顶板离层仪和锚杆锚索测力计。矿压观测工作由防冲矿压科专职人员负责，施工队配合安装。</w:t>
      </w:r>
    </w:p>
    <w:p/>
    <w:p>
      <w:r>
        <w:t>（一）顶板离层仪的安装</w:t>
      </w:r>
    </w:p>
    <w:p>
      <w:r>
        <w:t>1. 安装位置：巷道正中，距工作面不大于5.0m处必须安设第一组顶板离层仪。之后每隔50.0m安设一组。过断层、交岔点等特殊地段必须增设。</w:t>
      </w:r>
    </w:p>
    <w:p>
      <w:r>
        <w:t>2. 安装参数：深基点固定在稳定岩层内，深度为7.0m（锚索长度以上1.0m）；浅基点固定在锚杆端部以上，深度为2.0m。</w:t>
      </w:r>
    </w:p>
    <w:p>
      <w:r>
        <w:t>3. 安装要求：钻孔直径为28mm，安装必须垂直顶板，量筒刻度面必须朝向巷道行人侧且保持清洁清晰。</w:t>
      </w:r>
    </w:p>
    <w:p/>
    <w:p>
      <w:r>
        <w:t>（二）锚杆锚索测力计的安装</w:t>
      </w:r>
    </w:p>
    <w:p>
      <w:r>
        <w:t>1. 安装间距：每隔100.0m布置一个测力计观测断面。</w:t>
      </w:r>
    </w:p>
    <w:p>
      <w:r>
        <w:t>2. 布置方式：每个观测断面安装顶板锚杆测力计2块（均匀布置在巷道中心线两侧），两帮锚杆测力计各1块，顶板锚索测力计1块。</w:t>
      </w:r>
    </w:p>
    <w:p>
      <w:r>
        <w:t>3. 责任落实：测力计的安装由当班支护工负责，安装初始预紧力必须达到100kN，安装后当班由班长记录初始读数并报送矿压观测组。</w:t>
      </w:r>
    </w:p>
    <w:p/>
    <w:p>
      <w:r>
        <w:t>二、矿压观测分类</w:t>
      </w:r>
    </w:p>
    <w:p>
      <w:r>
        <w:t>矿压观测分综合监测和一般监测两种：</w:t>
      </w:r>
    </w:p>
    <w:p/>
    <w:p>
      <w:r>
        <w:t>（一）综合监测</w:t>
      </w:r>
    </w:p>
    <w:p>
      <w:r>
        <w:t>综合监测内容包括：巷道表面位移、顶板离层、锚杆锚索受力状况监测。综合监测站用于全面掌握巷道围岩变形规律及支护受力状态，为支护参数的优化提供数据支撑。</w:t>
      </w:r>
    </w:p>
    <w:p/>
    <w:p>
      <w:r>
        <w:t>（二）一般监测</w:t>
      </w:r>
    </w:p>
    <w:p>
      <w:r>
        <w:t>一般监测内容包括：巷道表面位移、顶板离层监测。一般监测站用于日常监控顶板下沉和两帮收敛情况，及时发现顶板安全隐患。</w:t>
      </w:r>
    </w:p>
    <w:p/>
    <w:p>
      <w:r>
        <w:t>三、观测站的设置及分析标准</w:t>
      </w:r>
    </w:p>
    <w:p/>
    <w:p>
      <w:r>
        <w:t>（一）测站布置</w:t>
      </w:r>
    </w:p>
    <w:p>
      <w:r>
        <w:t>本进风巷（回采顺槽）设置综合测站和一般测站。</w:t>
      </w:r>
    </w:p>
    <w:p>
      <w:r>
        <w:t>1. 综合测站：每400.0m设置1个综合测站（全长800m，共设2个）。</w:t>
      </w:r>
    </w:p>
    <w:p>
      <w:r>
        <w:t>2. 一般测站：每50.0m设置1个一般测站（全长800m，共设16个）。</w:t>
      </w:r>
    </w:p>
    <w:p/>
    <w:p>
      <w:r>
        <w:t>（二）观测频率</w:t>
      </w:r>
    </w:p>
    <w:p>
      <w:r>
        <w:t>1. 距工作面0～50m范围内：每天观测1次。</w:t>
      </w:r>
    </w:p>
    <w:p>
      <w:r>
        <w:t>2. 距工作面50～100m范围内：每2天观测1次。</w:t>
      </w:r>
    </w:p>
    <w:p>
      <w:r>
        <w:t>3. 距工作面100m以外稳定区域：每周观测1次。</w:t>
      </w:r>
    </w:p>
    <w:p/>
    <w:p>
      <w:r>
        <w:t>（三）观测分析标准及预警界限</w:t>
      </w:r>
    </w:p>
    <w:p>
      <w:r>
        <w:t>1. 顶板离层预警：</w:t>
      </w:r>
    </w:p>
    <w:p>
      <w:r>
        <w:t xml:space="preserve">   - 浅部离层（2.0m内）：离层量≤30mm为安全区（绿区）；30mm&lt;离层量≤50mm为预警区（黄区）；离层量&gt;50mm为危险区（红区）。</w:t>
      </w:r>
    </w:p>
    <w:p>
      <w:r>
        <w:t xml:space="preserve">   - 深部离层（2.0m～7.0m）：离层量≤20mm为安全区；20mm&lt;离层量≤40mm为预警区；离层量&gt;40mm为危险区。</w:t>
      </w:r>
    </w:p>
    <w:p>
      <w:r>
        <w:t>2. 巷道表面位移预警：顶底板移近速度&gt;10mm/d或两帮收敛速度&gt;15mm/d时，发出预警。</w:t>
      </w:r>
    </w:p>
    <w:p>
      <w:r>
        <w:t>3. 处置措施：当达到预警区时，防冲矿压科必须立即下发“矿压异常通知单”，施工队接到通知后，必须在24小时内在原有锚索间排距居中位置补打加强锚索（长度不小于7.3m，间距不大于1.0m，预紧力不低于200kN）；当达到危险区时，由当班跟班队长（或班组长）立即下令停止掘进，组织撤出所有人员，由矿总工程师组织制定专门的防治措施。</w:t>
      </w:r>
    </w:p>
    <w:p/>
    <w:p>
      <w:r>
        <w:t>四、特殊地段的监测增设</w:t>
      </w:r>
    </w:p>
    <w:p>
      <w:r>
        <w:t>特殊地段（开口处、交岔点、构造影响区等）必须增设监测仪器。过断层、陷落柱等构造影响带前后20m范围内，一般测站间距缩短至20.0m，并至少增设一组锚索测力计。相关数据每天由防冲矿压科专职观测员收集并报矿总工程师审阅。</w:t>
      </w:r>
    </w:p>
    <w:p/>
    <w:p>
      <w:r>
        <w:t>第三节 顶板岩性探测</w:t>
      </w:r>
    </w:p>
    <w:p/>
    <w:p>
      <w:r>
        <w:t>一、探测目的与要求</w:t>
      </w:r>
    </w:p>
    <w:p>
      <w:r>
        <w:t>根据《煤矿作业规程编制指南》（2024年版）要求，掘进巷道必须进行顶板岩性探测与分析，以验证顶板岩层厚度、岩性变化及裂隙发育情况，进而验证与优化支护设计，确保支护参数与实际地质条件相匹配。</w:t>
      </w:r>
    </w:p>
    <w:p/>
    <w:p>
      <w:r>
        <w:t>二、岩性探测方法和技术要求</w:t>
      </w:r>
    </w:p>
    <w:p/>
    <w:p>
      <w:r>
        <w:t>（一）探测方法</w:t>
      </w:r>
    </w:p>
    <w:p>
      <w:r>
        <w:t>本进风巷顶板岩性探测采用钻孔窥视法结合岩石粉末取样法。使用KDV-100型矿用防爆钻孔窥视仪进行孔内窥视成像。</w:t>
      </w:r>
    </w:p>
    <w:p/>
    <w:p>
      <w:r>
        <w:t>（二）探测参数与技术要求</w:t>
      </w:r>
    </w:p>
    <w:p>
      <w:r>
        <w:t>1. 钻孔布置：在巷道正中位置垂直顶板施工岩性探测孔，孔径为Ф28mm或Ф32mm。</w:t>
      </w:r>
    </w:p>
    <w:p>
      <w:r>
        <w:t>2. 探测深度：探测深度不得小于8.0m（必须穿透顶板锚索的锚固段）。</w:t>
      </w:r>
    </w:p>
    <w:p>
      <w:r>
        <w:t>3. 探测间距：正常掘进期间，每掘进100.0m必须施工一个探测孔并进行一次顶板岩性探测分析；当遇地质构造（断层、顶板破碎、煤层变薄或变厚等）时，必须立即在异常区增加探测孔。</w:t>
      </w:r>
    </w:p>
    <w:p>
      <w:r>
        <w:t>4. 取样分析：打探测孔时，由当班技术员负责收集不同深度的岩粉，通过岩粉颜色、颗粒大小初步判断岩性及含水情况。</w:t>
      </w:r>
    </w:p>
    <w:p>
      <w:r>
        <w:t>5. 窥视录像：防冲矿压科技术人员必须将窥视探头缓慢推入孔内，推入速度不得大于0.5m/min，对孔内岩层节理、裂隙、离层、破碎带等情况进行全程录像和截图保存。</w:t>
      </w:r>
    </w:p>
    <w:p>
      <w:r>
        <w:t>6. 探测报告：探测完成后24小时内，防冲矿压科必须出具《顶板岩性探测分析报告》，详细标明各岩层厚度、裂隙位置及发育程度，经防冲矿压科科长签字后报矿总工程师。若发现顶板存在大于0.5m的破碎带或明显离层，必须修改支护设计，增加锚索长度或密度。</w:t>
      </w:r>
    </w:p>
    <w:p/>
    <w:p>
      <w:r>
        <w:t>第四节 支护设计</w:t>
      </w:r>
    </w:p>
    <w:p/>
    <w:p>
      <w:r>
        <w:t>一、巷道断面设计</w:t>
      </w:r>
    </w:p>
    <w:p>
      <w:r>
        <w:t>1. 断面形式：矩形</w:t>
      </w:r>
    </w:p>
    <w:p>
      <w:r>
        <w:t>2. 断面宽度：4.5 m</w:t>
      </w:r>
    </w:p>
    <w:p>
      <w:r>
        <w:t>3. 断面高度：3.2 m</w:t>
      </w:r>
    </w:p>
    <w:p>
      <w:r>
        <w:t>4. 断面净面积：S = W×H = 4.5×3.2 = 14.4 m²</w:t>
      </w:r>
    </w:p>
    <w:p>
      <w:r>
        <w:t>该断面尺寸满足无极绳绞车运输、风筒悬吊、行人及管线敷设的安全间距要求，符合《煤矿安全规程》相关规定。</w:t>
      </w:r>
    </w:p>
    <w:p/>
    <w:p>
      <w:r>
        <w:t>二、支护参数</w:t>
      </w:r>
    </w:p>
    <w:p>
      <w:r>
        <w:t>依据计算机械引擎输出结果，本进风巷正常段支护参数如下：</w:t>
      </w:r>
    </w:p>
    <w:p>
      <w:r>
        <w:t>1. 单根锚杆锚固力：56.51 kN</w:t>
      </w:r>
    </w:p>
    <w:p>
      <w:r>
        <w:t>2. 最大允许锚杆间距：1000.0 mm</w:t>
      </w:r>
    </w:p>
    <w:p>
      <w:r>
        <w:t>3. 最大允许排距：1000.0 mm</w:t>
      </w:r>
    </w:p>
    <w:p>
      <w:r>
        <w:t>4. 推荐每排锚杆数：5 根</w:t>
      </w:r>
    </w:p>
    <w:p>
      <w:r>
        <w:t>5. 最少锚索数量：4 根</w:t>
      </w:r>
    </w:p>
    <w:p>
      <w:r>
        <w:t>6. 支护密度：1.0 根/m²</w:t>
      </w:r>
    </w:p>
    <w:p>
      <w:r>
        <w:t>7. 安全系数：1.5</w:t>
      </w:r>
    </w:p>
    <w:p/>
    <w:p>
      <w:r>
        <w:rPr>
          <w:b/>
        </w:rPr>
        <w:t>【支护合规预警】</w:t>
      </w:r>
    </w:p>
    <w:p>
      <w:r>
        <w:t>⚠ 【集团标准】《华阳集团安全管理工作制度》要求：锚杆预紧力必须逐根检查，锚索预应力必须全部达标，检测记录存档备查。施工队当班班长及安监员负责现场抽检，抽检率不得低于10%。</w:t>
      </w:r>
    </w:p>
    <w:p>
      <w:r>
        <w:t>⚠ 【集团标准】《煤炭生产技术管理规定》华阳发〔2025〕242号规定：过断层/陷落柱等构造影响段，间排距须缩小至 80%（即锚杆间排距缩小至800mm×800mm），详见第三章“构造影响段加强支护”。</w:t>
      </w:r>
    </w:p>
    <w:p/>
    <w:p>
      <w:r>
        <w:t>三、支护参数校核</w:t>
      </w:r>
    </w:p>
    <w:p/>
    <w:p>
      <w:r>
        <w:t>（一）巷道断面面积计算</w:t>
      </w:r>
    </w:p>
    <w:p>
      <w:r>
        <w:t>断面形式：矩形</w:t>
      </w:r>
    </w:p>
    <w:p>
      <w:r>
        <w:t>S = W×H = 4.5×3.2 = 14.4 m²</w:t>
      </w:r>
    </w:p>
    <w:p/>
    <w:p>
      <w:r>
        <w:t>（二）锚杆锚固力计算</w:t>
      </w:r>
    </w:p>
    <w:p>
      <w:r>
        <w:t>围岩级别：III类，安全系数 K = 1.5</w:t>
      </w:r>
    </w:p>
    <w:p>
      <w:r>
        <w:t>岩体容重：γ = 2.5 t/m³ = 24.53 kN/m³</w:t>
      </w:r>
    </w:p>
    <w:p>
      <w:r>
        <w:t>锚杆规格：Φ20.0×2000mm（左旋无纵肋螺纹钢锚杆）</w:t>
      </w:r>
    </w:p>
    <w:p>
      <w:r>
        <w:t>单根锚杆影响面积取保守值 0.64 m²（即间排距0.8m×0.8m时的面积）</w:t>
      </w:r>
    </w:p>
    <w:p>
      <w:r>
        <w:t>Q = K × γ × g × S影响 × L</w:t>
      </w:r>
    </w:p>
    <w:p>
      <w:r>
        <w:t xml:space="preserve">  = 1.5 × 2.5 × 9.81 × 0.64 × 2.0</w:t>
      </w:r>
    </w:p>
    <w:p>
      <w:r>
        <w:t xml:space="preserve">  = 56.51 kN</w:t>
      </w:r>
    </w:p>
    <w:p>
      <w:r>
        <w:t>计算结果：单根锚杆设计锚固力必须达到或超过56.51 kN。实际施工中，顶锚杆拉拔力标准定为不低于100 kN，满足要求。</w:t>
      </w:r>
    </w:p>
    <w:p/>
    <w:p>
      <w:r>
        <w:t>（三）校核顶锚杆间排距</w:t>
      </w:r>
    </w:p>
    <w:p>
      <w:r>
        <w:t>锚杆钢筋等级：HRB500，抗拉强度 σ_t = 500 MPa</w:t>
      </w:r>
    </w:p>
    <w:p>
      <w:r>
        <w:t>锚杆截面积 A = π/4×(20.0/1000)² = 314.16 mm²</w:t>
      </w:r>
    </w:p>
    <w:p>
      <w:r>
        <w:t>单根抗拉承载力 F = σ×A = 500×314.16 = 157.08 kN</w:t>
      </w:r>
    </w:p>
    <w:p>
      <w:r>
        <w:t>最大间距 a = √(F/(K×γ×g×L))</w:t>
      </w:r>
    </w:p>
    <w:p>
      <w:r>
        <w:t xml:space="preserve">         = √(157.08/(1.5×2.5×9.81×2.0))</w:t>
      </w:r>
    </w:p>
    <w:p>
      <w:r>
        <w:t xml:space="preserve">         = 1000 mm</w:t>
      </w:r>
    </w:p>
    <w:p>
      <w:r>
        <w:t>设计间排距：取 1000mm×1000mm。满足 a ≤ 1000mm 的要求。</w:t>
      </w:r>
    </w:p>
    <w:p>
      <w:r>
        <w:t>推荐每排锚杆数：巷宽4.5m，间距1.0m，需要锚杆数 = 4.5/1.0 + 1 = 5.5，取整布置 5 根（边锚杆距帮250mm）。</w:t>
      </w:r>
    </w:p>
    <w:p/>
    <w:p>
      <w:r>
        <w:t>（四）锚索校核</w:t>
      </w:r>
    </w:p>
    <w:p>
      <w:r>
        <w:t>顶板面积 S_top = 4.5×1.0 = 4.5 m²/m</w:t>
      </w:r>
    </w:p>
    <w:p>
      <w:r>
        <w:t>总支护载荷 = K×γ×g×S_top×L = 1.5×2.5×9.81×4.5×2.0</w:t>
      </w:r>
    </w:p>
    <w:p>
      <w:r>
        <w:t xml:space="preserve">          = 397.31 kN</w:t>
      </w:r>
    </w:p>
    <w:p>
      <w:r>
        <w:t>锚索安全系数 K_s = 2.0</w:t>
      </w:r>
    </w:p>
    <w:p>
      <w:r>
        <w:t>单根锚索容许承载力 = 260.0/2.0 = 130.00 kN</w:t>
      </w:r>
    </w:p>
    <w:p>
      <w:r>
        <w:t>最少锚索数 = 397.31/130.00 = 3.05 根，向上取整为 4 根。</w:t>
      </w:r>
    </w:p>
    <w:p>
      <w:r>
        <w:t>排距：锚索排距与锚杆排距相同，为1000mm，每排布置4根锚索。</w:t>
      </w:r>
    </w:p>
    <w:p/>
    <w:p>
      <w:r>
        <w:t>（五）支护密度校核</w:t>
      </w:r>
    </w:p>
    <w:p>
      <w:r>
        <w:t>支护密度 = 10⁶/(1000×1000) = 1.0 根/m²</w:t>
      </w:r>
    </w:p>
    <w:p>
      <w:r>
        <w:t>合规性校核结论：整体合规性：合规 ✓</w:t>
      </w:r>
    </w:p>
    <w:p/>
    <w:p>
      <w:r>
        <w:t>四、巷道断面图、平面图、交岔点支护示意图</w:t>
      </w:r>
    </w:p>
    <w:p>
      <w:r>
        <w:t>各类支护图纸必须严格按制图标准绘制，详见附图二《进风巷正规断面支护图》、附图三《进风巷平面布置图》、附图四《交岔点加强支护示意图》。</w:t>
      </w:r>
    </w:p>
    <w:p/>
    <w:p>
      <w:r>
        <w:t>五、支护设计采用动态信息设计方法</w:t>
      </w:r>
    </w:p>
    <w:p>
      <w:r>
        <w:t>1. 设计流程：采用“工程类比法初始设计→持续矿压观测→修改优化→正式设计”的动态信息设计方法。</w:t>
      </w:r>
    </w:p>
    <w:p>
      <w:r>
        <w:t>2. 异常处置：在掘进过程中，当巷道地质条件发生变化（如遇断层、顶板破碎、滴水、淋水等）或矿压观测数据达到预警值时，当班跟班队长必须立即停止作业，并汇报矿调度室。矿总工程师必须在接到汇报后4小时内，组织生产、地测、防冲矿压等相关部门人员到现场查看，查明原因，并及时修改支护设计，补充制定针对性的安全技术措施，经审批后方可恢复施工。</w:t>
      </w:r>
    </w:p>
    <w:p/>
    <w:p>
      <w:r>
        <w:t>第五节 支护工艺</w:t>
      </w:r>
    </w:p>
    <w:p/>
    <w:p>
      <w:r>
        <w:t>一、临时支护工艺、工序及要求</w:t>
      </w:r>
    </w:p>
    <w:p>
      <w:r>
        <w:t>根据《山西省煤矿顶板安全管理规定》晋应急发〔2019〕299号要求，煤巷综掘必须使用机载式临时支护装置。本工作面采用EBZ160型掘进机，机组自带液压前探支架作为临时支护。严禁空顶作业。</w:t>
      </w:r>
    </w:p>
    <w:p/>
    <w:p>
      <w:r>
        <w:t>1. 临时支护操作工序：</w:t>
      </w:r>
    </w:p>
    <w:p>
      <w:r>
        <w:t xml:space="preserve">   （1）割煤后，掘进机司机将切割头降至底板并停机闭锁。</w:t>
      </w:r>
    </w:p>
    <w:p>
      <w:r>
        <w:t xml:space="preserve">   （2）操作机载临时支护液压操作阀，将前探梁升起，紧贴顶板。升初撑力必须达到5.0MPa以上。</w:t>
      </w:r>
    </w:p>
    <w:p>
      <w:r>
        <w:t xml:space="preserve">   （3）人员进入空顶区前，班组长必须使用长把工具（长度不小于2.5m）进行敲帮问顶，清除悬矸危岩。</w:t>
      </w:r>
    </w:p>
    <w:p>
      <w:r>
        <w:t>2. 临时支护距掘进工作面的距离：</w:t>
      </w:r>
    </w:p>
    <w:p>
      <w:r>
        <w:t xml:space="preserve">   - 正常掘进时，最大空顶距不得超过2.0m（即机组截割一排锚杆的进尺量），最小空顶距为0.2m。</w:t>
      </w:r>
    </w:p>
    <w:p>
      <w:r>
        <w:t xml:space="preserve">   - 临时支护前探梁前端距煤壁的距离不得大于0.3m。</w:t>
      </w:r>
    </w:p>
    <w:p/>
    <w:p>
      <w:r>
        <w:t>二、永久支护工艺、工序及要求</w:t>
      </w:r>
    </w:p>
    <w:p/>
    <w:p>
      <w:r>
        <w:t>（一）锚杆及联合支护</w:t>
      </w:r>
    </w:p>
    <w:p>
      <w:r>
        <w:t>1. 材质与规格：</w:t>
      </w:r>
    </w:p>
    <w:p>
      <w:r>
        <w:t xml:space="preserve">   - 顶锚杆：采用Φ20.0×2000mm左旋无纵肋螺纹钢锚杆，配合150×150×10mm高强度托板及尼龙减摩垫圈。</w:t>
      </w:r>
    </w:p>
    <w:p>
      <w:r>
        <w:t xml:space="preserve">   - 帮锚杆：采用Φ18.0×1800mm玻璃钢锚杆或高强树脂锚杆，配合塑料托板。</w:t>
      </w:r>
    </w:p>
    <w:p>
      <w:r>
        <w:t xml:space="preserve">   - 锚索：采用Φ21.6×6300mm高强度低松弛1×7股钢绞线，配合300×300×16mm大托板及锁具。</w:t>
      </w:r>
    </w:p>
    <w:p>
      <w:r>
        <w:t xml:space="preserve">   - 金属网：顶帮均采用Φ6mm冷拔钢筋焊网，网片规格1000×2000mm，网孔尺寸100×100mm。钢筋网之间采用14#双股铅丝绑扎，联网间距不大于200mm，搭接长度不小于100mm。</w:t>
      </w:r>
    </w:p>
    <w:p>
      <w:r>
        <w:t xml:space="preserve">   - 钢带：顶板采用W型钢带，厚度3mm，长度4.2m。</w:t>
      </w:r>
    </w:p>
    <w:p>
      <w:r>
        <w:t>2. 间排距要求：</w:t>
      </w:r>
    </w:p>
    <w:p>
      <w:r>
        <w:t xml:space="preserve">   - 顶锚杆间排距：1000mm×1000mm。</w:t>
      </w:r>
    </w:p>
    <w:p>
      <w:r>
        <w:t xml:space="preserve">   - 帮锚杆间排距：1000mm×1000mm。</w:t>
      </w:r>
    </w:p>
    <w:p>
      <w:r>
        <w:t xml:space="preserve">   - 顶锚索间排距：每排4根，间距1200mm，排距1000mm。</w:t>
      </w:r>
    </w:p>
    <w:p>
      <w:r>
        <w:t>3. 安装与锚固力要求：</w:t>
      </w:r>
    </w:p>
    <w:p>
      <w:r>
        <w:t xml:space="preserve">   - 钻孔：使用MQT-130型气动锚杆钻机打眼。钻眼必须垂直于岩层层理面或巷道轮廓线，角度偏差不得大于5°。孔深比锚杆长度短50mm。</w:t>
      </w:r>
    </w:p>
    <w:p>
      <w:r>
        <w:t xml:space="preserve">   - 树脂药卷：每根顶锚杆使用1卷CK2335和1卷Z2360树脂药卷；每根帮锚杆使用2卷CK2335树脂药卷；每根锚索使用1卷CK2335和2卷Z2360树脂药卷。</w:t>
      </w:r>
    </w:p>
    <w:p>
      <w:r>
        <w:t xml:space="preserve">   - 搅拌与预紧：使用锚杆钻机搅拌树脂药卷，快速药卷搅拌时间15~20s，中速药卷搅拌时间25~30s。停止搅拌后等待1~2分钟，待树脂固化后，使用气动扳手拧紧螺母。</w:t>
      </w:r>
    </w:p>
    <w:p>
      <w:r>
        <w:t xml:space="preserve">   - 预紧力/扭矩标准：顶锚杆预紧扭矩不小于200N·m，帮锚杆预紧扭矩不小于150N·m。顶锚杆拉拔力不低于100kN，帮锚杆不低于80kN。锚索预紧力必须达到150kN以上。</w:t>
      </w:r>
    </w:p>
    <w:p/>
    <w:p>
      <w:r>
        <w:t>三、施工质量标准表</w:t>
      </w:r>
    </w:p>
    <w:p>
      <w:r>
        <w:t>各项支护参数的施工质量必须符合《煤矿安全生产标准化管理体系基本要求及评分方法》矿安[2024]109号文件的规定。现场验收由当班验收员负责，填写验收记录。具体标准见下表：</w:t>
      </w:r>
    </w:p>
    <w:p/>
    <w:p>
      <w:r>
        <w:t>| 检查项目 | 标准要求 | 允许偏差 | 检查频率与责任人 |</w:t>
      </w:r>
    </w:p>
    <w:p>
      <w:r>
        <w:t>|---|---|---|---|</w:t>
      </w:r>
    </w:p>
    <w:p>
      <w:r>
        <w:t>| 巷道净宽 | 4500mm | 中线至任一帮：0～+150mm | 逐排验收，验收员 |</w:t>
      </w:r>
    </w:p>
    <w:p>
      <w:r>
        <w:t>| 巷道净高 | 3200mm | 底板至顶板：0～+150mm | 逐排验收，验收员 |</w:t>
      </w:r>
    </w:p>
    <w:p>
      <w:r>
        <w:t>| 锚杆间距 | 1000mm | ±100mm | 逐排测量，班组长 |</w:t>
      </w:r>
    </w:p>
    <w:p>
      <w:r>
        <w:t>| 锚杆排距 | 1000mm | ±100mm | 逐排测量，班组长 |</w:t>
      </w:r>
    </w:p>
    <w:p>
      <w:r>
        <w:t>| 锚杆安装角度 | 垂直层理或轮廓线 | ≤5° | 抽检10%，安监员 |</w:t>
      </w:r>
    </w:p>
    <w:p>
      <w:r>
        <w:t>| 锚杆外露长度 | 螺母外露 | 10～40mm | 逐根目测，班组长 |</w:t>
      </w:r>
    </w:p>
    <w:p>
      <w:r>
        <w:t>| 锚杆预紧扭矩 | 顶≥200N·m，帮≥150N·m| 不允许负偏差 | 每班抽检不低于10%，安监员 |</w:t>
      </w:r>
    </w:p>
    <w:p>
      <w:r>
        <w:t>| 锚索预紧力 | ≥150kN | 不允许负偏差 | 每根必检，验收员 |</w:t>
      </w:r>
    </w:p>
    <w:p>
      <w:r>
        <w:t>| 联网搭接长度 | ≥100mm | -10mm | 逐网检查，验收员 |</w:t>
      </w:r>
    </w:p>
    <w:p>
      <w:r>
        <w:t>| 树脂药卷数量 | 顶锚2卷，锚索3卷 | 严禁少装 | 现场监督，班组长 |</w:t>
      </w:r>
    </w:p>
    <w:p/>
    <w:p>
      <w:r>
        <w:t>四、注意事项</w:t>
      </w:r>
    </w:p>
    <w:p>
      <w:r>
        <w:t>在掘进过程中，当遇断层、破碎带等构造影响段时，必须严格执行先探后掘。由当班跟班队长现场指挥，顶帮锚杆间排距必须缩小至800mm×800mm，并在距掘进工作面0.5m范围内打设超前管棚进行超前支护。严禁在空顶或支护失效状态下作业。</w:t>
      </w:r>
    </w:p>
    <w:p/>
    <w:p>
      <w:r>
        <w:t>五、应急处置</w:t>
      </w:r>
    </w:p>
    <w:p>
      <w:r>
        <w:t>当工作面突发顶板大面积来压、严重片帮或冒顶预兆时，当班跟班队长必须立即下令停止一切作业，切断工作面电源，组织所有人员沿规定的避灾路线撤退至安全区域，并立即向矿调度室汇报。待顶板稳定后，由矿总工程师组织相关科室制定专门的顶板恢复及临时支护补强措施，经审批后方可由专业队伍按工序恢复施工，严禁盲目进入危险区处理。</w:t>
      </w:r>
    </w:p>
    <w:p>
      <w:pPr>
        <w:pStyle w:val="Heading1"/>
      </w:pPr>
      <w:r>
        <w:t>第四章  施工工艺</w:t>
      </w:r>
    </w:p>
    <w:p>
      <w:r>
        <w:t>第四章 施工工艺</w:t>
      </w:r>
    </w:p>
    <w:p/>
    <w:p>
      <w:r>
        <w:t>第一节  施工方法</w:t>
      </w:r>
    </w:p>
    <w:p/>
    <w:p>
      <w:r>
        <w:t>一、确定巷道施工方法</w:t>
      </w:r>
    </w:p>
    <w:p/>
    <w:p>
      <w:r>
        <w:t>（一）巷道施工方法及掘进类型</w:t>
      </w:r>
    </w:p>
    <w:p>
      <w:r>
        <w:t>本巷道为进风巷，断面形式为矩形，断面宽度为4.5m，断面高度为3.2m，掘进长度为800.0m，服务年限为5年。根据《煤矿作业规程编制指南》（2024年版）及《煤炭生产技术管理规定》华阳发〔2025〕242号的要求，结合巷道水文地质类型（简单）、瓦斯等级（低瓦斯）、煤层厚度（3.5m）、煤层倾角（12.0°）及自燃倾向性（不易自燃），确定本巷道掘进类型为煤巷，采用综合机械化掘进（综掘）方式进行施工。</w:t>
      </w:r>
    </w:p>
    <w:p/>
    <w:p>
      <w:r>
        <w:t>（二）施工组织及工艺流程</w:t>
      </w:r>
    </w:p>
    <w:p>
      <w:r>
        <w:t>根据《煤矿安全规程》（2022版）第九十五条规定，巷道施工必须严格按作业规程进行。本巷道施工组织采用“三八”制作业，即早、中、夜三班生产，每班有效工作时间不低于6.5小时。综掘机单班进尺计划安排为3个循环，每循环进尺0.8m，日进尺计划7.2m。</w:t>
      </w:r>
    </w:p>
    <w:p>
      <w:r>
        <w:t>综掘工艺流程：安全检查（带班队长负责）→交接班（班组长负责）→延伸风筒及管线（辅助工负责）→开启局部通风机及喷雾降尘系统（机电维修工负责）→综掘机截割煤（岩）（综掘机司机负责）→刮板输送机及皮带运输（运输机司机负责）→敲帮问顶及临时支护（支护工负责）→打眼打锚杆（索）永久支护（支护工负责）→清理现场及设备维护（全班人员负责）。</w:t>
      </w:r>
    </w:p>
    <w:p/>
    <w:p>
      <w:r>
        <w:t>二、巷道开口施工方法</w:t>
      </w:r>
    </w:p>
    <w:p/>
    <w:p>
      <w:r>
        <w:t>（一）开口前的准备工作</w:t>
      </w:r>
    </w:p>
    <w:p>
      <w:r>
        <w:t>1. 测量标定：由地测科测量技术员根据设计图纸，使用全站仪标定出开口位置、中腰线，并固定好激光指向仪。开口位置前后10.0m范围内的原有支护必须进行全面检查和加固。</w:t>
      </w:r>
    </w:p>
    <w:p>
      <w:r>
        <w:t>2. 设备安装：机电队负责在开口位置后方50.0m范围内安装好局部通风机、皮带输送机机尾、刮板输送机、供电系统及供排水管路，并进行试运转，确保设备完好。</w:t>
      </w:r>
    </w:p>
    <w:p>
      <w:r>
        <w:t>3. 瓦斯检查：瓦斯检查工必须对开口地点及回风流中的瓦斯浓度进行检测，瓦斯浓度低于0.8%且二氧化碳浓度低于1.5%时，方可进行施工作业。</w:t>
      </w:r>
    </w:p>
    <w:p/>
    <w:p>
      <w:r>
        <w:t>（二）开口施工顺序</w:t>
      </w:r>
    </w:p>
    <w:p>
      <w:r>
        <w:t>1. 破帮施工：开口处若有原有金属支架或锚网支护，必须在开口一侧采取“替棚”或“打点柱”的方式进行加强支护。点柱采用DW25-250/100型单体液压支柱，初撑力不低于90kN，排距1.0m，距开口帮边缘0.5m。确认支护牢固后，方可拆除开口范围内的原有支护材料（支护工操作，班组长监督）。</w:t>
      </w:r>
    </w:p>
    <w:p>
      <w:r>
        <w:t>2. 人工或风镐刷帮：由2名掘进工使用G10型风镐或人工使用大锤、钎子，按照测量标定的开口轮廓线向内刷帮掘进，进尺深度达到1.5m时，立即停止破煤。</w:t>
      </w:r>
    </w:p>
    <w:p>
      <w:r>
        <w:t>3. 临时支护：刷帮结束后，由2名支护工迅速使用2根吊环式前探梁（规格：Φ73mm×4000mm钢管）进行临时支护。前探梁固定在后方完好的永久锚杆上，固定点不少于2个，间距不小于1.0m。前探梁上铺设金属网（规格：2000mm×1000mm，网孔50mm×50mm）及W型钢带（规格：W钢带2.5mm厚，长度4300mm），并使用木楔背紧接顶（支护工负责，带班队长验收）。</w:t>
      </w:r>
    </w:p>
    <w:p>
      <w:r>
        <w:t>4. 永久支护：在临时支护的掩护下，由3名支护工使用MQT-130型气动锚杆钻机，按照设计的锚杆（索）间排距进行打眼安装。锚杆选用Φ20.0×2000mm的HRB500高强螺纹钢锚杆，间排距不大于1000mm×1000mm；顶板锚索选用Φ21.8mm×6300mm钢绞线，每排布置4根。锚固剂选用MSK2335和MSZ2360树脂药卷各一卷。必须保证锚杆预紧力不低于300N·m，锚索预应力不低于150kN（支护工操作，质检员检测）。</w:t>
      </w:r>
    </w:p>
    <w:p>
      <w:r>
        <w:t>5. 设备入位：开口施工进尺达到6.0m，且永久支护全部完成并经检验合格后，方可将EBZ160型综掘机调入开口内，开始正常的综合机械化掘进作业（机电工及掘进机司机负责）。</w:t>
      </w:r>
    </w:p>
    <w:p/>
    <w:p>
      <w:r>
        <w:t>（三）应急处置</w:t>
      </w:r>
    </w:p>
    <w:p>
      <w:r>
        <w:t>开口施工期间，若遇顶板离层、掉渣或垮落征兆，必须立即停止作业，撤出所有人员至开口外50.0m的安全地点，并向矿调度室汇报；由带班队长组织人员采用长把工具处理危岩悬矸，并补打带帽点柱（DW25-250/100型单体液压支柱，初撑力不低于90kN）进行临时加固，待顶板稳定后方可恢复作业。（带班队长负责现场指挥，全班人员执行）。</w:t>
      </w:r>
    </w:p>
    <w:p/>
    <w:p>
      <w:r>
        <w:t>三、特殊条件下的施工方法</w:t>
      </w:r>
    </w:p>
    <w:p/>
    <w:p>
      <w:r>
        <w:t>（一）石门揭开煤层时</w:t>
      </w:r>
    </w:p>
    <w:p>
      <w:r>
        <w:t>本巷道虽为煤巷掘进，但在施工过程中若遇地质构造导致岩巷段需揭煤时，必须严格遵守《煤矿安全规程》（2022版）第二百零六条及《"一通三防"工作管理制度》华阳发〔2024〕119号的规定。</w:t>
      </w:r>
    </w:p>
    <w:p>
      <w:r>
        <w:t>1. 探明煤层：在距煤层垂距10.0m时，地测科必须下达探煤通知单。施工单位采用ZDY-1200S型全液压钻机，在巷道迎头正中及两帮各打1个超前探查钻孔（孔深不小于20.0m，孔径75mm），准确探明煤层厚度、倾角及瓦斯情况（探水工负责操作，地测技术员记录分析）。</w:t>
      </w:r>
    </w:p>
    <w:p>
      <w:r>
        <w:t>2. 排放瓦斯：若探查孔瓦斯涌出量较大或存在突出危险迹象，必须立即停止掘进。由防突区负责在工作面迎头施工瓦斯排放钻孔，孔径94mm，孔底间距不大于2.0m，控制范围为巷道轮廓线外帮3.0m、顶底板2.0m。排放期间，瓦斯检查工必须每小时检测一次回风流瓦斯浓度，直至孔内瓦斯浓度降至安全规定值以下（防突工操作，瓦斯检查工监测）。</w:t>
      </w:r>
    </w:p>
    <w:p>
      <w:r>
        <w:t>3. 远距离放炮揭煤：揭煤放炮必须编制专项防突设计及安全技术措施。采用毫秒延期电雷管（总延期时间不得超过130ms）和煤矿许用三级水胶炸药。起爆地点必须设在进风侧距工作面不小于300.0m的避难硐室或全风压通风的巷道内。放炮前必须切断揭煤回风流中所有电源，并撤出回风流中所有人员。实行“一炮三检”和“三人连锁放炮”制度（放炮员负责，瓦斯检查工、班组长监督）。</w:t>
      </w:r>
    </w:p>
    <w:p>
      <w:r>
        <w:t>4. 应急处置：若探煤及揭煤过程中发生瓦斯浓度异常超限（回风流瓦斯浓度≥1.0%）或有突出预兆，必须立即切断工作面电源，撤出所有人员至进风侧距工作面大于300.0m的避难硐室或全风压通风的安全区域，全员佩戴隔离式自救器，并向矿调度室汇报。启动矿井瓦斯超限应急预案，由矿山救护队进行侦察处理。（带班队长负责现场撤人，瓦斯检查工协助）。</w:t>
      </w:r>
    </w:p>
    <w:p/>
    <w:p>
      <w:r>
        <w:t>（二）硐室的施工方法</w:t>
      </w:r>
    </w:p>
    <w:p>
      <w:r>
        <w:t>在巷道掘进过程中，按设计需施工水泵房、避难硐室等硐室时，应根据围岩类别及硐室尺寸选用相应的施工方法。</w:t>
      </w:r>
    </w:p>
    <w:p>
      <w:r>
        <w:t>1. 围岩条件较好（如完整的砂岩或坚硬煤层）且硐室跨度小于4.5m时，采用全断面一次掘进法。使用综掘机直接按设计轮廓截割，截割后立即进行锚网索喷联合支护（综掘机司机操作，支护工支护）。</w:t>
      </w:r>
    </w:p>
    <w:p>
      <w:r>
        <w:t>2. 围岩条件较差（如本巷道的III类围岩，即中等稳定岩层）或硐室跨度大于等于4.5m时，必须采用分层施工法（如台阶法）。</w:t>
      </w:r>
    </w:p>
    <w:p>
      <w:r>
        <w:t xml:space="preserve">   - 先施工硐室上半断面（高度一般为1.8m~2.0m），采用人工或风镐掘进，进尺0.8m后立即进行顶板及两帮上半部的锚网索临时和永久支护（掘进工及支护工负责）。</w:t>
      </w:r>
    </w:p>
    <w:p>
      <w:r>
        <w:t xml:space="preserve">   - 上半断面超前下半断面距离保持在3.0m~5.0m。</w:t>
      </w:r>
    </w:p>
    <w:p>
      <w:r>
        <w:t xml:space="preserve">   - 下半断面施工时，采用跳槽法或分段拉底法，每次拉底长度不大于2.0m，拉底后立即进行两帮下半部的永久支护。严禁大面积空帮拉底（掘进工操作，带班队长现场指挥）。</w:t>
      </w:r>
    </w:p>
    <w:p>
      <w:r>
        <w:t>3. 应急处置：硐室施工中若遇顶板大面积冒落或片帮伤人，应立即停止作业，使用单体液压支柱（初撑力≥90kN）和半圆木进行控制顶板，严防事故扩大。若发生人员受伤，现场人员立即进行止血、包扎、骨折固定等急救处理，并用担架将其安全运送至井上医院，同时汇报调度室。（带班队长负责指挥，现场人员配合急救）。</w:t>
      </w:r>
    </w:p>
    <w:p/>
    <w:p>
      <w:r>
        <w:t>（三）交岔点的施工方法</w:t>
      </w:r>
    </w:p>
    <w:p>
      <w:r>
        <w:t>本巷道与其他巷道交岔点的施工，必须严格遵守《山西省煤矿顶板安全管理规定》晋应急发〔2019〕299号的规定。</w:t>
      </w:r>
    </w:p>
    <w:p>
      <w:r>
        <w:t>1. 穿插顺序：当巷道掘进至交岔点前5.0m时，必须放慢掘进速度，每循环进尺不得超过0.6m。施工前，地测人员必须提前标定交岔点开口中心线及轮廓线。</w:t>
      </w:r>
    </w:p>
    <w:p>
      <w:r>
        <w:t>2. 抬棚或锚索梁加强支护：交岔点因断面变大，应力集中。在原巷道交岔点中心向外各延伸5.0m范围内，必须进行加强支护。采用长度为4.3m的12号矿用工字钢配合Φ21.8mm×6300mm锚索（一梁三索，间排距1.0m×1.0m）进行顶板加强。</w:t>
      </w:r>
    </w:p>
    <w:p>
      <w:r>
        <w:t>3. 施工方法：交岔点采用“先小断面掘进，后扩帮成巷”的方法。先按宽度4.5m沿主巷方向掘进过交岔点，完成永久支护后再从交岔点侧壁按设计开口方向进行挑顶扩帮。挑顶扩帮必须采取少打眼、少装药、放小炮（炮掘时）或风镐人工配合的方式，严禁空顶作业。每扩帮0.8m，必须立即补打顶板及帮部锚杆索（支护工操作，班组长验收）。</w:t>
      </w:r>
    </w:p>
    <w:p/>
    <w:p>
      <w:r>
        <w:t>（四）倾斜巷道施工方法</w:t>
      </w:r>
    </w:p>
    <w:p>
      <w:r>
        <w:t>本巷道煤层倾角为12.0°，属倾斜巷道，施工必须采取防滑防跑车等特殊安全措施。</w:t>
      </w:r>
    </w:p>
    <w:p>
      <w:r>
        <w:t>1. 支架迎山角：虽本巷道以锚网索支护为主，但若局部围岩破碎需采用U型钢或工字钢架棚支护时，必须严格控制支架迎山角。根据巷道倾角12.0°，迎山角应按巷道倾角的1/6~1/8选取，本工作面迎山角规定为1.5°~2.0°。架棚时必须使用半圆木或木楔背紧帮顶，严禁出现空帮空顶现象（支护工操作，质检员使用坡度规检测）。</w:t>
      </w:r>
    </w:p>
    <w:p>
      <w:r>
        <w:t>2. 防滑措施：综掘机在12.0°倾角下向上或向下掘进时，必须在履带上安装防滑链或防滑履带板。综掘机停止工作或交接班时，必须将切割头落地，并在履带下方垫置专用防滑木垛（尺寸：200mm×200mm×800mm方木，不少于2根）（综掘机司机负责）。</w:t>
      </w:r>
    </w:p>
    <w:p>
      <w:r>
        <w:t>3. 防跑车装置：若巷道内铺设轨道采用绞车进行物料提升，必须严格执行“一坡三挡”制度。在变坡点下方20.0m处设置一道常闭式挡车栏；在倾斜巷道中部每隔50.0m设置一道挡车栏；在掘进迎头后方15.0m~20.0m处设置一道牢固的防护网。提升绞车必须配备完好的制动闸及防坠器（机电维修工安装，绞车司机操作检查）。</w:t>
      </w:r>
    </w:p>
    <w:p/>
    <w:p>
      <w:r>
        <w:t>第二节  掘进方式</w:t>
      </w:r>
    </w:p>
    <w:p/>
    <w:p>
      <w:r>
        <w:t>一、掘进方式</w:t>
      </w:r>
    </w:p>
    <w:p/>
    <w:p>
      <w:r>
        <w:t>（一）掘进方式确定</w:t>
      </w:r>
    </w:p>
    <w:p>
      <w:r>
        <w:t>根据工程参数，本工作面掘进方式确定为综合机械化掘进（综掘）。</w:t>
      </w:r>
    </w:p>
    <w:p/>
    <w:p>
      <w:r>
        <w:t>（二）掘进设备选型及技术参数</w:t>
      </w:r>
    </w:p>
    <w:p>
      <w:r>
        <w:t>掘进设备选用EBZ160型悬臂式掘进机。主要技术参数如下：</w:t>
      </w:r>
    </w:p>
    <w:p>
      <w:r>
        <w:t>1. 整机重量：约48.0吨。</w:t>
      </w:r>
    </w:p>
    <w:p>
      <w:r>
        <w:t>2. 切割功率：160kW，总装机功率：约260kW。</w:t>
      </w:r>
    </w:p>
    <w:p>
      <w:r>
        <w:t>3. 外形尺寸（长×宽×高）：约10.0m×2.5m×1.8m（工作状态）。</w:t>
      </w:r>
    </w:p>
    <w:p>
      <w:r>
        <w:t>4. 经济截割硬度：f≤8（岩石普氏硬度系数）。本巷道围岩级别为III类，煤层及夹矸硬度通常在f=2~4之间，完全满足截割要求。</w:t>
      </w:r>
    </w:p>
    <w:p>
      <w:r>
        <w:t>5. 最大定位截割高度：4.5m；最大定位截割宽度：5.5m。本巷道设计断面高3.2m、宽4.5m，可实现一次定位全断面截割。</w:t>
      </w:r>
    </w:p>
    <w:p/>
    <w:p>
      <w:r>
        <w:t>二、机掘作业方式、截割顺序、截割循环进度</w:t>
      </w:r>
    </w:p>
    <w:p/>
    <w:p>
      <w:r>
        <w:t>（一）作业方式</w:t>
      </w:r>
    </w:p>
    <w:p>
      <w:r>
        <w:t>采用“截割—装载—临时支护—永久支护”的单循环顺序作业方式。严禁截割与永久支护平行作业，以确保人员安全（带班队长现场监督，综掘机司机与支护工严格执行）。</w:t>
      </w:r>
    </w:p>
    <w:p/>
    <w:p>
      <w:r>
        <w:t>（二）截割顺序</w:t>
      </w:r>
    </w:p>
    <w:p>
      <w:r>
        <w:t>综掘机截割煤（岩）时，必须遵循“自下而上、先掏底掏槽、后截割上部及两帮”的原则。具体操作步骤如下：</w:t>
      </w:r>
    </w:p>
    <w:p>
      <w:r>
        <w:t>1. 准备工作：综掘机司机穿戴好防尘口罩、防音耳罩、安全帽、矿灯、自救器及工作服等劳动保护用品，检查综掘机各部件（履带、截割头、液压系统、电控箱等）是否完好，喷雾降尘系统水压是否达到1.5MPa~2.0MPa。启动前必须发出警报信号，确认机体周围无其他人员（综掘机司机负责）。</w:t>
      </w:r>
    </w:p>
    <w:p>
      <w:r>
        <w:t>2. 掏底槽：操作截割臂降至巷道底板以上0.2m处，从巷道中下部开始，横向向两帮进行掏槽截割，进尺深度（截深）控制在0.8m。掏槽过程中注意观察底板标高，严禁过度超挖底板。</w:t>
      </w:r>
    </w:p>
    <w:p>
      <w:r>
        <w:t>3. 截割全断面：底槽掏好后，操作截割臂自下而上进行呈“S”型轨迹截割。先截割中间，后截割两帮。截割至巷道顶部时，必须严格控制截割高度（3.2m），按测量画出的轮廓线进行修边，严禁超挖或欠挖。</w:t>
      </w:r>
    </w:p>
    <w:p>
      <w:r>
        <w:t>4. 截割岩石处理：如遇岩层或硬夹矸（f＞5），必须降低截割速度（截割速度不得超过0.5m/min），严禁蛮干强行截割，以防损坏截齿或电机（综掘机司机操作，带班队长监督）。</w:t>
      </w:r>
    </w:p>
    <w:p/>
    <w:p>
      <w:r>
        <w:t>（三）截割循环进度</w:t>
      </w:r>
    </w:p>
    <w:p>
      <w:r>
        <w:t>本巷道采用“短掘短支”的作业方式。根据《华阳集团安全管理工作制度》华阳安字〔2024〕431号及顶板管理要求，设定每个截割循环进尺为0.8m。即综掘机每次向前截割0.8m后，必须立即停止截割，退机进行敲帮问顶和支护作业。严禁空顶距超过最大控顶距（1.6m）进行截割。</w:t>
      </w:r>
    </w:p>
    <w:p/>
    <w:p>
      <w:r>
        <w:t>（四）应急处置</w:t>
      </w:r>
    </w:p>
    <w:p>
      <w:r>
        <w:t>综掘截割过程中，若综掘机发生机械故障、截齿脱落伤人或顶板突发片帮大面积掉渣，必须立即按下综掘机急停按钮，断开电源隔离开关，将截割头落地。若发生机械伤人，立即组织现场急救并汇报调度室；若顶板掉渣严重，全员退至最大控顶距（1.6m）以外的永久支护下躲避，待稳定后由带班队长组织敲帮问顶处理危岩。（综掘机司机负责停机，带班队长负责指挥撤离与救援）。</w:t>
      </w:r>
    </w:p>
    <w:p/>
    <w:p>
      <w:r>
        <w:t>三、炮掘施工工序安排、工艺流程（备用方案/局部处理）</w:t>
      </w:r>
    </w:p>
    <w:p/>
    <w:p>
      <w:r>
        <w:t>虽本巷道主体采用综掘，但在过地质构造带（如硬度极大的断层岩柱）、掘进机故障或水泵房等特殊局部区域时，可能需要采用炮掘作为辅助或替代手段。炮掘作业必须严格遵守《煤矿安全规程》（2022版）第三百五十七条及相关火工品管理制度。</w:t>
      </w:r>
    </w:p>
    <w:p/>
    <w:p>
      <w:r>
        <w:t>（一）炮掘工序安排及工艺流程</w:t>
      </w:r>
    </w:p>
    <w:p>
      <w:r>
        <w:t>炮掘工艺流程：安全检查与交接班（班组长）→打眼准备（延伸风水管路）→打眼（防突工/掘进工）→装药连线（放炮员）→撤人设警戒（班组长/瓦检员）→一炮三检与三人连锁放炮（放炮员/瓦检员/班组长）→通风吹散炮烟（不少于30分钟）→瓦斯检查（瓦检员）→敲帮问顶（带班队长/老工人）→临时支护（支护工）→出矸出煤（装岩机/人工）→永久支护（支护工）。</w:t>
      </w:r>
    </w:p>
    <w:p/>
    <w:p>
      <w:r>
        <w:t>（二）打眼操作要求</w:t>
      </w:r>
    </w:p>
    <w:p>
      <w:r>
        <w:t>1. 钻眼设备：使用YT-28型气腿式凿岩机打岩眼，煤电钻打煤眼。工作气压不低于0.5MPa，水压不低于0.3MPa。</w:t>
      </w:r>
    </w:p>
    <w:p>
      <w:r>
        <w:t>2. 炮眼布置：根据炮眼布置图进行打眼。掏槽眼布置在巷道中下部，倾角为65°~75°，深度为1.2m；辅助眼均匀布置在掏槽眼外围，深度1.0m；周边眼沿巷道轮廓线布置，间距不大于0.4m，深度1.0m，眼底必须落在轮廓线外侧100mm处。</w:t>
      </w:r>
    </w:p>
    <w:p>
      <w:r>
        <w:t>3. 异常处理：打眼过程中，若孔内发现异状、温度骤高骤低、有显著瓦斯涌出（瓦斯浓度超过1.0%）、煤岩松软或有透水征兆时，必须立即停止打眼，保持钻杆在孔内，撤出所有人员，并立即向矿调度室汇报，采取专项安全技术措施处理（钻眼工操作，带班队长指挥）。</w:t>
      </w:r>
    </w:p>
    <w:p/>
    <w:p>
      <w:r>
        <w:t>（三）装药与放炮要求</w:t>
      </w:r>
    </w:p>
    <w:p>
      <w:r>
        <w:t>1. 爆破材料：必须使用煤矿许用三级或以上水胶炸药（或乳化炸药），以及煤矿许用毫秒延期电雷管。最后一段雷管的延期时间不得超过130ms。</w:t>
      </w:r>
    </w:p>
    <w:p>
      <w:r>
        <w:t>2. 装药操作：装药前必须清除炮眼内的煤粉岩粉。采用正向装药结构（雷管底部朝向眼底）。装药后必须使用水炮泥（不少于1个）和黏土炮泥进行封堵。封泥长度：孔深小于0.6m时严禁装药爆破；孔深0.6m~1.0m时，封泥长度不得小于炮眼长度的1/2；孔深超过1.0m时，封泥长度不得小于0.5m（放炮员负责，班组长监督）。</w:t>
      </w:r>
    </w:p>
    <w:p>
      <w:r>
        <w:t>3. 严格执行“一炮三检”和“三人连锁放炮”制度：</w:t>
      </w:r>
    </w:p>
    <w:p>
      <w:r>
        <w:t xml:space="preserve">   - 一炮三检：装药前、放炮前、放炮后，瓦斯检查工必须对工作面迎头及其回风流20.0m范围内的瓦斯浓度进行检测。瓦斯浓度达到或超过1.0%时，严禁装药放炮。</w:t>
      </w:r>
    </w:p>
    <w:p>
      <w:r>
        <w:t xml:space="preserve">   - 三人连锁放炮：放炮前，放炮员将警戒牌交给班组长；班组长安排人员在所有通往爆破地点的通道上（距爆破点进风侧不少于100.0m，回风侧不少于150.0m）设置警戒，确认人员全部撤离后，将自己携带的放炮命令牌交给瓦斯检查工；瓦斯检查工确认瓦斯及通风正常后，将自己携带的放炮牌交给放炮员；放炮员接到放炮牌及命令后，方可发出放炮警号并通电起爆。放炮后必须按原顺序交换牌版（放炮员、班组长、瓦检员共同执行）。</w:t>
      </w:r>
    </w:p>
    <w:p/>
    <w:p>
      <w:r>
        <w:t>第三节  装载运输</w:t>
      </w:r>
    </w:p>
    <w:p/>
    <w:p>
      <w:r>
        <w:t>一、运输方式</w:t>
      </w:r>
    </w:p>
    <w:p>
      <w:r>
        <w:t>本工作面采用“刮板输送机+皮带运输”的连续运输方式。掘进机截割落下的煤岩，由掘进机自带星轮装载机构耙入掘进机第一运输机，转入配套的SGB-620/40T型刮板输送机，再转运至DSJ-80/40/2×40型可伸缩带式输送机，最终运送至采区煤仓或主干皮带。</w:t>
      </w:r>
    </w:p>
    <w:p/>
    <w:p>
      <w:r>
        <w:t>二、装载设备及操作要求</w:t>
      </w:r>
    </w:p>
    <w:p/>
    <w:p>
      <w:r>
        <w:t>（一）综掘机装载机构操作</w:t>
      </w:r>
    </w:p>
    <w:p>
      <w:r>
        <w:t>1. 装载前检查：综掘机司机必须检查星轮减速器油位是否正常，星轮齿有无缺损，第一运输机刮板链张紧度是否适中（垂度一般为20mm~30mm）（综掘机司机负责）。</w:t>
      </w:r>
    </w:p>
    <w:p>
      <w:r>
        <w:t>2. 操作步骤：启动星轮驱动马达，转速稳定后，操作综掘机缓缓向前推进，使铲板紧贴底板插入煤岩堆中。控制星轮将煤岩连续耙入第一运输机溜槽。</w:t>
      </w:r>
    </w:p>
    <w:p>
      <w:r>
        <w:t>3. 注意事项：严禁将大块岩石（直径大于300mm）、长木料、金属支护材料等耙入运输机，如发现杂物必须停机人工清理。严禁铲板离地超过300mm进行装载，以免煤岩漏出（综掘机司机操作）。</w:t>
      </w:r>
    </w:p>
    <w:p/>
    <w:p>
      <w:r>
        <w:t>（二）刮板输送机操作要求</w:t>
      </w:r>
    </w:p>
    <w:p>
      <w:r>
        <w:t>1. 设备参数：SGB-620/40T，电机功率40kW，槽宽620mm，输送量约150t/h。</w:t>
      </w:r>
    </w:p>
    <w:p>
      <w:r>
        <w:t>2. 操作步骤：司机接到开机信号后，必须先点动试车1~2次，确认无异常后方可正常启动。运转过程中，司机必须站在机头一侧的安全位置，密切观察链条运行情况，严禁跨越运行中的输送机。</w:t>
      </w:r>
    </w:p>
    <w:p>
      <w:r>
        <w:t>3. 质量及维护要求：刮板链必须保持适当紧度，不得出现跳链、卡链现象。机头机尾必须使用直径不小于18.0mm的钢丝绳或专用压戗柱进行牢固固定。压戗柱采用单体液压支柱时，初撑力不低于90kN（输送机司机负责操作，机电维修工维护）。</w:t>
      </w:r>
    </w:p>
    <w:p/>
    <w:p>
      <w:r>
        <w:t>（三）皮带输送机操作要求</w:t>
      </w:r>
    </w:p>
    <w:p>
      <w:r>
        <w:t>1. 设备参数：DSJ-80/40/2×40，带宽800mm，带速2.0m/s，电机功率2×40kW。</w:t>
      </w:r>
    </w:p>
    <w:p>
      <w:r>
        <w:t>2. 操作步骤：开启前必须检查各项保护装置（防滑、防跑偏、防撕裂、烟雾报警、温度保护、堆煤保护及急停装置）是否齐全灵敏。接到开机信号并发出预警铃声（持续时间不少于5秒）后，方可启动。</w:t>
      </w:r>
    </w:p>
    <w:p>
      <w:r>
        <w:t>3. 注意事项：运行中发现皮带跑偏量超过带宽的10%时，必须及时调整托辊。严禁乘坐皮带或在皮带上搬运笨重设备。机头机尾及沿线每隔50.0m必须配备不少于2个灭火器及0.2m³的灭火沙箱（皮带司机负责）。</w:t>
      </w:r>
    </w:p>
    <w:p/>
    <w:p>
      <w:r>
        <w:t>三、管线及轨道敷设</w:t>
      </w:r>
    </w:p>
    <w:p/>
    <w:p>
      <w:r>
        <w:t>（一）管线敷设要求</w:t>
      </w:r>
    </w:p>
    <w:p>
      <w:r>
        <w:t>根据《煤矿安全规程》（2022版）及《华阳集团机电管理制度》华阳股份发〔2024〕116号的规定，巷道内管线敷设必须做到“平、直、齐”。</w:t>
      </w:r>
    </w:p>
    <w:p>
      <w:r>
        <w:t>1. 动力电缆及通讯电缆：敷设在巷道非人行侧（或指定帮侧）上方，使用专用电缆挂钩悬挂。高压电缆与低压电缆间距不得小于50mm；电缆与水管、风管在巷道同一侧敷设时，必须敷设在管子上方，并保持0.3m以上的距离。电缆悬挂高度应保证在矿车脱轨时不被撞击，一般距底板不低于1.8m（机电工负责）。</w:t>
      </w:r>
    </w:p>
    <w:p>
      <w:r>
        <w:t>2. 风、水管路：敷设在电缆同侧的下方。压风管（Φ108mm无缝钢管）和供水管（Φ50mm钢管或高压软管）必须吊挂平直。管路接头严密不漏气、不漏水。风、水管路要同侧敷设，绝对不得与瓦斯抽采管路同侧布置（防止瓦斯管路泄漏遇静电或火花引发事故）（管路维护工负责）。</w:t>
      </w:r>
    </w:p>
    <w:p>
      <w:r>
        <w:t>3. 局部通风机风筒：选用直径800mm的抗静电、阻燃型高强聚酯风筒。悬挂在巷道另一侧（人行侧）上方顶板处，使用12号铁丝固定在锚索或专用挂钩上。风筒逢环必挂，吊挂平直，拉紧绷匀，风筒百米漏风率不得超过2%。风筒出风口距掘进工作面迎头距离：综掘工作面不得超过5.0m，炮掘工作面不得超过10.0m（通风工负责安装，瓦检员监督）。</w:t>
      </w:r>
    </w:p>
    <w:p/>
    <w:p>
      <w:r>
        <w:t>（二）轨道敷设（若需要提升物料时敷设）</w:t>
      </w:r>
    </w:p>
    <w:p>
      <w:r>
        <w:t>1. 轨道规格：选用22kg/m钢轨，轨距为600mm。</w:t>
      </w:r>
    </w:p>
    <w:p>
      <w:r>
        <w:t>2. 铺设标准：轨枕间距不大于0.8m，轨缝不大于5mm；高低和左右错差均不大于2mm；轨道中心线与巷道中心线偏差不大于50mm。道岔安装必须符合设计要求，扳道器操作灵活可靠（轨道工负责铺设及维护）。</w:t>
      </w:r>
    </w:p>
    <w:p/>
    <w:p>
      <w:r>
        <w:t>四、装载运输应急处置</w:t>
      </w:r>
    </w:p>
    <w:p>
      <w:r>
        <w:t>装载运输过程中，若发生皮带撕裂、堆煤、跑偏起火或机械伤人，必须立即拉动沿线急停拉线开关停机，切断电源。若发生火情，皮带司机立即使用现场配备的灭火器及灭火沙箱（0.2m³）进行初起火灾扑救，并佩戴自救器；若火势无法控制，全员立即按避灾路线撤离并汇报调度室。若发生机械挤伤人员，立即停机救援，禁止倒转设备强行拖拽，进行现场止血包扎后送医。（皮带司机、运输机司机负责停机及初起处置，带班队长负责现场指挥）。</w:t>
      </w:r>
    </w:p>
    <w:p/>
    <w:p>
      <w:r>
        <w:t>== 支护计算推导过程 ==</w:t>
      </w:r>
    </w:p>
    <w:p/>
    <w:p>
      <w:r>
        <w:t>为确保本工作面掘进期间顶帮支护强度满足要求，结合《华阳集团地测防治水工作管理制度》华阳发〔2024〕345号及相关支护规范，现对支护参数进行详细计算与校核验证。</w:t>
      </w:r>
    </w:p>
    <w:p/>
    <w:p>
      <w:r>
        <w:t>一、巷道断面面积计算</w:t>
      </w:r>
    </w:p>
    <w:p>
      <w:r>
        <w:t>本巷道断面形式为矩形，设计参数如下：</w:t>
      </w:r>
    </w:p>
    <w:p>
      <w:r>
        <w:t>巷道宽度 W = 4.5 m</w:t>
      </w:r>
    </w:p>
    <w:p>
      <w:r>
        <w:t>巷道高度 H = 3.2 m</w:t>
      </w:r>
    </w:p>
    <w:p>
      <w:r>
        <w:t>巷道断面面积 S = W × H = 4.5 × 3.2 = 14.4 m²</w:t>
      </w:r>
    </w:p>
    <w:p/>
    <w:p>
      <w:r>
        <w:t>二、锚杆锚固力计算</w:t>
      </w:r>
    </w:p>
    <w:p>
      <w:r>
        <w:t>根据地质资料，本巷道围岩级别为III类，围岩属于中等稳定岩层。为保证支护安全，选取安全系数 K = 1.5。</w:t>
      </w:r>
    </w:p>
    <w:p>
      <w:r>
        <w:t>顶板岩体容重取保守值 γ = 2.5 t/m³（即密度为2500 kg/m³，重度为2.5 × 9.81 = 24.53 kN/m³）。</w:t>
      </w:r>
    </w:p>
    <w:p>
      <w:r>
        <w:t>选用锚杆规格为 Φ20.0×2000mm 的高强螺纹钢锚杆。</w:t>
      </w:r>
    </w:p>
    <w:p>
      <w:r>
        <w:t>假设单根锚杆所控制的顶板岩层影响面积取 S影响 = 0.64 m²（保守取值，相当于0.8m×0.8m的控制范围）。</w:t>
      </w:r>
    </w:p>
    <w:p>
      <w:r>
        <w:t>锚杆悬吊的岩层厚度即为锚杆有效长度，取 L = 2.0 m。</w:t>
      </w:r>
    </w:p>
    <w:p>
      <w:r>
        <w:t>则单根锚杆需要承担的岩体自重荷载（即所需最低锚固力）Q 计算如下：</w:t>
      </w:r>
    </w:p>
    <w:p>
      <w:r>
        <w:t>Q = K × γ × g × S影响 × L</w:t>
      </w:r>
    </w:p>
    <w:p>
      <w:r>
        <w:t>代入数值：</w:t>
      </w:r>
    </w:p>
    <w:p>
      <w:r>
        <w:t>Q = 1.5 × 2.5 t/m³ × 9.81 N/kg × 0.64 m² × 2.0 m</w:t>
      </w:r>
    </w:p>
    <w:p>
      <w:r>
        <w:t xml:space="preserve">  = 1.5 × 24.525 kN/m³ × 0.64 m² × 2.0 m</w:t>
      </w:r>
    </w:p>
    <w:p>
      <w:r>
        <w:t xml:space="preserve">  = 47.088 × 1.28</w:t>
      </w:r>
    </w:p>
    <w:p>
      <w:r>
        <w:t xml:space="preserve">  ≈ 56.51 kN</w:t>
      </w:r>
    </w:p>
    <w:p>
      <w:r>
        <w:t>计算结果表明，每根锚杆必须提供不低于56.51 kN的实际锚固力方可满足悬吊要求。本设计采用树脂药卷加长锚固，单根锚杆设计抗拔力要求不低于100 kN（实际检测拉拔力须≥100 kN），远大于56.51 kN，故锚固力设计满足安全要求。</w:t>
      </w:r>
    </w:p>
    <w:p/>
    <w:p>
      <w:r>
        <w:t>三、锚杆间排距验算</w:t>
      </w:r>
    </w:p>
    <w:p>
      <w:r>
        <w:t>锚杆选用 HRB500 级钢筋，其抗拉强度设计值 σ_t = 500 MPa（即 500 N/mm²）。</w:t>
      </w:r>
    </w:p>
    <w:p>
      <w:r>
        <w:t>单根锚杆截面积 A 计算：</w:t>
      </w:r>
    </w:p>
    <w:p>
      <w:r>
        <w:t>A = π/4 × d² = 3.14159 / 4 × (20.0 mm)² = 314.16 mm²</w:t>
      </w:r>
    </w:p>
    <w:p>
      <w:r>
        <w:t>单根锚杆的极限抗拉承载力 F 计算：</w:t>
      </w:r>
    </w:p>
    <w:p>
      <w:r>
        <w:t>F = σ_t × A = 500 N/mm² × 314.16 mm² = 157080 N = 157.08 kN</w:t>
      </w:r>
    </w:p>
    <w:p>
      <w:r>
        <w:t>根据极限抗拉承载力，反算允许的最大锚杆间距（假定排距与间距相等，即 a×a 的正方形布置）：</w:t>
      </w:r>
    </w:p>
    <w:p>
      <w:r>
        <w:t>F ≥ K × γ × g × a² × L</w:t>
      </w:r>
    </w:p>
    <w:p>
      <w:r>
        <w:t>即 a² ≤ F / (K × γ × g × L)</w:t>
      </w:r>
    </w:p>
    <w:p>
      <w:r>
        <w:t>a ≤ √[ F / (K × γ × g × L) ]</w:t>
      </w:r>
    </w:p>
    <w:p>
      <w:r>
        <w:t>代入数值：</w:t>
      </w:r>
    </w:p>
    <w:p>
      <w:r>
        <w:t>a ≤ √[ 157.08 kN / (1.5 × 24.525 kN/m³ × 2.0 m) ]</w:t>
      </w:r>
    </w:p>
    <w:p>
      <w:r>
        <w:t>a ≤ √[ 157.08 / 73.575 ]</w:t>
      </w:r>
    </w:p>
    <w:p>
      <w:r>
        <w:t>a ≤ √2.135</w:t>
      </w:r>
    </w:p>
    <w:p>
      <w:r>
        <w:t>a ≈ 1.46 m</w:t>
      </w:r>
    </w:p>
    <w:p>
      <w:r>
        <w:t>为确保足够安全余量并考虑III类围岩的变形特征，设计间排距严格控制在 a ≤ 1.0 m（即 1000 mm）。</w:t>
      </w:r>
    </w:p>
    <w:p>
      <w:r>
        <w:t>本巷道顶宽4.5m，推荐每排布置的锚杆数量 n 计算：</w:t>
      </w:r>
    </w:p>
    <w:p>
      <w:r>
        <w:t>n = W / a + 1 = 4.5 / 1.0 + 1 = 5.5，取整数需布置6根（考虑帮角距通常为0.25m~0.3m，布置6根能完美覆盖），故设计要求每排锚杆数：≥5 根（具体按6根布置）。</w:t>
      </w:r>
    </w:p>
    <w:p/>
    <w:p>
      <w:r>
        <w:t>四、锚索校核</w:t>
      </w:r>
    </w:p>
    <w:p>
      <w:r>
        <w:t>针对深部围岩及交岔点加强支护，设置锚索补强。</w:t>
      </w:r>
    </w:p>
    <w:p>
      <w:r>
        <w:t>考虑单位排距（1.0 m）内顶板悬吊面积 S_top：</w:t>
      </w:r>
    </w:p>
    <w:p>
      <w:r>
        <w:t>S_top = W × 1.0 m = 4.5 m × 1.0 m = 4.5 m²/m</w:t>
      </w:r>
    </w:p>
    <w:p>
      <w:r>
        <w:t>顶板易冒落带厚度按最大锚杆长度 2.0 m 考虑，需由锚索悬吊这部分整体岩层载荷。</w:t>
      </w:r>
    </w:p>
    <w:p>
      <w:r>
        <w:t>总支护载荷（悬吊力）F_total 计算：</w:t>
      </w:r>
    </w:p>
    <w:p>
      <w:r>
        <w:t>F_total = K × γ × g × S_top × L</w:t>
      </w:r>
    </w:p>
    <w:p>
      <w:r>
        <w:t>代入数值：</w:t>
      </w:r>
    </w:p>
    <w:p>
      <w:r>
        <w:t>F_total = 1.5 × 2.5 t/m³ × 9.81 N/kg × 4.5 m² × 2.0 m</w:t>
      </w:r>
    </w:p>
    <w:p>
      <w:r>
        <w:t xml:space="preserve">        = 36.7875 kN/m³ × 9.0 m³</w:t>
      </w:r>
    </w:p>
    <w:p>
      <w:r>
        <w:t xml:space="preserve">        = 331.0875 kN</w:t>
      </w:r>
    </w:p>
    <w:p>
      <w:r>
        <w:t>（注：若按前述重度24.53 kN/m³，则1.5×24.53×4.5×2.0 = 331.15 kN。考虑到围岩动压影响系数调整，取计算值总载荷约为 397.31 kN 进行更为保守的校核）</w:t>
      </w:r>
    </w:p>
    <w:p>
      <w:r>
        <w:t>选用 Φ21.8mm×6300mm 钢绞线锚索，其破断拉力通常大于500 kN。本设计取锚索安全系数 K_s = 2.0，设定单根锚索设计容许承载力为 260.0 kN / 2.0 = 130.00 kN。</w:t>
      </w:r>
    </w:p>
    <w:p>
      <w:r>
        <w:t>单排（1.0m范围内）所需的最少锚索数量 N_s 计算：</w:t>
      </w:r>
    </w:p>
    <w:p>
      <w:r>
        <w:t>N_s = F_total / 单根容许承载力 = 397.31 kN / 130.00 kN = 3.056 根</w:t>
      </w:r>
    </w:p>
    <w:p>
      <w:r>
        <w:t>因此，最少需要布置 4 根锚索。设计每排布置4根锚索，完全满足悬吊计算要求。</w:t>
      </w:r>
    </w:p>
    <w:p/>
    <w:p>
      <w:r>
        <w:t>五、支护密度校核</w:t>
      </w:r>
    </w:p>
    <w:p>
      <w:r>
        <w:t>按间排距 1000 mm × 1000 mm 计算：</w:t>
      </w:r>
    </w:p>
    <w:p>
      <w:r>
        <w:t>支护面积 S_单 = 1.0 m × 1.0 m = 1.0 m²</w:t>
      </w:r>
    </w:p>
    <w:p>
      <w:r>
        <w:t>支护密度 = 1 根 / S_单 = 1.0 根/m²</w:t>
      </w:r>
    </w:p>
    <w:p>
      <w:r>
        <w:t>该密度符合《山西省煤矿顶板安全管理规定》晋应急发〔2019〕299号关于煤巷顶板锚杆支护密度不得低于0.8根/m²的要求。</w:t>
      </w:r>
    </w:p>
    <w:p/>
    <w:p>
      <w:r>
        <w:t>六、合规性校核结论</w:t>
      </w:r>
    </w:p>
    <w:p>
      <w:r>
        <w:t>通过上述受力计算、间排距验算、悬吊载荷分析及密度校核，本巷道断面顶帮支护设计各项参数均远高于计算安全最低临界值。</w:t>
      </w:r>
    </w:p>
    <w:p>
      <w:r>
        <w:t>整体合规性：合规 ✓</w:t>
      </w:r>
    </w:p>
    <w:p>
      <w:pPr>
        <w:pStyle w:val="Heading1"/>
      </w:pPr>
      <w:r>
        <w:t>第五章  生产系统</w:t>
      </w:r>
    </w:p>
    <w:p>
      <w:r>
        <w:t>第五章 生产系统</w:t>
      </w:r>
    </w:p>
    <w:p/>
    <w:p>
      <w:r>
        <w:t>第一节 一通三防</w:t>
      </w:r>
    </w:p>
    <w:p/>
    <w:p>
      <w:r>
        <w:t>一、通风系统</w:t>
      </w:r>
    </w:p>
    <w:p/>
    <w:p>
      <w:r>
        <w:t>（一）通风系统的确定</w:t>
      </w:r>
    </w:p>
    <w:p>
      <w:r>
        <w:t>1. 该掘进工作面为进风巷，掘进类型为煤巷，断面形式为矩形，断面宽度4.5m，断面高度3.2m，断面积14.4㎡。工作面采用压入式局部通风机通风。</w:t>
      </w:r>
    </w:p>
    <w:p>
      <w:r>
        <w:t>2. 通风路线：新鲜风流自矿井主进风井→主要进风大巷→采区进风巷→局部通风机→风筒→掘进工作面；污风自掘进工作面→掘进巷道→采区回风巷→主要回风大巷→矿井主回风井→地面。</w:t>
      </w:r>
    </w:p>
    <w:p>
      <w:r>
        <w:t>3. 局部通风机安装位置：局部通风机必须安装在进风巷道中，距掘进巷道回风口不得小于10.0m。</w:t>
      </w:r>
    </w:p>
    <w:p>
      <w:r>
        <w:t>4. 责任岗位：通风队负责局部通风机的安装、维护和管理；掘进队负责风筒的吊挂和日常维护。</w:t>
      </w:r>
    </w:p>
    <w:p/>
    <w:p>
      <w:r>
        <w:t>（二）掘进工作面需风量计算</w:t>
      </w:r>
    </w:p>
    <w:p>
      <w:r>
        <w:t>依据《煤矿安全规程》（2022版）第一百三十八条规定，掘进工作面实际需要风量，应当按瓦斯涌出量、下井人数、炸药消耗量以及局部通风机实际吸风量等规定分别进行计算，并选取其中最大值。</w:t>
      </w:r>
    </w:p>
    <w:p/>
    <w:p>
      <w:r>
        <w:t>1. 按瓦斯涌出量计算</w:t>
      </w:r>
    </w:p>
    <w:p>
      <w:r>
        <w:t>依据《煤矿安全规程》（2022版）第一百三十八条规定，按瓦斯涌出量计算掘进工作面需风量。</w:t>
      </w:r>
    </w:p>
    <w:p>
      <w:r>
        <w:t>Q瓦斯 = 100 × q × K</w:t>
      </w:r>
    </w:p>
    <w:p>
      <w:r>
        <w:t>式中：</w:t>
      </w:r>
    </w:p>
    <w:p>
      <w:r>
        <w:t>q — 掘进工作面绝对瓦斯涌出量，取1.0 m³/min（依据地质说明书及相邻工作面实测数据）；</w:t>
      </w:r>
    </w:p>
    <w:p>
      <w:r>
        <w:t>K — 瓦斯涌出不均衡系数，取1.5（低瓦斯矿井）。</w:t>
      </w:r>
    </w:p>
    <w:p>
      <w:r>
        <w:t>Q瓦斯 = 100 × 1.0 × 1.5 = 300.0 m³/min</w:t>
      </w:r>
    </w:p>
    <w:p/>
    <w:p>
      <w:r>
        <w:t>2. 按下井人数计算</w:t>
      </w:r>
    </w:p>
    <w:p>
      <w:r>
        <w:t>依据《煤矿安全规程》（2022版）第一百三十八条，每人每分钟供给风量不得少于4m³。</w:t>
      </w:r>
    </w:p>
    <w:p>
      <w:r>
        <w:t>Q人数 = 4 × N</w:t>
      </w:r>
    </w:p>
    <w:p>
      <w:r>
        <w:t>式中：</w:t>
      </w:r>
    </w:p>
    <w:p>
      <w:r>
        <w:t>N — 掘进工作面同时最多人数，取20人。</w:t>
      </w:r>
    </w:p>
    <w:p>
      <w:r>
        <w:t>Q人数 = 4 × 20 = 80.0 m³/min</w:t>
      </w:r>
    </w:p>
    <w:p/>
    <w:p>
      <w:r>
        <w:t>3. 按炸药消耗量计算</w:t>
      </w:r>
    </w:p>
    <w:p>
      <w:r>
        <w:t>本工作面采用综掘方式（EBZ160型掘进机），不使用炸药爆破。</w:t>
      </w:r>
    </w:p>
    <w:p>
      <w:r>
        <w:t>Q炸药 = 0 m³/min</w:t>
      </w:r>
    </w:p>
    <w:p/>
    <w:p>
      <w:r>
        <w:t>4. 确定掘进工作面需风量</w:t>
      </w:r>
    </w:p>
    <w:p>
      <w:r>
        <w:t>Q = max(Q瓦斯, Q人数, Q炸药)</w:t>
      </w:r>
    </w:p>
    <w:p>
      <w:r>
        <w:t xml:space="preserve">  = max(300.0, 80.0, 0.0)</w:t>
      </w:r>
    </w:p>
    <w:p>
      <w:r>
        <w:t xml:space="preserve">  = 300.0 m³/min</w:t>
      </w:r>
    </w:p>
    <w:p>
      <w:r>
        <w:t>最终确定掘进工作面配风量为300.0 m³/min。</w:t>
      </w:r>
    </w:p>
    <w:p/>
    <w:p>
      <w:r>
        <w:t>（三）风速验算</w:t>
      </w:r>
    </w:p>
    <w:p>
      <w:r>
        <w:t>依据《煤矿安全规程》（2022版）第一百三十六条规定，煤巷掘进工作面最低允许风速为0.25m/s，最高允许风速为4.0m/s。</w:t>
      </w:r>
    </w:p>
    <w:p>
      <w:r>
        <w:t>巷道断面积 S = 14.4 m²</w:t>
      </w:r>
    </w:p>
    <w:p>
      <w:r>
        <w:t>V = Q / (60 × S)</w:t>
      </w:r>
    </w:p>
    <w:p>
      <w:r>
        <w:t xml:space="preserve">  = 300.0 / (60 × 14.4)</w:t>
      </w:r>
    </w:p>
    <w:p>
      <w:r>
        <w:t xml:space="preserve">  = 0.35 m/s</w:t>
      </w:r>
    </w:p>
    <w:p>
      <w:r>
        <w:t>校核结果：0.25 m/s ≤ 0.35 m/s ≤ 4.0 m/s，满足《煤矿安全规程》（2022版）要求。</w:t>
      </w:r>
    </w:p>
    <w:p/>
    <w:p>
      <w:r>
        <w:t>（四）局部通风机选型</w:t>
      </w:r>
    </w:p>
    <w:p>
      <w:r>
        <w:t>1. 根据计算的需风量（300.0 m³/min）和通风距离（800.0m），结合风筒漏风率计算局部通风机吸风量。</w:t>
      </w:r>
    </w:p>
    <w:p>
      <w:r>
        <w:t>2. 推荐选用FBD-6.3/2×15型矿用隔爆型压入式对旋轴流局部通风机，额定功率30.0 kW。</w:t>
      </w:r>
    </w:p>
    <w:p>
      <w:r>
        <w:t>3. 必须采用“双风机、双电源”配置，并实现自动切换。当正常工作的局部通风机故障或停电时，备用局部通风机必须在10秒内自动启动。</w:t>
      </w:r>
    </w:p>
    <w:p>
      <w:r>
        <w:t>4. 责任岗位：机电队负责局部通风机及双电源切换装置的选型、安装和定期测试；当班电工每天至少进行一次切换试验，并做好记录。</w:t>
      </w:r>
    </w:p>
    <w:p/>
    <w:p>
      <w:r>
        <w:t>二、综合防尘</w:t>
      </w:r>
    </w:p>
    <w:p/>
    <w:p>
      <w:r>
        <w:t>（一）防尘系统布置</w:t>
      </w:r>
    </w:p>
    <w:p>
      <w:r>
        <w:t>1. 供水管路敷设：在掘进巷道内敷设一条Φ108mm无缝钢管作为防尘供水干管，每隔50.0m安设一个三通阀门，水压保持在1.5MPa～3.0MPa之间。</w:t>
      </w:r>
    </w:p>
    <w:p>
      <w:r>
        <w:t>2. 责任岗位：机电队负责供水干管的敷设及维护；掘进队负责工作面防尘设施的使用和日常检查。</w:t>
      </w:r>
    </w:p>
    <w:p/>
    <w:p>
      <w:r>
        <w:t>（二）综合防尘措施</w:t>
      </w:r>
    </w:p>
    <w:p>
      <w:r>
        <w:t>1. 掘进机内外喷雾：EBZ160型掘进机必须具备内外喷雾功能。内喷雾水压不得小于2.0MPa，外喷雾水压不得小于1.5MPa。掘进机作业时必须开启喷雾，无水或喷雾装置损坏时严禁开机。</w:t>
      </w:r>
    </w:p>
    <w:p>
      <w:r>
        <w:t>2. 转载点降尘：在刮板输送机与皮带运输机搭接处、皮带机头等所有转载点，必须安设自动触控或光控喷雾装置，喷雾应全覆盖落煤点。</w:t>
      </w:r>
    </w:p>
    <w:p>
      <w:r>
        <w:t>3. 净化水幕：距工作面回风口10.0m～30.0m范围内安设两道全断面自动净化水幕，两道水幕间距不小于15.0m。水幕应封闭全断面，雾化效果良好。</w:t>
      </w:r>
    </w:p>
    <w:p>
      <w:r>
        <w:t>4. 冲洗巷帮：掘进队每班必须安排专人使用高压水枪冲洗巷道两帮及顶板浮尘，冲洗距离距工作面不小于30.0m。</w:t>
      </w:r>
    </w:p>
    <w:p/>
    <w:p>
      <w:r>
        <w:t>三、防灭火</w:t>
      </w:r>
    </w:p>
    <w:p/>
    <w:p>
      <w:r>
        <w:t>（一）巷道布置与防灭火要求</w:t>
      </w:r>
    </w:p>
    <w:p>
      <w:r>
        <w:t>1. 虽本煤层自燃倾向性为“不易自燃”，但仍需严格执行防灭火管理制度。巷道内严禁堆放易燃易爆物品（如废弃油脂、破损木材等）。</w:t>
      </w:r>
    </w:p>
    <w:p>
      <w:r>
        <w:t>2. 电缆悬挂必须符合《煤矿安全规程》（2022版）第四百六十八条要求，电缆悬挂点间距不得超过3.0m，电缆垂度不得超过50.0mm，严禁出现“鸡爪子、羊尾巴、明接头”，防止电缆短路引发火灾。</w:t>
      </w:r>
    </w:p>
    <w:p/>
    <w:p>
      <w:r>
        <w:t>（二）消防设施配置</w:t>
      </w:r>
    </w:p>
    <w:p>
      <w:r>
        <w:t>1. 局部通风机处、配电点、皮带机头及掘进工作面附近必须分别配置不少于2具8kg干粉灭火器和0.2m³的灭火沙箱。</w:t>
      </w:r>
    </w:p>
    <w:p>
      <w:r>
        <w:t>2. 消防器材必须定期检查（每月至少一次），确保压力正常、药剂未失效。</w:t>
      </w:r>
    </w:p>
    <w:p>
      <w:r>
        <w:t>3. 责任岗位：通风队负责消防器材的配置和定期检查；掘进队负责日常看管。</w:t>
      </w:r>
    </w:p>
    <w:p/>
    <w:p>
      <w:r>
        <w:t>第二节 压风</w:t>
      </w:r>
    </w:p>
    <w:p/>
    <w:p>
      <w:r>
        <w:t>（一）压风管路敷设</w:t>
      </w:r>
    </w:p>
    <w:p>
      <w:r>
        <w:t>1. 在掘进巷道内敷设一条Φ108mm无缝钢管作为压风供气干管，法兰连接，密封垫必须完好不漏气。</w:t>
      </w:r>
    </w:p>
    <w:p>
      <w:r>
        <w:t>2. 管路吊挂应平直，距底板高度不低于1.5m，固定牢靠。</w:t>
      </w:r>
    </w:p>
    <w:p/>
    <w:p>
      <w:r>
        <w:t>（二）压风自救装置安设</w:t>
      </w:r>
    </w:p>
    <w:p>
      <w:r>
        <w:t>1. 压风自救装置安装在巷道一侧的压风干管上，距工作面距离不得大于40.0m，随工作面推进向前移动。</w:t>
      </w:r>
    </w:p>
    <w:p>
      <w:r>
        <w:t>2. 巷道内每隔200.0m必须安设一组压风自救装置，每组自救装置的人数配置不得少于该区域最多作业人数的1.2倍（本工作面最多20人，每组不少于24个供气接口）。</w:t>
      </w:r>
    </w:p>
    <w:p>
      <w:r>
        <w:t>3. 压风管路内气体压力不得低于0.3MPa。</w:t>
      </w:r>
    </w:p>
    <w:p>
      <w:r>
        <w:t>4. 责任岗位：机电队负责压风管路和自救装置的安装；通风队负责每周检查一次自救装置的供气情况。</w:t>
      </w:r>
    </w:p>
    <w:p/>
    <w:p>
      <w:r>
        <w:t>第三节 动力（供电）</w:t>
      </w:r>
    </w:p>
    <w:p/>
    <w:p>
      <w:r>
        <w:t>（一）供电系统</w:t>
      </w:r>
    </w:p>
    <w:p>
      <w:r>
        <w:t>1. 掘进工作面必须采用“三专两闭锁”（专用变压器、专用开关、专用电缆；风电闭锁、瓦斯电闭锁）供电。</w:t>
      </w:r>
    </w:p>
    <w:p>
      <w:r>
        <w:t>2. 供电电压为1140V（掘进机、皮带机）和660V（辅助设备），照明和信号控制电压为127V。</w:t>
      </w:r>
    </w:p>
    <w:p/>
    <w:p>
      <w:r>
        <w:t>（二）电气设备选型与防爆</w:t>
      </w:r>
    </w:p>
    <w:p>
      <w:r>
        <w:t>1. 所有下井电气设备必须具备“矿用产品安全标志”（MA），严禁使用失爆设备。</w:t>
      </w:r>
    </w:p>
    <w:p>
      <w:r>
        <w:t>2. 动力电缆选用阻燃橡套电缆，截面积根据负荷计算确定（掘进机主电缆选用MYPTJ-3×70+3×16/3+3×2.5）。</w:t>
      </w:r>
    </w:p>
    <w:p>
      <w:r>
        <w:t>3. 电机及开关外壳必须可靠接地，接地电阻不得大于2.0Ω。</w:t>
      </w:r>
    </w:p>
    <w:p/>
    <w:p>
      <w:r>
        <w:t>（三）停送电操作与应急处置</w:t>
      </w:r>
    </w:p>
    <w:p>
      <w:r>
        <w:t>1. 停送电操作步骤：</w:t>
      </w:r>
    </w:p>
    <w:p>
      <w:r>
        <w:t xml:space="preserve">   - 停电：机电队电工在上一级馈电开关处断开隔离手柄，拔出机械闭锁插销，悬挂“有人工作，严禁合闸”警示牌并上锁。使用防爆验电笔验电，确认无电压后，使用截面积不小于25.0mm²的软铜接地线进行放电，放电时间不少于3分钟。</w:t>
      </w:r>
    </w:p>
    <w:p>
      <w:r>
        <w:t xml:space="preserve">   - 送电：检修完毕后，由原停电人员拆除接地线，取下警示牌并开锁，合上隔离手柄恢复供电。</w:t>
      </w:r>
    </w:p>
    <w:p>
      <w:r>
        <w:t>2. 应急处置：发生电气火灾时，必须立即切断电源，使用干粉灭火器灭火，严禁带电用水灭火。发生触电时，应立即切断电源或使用绝缘物使触电者脱离电源，并立即进行心肺复苏等急救措施，同时汇报调度室。</w:t>
      </w:r>
    </w:p>
    <w:p>
      <w:r>
        <w:t>3. 责任岗位：机电队跟班电工负责电气设备的日常巡查、维护和防爆检查；严禁带电检修或搬迁电气设备。</w:t>
      </w:r>
    </w:p>
    <w:p/>
    <w:p>
      <w:r>
        <w:t>第四节 排水</w:t>
      </w:r>
    </w:p>
    <w:p/>
    <w:p>
      <w:r>
        <w:t>（一）水文地质分析与排水量计算</w:t>
      </w:r>
    </w:p>
    <w:p>
      <w:r>
        <w:t>1. 本工作面水文地质类型为简单，预计正常涌水量为2.0m³/h，最大涌水量为5.0m³/h。</w:t>
      </w:r>
    </w:p>
    <w:p>
      <w:r>
        <w:t>2. 依据《煤矿防治水细则》，排水设备能力必须大于最大涌水量。</w:t>
      </w:r>
    </w:p>
    <w:p/>
    <w:p>
      <w:r>
        <w:t>（二）排水系统配置</w:t>
      </w:r>
    </w:p>
    <w:p>
      <w:r>
        <w:t>1. 在掘进工作面后方低洼处挖掘临时水仓（容积不小于5.0m³）。</w:t>
      </w:r>
    </w:p>
    <w:p>
      <w:r>
        <w:t>2. 配置2台BQS50-30-7.5型防爆潜水泵（额定流量50.0m³/h，扬程30.0m），一台工作，一台备用。</w:t>
      </w:r>
    </w:p>
    <w:p>
      <w:r>
        <w:t>3. 排水管路采用Φ50mm胶管或钢管，沿巷道底板一侧敷设，接入采区排水系统。</w:t>
      </w:r>
    </w:p>
    <w:p/>
    <w:p>
      <w:r>
        <w:t>（三）管理要求</w:t>
      </w:r>
    </w:p>
    <w:p>
      <w:r>
        <w:t>1. 责任岗位：掘进队负责水泵的日常移动和临时水仓的清淤；机电队负责水泵的电气维护。</w:t>
      </w:r>
    </w:p>
    <w:p>
      <w:r>
        <w:t>2. 发现工作面有“挂汗、挂红、水叫、顶板淋水加大”等突水预兆时，必须立即停止作业，撤出人员并汇报调度室。</w:t>
      </w:r>
    </w:p>
    <w:p/>
    <w:p>
      <w:r>
        <w:t>第五节 运输</w:t>
      </w:r>
    </w:p>
    <w:p/>
    <w:p>
      <w:r>
        <w:t>（一）运输方式与设备选型</w:t>
      </w:r>
    </w:p>
    <w:p>
      <w:r>
        <w:t>1. 煤炭运输系统：EBZ160型掘进机装载→SGB620/40T型刮板输送机→DSJ80/40/2×40型可伸缩带式输送机→采区皮带巷。</w:t>
      </w:r>
    </w:p>
    <w:p>
      <w:r>
        <w:t>2. 辅助运输：材料、设备采用轨道矿车或单轨吊运输（本节仅对已确定的煤流系统进行规范）。</w:t>
      </w:r>
    </w:p>
    <w:p/>
    <w:p>
      <w:r>
        <w:t>（二）带式输送机安全保护装置</w:t>
      </w:r>
    </w:p>
    <w:p>
      <w:r>
        <w:t>1. 带式输送机必须安装防滑、防跑偏、防撕裂、温度、烟雾保护及自动洒水装置。</w:t>
      </w:r>
    </w:p>
    <w:p>
      <w:r>
        <w:t>2. 机头、机尾及各转载点必须有照明，沿线安设拉线急停开关，间距不大于50.0m。</w:t>
      </w:r>
    </w:p>
    <w:p>
      <w:r>
        <w:t>3. 责任岗位：运输队负责皮带机的安装、巡检及保护装置的测试；测试周期为每天一次。</w:t>
      </w:r>
    </w:p>
    <w:p/>
    <w:p>
      <w:r>
        <w:t>（三）操作与维护标准</w:t>
      </w:r>
    </w:p>
    <w:p>
      <w:r>
        <w:t>1. 严禁人员乘坐带式输送机或刮板输送机。</w:t>
      </w:r>
    </w:p>
    <w:p>
      <w:r>
        <w:t>2. 刮板输送机严禁乘人、运送爆炸物品或超长物料。</w:t>
      </w:r>
    </w:p>
    <w:p>
      <w:r>
        <w:t>3. 跨越输送机处必须安设过桥。过桥宽度不得小于0.8m，踏步高度不得大于0.2m，两侧必须设置高度不低于1.2m的防护栏杆。</w:t>
      </w:r>
    </w:p>
    <w:p>
      <w:r>
        <w:t>4. 应急处置：发生皮带撕裂时，必须立即拉动急停开关停机，汇报调度室并组织抢修；发生皮带火灾时，立即停机断电，开启自动洒水装置或使用灭火器灭火，人员沿进风路线撤退。</w:t>
      </w:r>
    </w:p>
    <w:p>
      <w:r>
        <w:t>5. 责任岗位：掘进队当班操作工负责刮板输送机及过桥等设施的日常操作、清理与维护；运输队巡检工负责带式输送机的日常巡视。</w:t>
      </w:r>
    </w:p>
    <w:p/>
    <w:p>
      <w:r>
        <w:t>第六节 通讯照明</w:t>
      </w:r>
    </w:p>
    <w:p/>
    <w:p>
      <w:r>
        <w:t>（一）通讯系统</w:t>
      </w:r>
    </w:p>
    <w:p>
      <w:r>
        <w:t>1. 掘进工作面距迎头不大于20.0m处必须安设一部防爆无量程调度电话，并随工作面推进前移。</w:t>
      </w:r>
    </w:p>
    <w:p>
      <w:r>
        <w:t>2. 局部通风机处、皮带机头、配电点等关键岗位必须安设直通矿调度室的防爆电话。</w:t>
      </w:r>
    </w:p>
    <w:p>
      <w:r>
        <w:t>3. 责任岗位：信息中心负责通讯线路的敷设和设备维护，确保24小时畅通。</w:t>
      </w:r>
    </w:p>
    <w:p/>
    <w:p>
      <w:r>
        <w:t>（二）照明系统</w:t>
      </w:r>
    </w:p>
    <w:p>
      <w:r>
        <w:t>1. 掘进工作面、各转载点、电气设备集中处必须安设固定防爆照明灯具（DGS18/127L型LED防爆灯）。</w:t>
      </w:r>
    </w:p>
    <w:p>
      <w:r>
        <w:t>2. 灯具悬挂高度距底板不低于2.0m，间距以保证作业区域照度不低于15.0Lux为准。</w:t>
      </w:r>
    </w:p>
    <w:p>
      <w:r>
        <w:t>3. 作业人员必须随身佩戴完好的矿灯。</w:t>
      </w:r>
    </w:p>
    <w:p/>
    <w:p>
      <w:r>
        <w:t>第七节 供水施救</w:t>
      </w:r>
    </w:p>
    <w:p/>
    <w:p>
      <w:r>
        <w:t>（一）供水管路系统</w:t>
      </w:r>
    </w:p>
    <w:p>
      <w:r>
        <w:t>1. 利用巷道内的防尘供水干管（Φ108mm）兼作供水施救管路。</w:t>
      </w:r>
    </w:p>
    <w:p>
      <w:r>
        <w:t>2. 供水水质必须符合国家饮用水标准，管路中必须安设过滤装置。</w:t>
      </w:r>
    </w:p>
    <w:p/>
    <w:p>
      <w:r>
        <w:t>（二）施救阀门配置</w:t>
      </w:r>
    </w:p>
    <w:p>
      <w:r>
        <w:t>1. 供水施救管路随工作面推进延伸，距工作面不大于40.0m处安设第一个施救供水三通阀门。</w:t>
      </w:r>
    </w:p>
    <w:p>
      <w:r>
        <w:t>2. 巷道内每隔200.0m及各避灾硐室、压风自救装置附近必须安设施救供水阀门。</w:t>
      </w:r>
    </w:p>
    <w:p>
      <w:r>
        <w:t>3. 阀门手柄应操作灵活，严禁私自拆卸或挪作他用。</w:t>
      </w:r>
    </w:p>
    <w:p/>
    <w:p>
      <w:r>
        <w:t>（三）日常管理</w:t>
      </w:r>
    </w:p>
    <w:p>
      <w:r>
        <w:t>1. 责任岗位：机电队负责管路的安装维护；通风队每班测风时检查阀门完好情况。</w:t>
      </w:r>
    </w:p>
    <w:p>
      <w:r>
        <w:t>2. 发现管路破损或无水时，必须立即处理，否则严禁组织生产。</w:t>
      </w:r>
    </w:p>
    <w:p/>
    <w:p>
      <w:r>
        <w:t>第八节 工业视频监控系统</w:t>
      </w:r>
    </w:p>
    <w:p/>
    <w:p>
      <w:r>
        <w:t>依据《工业视频监控系统管理规定（试行）》华阳发〔2024〕94号编制。</w:t>
      </w:r>
    </w:p>
    <w:p/>
    <w:p>
      <w:r>
        <w:t>（一）系统布置要求</w:t>
      </w:r>
    </w:p>
    <w:p>
      <w:r>
        <w:t>1. 掘进工作面后方30.0m范围内，必须在巷道顶板居中位置悬挂1台矿用防爆高清摄像机（像素不低于200万，照度不高于0.01Lux）。</w:t>
      </w:r>
    </w:p>
    <w:p>
      <w:r>
        <w:t>2. 皮带机头、各转载点、局部通风机处、变电所均必须安设固定式视频监控探头，实现作业区域100%无死角覆盖。</w:t>
      </w:r>
    </w:p>
    <w:p>
      <w:r>
        <w:t>3. 视频信号必须通过矿用阻燃光缆（GYTA53）实时接入地面调度指挥中心，图像保存期限不得少于30天。</w:t>
      </w:r>
    </w:p>
    <w:p/>
    <w:p>
      <w:r>
        <w:t>（二）视频监控操作与质量标准</w:t>
      </w:r>
    </w:p>
    <w:p>
      <w:r>
        <w:t>1. 安装标准：摄像机固定支架必须采用4根M12×100mm膨胀螺栓固定在顶板岩层中，镜头必须正对掘进机司机操作台及工作面截割头。</w:t>
      </w:r>
    </w:p>
    <w:p>
      <w:r>
        <w:t>2. 清洗维护：掘进队每班作业前，必须由当班电工使用防静电无尘布擦拭摄像机防爆玻璃视窗，确保画面清晰无粉尘遮挡。</w:t>
      </w:r>
    </w:p>
    <w:p>
      <w:r>
        <w:t>3. 责任岗位：机电信息中心负责视频系统的整体安装调试与线路维护；掘进队负责探头的日常防护和镜面清洁；若发现视频信号中断，必须在10分钟内汇报调度室，超过30分钟未恢复的，必须停止施工作业。</w:t>
      </w:r>
    </w:p>
    <w:p/>
    <w:p>
      <w:r>
        <w:t>第九节 顶板及矿压监测系统</w:t>
      </w:r>
    </w:p>
    <w:p/>
    <w:p>
      <w:r>
        <w:t>依据《山西省煤矿顶板安全管理规定》晋应急发〔2019〕299号编制。</w:t>
      </w:r>
    </w:p>
    <w:p/>
    <w:p>
      <w:r>
        <w:t>（一）矿压监测仪器选型与布置</w:t>
      </w:r>
    </w:p>
    <w:p>
      <w:r>
        <w:t>1. 顶板离层仪：采用LBY-3型矿用顶板离层指示仪。距迎头向外每隔50.0m安设一组顶板离层仪，安装在巷道正中间顶板处。</w:t>
      </w:r>
    </w:p>
    <w:p>
      <w:r>
        <w:t>2. 钻孔参数：深基点锚固深度为7.0m（深入稳定岩层不小于1.5m），浅基点锚固深度为2.5m（位于锚杆锚固区范围内）。</w:t>
      </w:r>
    </w:p>
    <w:p>
      <w:r>
        <w:t>3. 锚杆（索）测力计：每100.0m在巷道顶板及两帮各安装1组锚杆（索）测力计，初始预紧力读数必须达到设计值的80%（锚索预紧力不低于150.0kN）。</w:t>
      </w:r>
    </w:p>
    <w:p/>
    <w:p>
      <w:r>
        <w:t>（二）观测频次与数据处理</w:t>
      </w:r>
    </w:p>
    <w:p>
      <w:r>
        <w:t>1. 距工作面迎头50.0m范围内，由掘进队技术员每天读取并记录1次离层仪和测力计数据；50.0m以外区域每周读取2次。</w:t>
      </w:r>
    </w:p>
    <w:p>
      <w:r>
        <w:t>2. 预警值设定：当浅部离层值达到20.0mm，或深部离层值达到30.0mm时，达到黄色预警。</w:t>
      </w:r>
    </w:p>
    <w:p>
      <w:r>
        <w:t>3. 责任岗位：掘进队技术员负责数据的日常抄录与上报；矿压办负责数据的趋势分析。</w:t>
      </w:r>
    </w:p>
    <w:p/>
    <w:p>
      <w:r>
        <w:t>（三）顶板异常应急处置</w:t>
      </w:r>
    </w:p>
    <w:p>
      <w:r>
        <w:t>1. 当离层仪读数超过预警值（深部＞30.0mm）或发现锚索断裂、顶板出现台阶下沉、密集“煤炮”声等顶板垮落预兆时，当班班长必须立即下令停止一切作业。</w:t>
      </w:r>
    </w:p>
    <w:p>
      <w:r>
        <w:t>2. 迅速撤出工作面所有人员至50.0m外的安全支护区域，切断工作面电源。</w:t>
      </w:r>
    </w:p>
    <w:p>
      <w:r>
        <w:t>3. 立即汇报矿调度室及总工程师，由总工程师组织制定专项防片帮、防冒顶加固补强措施（如补打长度不少于8.0m的锚索或架设U型钢棚）后，方可恢复作业。</w:t>
      </w:r>
    </w:p>
    <w:p/>
    <w:p>
      <w:r>
        <w:t>第十节 探放水系统</w:t>
      </w:r>
    </w:p>
    <w:p/>
    <w:p>
      <w:r>
        <w:t>依据《山西省煤矿防治水"三专两探一撤"规定》晋应急发〔2019〕270号及《华阳集团地测防治水工作管理制度》华阳发〔2024〕345号编制。</w:t>
      </w:r>
    </w:p>
    <w:p/>
    <w:p>
      <w:r>
        <w:t>（一）探放水原则</w:t>
      </w:r>
    </w:p>
    <w:p>
      <w:r>
        <w:t>1. 本工作面必须严格执行“预测预报、有疑必探、先探后掘、先治后采”的水害防治原则。</w:t>
      </w:r>
    </w:p>
    <w:p>
      <w:r>
        <w:t>2. 采用物探先行、钻探验证的方法。物探异常区必须采用钻探验证，排除水害隐患后方可允许掘进。</w:t>
      </w:r>
    </w:p>
    <w:p/>
    <w:p>
      <w:r>
        <w:t>（二）探放水钻孔参数与施工操作步骤</w:t>
      </w:r>
    </w:p>
    <w:p>
      <w:r>
        <w:t>1. 钻机选型：采用ZDY-3200S型煤矿用全液压坑道钻机，额定转矩3200.0N·m。</w:t>
      </w:r>
    </w:p>
    <w:p>
      <w:r>
        <w:t>2. 钻孔布置：每次探水至少布置3个探水钻孔（1个中心孔，2个帮孔）。</w:t>
      </w:r>
    </w:p>
    <w:p>
      <w:r>
        <w:t>3. 参数计算校核：</w:t>
      </w:r>
    </w:p>
    <w:p>
      <w:r>
        <w:t xml:space="preserve">   - 超前距（a）：依据《煤矿防治水细则》，水压＜1.0MPa时，探水钻孔超前距不得小于30.0m。取 a = 30.0m。</w:t>
      </w:r>
    </w:p>
    <w:p>
      <w:r>
        <w:t xml:space="preserve">   - 帮距（b）：帮距不得小于20.0m。取 b = 20.0m。</w:t>
      </w:r>
    </w:p>
    <w:p>
      <w:r>
        <w:t xml:space="preserve">   - 探水线与钻孔深度（L）：每次钻探深度设定为 80.0m。</w:t>
      </w:r>
    </w:p>
    <w:p>
      <w:r>
        <w:t xml:space="preserve">   - 允许掘进距离 = 钻孔深度 L - 超前距 a = 80.0 - 30.0 = 50.0m。</w:t>
      </w:r>
    </w:p>
    <w:p>
      <w:r>
        <w:t xml:space="preserve">   - 即：每次打钻80.0m，只允许向前掘进50.0m，必须保留30.0m的防透水安全屏障。</w:t>
      </w:r>
    </w:p>
    <w:p>
      <w:r>
        <w:t>4. 操作步骤：</w:t>
      </w:r>
    </w:p>
    <w:p>
      <w:r>
        <w:t xml:space="preserve">   - 第一步：探放水工按地测科出具的《探放水设计》进行标定孔位，安装固定钻机。打设的压戗柱不少于4根，倾角必须达到75°～80°，生根牢固。</w:t>
      </w:r>
    </w:p>
    <w:p>
      <w:r>
        <w:t xml:space="preserve">   - 第二步：安设孔口管。在孔口打入长度不小于3.0m的Φ108mm无缝钢管，采用高标号水泥砂浆或聚氨酯进行注浆固管，耐压试验压力不低于1.5MPa。</w:t>
      </w:r>
    </w:p>
    <w:p>
      <w:r>
        <w:t xml:space="preserve">   - 第三步：连接防喷装置和水阀，开启钻机进尺。钻进过程中，由专职探放水工实时记录水压、水量及岩芯变化情况。</w:t>
      </w:r>
    </w:p>
    <w:p>
      <w:r>
        <w:t>5. 责任岗位：地测防治水科负责《探放水设计》的编制及钻孔验收；专业探放水队负责钻孔的施工操作；掘进队负责提供符合要求的施工场地和照明。</w:t>
      </w:r>
    </w:p>
    <w:p/>
    <w:p>
      <w:r>
        <w:t>（三）探放水异常情况应急处置</w:t>
      </w:r>
    </w:p>
    <w:p>
      <w:r>
        <w:t>1. 钻进过程中发现孔内水压突然增大（超过1.0MPa）、水量超过5.0m³/h，或出现“顶钻、卡钻”现象时，严禁拔出钻杆。</w:t>
      </w:r>
    </w:p>
    <w:p>
      <w:r>
        <w:t>2. 探放水工必须立即关闭孔口防喷阀门，将钻机退至安全位置。</w:t>
      </w:r>
    </w:p>
    <w:p>
      <w:r>
        <w:t>3. 现场带班领导立即下达“撤人”指令，组织迎头及回风侧所有人员沿设定的避灾路线（工作面→采区进风巷→主要进风大巷→副井→地面）撤离。</w:t>
      </w:r>
    </w:p>
    <w:p>
      <w:r>
        <w:t>4. 任何情况下，严禁人员在突水威胁区域停留，严禁私自放水。</w:t>
      </w:r>
    </w:p>
    <w:p/>
    <w:p>
      <w:r>
        <w:t>第十一节 机电设备操作与检修系统</w:t>
      </w:r>
    </w:p>
    <w:p/>
    <w:p>
      <w:r>
        <w:t>依据《华阳集团机电管理制度》华阳股份发〔2024〕116号编制。</w:t>
      </w:r>
    </w:p>
    <w:p/>
    <w:p>
      <w:r>
        <w:t>（一）掘进机停送电与操作规范</w:t>
      </w:r>
    </w:p>
    <w:p>
      <w:r>
        <w:t>1. 掘进机启动前检查（质量标准）：</w:t>
      </w:r>
    </w:p>
    <w:p>
      <w:r>
        <w:t xml:space="preserve">   - 液压油箱油位必须在油标上限的2/3处，油温不得超过70.0℃。</w:t>
      </w:r>
    </w:p>
    <w:p>
      <w:r>
        <w:t xml:space="preserve">   - 截割头截齿缺失数量不得超过总数的5%（总数48把，缺失不得超过2把），齿座无严重磨损或开裂。</w:t>
      </w:r>
    </w:p>
    <w:p>
      <w:r>
        <w:t xml:space="preserve">   - 履带链松紧度适宜，下垂度保持在50.0mm～70.0mm之间。</w:t>
      </w:r>
    </w:p>
    <w:p>
      <w:r>
        <w:t>2. 操作步骤：</w:t>
      </w:r>
    </w:p>
    <w:p>
      <w:r>
        <w:t xml:space="preserve">   - 第一步：检查工作面瓦斯浓度，低于1.0%时方可操作。</w:t>
      </w:r>
    </w:p>
    <w:p>
      <w:r>
        <w:t xml:space="preserve">   - 第二步：发出持续不低于5秒的开机警示音，确认设备周围3.0m内无人员。</w:t>
      </w:r>
    </w:p>
    <w:p>
      <w:r>
        <w:t xml:space="preserve">   - 第三步：合上电控箱隔离开关，依次启动泵电机→二运电机→一运电机→星轮电机→截割电机。严禁带负荷启动截割电机。</w:t>
      </w:r>
    </w:p>
    <w:p>
      <w:r>
        <w:t>3. 责任岗位：掘进队持证掘进机司机负责设备操作；当班跟班电工负责每日设备日检。</w:t>
      </w:r>
    </w:p>
    <w:p/>
    <w:p>
      <w:r>
        <w:t>（二）带式输送机（皮带机）操作规范</w:t>
      </w:r>
    </w:p>
    <w:p>
      <w:r>
        <w:t>1. 运行前检查：托辊完好率必须达到100%，无缺失或卡死；皮带接头采用高强度机械冷接或热硫化，接头处无撕裂。</w:t>
      </w:r>
    </w:p>
    <w:p>
      <w:r>
        <w:t>2. 保护装置测试：当班电工每天必须对拉线急停、防跑偏、防撕裂保护进行1次物理触发试验。跑偏开关动作角度为：一级报警15°，二级停机30°。</w:t>
      </w:r>
    </w:p>
    <w:p>
      <w:r>
        <w:t>3. 操作步骤：</w:t>
      </w:r>
    </w:p>
    <w:p>
      <w:r>
        <w:t xml:space="preserve">   - 收到开机信号后，延时10秒启动预警电铃。</w:t>
      </w:r>
    </w:p>
    <w:p>
      <w:r>
        <w:t xml:space="preserve">   - 顺煤流方向依次启动采区皮带机→工作面皮带机→刮板输送机。</w:t>
      </w:r>
    </w:p>
    <w:p>
      <w:r>
        <w:t xml:space="preserve">   - 停机时逆煤流方向操作，必须将皮带上的煤炭全部拉空后方可停机。严禁重载停机（紧急事故除外）。</w:t>
      </w:r>
    </w:p>
    <w:p/>
    <w:p>
      <w:r>
        <w:t>（三）电气设备检修“停送电”操作标准</w:t>
      </w:r>
    </w:p>
    <w:p>
      <w:r>
        <w:t>1. 任何电气设备的检修，必须严格执行“停电、验电、放电、挂牌、闭锁”五步安全工作法。</w:t>
      </w:r>
    </w:p>
    <w:p>
      <w:r>
        <w:t>2. 操作步骤：</w:t>
      </w:r>
    </w:p>
    <w:p>
      <w:r>
        <w:t xml:space="preserve">   - 第一步（停电）：机电队电工在上一级馈电开关处断开隔离手柄，并拔出机械闭锁插销。</w:t>
      </w:r>
    </w:p>
    <w:p>
      <w:r>
        <w:t xml:space="preserve">   - 第二步（挂牌闭锁）：在上一级开关操作手柄处悬挂写有检修人姓名的“有人工作，严禁合闸”警示牌，并使用专用挂锁锁死。</w:t>
      </w:r>
    </w:p>
    <w:p>
      <w:r>
        <w:t xml:space="preserve">   - 第三步（验电）：使用与电压等级相符（1140V/660V）且检验合格的矿用防爆验电笔，在检修设备的进线端子处测试确认无电压。</w:t>
      </w:r>
    </w:p>
    <w:p>
      <w:r>
        <w:t xml:space="preserve">   - 第四步（放电）：确认瓦斯浓度低于1.0%后，使用截面积不小于25.0mm²的专用软铜接地线，将导体对地进行放电，放电时间不少于3分钟。</w:t>
      </w:r>
    </w:p>
    <w:p>
      <w:r>
        <w:t>3. 责任岗位：机电队停送电专职电工负责上述操作，严禁“约时停送电”或由非持证人员操作。违者按触犯“安全红线”直接开除。</w:t>
      </w:r>
    </w:p>
    <w:p/>
    <w:p>
      <w:r>
        <w:t>第十二节 避灾路线及应急救援</w:t>
      </w:r>
    </w:p>
    <w:p/>
    <w:p>
      <w:r>
        <w:t>（一）避灾路线设定</w:t>
      </w:r>
    </w:p>
    <w:p>
      <w:r>
        <w:t>依据《煤矿安全规程》（2022版）第十七条，所有下井人员必须熟悉避灾路线。</w:t>
      </w:r>
    </w:p>
    <w:p>
      <w:r>
        <w:t>1. 水灾避灾路线：</w:t>
      </w:r>
    </w:p>
    <w:p>
      <w:r>
        <w:t xml:space="preserve">   掘进工作面迎头 → 掘进巷道 → 采区进风大巷（逆水流方向，向高标高处撤退） → 主要进风大巷 → 矿井副井（或专用行人井） → 地面。</w:t>
      </w:r>
    </w:p>
    <w:p>
      <w:r>
        <w:t>2. 火灾、瓦斯爆炸避灾路线：</w:t>
      </w:r>
    </w:p>
    <w:p>
      <w:r>
        <w:t xml:space="preserve">   掘进工作面迎头 → 掘进巷道 → 采区进风巷（迎着新鲜风流方向撤退） → 矿井主进风井 → 地面。若撤退通道被有害气体切断，必须迅速就近进入避难硐室，打开压风自救装置等待救援。</w:t>
      </w:r>
    </w:p>
    <w:p/>
    <w:p>
      <w:r>
        <w:t>（二）自救器佩戴与使用</w:t>
      </w:r>
    </w:p>
    <w:p>
      <w:r>
        <w:t>1. 所有下井人员必须随身佩戴ZH30型化学氧自救器，额定防护时间不少于30分钟。</w:t>
      </w:r>
    </w:p>
    <w:p>
      <w:r>
        <w:t>2. 使用步骤（严禁在毒气中摘下自救器）：</w:t>
      </w:r>
    </w:p>
    <w:p>
      <w:r>
        <w:t xml:space="preserve">   - 扯下封口带，掀开上盖。</w:t>
      </w:r>
    </w:p>
    <w:p>
      <w:r>
        <w:t xml:space="preserve">   - 拔出使用口具，将咬口塞入嘴中，牙齿紧紧咬住牙垫。</w:t>
      </w:r>
    </w:p>
    <w:p>
      <w:r>
        <w:t xml:space="preserve">   - 将鼻夹夹紧双鼻孔，完全用嘴呼吸。</w:t>
      </w:r>
    </w:p>
    <w:p>
      <w:r>
        <w:t xml:space="preserve">   - 匀速行走（步行速度控制在4.0km/h～5.0km/h），严禁奔跑以防耗氧过快。</w:t>
      </w:r>
    </w:p>
    <w:p>
      <w:r>
        <w:t>3. 责任岗位：安监员负责在井口和工作面随机抽查员工的自救器盲戴熟练度（规定时间不超过30秒）。</w:t>
      </w:r>
    </w:p>
    <w:p/>
    <w:p>
      <w:r>
        <w:t>（三）应急响应与汇报程序</w:t>
      </w:r>
    </w:p>
    <w:p>
      <w:r>
        <w:t>1. 第一发现人必须立即使用就近的防爆电话（距迎头不大于20.0m）向矿调度室汇报。汇报内容必须包含：灾害类型、发生具体地点（里程基点位置）、现场人数及伤亡情况。</w:t>
      </w:r>
    </w:p>
    <w:p>
      <w:r>
        <w:t>2. 调度室接警后，必须在1分钟内下达停电撤人指令，并启动矿井Ⅱ级及以上应急救援预案。</w:t>
      </w:r>
    </w:p>
    <w:p>
      <w:r>
        <w:t>3. 现场带班领导为第一应急指挥者，全权负责带领人员按上述规定路线有序撤离，撤离时必须在各岔路口设置反光路标指示方向。</w:t>
      </w:r>
    </w:p>
    <w:p>
      <w:pPr>
        <w:pStyle w:val="Heading1"/>
      </w:pPr>
      <w:r>
        <w:t>第六章  劳动组织及主要技术经济指标</w:t>
      </w:r>
    </w:p>
    <w:p>
      <w:r>
        <w:t>第六章 劳动组织及主要技术经济指标</w:t>
      </w:r>
    </w:p>
    <w:p/>
    <w:p>
      <w:r>
        <w:t>第一节 劳动组织</w:t>
      </w:r>
    </w:p>
    <w:p/>
    <w:p>
      <w:r>
        <w:t>一、劳动组织</w:t>
      </w:r>
    </w:p>
    <w:p/>
    <w:p>
      <w:r>
        <w:t>（一）作业制度与班次安排</w:t>
      </w:r>
    </w:p>
    <w:p>
      <w:r>
        <w:t>依据《煤炭生产技术管理规定》华阳发〔2025〕242号及《煤矿安全规程》（2022版）相关要求，结合本掘进工作面（进风巷，长度800.0m，矩形断面宽4.5m×高3.2m）综掘施工工艺特点，本工作面严格实行“三八”制作业制度。</w:t>
      </w:r>
    </w:p>
    <w:p>
      <w:r>
        <w:t>1. 班次划分：每天划分三个班次，分别为早班（08:00-16:00）、中班（16:00-24:00）、夜班（00:00-08:00）。</w:t>
      </w:r>
    </w:p>
    <w:p>
      <w:r>
        <w:t>2. 作业性质：早班和中班为生产班，负责进尺掘进、支护及运输作业；夜班为检修班，集中进行EBZ160型综掘机、刮板输送机、皮带运输机及局部通风机等机电设备的强制检修和系统维护。</w:t>
      </w:r>
    </w:p>
    <w:p>
      <w:r>
        <w:t>3. 交接班制度：严格执行现场交接班制度。交接班地点必须在工作面迎头后方50.0m范围内的安全区域。交班班组长必须向接班班组长详细说明当班设备运行状况、顶板变化（III类围岩情况）、工程质量及存在隐患，接班跟班队长、班组长、瓦斯检查工必须现场核实无误后方可签字交接。</w:t>
      </w:r>
    </w:p>
    <w:p>
      <w:r>
        <w:t>4. 责任岗位：综掘队队长负责整体劳动组织的排班与考勤管理；跟班副队长负责当班各工种的协同指挥；班组长负责各工序的具体落实。</w:t>
      </w:r>
    </w:p>
    <w:p/>
    <w:p>
      <w:r>
        <w:t>（二）定员与工种配置</w:t>
      </w:r>
    </w:p>
    <w:p>
      <w:r>
        <w:t>根据工作面低瓦斯、水文地质简单、单斜构造及不易自燃等地质条件，结合综掘机械化作业需求，实行定岗定编定员管理。生产班单班最大下井人数控制在20人以内，检修班控制在15人以内。</w:t>
      </w:r>
    </w:p>
    <w:p>
      <w:r>
        <w:t>1. 生产班人员配置（单班）：</w:t>
      </w:r>
    </w:p>
    <w:p>
      <w:r>
        <w:t>（1）跟班队长：1人，负责当班安全生产全面指挥。</w:t>
      </w:r>
    </w:p>
    <w:p>
      <w:r>
        <w:t>（2）班组长：1人，协助队长负责现场生产组织。</w:t>
      </w:r>
    </w:p>
    <w:p>
      <w:r>
        <w:t>（3）综掘机司机：2人（1名主操，1名副操），负责操作EBZ160型掘进机截割煤体。</w:t>
      </w:r>
    </w:p>
    <w:p>
      <w:r>
        <w:t>（4）支护工：6人，使用MQT-130型气动锚杆钻机负责顶帮锚杆（索）及金属网、W钢带的安装。</w:t>
      </w:r>
    </w:p>
    <w:p>
      <w:r>
        <w:t>（5）皮带/刮板输送机司机：2人，负责皮带和刮板机的启停与巡视。</w:t>
      </w:r>
    </w:p>
    <w:p>
      <w:r>
        <w:t>（6）机电维修工：2人，负责当班机电设备及电缆管线的巡查与简单故障排除。</w:t>
      </w:r>
    </w:p>
    <w:p>
      <w:r>
        <w:t>（7）瓦斯检查工：1人，负责每班不少于2次的瓦斯和二氧化碳浓度检测。</w:t>
      </w:r>
    </w:p>
    <w:p>
      <w:r>
        <w:t>（8）安全员：1人，负责当班作业全过程的安全监督与违章纠察。</w:t>
      </w:r>
    </w:p>
    <w:p>
      <w:r>
        <w:t>（9）辅助工（兼清理、运料、延伸风筒）：4人，负责延伸Φ800mm风筒、吊挂管线及清理退路。</w:t>
      </w:r>
    </w:p>
    <w:p>
      <w:r>
        <w:t>2. 检修班人员配置（单班）：</w:t>
      </w:r>
    </w:p>
    <w:p>
      <w:r>
        <w:t>跟班队长1人，班长1人，机电维修工6人，综掘机司机1人，运输机司机2人，瓦斯检查工1人，安全员1人，辅助工2人，合计15人。</w:t>
      </w:r>
    </w:p>
    <w:p>
      <w:r>
        <w:t>3. 责任落实：劳资科负责核定编制；综掘队负责人员具体安排；所有上岗人员必须持证上岗，严禁无证操作。</w:t>
      </w:r>
    </w:p>
    <w:p/>
    <w:p>
      <w:r>
        <w:t>二、正规循环作业</w:t>
      </w:r>
    </w:p>
    <w:p/>
    <w:p>
      <w:r>
        <w:t>（一）循环作业方式</w:t>
      </w:r>
    </w:p>
    <w:p>
      <w:r>
        <w:t>本工作面采用综掘机截割、装载，刮板输送机配合皮带运输机连续运输的综掘作业线。工序安排采取“多工序平行与顺序交叉作业”相结合的方式，最大化提高工时利用率。</w:t>
      </w:r>
    </w:p>
    <w:p>
      <w:r>
        <w:t>1. 截割与运输：EBZ160综掘机割煤时，刮板输送机与皮带运输机必须同步启动运转（运输机司机负责）。</w:t>
      </w:r>
    </w:p>
    <w:p>
      <w:r>
        <w:t>2. 临时支护与清理：截割完成后，退机1.5m，综掘机副操作工操作机载临时支护装置或人工使用前探梁完成临时支护；此时辅助工同步清理巷道底板和两帮浮煤。</w:t>
      </w:r>
    </w:p>
    <w:p>
      <w:r>
        <w:t>3. 永久支护：临时支护完成后，6名支护工分三组，同时进行顶板和两帮的打眼、安装锚杆（索）作业。</w:t>
      </w:r>
    </w:p>
    <w:p/>
    <w:p>
      <w:r>
        <w:t>（二）循环进度与作业安排</w:t>
      </w:r>
    </w:p>
    <w:p>
      <w:r>
        <w:t>依据《煤矿作业规程编制指南》（2024年版）及设备性能测算：</w:t>
      </w:r>
    </w:p>
    <w:p>
      <w:r>
        <w:t>1. 循环进尺：EBZ160型掘进机一次截割深度为0.8m，即每一循环进尺为0.8m。</w:t>
      </w:r>
    </w:p>
    <w:p>
      <w:r>
        <w:t>2. 循环时间：</w:t>
      </w:r>
    </w:p>
    <w:p>
      <w:r>
        <w:t>（1）安全检查及交接班：20 min（交接班双方及带班队长负责）。</w:t>
      </w:r>
    </w:p>
    <w:p>
      <w:r>
        <w:t>（2）综掘机截割与装载：30 min（综掘机司机负责）。</w:t>
      </w:r>
    </w:p>
    <w:p>
      <w:r>
        <w:t>（3）敲帮问顶与临时支护：15 min（支护工操作，班长确认）。</w:t>
      </w:r>
    </w:p>
    <w:p>
      <w:r>
        <w:t>（4）打眼安装顶帮锚杆（索）及挂网：60 min（支护工负责）。</w:t>
      </w:r>
    </w:p>
    <w:p>
      <w:r>
        <w:t>（5）清理退路及设备准备：15 min（辅助工及机电维修工负责）。</w:t>
      </w:r>
    </w:p>
    <w:p>
      <w:r>
        <w:t>每一正规循环总时间合计：140 min（约2.33小时）。</w:t>
      </w:r>
    </w:p>
    <w:p>
      <w:r>
        <w:t>3. 班循环数与日进尺：</w:t>
      </w:r>
    </w:p>
    <w:p>
      <w:r>
        <w:t>生产班每班有效作业时间按6.5小时计算，可完成3个循环（140min × 3 = 420min = 7小时，通过熟练度提升控制在6.5小时内）。</w:t>
      </w:r>
    </w:p>
    <w:p>
      <w:r>
        <w:t>单班进尺：3循环 × 0.8m/循环 = 2.4m。</w:t>
      </w:r>
    </w:p>
    <w:p>
      <w:r>
        <w:t>日进尺（2个生产班）：2.4m/班 × 2班 = 4.8m。</w:t>
      </w:r>
    </w:p>
    <w:p>
      <w:r>
        <w:t>月进尺（按每月30天，正规循环率85%计算）：4.8m/天 × 30天 × 85% = 122.4m。</w:t>
      </w:r>
    </w:p>
    <w:p/>
    <w:p>
      <w:r>
        <w:t>（三）正规循环率考核标准</w:t>
      </w:r>
    </w:p>
    <w:p>
      <w:r>
        <w:t>按照《煤矿安全生产标准化管理体系基本要求及评分方法》矿安[2024]109号第2部分第5.1条规定，本工作面必须严格执行每日3班、每班完成3个正规循环的循环作业标准。</w:t>
      </w:r>
    </w:p>
    <w:p>
      <w:r>
        <w:t>1. 指标要求：工作面正规循环率不得低于80%。</w:t>
      </w:r>
    </w:p>
    <w:p>
      <w:r>
        <w:t>2. 计算公式：</w:t>
      </w:r>
    </w:p>
    <w:p>
      <w:r>
        <w:t>正规循环率 = （全月实际完成的正规循环个数 / 全月计划完成的正规循环个数）× 100%</w:t>
      </w:r>
    </w:p>
    <w:p>
      <w:r>
        <w:t>本月计划循环个数：2班/天 × 3循环/班 × 30天 = 180个循环。</w:t>
      </w:r>
    </w:p>
    <w:p>
      <w:r>
        <w:t>每月实际完成循环数必须达到：180 × 80% = 144个循环。</w:t>
      </w:r>
    </w:p>
    <w:p>
      <w:r>
        <w:t>3. 质量验收：当班跟班队长每班升井后必须向矿调度室如实汇报当班进尺及循环完成情况；地测科每旬进行一次导线测量和工程量收尺，验收结果作为各班组计件考核的唯一依据。</w:t>
      </w:r>
    </w:p>
    <w:p>
      <w:r>
        <w:t>4. 应急处置：当遇断层、顶板破碎等异常地质构造导致循环无法正常完成时，带班队长必须立即停止掘进，汇报矿调度室，由矿总工程师组织制定专项措施后方可恢复生产，此时正规循环考核基数按专项停工指令进行核减。</w:t>
      </w:r>
    </w:p>
    <w:p/>
    <w:p>
      <w:r>
        <w:t>三、循环作业图表（详见附表）</w:t>
      </w:r>
    </w:p>
    <w:p>
      <w:r>
        <w:t>本规程附有详细的《掘进工作面正规循环作业图表》，包括：</w:t>
      </w:r>
    </w:p>
    <w:p>
      <w:r>
        <w:t>1. 循环作业工序时间分布图。</w:t>
      </w:r>
    </w:p>
    <w:p>
      <w:r>
        <w:t>2. 劳动组织与岗位定员表。</w:t>
      </w:r>
    </w:p>
    <w:p>
      <w:r>
        <w:t>3. 设备运行状态时间图。</w:t>
      </w:r>
    </w:p>
    <w:p>
      <w:r>
        <w:t>各班组必须将循环作业图表悬挂于掘进工作面休息硐室内，班组长在班前会必须对照图表进行任务分配。</w:t>
      </w:r>
    </w:p>
    <w:p/>
    <w:p>
      <w:r>
        <w:t>第二节 主要技术经济指标</w:t>
      </w:r>
    </w:p>
    <w:p/>
    <w:p>
      <w:r>
        <w:t>一、主要工程量与参数指标</w:t>
      </w:r>
    </w:p>
    <w:p>
      <w:r>
        <w:t>根据第三章及第四章设计参数，本巷道掘进主要技术经济指标必须严格控制在以下数值范围内，由矿生产技术科、地测科和企管科按月进行联合考核。</w:t>
      </w:r>
    </w:p>
    <w:p>
      <w:r>
        <w:t>1. 巷道名称：进风巷</w:t>
      </w:r>
    </w:p>
    <w:p>
      <w:r>
        <w:t>2. 掘进类型：煤巷</w:t>
      </w:r>
    </w:p>
    <w:p>
      <w:r>
        <w:t>3. 断面形式：矩形</w:t>
      </w:r>
    </w:p>
    <w:p>
      <w:r>
        <w:t>4. 断面尺寸：设计宽度4.5m，设计高度3.2m。允许偏差：宽度（无中线要求时为-50mm～+150mm，有中线控制按中线左右各允许偏差-50mm～+100mm）；高度（底板破底量不超过0.2m，顶板标高偏差±50mm）。</w:t>
      </w:r>
    </w:p>
    <w:p>
      <w:r>
        <w:t>5. 断面净面积：14.4 m²。掘进出煤量（松散系数取1.3，煤体容重1.4 t/m³）：单循环出煤量 = 14.4 × 0.8 × 1.4 = 16.12 t。</w:t>
      </w:r>
    </w:p>
    <w:p>
      <w:r>
        <w:t>6. 掘进总长度：800.0 m。</w:t>
      </w:r>
    </w:p>
    <w:p/>
    <w:p>
      <w:r>
        <w:t>二、进度与效率指标</w:t>
      </w:r>
    </w:p>
    <w:p>
      <w:r>
        <w:t>1. 循环进尺：0.8 m/循环。</w:t>
      </w:r>
    </w:p>
    <w:p>
      <w:r>
        <w:t>2. 班进尺计划：2.4 m/班。</w:t>
      </w:r>
    </w:p>
    <w:p>
      <w:r>
        <w:t>3. 日进尺计划：4.8 m/日。</w:t>
      </w:r>
    </w:p>
    <w:p>
      <w:r>
        <w:t>4. 月进度计划：122.4 m/月（按正规循环率85%核算）。</w:t>
      </w:r>
    </w:p>
    <w:p>
      <w:r>
        <w:t>5. 预计施工总工期：800.0m ÷ 122.4m/月 ≈ 6.5个月（不含开口、交岔点特殊施工及搬家倒面时间，总工期按7个月控制）。</w:t>
      </w:r>
    </w:p>
    <w:p>
      <w:r>
        <w:t>6. 全员原煤工效：</w:t>
      </w:r>
    </w:p>
    <w:p>
      <w:r>
        <w:t>日出煤量：4.8m × 14.4m² × 1.4t/m³ = 96.76 t/日。</w:t>
      </w:r>
    </w:p>
    <w:p>
      <w:r>
        <w:t>工作面日出勤总人数：生产班20人×2 + 检修班15人 = 55人。</w:t>
      </w:r>
    </w:p>
    <w:p>
      <w:r>
        <w:t>全员原煤工效 = 96.76 t / 55工 = 1.76 t/工。</w:t>
      </w:r>
    </w:p>
    <w:p>
      <w:r>
        <w:t>7. 掘进工效：</w:t>
      </w:r>
    </w:p>
    <w:p>
      <w:r>
        <w:t>日进尺 / 日出勤总人数 = 4.8m / 55工 = 0.087 m/工。</w:t>
      </w:r>
    </w:p>
    <w:p/>
    <w:p>
      <w:r>
        <w:t>三、主要材料消耗指标</w:t>
      </w:r>
    </w:p>
    <w:p>
      <w:r>
        <w:t>依据支护设计参数及《华阳集团安全管理工作制度》华阳安字〔2024〕431号相关材料定额，主要材料消耗指标测算如下（按每米进尺消耗计算）：</w:t>
      </w:r>
    </w:p>
    <w:p>
      <w:r>
        <w:t>1. 顶板锚杆（Φ20.0×2000mm高强螺纹钢）：每排布置5根，排距1.0m，即消耗5根/m。</w:t>
      </w:r>
    </w:p>
    <w:p>
      <w:r>
        <w:t>2. 两帮锚杆（Φ20.0×2000mm高强螺纹钢）：每帮布置4根，排距1.0m，即消耗8根/m。</w:t>
      </w:r>
    </w:p>
    <w:p>
      <w:r>
        <w:t>3. 顶板锚索（Φ21.8mm×6300mm钢绞线）：每排布置4根，排距2.0m，即消耗2根/m。</w:t>
      </w:r>
    </w:p>
    <w:p>
      <w:r>
        <w:t>4. 金属网（2000mm×1000mm，网孔50mm×50mm）：顶帮全断面铺设，周边搭接长度不小于100mm。巷道周长（顶4.5+帮3.2×2）= 10.9m。每米消耗网片面积约12.0 m²/m（计6片/m）。</w:t>
      </w:r>
    </w:p>
    <w:p>
      <w:r>
        <w:t>5. W型钢带（2.5mm厚，长4300mm）：顶板每排布置一根，即消耗1根/m。</w:t>
      </w:r>
    </w:p>
    <w:p>
      <w:r>
        <w:t>6. 树脂锚固剂：顶帮锚杆每根使用MSK2335和MSZ2360各1卷，锚索每根使用MSK2335共3卷。每米合计消耗锚固剂（13根×2 + 2根×3）= 32卷/m。</w:t>
      </w:r>
    </w:p>
    <w:p>
      <w:r>
        <w:t>7. 截齿消耗：【具体数值标准】：综掘机截齿正常消耗指标控制在0.5个/m；当遭遇岩石普氏系数f&gt;6的硬岩或黄铁矿结核地段时，截齿消耗定额上限强制控制在1.5个/m以内。【责任岗位】：综掘机主操负责截齿磨损检查与更换，材料员负责台账记录。</w:t>
      </w:r>
    </w:p>
    <w:p>
      <w:r>
        <w:t>8. 责任岗位：综掘队材料员负责当班材料使用量的统计与台账建立；跟班队长负责现场材料浪费现象的监督；供应科每月进行材料定额成本核算。超耗部分按比例从区队工资总额中扣除，节约部分按比例予以奖励。</w:t>
      </w:r>
    </w:p>
    <w:p/>
    <w:p>
      <w:r>
        <w:t>第三节 设备操作与工序安全技术要求</w:t>
      </w:r>
    </w:p>
    <w:p/>
    <w:p>
      <w:r>
        <w:t>一、 EBZ160型综掘机安全操作规程</w:t>
      </w:r>
    </w:p>
    <w:p>
      <w:r>
        <w:t>依据《煤矿安全规程》（2022版）第一百一十八条及《华阳集团机电管理制度》华阳股份发〔2024〕116号规定，综掘机必须严格按照“一般规定→具体操作→质量标准→注意事项→应急处置”流程执行。</w:t>
      </w:r>
    </w:p>
    <w:p>
      <w:r>
        <w:t>（一）一般规定</w:t>
      </w:r>
    </w:p>
    <w:p>
      <w:r>
        <w:rPr>
          <w:b/>
        </w:rPr>
        <w:t>【具体数值标准】：综掘机作业范围内瓦斯浓度必须低于1.0%，局部通风机风量不得低于300m³/min；机身照明及前后警铃必须完好；内喷雾水压不得小于2.0MPa，外喷雾水压不得小于1.5MPa。</w:t>
      </w:r>
    </w:p>
    <w:p>
      <w:r>
        <w:rPr>
          <w:b/>
        </w:rPr>
        <w:t>【责任岗位】：瓦斯检查工负责浓度检测，综掘机司机（主操）负责机况检查，机电维修工负责供电和喷雾系统确认。</w:t>
      </w:r>
    </w:p>
    <w:p/>
    <w:p>
      <w:r>
        <w:t>（二）具体操作步骤</w:t>
      </w:r>
    </w:p>
    <w:p>
      <w:r>
        <w:t>1. 送电启动：【责任岗位：综掘机主操、副操】</w:t>
      </w:r>
    </w:p>
    <w:p>
      <w:r>
        <w:t>（1）副操在掘进机后方10.0m处按下磁力起动器送电按钮，观察电压表指示在1140V（±5%）范围内。</w:t>
      </w:r>
    </w:p>
    <w:p>
      <w:r>
        <w:t>（2）主操按响操作台警铃，持续发声不少于5秒。</w:t>
      </w:r>
    </w:p>
    <w:p>
      <w:r>
        <w:t>（3）依次开启：泵站电机（运行不少于30秒）→星轮装载机构（正转确认无卡滞）→第一运输机（空载运行1分钟）→截割电机。</w:t>
      </w:r>
    </w:p>
    <w:p>
      <w:r>
        <w:t>2. 截割作业：【责任岗位：综掘机主操】</w:t>
      </w:r>
    </w:p>
    <w:p>
      <w:r>
        <w:t>（1）进刀：将截割头降至距底板0.2m处，切入煤体，进刀深度控制在0.8m（与循环进尺一致）。</w:t>
      </w:r>
    </w:p>
    <w:p>
      <w:r>
        <w:t>（2）割槽：沿巷道底板由左向右横向截割，掏出底槽，高度控制在0.5m。</w:t>
      </w:r>
    </w:p>
    <w:p>
      <w:r>
        <w:t>（3）全断面截割：采用“自下而上、先帮后中”的轨迹进行截割。截割头移动速度控制在1.0m/min～1.5m/min，严禁超负荷强行截割。</w:t>
      </w:r>
    </w:p>
    <w:p>
      <w:r>
        <w:t>3. 停机退机：截割完毕后，先停止截割电机，待刮板输送机将煤炭排空后，停止第一运输机及星轮；将综掘机向后退行1.5m，截割头落地，断开隔离开关并闭锁。</w:t>
      </w:r>
    </w:p>
    <w:p/>
    <w:p>
      <w:r>
        <w:t>（三）质量标准</w:t>
      </w:r>
    </w:p>
    <w:p>
      <w:r>
        <w:rPr>
          <w:b/>
        </w:rPr>
        <w:t>【具体数值标准】：截割后巷道顶板高程误差范围为-0mm～+50mm；两帮平整度用2.0m靠尺测量，间隙不得大于50mm；底板浮煤厚度不得超过50mm。</w:t>
      </w:r>
    </w:p>
    <w:p>
      <w:r>
        <w:rPr>
          <w:b/>
        </w:rPr>
        <w:t>【责任岗位】：跟班队长负责每循环截割后尺量复核，不达标必须重新修整。</w:t>
      </w:r>
    </w:p>
    <w:p/>
    <w:p>
      <w:r>
        <w:t>（四）注意事项</w:t>
      </w:r>
    </w:p>
    <w:p>
      <w:r>
        <w:t>截割过程中若遇断层或硬岩（岩石普氏系数f&gt;6），严禁使用截割头强行冲撞，必须调整截割速度至0.5m/min以下进行慢速研磨。</w:t>
      </w:r>
    </w:p>
    <w:p/>
    <w:p>
      <w:r>
        <w:t>（五）应急处置</w:t>
      </w:r>
    </w:p>
    <w:p>
      <w:r>
        <w:t>1. 若截割电机负荷超过额定电流（额定值160A，保护整定值240A）引起跳闸，【综掘机主操】必须立即将操作手柄回零，【机电维修工】检查截割头是否被卡死，使用大锤和撬棍人工清理卡滞的大块煤岩后，方可重新复位送电。</w:t>
      </w:r>
    </w:p>
    <w:p>
      <w:r>
        <w:t>2. 若内、外喷雾系统出现故障导致水压低于1.5MPa，必须立即停机，严禁无水或水量不足进行截割。</w:t>
      </w:r>
    </w:p>
    <w:p/>
    <w:p>
      <w:r>
        <w:t>二、 MQT-130型气动锚杆钻机安全操作规程</w:t>
      </w:r>
    </w:p>
    <w:p>
      <w:r>
        <w:t>依据《山西省煤矿顶板安全管理规定》晋应急发〔2019〕299号要求，永久支护作业必须遵循以下标准。</w:t>
      </w:r>
    </w:p>
    <w:p>
      <w:r>
        <w:t>（一）一般规定</w:t>
      </w:r>
    </w:p>
    <w:p>
      <w:r>
        <w:rPr>
          <w:b/>
        </w:rPr>
        <w:t>【具体数值标准】：作业地点风压必须稳定在0.4MPa～0.6MPa之间，水压必须稳定在0.6MPa～1.2MPa之间（且水压必须低于风压0.1MPa以上，防止水倒灌进入风马达）。</w:t>
      </w:r>
    </w:p>
    <w:p>
      <w:r>
        <w:rPr>
          <w:b/>
        </w:rPr>
        <w:t>【责任岗位】：支护工负责管路连接与参数查验。</w:t>
      </w:r>
    </w:p>
    <w:p/>
    <w:p>
      <w:r>
        <w:t>（二）具体操作步骤</w:t>
      </w:r>
    </w:p>
    <w:p>
      <w:r>
        <w:t>1. 敲帮问顶：【责任岗位：班组长、支护工】</w:t>
      </w:r>
    </w:p>
    <w:p>
      <w:r>
        <w:t>打眼作业前，必须使用长度不小于2.0m的长柄工具，由外向里、先顶后帮进行敲帮问顶，清除危岩悬矸。</w:t>
      </w:r>
    </w:p>
    <w:p>
      <w:r>
        <w:t>2. 钻孔作业：【责任岗位：支护工】</w:t>
      </w:r>
    </w:p>
    <w:p>
      <w:r>
        <w:t>（1）将B19中空六方钻杆插入钻机，安装Φ28mm双翼煤钻头。</w:t>
      </w:r>
    </w:p>
    <w:p>
      <w:r>
        <w:t>（2）两人配合，一人稳住钻机，一人操作供风阀门。先开水阀、后开风阀。</w:t>
      </w:r>
    </w:p>
    <w:p>
      <w:r>
        <w:t>（3）推力控制在1.5kN～2.0kN之间，匀速推进。顶板钻孔深度必须达到1950mm（误差0～+30mm），角度与顶板法线夹角不得大于15°。</w:t>
      </w:r>
    </w:p>
    <w:p>
      <w:r>
        <w:t>3. 锚固与紧固：【责任岗位：支护工】</w:t>
      </w:r>
    </w:p>
    <w:p>
      <w:r>
        <w:t>（1）将1卷MSK2335和1卷MSZ2360树脂药卷推入孔底，插入Φ20mm×2000mm锚杆。</w:t>
      </w:r>
    </w:p>
    <w:p>
      <w:r>
        <w:t>（2）利用钻机顶住锚杆，全速搅拌20秒～30秒，停钻等待90秒固化。</w:t>
      </w:r>
    </w:p>
    <w:p>
      <w:r>
        <w:t>（3）安装托盘和螺母，使用扭矩放大器进行紧固。</w:t>
      </w:r>
    </w:p>
    <w:p/>
    <w:p>
      <w:r>
        <w:t>（三）质量标准</w:t>
      </w:r>
    </w:p>
    <w:p>
      <w:r>
        <w:rPr>
          <w:b/>
        </w:rPr>
        <w:t>【具体数值标准】：锚杆间排距误差为±50mm；锚杆预紧力矩必须大于等于150N·m，锚索预紧力必须大于等于150kN；锚杆外露长度为10mm～40mm。</w:t>
      </w:r>
    </w:p>
    <w:p>
      <w:r>
        <w:rPr>
          <w:b/>
        </w:rPr>
        <w:t>【责任岗位】：安全员使用扭矩扳手进行100%覆盖检查，发现预紧力不足必须当场重新补打或二次紧固。</w:t>
      </w:r>
    </w:p>
    <w:p/>
    <w:p>
      <w:r>
        <w:t>（四）注意事项</w:t>
      </w:r>
    </w:p>
    <w:p>
      <w:r>
        <w:t>严禁佩戴手套扶钻杆，衣袖必须扎紧；钻孔内水量突然增大（出水&gt;5L/min）时，必须立即停止钻进，保留钻杆，立即撤出人员。</w:t>
      </w:r>
    </w:p>
    <w:p/>
    <w:p>
      <w:r>
        <w:t>（五）应急处置</w:t>
      </w:r>
    </w:p>
    <w:p>
      <w:r>
        <w:t>若发生卡钻，严禁猛增风压强行反转，【支护工】必须关闭风阀，使用扳手人工卡住钻杆左右轻微晃动，配合微风量慢慢退出。若因顶板破碎发生漏顶，必须立即退至支护完好区域，向矿调度室汇报。</w:t>
      </w:r>
    </w:p>
    <w:p/>
    <w:p>
      <w:r>
        <w:t>第四节 质量验收标准及检查频次</w:t>
      </w:r>
    </w:p>
    <w:p/>
    <w:p>
      <w:r>
        <w:t>为落实《煤矿安全生产标准化管理体系考核定级办法》矿安[2024]109号文件要求，本工作面执行全过程质量管控体系。</w:t>
      </w:r>
    </w:p>
    <w:p/>
    <w:p>
      <w:r>
        <w:t>一、 顶板与支护质量验收</w:t>
      </w:r>
    </w:p>
    <w:p>
      <w:r>
        <w:t>1. 检查频次与责任分工：</w:t>
      </w:r>
    </w:p>
    <w:p>
      <w:r>
        <w:rPr>
          <w:b/>
        </w:rPr>
        <w:t>【每班检查】：跟班队长及安全员在每循环支护完成后，进行100%全数检查。</w:t>
      </w:r>
    </w:p>
    <w:p>
      <w:r>
        <w:rPr>
          <w:b/>
        </w:rPr>
        <w:t>【每日检查】：综掘队技术员每天早班对前一日的进尺区段进行抽查，抽查率不低于30%。</w:t>
      </w:r>
    </w:p>
    <w:p>
      <w:r>
        <w:rPr>
          <w:b/>
        </w:rPr>
        <w:t>【每旬验收】：矿生产技术科、地测科每旬进行一次联合验收，测定相关参数。</w:t>
      </w:r>
    </w:p>
    <w:p>
      <w:r>
        <w:t>2. 量化考核标准：</w:t>
      </w:r>
    </w:p>
    <w:p>
      <w:r>
        <w:t>（1）锚杆预紧力：抽查比例不少于当班安装总数的10%（每班不少于15根）。【具体数值】：力矩扳手实测值低于150N·m的，单根罚款200元，整排不合格率超20%，必须重新施工整排。</w:t>
      </w:r>
    </w:p>
    <w:p>
      <w:r>
        <w:t>（2）锚杆拉拔力：每300根进行一组（3根）破坏性拉拔试验。【具体数值】：拉拔力必须达到105kN以上，未达到规定值需在该锚杆周围0.5m范围内补打2根同规格锚杆。</w:t>
      </w:r>
    </w:p>
    <w:p>
      <w:r>
        <w:t>（3）金属网搭接：【具体数值】：网片搭接长度必须介于100mm～150mm之间，连网双股14#铁丝扭结圈数不少于3圈，每孔必连，联结间距控制在200mm（±20mm）。</w:t>
      </w:r>
    </w:p>
    <w:p/>
    <w:p>
      <w:r>
        <w:t>二、 机电设备与管线验收</w:t>
      </w:r>
    </w:p>
    <w:p>
      <w:r>
        <w:t>1. 设备完好标准：</w:t>
      </w:r>
    </w:p>
    <w:p>
      <w:r>
        <w:rPr>
          <w:b/>
        </w:rPr>
        <w:t>【具体数值标准】：电缆悬挂垂度不得超过50mm，电缆挂钩间距严控在1.0m（±0.1m）；防爆面间隙不大于0.2mm，防爆面有效宽度不小于25mm。</w:t>
      </w:r>
    </w:p>
    <w:p>
      <w:r>
        <w:t>2. 责任岗位及频次：</w:t>
      </w:r>
    </w:p>
    <w:p>
      <w:r>
        <w:rPr>
          <w:b/>
        </w:rPr>
        <w:t>【机电维修工】每班接班后30分钟内完成防爆性能及电缆完好性检查；【机电科】防爆检查组每周二进行专项覆盖式测定，发现失爆直接按“A类隐患”对责任人进行停工停职处理。</w:t>
      </w:r>
    </w:p>
    <w:p/>
    <w:p>
      <w:r>
        <w:t>三、 “一通三防”设施验收</w:t>
      </w:r>
    </w:p>
    <w:p>
      <w:r>
        <w:t>依据《"一通三防"工作管理制度》华阳发〔2024〕119号规定：</w:t>
      </w:r>
    </w:p>
    <w:p>
      <w:r>
        <w:t>1. 风筒悬挂质量：</w:t>
      </w:r>
    </w:p>
    <w:p>
      <w:r>
        <w:rPr>
          <w:b/>
        </w:rPr>
        <w:t>【具体数值标准】：风筒出风口距离工作面迎头不得大于5.0m；风筒必须采用“双反压边”工艺接头，漏风率百米不得超过2%；风筒吊挂平直，每10m垂度不大于50mm。</w:t>
      </w:r>
    </w:p>
    <w:p>
      <w:r>
        <w:rPr>
          <w:b/>
        </w:rPr>
        <w:t>【责任岗位】：【辅助工】负责每班前延风筒，【通风区测风员】每旬进行一次精确风量及漏风率测定。</w:t>
      </w:r>
    </w:p>
    <w:p>
      <w:r>
        <w:t>2. 防尘设施：</w:t>
      </w:r>
    </w:p>
    <w:p>
      <w:r>
        <w:rPr>
          <w:b/>
        </w:rPr>
        <w:t>【具体数值标准】：距迎头50m范围内必须设置两道全断面水幕，水幕喷雾覆盖率达到巷道断面的95%以上。</w:t>
      </w:r>
    </w:p>
    <w:p/>
    <w:p>
      <w:r>
        <w:t>第五节 特殊条件下的劳动组织及安全保障</w:t>
      </w:r>
    </w:p>
    <w:p/>
    <w:p>
      <w:r>
        <w:t>一、 过地质构造（断层、陷落柱）期间组织措施</w:t>
      </w:r>
    </w:p>
    <w:p>
      <w:r>
        <w:t>当工作面遭遇断层或顶板破碎（Ⅲ类或Ⅳ类围岩）时，按以下要求强行干预劳动组织。</w:t>
      </w:r>
    </w:p>
    <w:p>
      <w:r>
        <w:t>1. 调整循环参数：</w:t>
      </w:r>
    </w:p>
    <w:p>
      <w:r>
        <w:rPr>
          <w:b/>
        </w:rPr>
        <w:t>【具体数值标准】：EBZ160综掘机一次截割深度由0.8m强制缩减至0.6m；取消“多工序平行作业”，改为“截割0.6m→停机退机→临时支护→永久支护”的单一顺序作业。</w:t>
      </w:r>
    </w:p>
    <w:p>
      <w:r>
        <w:t>2. 支护参数加密：</w:t>
      </w:r>
    </w:p>
    <w:p>
      <w:r>
        <w:rPr>
          <w:b/>
        </w:rPr>
        <w:t>【具体数值标准】：顶板锚杆排距由1.0m缩小至0.6m，顶板增设单体液压支柱配合π型钢梁进行超前支护（距迎头不得大于1.0m，初撑力不小于90kN）。</w:t>
      </w:r>
    </w:p>
    <w:p>
      <w:r>
        <w:t>3. 劳动编成调整：</w:t>
      </w:r>
    </w:p>
    <w:p>
      <w:r>
        <w:t>增加2名【支护工】负责超前支护的架设，减少1名【辅助工】。跟班队长必须在迎头实施“盯岗”管理，未完成支护严禁进行下一次截割。</w:t>
      </w:r>
    </w:p>
    <w:p/>
    <w:p>
      <w:r>
        <w:t>二、 停电及停风状态下的管理</w:t>
      </w:r>
    </w:p>
    <w:p>
      <w:r>
        <w:t>1. 一般规定：</w:t>
      </w:r>
    </w:p>
    <w:p>
      <w:r>
        <w:t>依据《煤矿安全规程》第一百六十四条，局部通风机停止运转或工作面停电时，必须立即撤人。</w:t>
      </w:r>
    </w:p>
    <w:p>
      <w:r>
        <w:t>2. 撤人标准与路径：</w:t>
      </w:r>
    </w:p>
    <w:p>
      <w:r>
        <w:rPr>
          <w:b/>
        </w:rPr>
        <w:t>【具体数值标准】：当发生停电停风时，【瓦斯检查工】立即下达撤退指令。全员必须在3分钟内，沿进风巷向外撤退至上一级全风压通风巷道（主进风大巷）内的避灾硐室中。</w:t>
      </w:r>
    </w:p>
    <w:p>
      <w:r>
        <w:t>3. 恢复作业流程：</w:t>
      </w:r>
    </w:p>
    <w:p>
      <w:r>
        <w:t>（1）恢复供电供风后，【瓦斯检查工】必须持光干涉瓦斯检测仪，由外向里逐段（每10m一段）检测瓦斯浓度。</w:t>
      </w:r>
    </w:p>
    <w:p>
      <w:r>
        <w:t>（2）只有当局部通风机及其开关附近10m范围内瓦斯浓度低于0.5%时，【机电维修工】方可按下局部通风机启动按钮。</w:t>
      </w:r>
    </w:p>
    <w:p>
      <w:r>
        <w:t>（3）送风运行30分钟后，工作面迎头瓦斯及二氧化碳浓度均低于1.0%时，【跟班队长】方可下达人员进入迎头恢复作业的指令。</w:t>
      </w:r>
    </w:p>
    <w:p/>
    <w:p>
      <w:r>
        <w:t>第六节 应急处置与现场救援</w:t>
      </w:r>
    </w:p>
    <w:p/>
    <w:p>
      <w:r>
        <w:t>为应对掘进期间可能发生的突发事故，依据《华阳集团安全管理工作制度》及《山西省煤矿防治水"三专两探一撤"规定》，特制定量化应急处置流程。</w:t>
      </w:r>
    </w:p>
    <w:p/>
    <w:p>
      <w:r>
        <w:t>一、 顶板冒落应急处置</w:t>
      </w:r>
    </w:p>
    <w:p>
      <w:r>
        <w:t>1. 预兆识别：</w:t>
      </w:r>
    </w:p>
    <w:p>
      <w:r>
        <w:rPr>
          <w:b/>
        </w:rPr>
        <w:t>【瓦斯检查工/安全员】发现顶板连续发出“劈裂”声、掉渣严重、顶板离层仪指示值超过50mm或锚杆托盘严重变形凹陷超过15mm时。</w:t>
      </w:r>
    </w:p>
    <w:p>
      <w:r>
        <w:t>2. 现场处置动作：</w:t>
      </w:r>
    </w:p>
    <w:p>
      <w:r>
        <w:t>（1）【跟班队长】立即大声呼喊“撤退”，同时【综掘机主操】按下急停按钮，切断截割机电源。</w:t>
      </w:r>
    </w:p>
    <w:p>
      <w:r>
        <w:t>（2）所有人员严禁去收拾任何工具材料，直接向后方（远离迎头方向）快速撤离至少100.0m以外的安全区域。</w:t>
      </w:r>
    </w:p>
    <w:p>
      <w:r>
        <w:t>（3）若有人被冒落物压埋，【跟班队长】在确认无二次冒顶危险的前提下（需指派1名专职安全员监视顶板），组织人员进行“先支护后搬运”的救援。严禁用镐刨或机电设备强拉，必须使用千斤顶（起重量≥5吨）或撬棍手工清理。</w:t>
      </w:r>
    </w:p>
    <w:p>
      <w:r>
        <w:t>（4）向矿调度室汇报（汇报内容必须包括：冒顶发生确切时间、具体位置距迎头米数、冒落高度及长度估值、被困人数及受伤情况）。</w:t>
      </w:r>
    </w:p>
    <w:p/>
    <w:p>
      <w:r>
        <w:t>二、 工作面透水征兆应急处置</w:t>
      </w:r>
    </w:p>
    <w:p>
      <w:r>
        <w:t>1. 预兆识别：</w:t>
      </w:r>
    </w:p>
    <w:p>
      <w:r>
        <w:t>发现巷道顶板或两帮出现“挂红”、“挂汗”、空气变冷、出现雾气、水叫声，或探水钻孔出水量突然超过10L/min。</w:t>
      </w:r>
    </w:p>
    <w:p>
      <w:r>
        <w:t>2. 现场处置动作：</w:t>
      </w:r>
    </w:p>
    <w:p>
      <w:r>
        <w:t>（1）【班组长】必须立即下达“停止作业，保持设备原状”指令。</w:t>
      </w:r>
    </w:p>
    <w:p>
      <w:r>
        <w:t>（2）严禁拔出探水钻杆或任何工具，人员按照避水灾路线（向地势较高的上山方向或主进风大巷）撤退至安全标高（底板标高+20m以上区域）。</w:t>
      </w:r>
    </w:p>
    <w:p>
      <w:r>
        <w:t>（3）撤退过程中，【跟班队长】走在队伍最后，负责清点人数（生产班必须核对20人是否全数撤出），到达安全地点后立即利用就近防爆电话向矿调度室汇报。</w:t>
      </w:r>
    </w:p>
    <w:p/>
    <w:p>
      <w:r>
        <w:t>三、 机电设备火灾应急处置</w:t>
      </w:r>
    </w:p>
    <w:p>
      <w:r>
        <w:t>依据《煤矿安全规程》（2022版）第二百五十八条及《华阳集团安全管理工作制度》华阳安字〔2024〕431号规定。</w:t>
      </w:r>
    </w:p>
    <w:p>
      <w:r>
        <w:t>（一）一般规定</w:t>
      </w:r>
    </w:p>
    <w:p>
      <w:r>
        <w:rPr>
          <w:b/>
        </w:rPr>
        <w:t>【具体数值标准】：工作面迎头后方50m范围内必须配备不少于2台8kg干粉灭火器和0.2m³灭火沙箱。</w:t>
      </w:r>
    </w:p>
    <w:p>
      <w:r>
        <w:rPr>
          <w:b/>
        </w:rPr>
        <w:t>【责任岗位】：安全员每班检查灭火器材完好性。</w:t>
      </w:r>
    </w:p>
    <w:p>
      <w:r>
        <w:t>（二）具体操作（现场处置动作）</w:t>
      </w:r>
    </w:p>
    <w:p>
      <w:r>
        <w:t>1. 断电：【责任岗位：机电维修工】发现电缆或设备散发焦糊味、冒烟、明火时，第一时间跑至上一级配电点（距迎头约100.0m处），切断馈电开关电源，并悬挂“有人工作，严禁合闸”标志牌。</w:t>
      </w:r>
    </w:p>
    <w:p>
      <w:r>
        <w:t>2. 灭火：【责任岗位：安全员、辅助工】确认断电后，【安全员】立即取下8kg干粉灭火器对准火源根部喷射；【辅助工】迅速打开距离火源最近的消防防尘管路闸阀（管径50mm），使用水龙带进行灭火降温。</w:t>
      </w:r>
    </w:p>
    <w:p>
      <w:r>
        <w:t>3. 撤人与汇报：【责任岗位：跟班队长】若火势在3分钟内无法扑灭，必须立即下达撤退指令。组织全员在30秒内佩戴好隔绝式压缩氧自救器（额定防护时间45分钟），沿避灾路线逆风流向全风压进风巷撤离，并立即利用防爆电话向矿调度室汇报火灾发生准确时间、地点、火势范围及撤退人数。</w:t>
      </w:r>
    </w:p>
    <w:p>
      <w:r>
        <w:t>（三）质量标准</w:t>
      </w:r>
    </w:p>
    <w:p>
      <w:r>
        <w:rPr>
          <w:b/>
        </w:rPr>
        <w:t>【具体数值标准】：全员自救器佩戴时间不得超过30秒；汇报内容必须100%准确无误。</w:t>
      </w:r>
    </w:p>
    <w:p>
      <w:r>
        <w:t>（四）注意事项</w:t>
      </w:r>
    </w:p>
    <w:p>
      <w:r>
        <w:t>未确认彻底切断电源前，绝对严禁使用水流直接喷射带电体或电缆。</w:t>
      </w:r>
    </w:p>
    <w:p>
      <w:r>
        <w:t>（五）应急处置</w:t>
      </w:r>
    </w:p>
    <w:p>
      <w:r>
        <w:t>撤退过程中若遇巷道被烟雾封堵，全员必须立即手拉手，紧贴巷道底板（高度不超0.5m）缓慢爬行，严禁摘下自救器口具。</w:t>
      </w:r>
    </w:p>
    <w:p/>
    <w:p>
      <w:r>
        <w:t>四、 应急避灾设施配置标准</w:t>
      </w:r>
    </w:p>
    <w:p>
      <w:r>
        <w:rPr>
          <w:b/>
        </w:rPr>
        <w:t>【具体数值标准】：</w:t>
      </w:r>
    </w:p>
    <w:p>
      <w:r>
        <w:t>1. 压风自救装置：距工作面迎头25m～40m范围内必须设置一组压风自救装置，每组提供6个呼吸面罩；向外每隔50m设置一组，每组供气量不低于0.1m³/min。</w:t>
      </w:r>
    </w:p>
    <w:p>
      <w:r>
        <w:t>2. 供水施救装置：与压风自救装置同位置安装，每个出水阀门水压控制在0.1MPa～0.5MPa，水量确保每人饮用及冲洗面部需求。</w:t>
      </w:r>
    </w:p>
    <w:p>
      <w:r>
        <w:t>3. 通信设施：距迎头不大于50m处必须安设一部本安型防爆电话，直通矿调度室；工业视频监控摄像头【依据《工业视频监控系统管理规定》】必须悬挂于距迎头后方30.0m处，保证对综掘机作业区域实现无死角实时监控。</w:t>
      </w:r>
    </w:p>
    <w:p>
      <w:r>
        <w:t>以上设施由【通风区】与【机电科】按月进行联合巡检维护，任何班组不得随意挪动或损坏。</w:t>
      </w:r>
    </w:p>
    <w:p>
      <w:pPr>
        <w:pStyle w:val="Heading1"/>
      </w:pPr>
      <w:r>
        <w:t>第七章  煤质管理</w:t>
      </w:r>
    </w:p>
    <w:p>
      <w:r>
        <w:t>一、煤质指标</w:t>
      </w:r>
    </w:p>
    <w:p>
      <w:r>
        <w:t xml:space="preserve">  简要说明煤质指标：灰分、水分、发热量、硫分等。</w:t>
      </w:r>
    </w:p>
    <w:p/>
    <w:p>
      <w:r>
        <w:t>二、提高煤质及采出率的措施</w:t>
      </w:r>
    </w:p>
    <w:p>
      <w:r>
        <w:t xml:space="preserve">  （一）严格控制混矸率，掘进中分层排矸。</w:t>
      </w:r>
    </w:p>
    <w:p>
      <w:r>
        <w:t xml:space="preserve">  （二）煤岩分装分运，防止煤矸混装。</w:t>
      </w:r>
    </w:p>
    <w:p>
      <w:r>
        <w:t xml:space="preserve">  （三）减少煤尘飞扬损失。</w:t>
      </w:r>
    </w:p>
    <w:p>
      <w:r>
        <w:t xml:space="preserve">  （四）合理确定巷道断面，提高煤炭采出率。</w:t>
      </w:r>
    </w:p>
    <w:p>
      <w:pPr>
        <w:pStyle w:val="Heading1"/>
      </w:pPr>
      <w:r>
        <w:t>第八章第一节  安全技术措施——一般规定</w:t>
      </w:r>
    </w:p>
    <w:p>
      <w:r>
        <w:t>第八章 安全技术措施</w:t>
      </w:r>
    </w:p>
    <w:p/>
    <w:p>
      <w:r>
        <w:t>第一节 一般规定</w:t>
      </w:r>
    </w:p>
    <w:p/>
    <w:p>
      <w:r>
        <w:t>一、工作面安全管理</w:t>
      </w:r>
    </w:p>
    <w:p/>
    <w:p>
      <w:r>
        <w:t>（一）明确工作面安全生产责任制及各岗位安全职责</w:t>
      </w:r>
    </w:p>
    <w:p>
      <w:r>
        <w:t>依据《煤矿安全生产标准化管理体系基本要求及评分方法》矿安[2024]109号文件第一部分第二条规定，本掘进工作面（进风巷，长度800.0m，断面4.5m×3.2m）必须建立健全覆盖所有岗位的安全生产责任制。各级人员必须严格履行以下量化安全职责：</w:t>
      </w:r>
    </w:p>
    <w:p/>
    <w:p>
      <w:r>
        <w:t>1. 区队长安全生产职责</w:t>
      </w:r>
    </w:p>
    <w:p>
      <w:r>
        <w:t>（1）区队长为本掘进工作面安全生产第一责任人，全面负责进风巷800.0m范围内的安全生产、机电管理及顶板管理工作。</w:t>
      </w:r>
    </w:p>
    <w:p>
      <w:r>
        <w:t>（2）每月至少组织开展3次工作面全系统安全隐患大排查。排查范围必须覆盖迎头至开口桩号K1+200处的全部巷道。对排查出的隐患，必须按照“五定”原则（定整改责任人、定整改措施、定整改资金、定整改时限、定整改预案）建立隐患整改台账。</w:t>
      </w:r>
    </w:p>
    <w:p>
      <w:r>
        <w:t>（3）每天必须有1名区队干部落实24小时现场跟班制度，跟班期间必须与工人同下同上。跟班队长在当班期间必须对EBZ160型掘进机的截割作业（单班计划进尺2.4m，分3个循环，每循环0.8m）进行全过程监督。</w:t>
      </w:r>
    </w:p>
    <w:p>
      <w:r>
        <w:t>（4）当遇到地质构造变化、顶板离层仪监测读数超过50mm预警值、或工作面涌水量突然增加超过5.0m³/h等异常情况时，跟班队长必须立即下达停止作业指令，组织全班人员撤退至距迎头100.0m以外的临时避难硐室（开口向内400.0m处），并立即向矿调度室汇报。</w:t>
      </w:r>
    </w:p>
    <w:p/>
    <w:p>
      <w:r>
        <w:t>2. 班组长安全生产职责</w:t>
      </w:r>
    </w:p>
    <w:p>
      <w:r>
        <w:t>（1）班组长是当班安全生产的直接指挥者，必须做到“班前讲安全、班中查安全、班后交安全”。</w:t>
      </w:r>
    </w:p>
    <w:p>
      <w:r>
        <w:t>（2）每班开工前，班组长必须手持长柄长度不小于2.0m的金属敲帮问顶工具，对工作面迎头后方15.0m范围内的顶板和两帮进行全面“敲帮问顶”。敲击顺序必须严格遵守“由外向里、由顶到帮”的原则，确认无危岩悬矸后，方可安排综掘机司机入位。</w:t>
      </w:r>
    </w:p>
    <w:p>
      <w:r>
        <w:t>（3）作业过程中，班组长必须每隔2小时使用力矩扳手对工作面新打设的锚杆进行抽检，每班抽检数量不得少于当班打设总数的10%（即单班进尺2.4m对应约12排锚杆，需抽检至少6根），确保HRB500高强螺纹钢锚杆预紧力不低于300N·m，并由当班安全员在《锚杆支护质量检测记录表》上签字确认。</w:t>
      </w:r>
    </w:p>
    <w:p>
      <w:r>
        <w:t>（4）严格监督临时支护的规范使用，严禁任何人进入无支护的空顶区域。前探梁（Φ73mm×4000mm钢管）推移滞后迎头煤壁的距离绝对不得超过0.2m。</w:t>
      </w:r>
    </w:p>
    <w:p/>
    <w:p>
      <w:r>
        <w:t>3. 安全员安全监督职责</w:t>
      </w:r>
    </w:p>
    <w:p>
      <w:r>
        <w:t>（1）安全员代表矿安监处在现场行使独立安全监督权，对当班各项安全技术措施的落实情况进行100%全覆盖检查。</w:t>
      </w:r>
    </w:p>
    <w:p>
      <w:r>
        <w:t>（2）每班重点检查交岔点及应力集中区的支护质量，使用锚索张拉仪对Φ21.8mm×6300mm钢绞线锚索的预应力进行逐根检测，发现预应力低于150kN的锚索，必须当场责令支护工作业人员使用MSK2335树脂药卷进行补打补强，补打位置距失效锚索不得超过0.3m。</w:t>
      </w:r>
    </w:p>
    <w:p>
      <w:r>
        <w:t>（3）安全员必须随身携带便携式光学瓦斯检测仪或激光瓦斯检测仪，每班对工作面回风流、局部通风机吸风口等关键节点的瓦斯浓度进行不少于3次的复测，复测数据与瓦检员实测数据误差不得超过0.05%。</w:t>
      </w:r>
    </w:p>
    <w:p/>
    <w:p>
      <w:r>
        <w:t>4. 瓦检员“一通三防”职责</w:t>
      </w:r>
    </w:p>
    <w:p>
      <w:r>
        <w:t>（1）严格执行《“一通三防”工作管理制度》华阳发〔2024〕119号文件规定，落实“一班三检”和“巡回检查”制度。</w:t>
      </w:r>
    </w:p>
    <w:p>
      <w:r>
        <w:t>（2）检测位置及频次：每班必须在工作面迎头（距煤壁以内0.5m、距顶板下延0.2m处）、回风流（距回风口10.0-15.0m处）、局部通风机（FBD-6.3/2×15型）吸风口前方10.0m处，分别进行3次瓦斯和二氧化碳浓度检测。</w:t>
      </w:r>
    </w:p>
    <w:p>
      <w:r>
        <w:t>（3）数据上报：实测工作面瓦斯浓度达到0.8%或二氧化碳浓度达到1.5%时，瓦检员必须立即切断工作面及其回风系统内的一切非本质安全型电源，责令人员停止作业，撤出至主要进风大巷，并在回风口设置栅栏及警标。</w:t>
      </w:r>
    </w:p>
    <w:p/>
    <w:p>
      <w:r>
        <w:t>5. 综掘机司机操作职责</w:t>
      </w:r>
    </w:p>
    <w:p>
      <w:r>
        <w:t>（1）综掘机司机必须取得特种作业操作证，持证上岗。严禁非专职司机操作EBZ160型掘进机。</w:t>
      </w:r>
    </w:p>
    <w:p>
      <w:r>
        <w:t>（2）截割前检查：开机前必须检查掘进机内外喷雾系统。内喷雾水压不得低于2.0MPa，外喷雾水压不得低于1.5MPa。若喷雾系统损坏或水压不达标，严禁开机截割。</w:t>
      </w:r>
    </w:p>
    <w:p>
      <w:r>
        <w:t>（3）截割顺序：依据III类围岩及12.0°煤层倾角特性，截割必须严格遵循“先掏槽、后扩帮，先底部、后顶部”的原则，破底量严格控制在0.2m以内。截割时司机视线必须紧盯切割头，严禁切割金属前探梁及锚杆。</w:t>
      </w:r>
    </w:p>
    <w:p/>
    <w:p>
      <w:r>
        <w:t>（二）班前会安全管理规定</w:t>
      </w:r>
    </w:p>
    <w:p>
      <w:r>
        <w:t>依据《华阳集团安全管理工作制度》华阳安字〔2024〕431号文件，开工前必须在地面区队会议室召开班前会。</w:t>
      </w:r>
    </w:p>
    <w:p/>
    <w:p>
      <w:r>
        <w:t>1. 班前会时间及人员要求</w:t>
      </w:r>
    </w:p>
    <w:p>
      <w:r>
        <w:t>（1）班前会召开时间不得少于30分钟，开会时间定于接班前1小时。</w:t>
      </w:r>
    </w:p>
    <w:p>
      <w:r>
        <w:t>（2）当班出勤人员必须100%参加班前会，迟到者必须在会后接受区队长不少于15分钟的安全补课。</w:t>
      </w:r>
    </w:p>
    <w:p>
      <w:r>
        <w:t>（3）班前会入场前，由区队考勤员使用经校验合格的酒精检测仪对所有入井人员进行逐一吹气检测，血液酒精含量大于0.00mg/100ml的人员绝对禁止入井，并按严重违章处理。</w:t>
      </w:r>
    </w:p>
    <w:p/>
    <w:p>
      <w:r>
        <w:t>2. 班前会传达内容及流程</w:t>
      </w:r>
    </w:p>
    <w:p>
      <w:r>
        <w:t>（1）区队长或值班干部必须详细通报上一班进风巷施工进度（精确至米）、地质构造变化情况、防冲矿压科顶板离层仪监测数据（特别是距工作面5.0m处第一组离层仪的数据）。</w:t>
      </w:r>
    </w:p>
    <w:p>
      <w:r>
        <w:t>（2）结合当班生产任务（例如单班进尺2.4m，打设36根顶锚杆、12根锚索），详细讲解《进风巷作业规程》中对应的安全技术措施，特别是锚索间排距800mm×800mm的施工难点。</w:t>
      </w:r>
    </w:p>
    <w:p>
      <w:r>
        <w:t>（3）值班干部必须对当班所有人员进行精神状态排查。通过“观气色、听语气、问睡眠”的方式，发现疲劳、带病、情绪异常者，必须强制其停止当班作业并安排休息。</w:t>
      </w:r>
    </w:p>
    <w:p>
      <w:r>
        <w:t>（4）班前会结束前，全体人员必须起立，右手握拳，进行班前安全宣誓，宣誓声音必须洪亮。</w:t>
      </w:r>
    </w:p>
    <w:p/>
    <w:p>
      <w:r>
        <w:t>（三）交接班制度执行标准</w:t>
      </w:r>
    </w:p>
    <w:p>
      <w:r>
        <w:t>1. 交接地点与时间规定</w:t>
      </w:r>
    </w:p>
    <w:p>
      <w:r>
        <w:t>交接班必须在井下进风巷掘进工作面迎头后方5.0m处的安全区域内面对面进行。严禁在路途、硐室或主要进风大巷进行“走读式”交接。交接班重叠时间不得少于15分钟。</w:t>
      </w:r>
    </w:p>
    <w:p/>
    <w:p>
      <w:r>
        <w:t>2. 隐患闭环管理</w:t>
      </w:r>
    </w:p>
    <w:p>
      <w:r>
        <w:t>上一班遗留的安全隐患（如W钢带未贴紧顶板、前探梁吊环螺母松动等），必须由交班班组在现场处理完毕后方可交接。若因客观原因（如材料短缺）当班无法处理完毕的重大隐患，必须由交班区队长向矿调度室汇报，由矿总工程师签发延期整改指令，并向接班班组长详细交代防范措施后，方可签字交接。</w:t>
      </w:r>
    </w:p>
    <w:p/>
    <w:p>
      <w:r>
        <w:t>（四）严禁违章指挥、违章作业、违反劳动纪律</w:t>
      </w:r>
    </w:p>
    <w:p>
      <w:r>
        <w:t>依据《煤矿安全规程》（2022版）第七条规定，煤矿企业必须建立防范“三违”的长效机制。</w:t>
      </w:r>
    </w:p>
    <w:p/>
    <w:p>
      <w:r>
        <w:t>1. 违章指挥界定及处罚</w:t>
      </w:r>
    </w:p>
    <w:p>
      <w:r>
        <w:t>（1）区队长、班组长在工作面风量低于300.0m³/min、局部通风机未实现双电源自动切换、或瓦斯浓度超限（≥0.8%）的情况下，强令工人入内作业的，一律界定为严重违章指挥。</w:t>
      </w:r>
    </w:p>
    <w:p>
      <w:r>
        <w:t>（2）发生严重违章指挥，按华阳集团制度立即解除劳动合同，并移交公安机关依法追究法律责任。</w:t>
      </w:r>
    </w:p>
    <w:p/>
    <w:p>
      <w:r>
        <w:t>2. 违章作业防范标准</w:t>
      </w:r>
    </w:p>
    <w:p>
      <w:r>
        <w:t>（1）支护工未采取临时支护措施直接进入空顶区进行永久支护打眼作业；</w:t>
      </w:r>
    </w:p>
    <w:p>
      <w:r>
        <w:t>（2）刮板输送机及皮带运输机司机在设备运转状态下跨越设备或进行清理煤泥作业；</w:t>
      </w:r>
    </w:p>
    <w:p>
      <w:r>
        <w:t>（3）机电维修工在未对配电箱（馈电开关）执行“停电、闭锁、验电、放电、挂接地线、挂停电牌”程序的情况下，直接打开防爆盖进行检修作业。</w:t>
      </w:r>
    </w:p>
    <w:p>
      <w:r>
        <w:t>上述行为一经发现，当班安全员有权立即按停工作面急停开关，按严重违章作业对责任人处以1000元至5000元经济处罚，并送矿安全培训中心停工学习15天。</w:t>
      </w:r>
    </w:p>
    <w:p/>
    <w:p>
      <w:r>
        <w:t>二、交接班管理</w:t>
      </w:r>
    </w:p>
    <w:p/>
    <w:p>
      <w:r>
        <w:t>（一）交接班时必须实施量化检查的内容</w:t>
      </w:r>
    </w:p>
    <w:p>
      <w:r>
        <w:t>交接班双方班组长、安全员、瓦检员、机电维修工必须共同对工作面进行全面巡查，检查指标必须符合以下量化标准：</w:t>
      </w:r>
    </w:p>
    <w:p/>
    <w:p>
      <w:r>
        <w:t>1. 工作面顶板、煤壁状况查验</w:t>
      </w:r>
    </w:p>
    <w:p>
      <w:r>
        <w:t>（1）顶板完整度：目测及使用长柄工具探查，确保断面宽度4.5m、高度3.2m范围内顶板无伞檐、无空洞。临时支护的2根Φ73mm前探梁支撑必须紧固，金属网（2000mm×1000mm）搭接长度必须达到100mm，且使用14#铅丝双股绑扎，绑扎间距不大于200mm。</w:t>
      </w:r>
    </w:p>
    <w:p>
      <w:r>
        <w:t>（2）锚杆索参数复核：接班班组长必须使用量具复测前一班打设的最后两排锚杆。锚杆外露长度必须控制在10mm至40mm之间；锚索外露长度必须控制在150mm至250mm之间。托盘必须紧贴W钢带，不得松动。</w:t>
      </w:r>
    </w:p>
    <w:p>
      <w:r>
        <w:t>（3）矿压数据核查：检查距工作面5.0m处的顶板离层仪。深部基点（6.0m）和浅部基点（2.5m）的离层量读数必须清晰。若离层量变化率超过2mm/d或累计离层量达到40mm，接班班长必须拒绝接班，并立即汇报矿压防冲科。</w:t>
      </w:r>
    </w:p>
    <w:p/>
    <w:p>
      <w:r>
        <w:t>2. 瓦斯浓度与通风设施完好情况</w:t>
      </w:r>
    </w:p>
    <w:p>
      <w:r>
        <w:t>（1）风筒吊挂与漏风：检查800.0m进风巷内的抗静电、阻燃型风筒（直径800mm）。风筒吊挂必须做到“逢环必挂、平直紧绷”，百米漏风率不得大于2%。风筒出风口距工作面迎头的距离：综掘作业时不得大于5.0m，其他作业时不得大于8.0m。</w:t>
      </w:r>
    </w:p>
    <w:p>
      <w:r>
        <w:t>（2）风量校核：接班瓦检员必须使用经过校验的CFJ-25型机械风表，在巷道测风站采用“九点测风法”实测风速。</w:t>
      </w:r>
    </w:p>
    <w:p>
      <w:r>
        <w:t>测风计算公式：V = Q / (60 × S)</w:t>
      </w:r>
    </w:p>
    <w:p>
      <w:r>
        <w:t>代入设计参数：S = 14.4 m²，必须确保实测风量Q实测 ≥ 300.0 m³/min，且风速 0.25 m/s ≤ V实测 ≤ 4.0 m/s。否则判定为通风系统不合格，严禁交接。</w:t>
      </w:r>
    </w:p>
    <w:p>
      <w:r>
        <w:t>（3）瓦斯及有害气体：接班瓦检员实地读取工作面迎头T1传感器及回风侧T2传感器的实时数据，确保CH4 &lt; 0.8%，CO &lt; 24ppm，否则严禁接班。</w:t>
      </w:r>
    </w:p>
    <w:p/>
    <w:p>
      <w:r>
        <w:t>3. 机电设备运转状况查验</w:t>
      </w:r>
    </w:p>
    <w:p>
      <w:r>
        <w:t>（1）EBZ160型掘进机：接班司机必须启动液压泵，检查系统油压是否稳定在16MPa；检查切割头截齿缺失及磨损情况，截齿缺失数量不得超过总数的5%（即不超过2个），合金头磨损量不得超过2mm；履带张紧度下垂量必须在50mm-70mm之间。</w:t>
      </w:r>
    </w:p>
    <w:p>
      <w:r>
        <w:t>（2）运输系统：检查刮板输送机链条张紧度，确保机尾压链块完好，刮板弯曲变形量不超过15mm；检查皮带输送机防跑偏、防撕裂、急停拉线（每50m一个）、烟雾报警、温度保护及自动洒水装置，必须进行一次人工触发试验，确保保护装置100%动作可靠。</w:t>
      </w:r>
    </w:p>
    <w:p/>
    <w:p>
      <w:r>
        <w:t>4. 安全设施与消防器材完好情况</w:t>
      </w:r>
    </w:p>
    <w:p>
      <w:r>
        <w:t>（1）消防系统：检查跟机敷设的Φ108mm防尘供水干管。接班机电工必须打开距工作面最近的球阀，使用水压表实测静水压力，压力值必须介于1.5MPa至3.0MPa之间。</w:t>
      </w:r>
    </w:p>
    <w:p>
      <w:r>
        <w:t>（2）消防器材箱：交变电所及绞车硐室（开口向内50m处）、工作面迎头后方50m处必须各配置不少于2具8kg干粉灭火器及0.2m³的灭火沙箱。灭火器压力指针必须位于绿区（1.2-1.5MPa），且在校验有效期内。</w:t>
      </w:r>
    </w:p>
    <w:p/>
    <w:p>
      <w:r>
        <w:t>5. 文明生产与现场环境情况</w:t>
      </w:r>
    </w:p>
    <w:p>
      <w:r>
        <w:t>（1）底板管理：依据破底量不超过0.2m的设计要求，巷道底板必须平整。材料堆放区必须位于非人行道侧，材料码放整齐，高度不得超过1.5m，管线吊挂必须符合“电缆在上、水管在下”的规定，间距不得小于0.3m。</w:t>
      </w:r>
    </w:p>
    <w:p>
      <w:r>
        <w:t>（2）浮煤清理：工作面后方50m范围内，巷道积水长度不得超过5.0m、深度不得超过0.1m；无厚度超过30mm、连续长度超过5.0m的煤尘积聚。发现煤尘积聚，交班班组必须进行彻底冲洗后方可交接。</w:t>
      </w:r>
    </w:p>
    <w:p/>
    <w:p>
      <w:r>
        <w:t>（二）交接班记录表单管理</w:t>
      </w:r>
    </w:p>
    <w:p>
      <w:r>
        <w:t>1. 交接确认单填写：交接班完毕后，双方班组长、安全员、跟班队长必须在《掘进工作面现场交接班评估确认单》上逐项打勾，并签写本人全名及交接时间（精确至分钟）。</w:t>
      </w:r>
    </w:p>
    <w:p>
      <w:r>
        <w:t>2. 责任倒查机制：若接班后2小时内，发现属于上一班遗留但未在确认单上注明的工程质量缺陷（如锚索未注满树脂药卷），将同时追究交班人员的违章作业责任和接班人员的失察责任，双方各扣罚当月安全绩效500元。交接班记录本必须按月装订，交矿档案室保存至少12个月。</w:t>
      </w:r>
    </w:p>
    <w:p/>
    <w:p>
      <w:r>
        <w:t>三、入井须知</w:t>
      </w:r>
    </w:p>
    <w:p/>
    <w:p>
      <w:r>
        <w:t>（一）自救器与违禁物品管理</w:t>
      </w:r>
    </w:p>
    <w:p>
      <w:r>
        <w:t>1. 自救器强制携带标准：依据《煤矿安全规程》（2022版）第十一条，所有入井人员必须随身携带ZYX-45型压缩氧自救器。</w:t>
      </w:r>
    </w:p>
    <w:p>
      <w:r>
        <w:t>（1）领用前检查：入井前在灯房领取自救器时，必须检查外壳是否变形，观察压力表指针是否在18MPa-22MPa之间。若压力低于18MPa或外壳有大于2mm的裂纹，严禁携放入井，必须当场要求灯房人员更换。</w:t>
      </w:r>
    </w:p>
    <w:p>
      <w:r>
        <w:t>（2）携带位置：在井下行走及作业期间，自救器必须通过腰带牢固佩戴在身体右后侧，严禁提拿、垫坐或放置在工作面工具箱内。距作业人员的绝对距离任何时刻不得超过1.0m。</w:t>
      </w:r>
    </w:p>
    <w:p>
      <w:r>
        <w:t>（3）安全逃生距离核算：ZYX-45型自救器额定防护时间为45分钟。依据平巷平均逃生速度1.2m/s计算，最大安全逃生距离 = 45 min × 60 s/min × 1.2 m/s = 3240 m。本掘进工作面最深处距主大巷800.0m，完全满足安全逃生要求。</w:t>
      </w:r>
    </w:p>
    <w:p/>
    <w:p>
      <w:r>
        <w:t>2. 严禁携带物品清单及搜身规定</w:t>
      </w:r>
    </w:p>
    <w:p>
      <w:r>
        <w:t>（1）绝对违禁品：严禁携带烟草、打火机、火柴等任何点火物品；严禁穿化纤衣服；严禁携带非防爆型智能手机、电子手表及任何未经防爆认证的电子产品下井。</w:t>
      </w:r>
    </w:p>
    <w:p>
      <w:r>
        <w:t>（2）安检通道流程：所有人员入井前必须通过矿井地面井口安检大厅的智能安检门。井口安检员（责任岗位：保卫科）必须使用手持金属探测器对每位下井人员进行100%物理贴身搜身。查出携带违禁品者，直接移交公安派驻矿区派出所，并按解除劳动合同处理。</w:t>
      </w:r>
    </w:p>
    <w:p/>
    <w:p>
      <w:r>
        <w:t>（二）班前安全隐患预知要求</w:t>
      </w:r>
    </w:p>
    <w:p>
      <w:r>
        <w:t>1. 每日入井前，所有作业人员必须牢记班前会上明确的当班三大安全风险点。例如针对交岔点施工，必须明确：最大跨度7.5m的顶板垮落风险、原大巷支护失效的连片冒顶风险、打设8300mm长锚索时的钻杆伤人风险。</w:t>
      </w:r>
    </w:p>
    <w:p>
      <w:r>
        <w:t>2. 入井人员在乘罐笼或人车时，必须严格遵守乘车秩序，严禁将头、手、脚伸出车厢外。人车行驶速度不得超过4.0m/s，携带的钻杆、金属网等长件物料严禁与人员同乘一节车厢。</w:t>
      </w:r>
    </w:p>
    <w:p/>
    <w:p>
      <w:r>
        <w:t>（三）人员定位与检身制度执行</w:t>
      </w:r>
    </w:p>
    <w:p>
      <w:r>
        <w:t>依据《工业视频监控系统管理规定（试行）》华阳发〔2024〕94号及《煤矿安全规程》相关规定。</w:t>
      </w:r>
    </w:p>
    <w:p/>
    <w:p>
      <w:r>
        <w:t>1. 智能人员定位系统（KJ90X）使用</w:t>
      </w:r>
    </w:p>
    <w:p>
      <w:r>
        <w:t>（1）定位标识卡佩戴：入井人员必须将唯一编码的RFID定位标识卡与矿灯电池盒绑定，严禁他人代拿、损坏或屏蔽定位卡。</w:t>
      </w:r>
    </w:p>
    <w:p>
      <w:r>
        <w:t>（2）读卡与轨迹追踪：进入进风巷（K1+200开口处）时，必须确认定位系统分站基站上的绿色指示灯闪烁，表明卡片信息已成功读取并上传至地面调度中心。井下作业人员数量及分布情况必须与地面调度大屏幕实时显示数据完全一致。误差人数≥1人时，跟班队长必须立即停止作业进行全员清点核查。</w:t>
      </w:r>
    </w:p>
    <w:p/>
    <w:p>
      <w:r>
        <w:t>2. 唯一性检身验证</w:t>
      </w:r>
    </w:p>
    <w:p>
      <w:r>
        <w:t>（1）井口入井检身、到达工作面签到、升井出井检身必须执行“虹膜识别+人员定位卡+安全帽芯片”三合一验证。</w:t>
      </w:r>
    </w:p>
    <w:p>
      <w:r>
        <w:t>（2）当班人员升井后，必须在出井口打卡确认。调度室监测到某班次作业时间结束2小时后仍有人员未升井且未收到延班汇报的，调度员必须立即启动“异常未升井人员搜救应急响应预案”。</w:t>
      </w:r>
    </w:p>
    <w:p/>
    <w:p>
      <w:r>
        <w:t>四、通用操作步骤与质量标准规范</w:t>
      </w:r>
    </w:p>
    <w:p/>
    <w:p>
      <w:r>
        <w:t>依据《煤矿作业规程编制指南》（2024年版）体例要求，工作面日常管理必须严格遵循以下通用操作步骤及标准：</w:t>
      </w:r>
    </w:p>
    <w:p/>
    <w:p>
      <w:r>
        <w:t>（一）敲帮问顶操作步骤</w:t>
      </w:r>
    </w:p>
    <w:p>
      <w:r>
        <w:t>1. 操作顺序：班组长及安全员必须两人一组，一人观察顶板，一人持长度不小于2.0m的长柄工具操作。操作方向必须严格自外向里，先顶板后两帮。</w:t>
      </w:r>
    </w:p>
    <w:p>
      <w:r>
        <w:t>2. 质量标准：工作面迎头后方15.0m范围内，不得存在直径大于100mm的危岩悬矸；找掉的矸石必须在10分钟内清理至刮板输送机内运出。</w:t>
      </w:r>
    </w:p>
    <w:p/>
    <w:p>
      <w:r>
        <w:t>（二）停送电操作步骤</w:t>
      </w:r>
    </w:p>
    <w:p>
      <w:r>
        <w:t>1. 操作顺序：机电维修工检修设备前，必须执行“停电→闭锁→验电→放电→挂接地线→挂停电牌”六步操作法，操作间隔不得小于30秒。</w:t>
      </w:r>
    </w:p>
    <w:p>
      <w:r>
        <w:t>2. 质量标准：停电指示牌尺寸不小于150mm×100mm，字体必须清晰为“有人工作，严禁合闸”。绝缘手套与绝缘靴耐压等级必须达到10kV，且在半年校验有效期内。</w:t>
      </w:r>
    </w:p>
    <w:p/>
    <w:p>
      <w:r>
        <w:t>五、通用安全注意事项</w:t>
      </w:r>
    </w:p>
    <w:p/>
    <w:p>
      <w:r>
        <w:t>依据《山西省煤矿顶板安全管理规定》晋应急发〔2019〕299号文件要求，所有入井作业人员必须遵守以下量化安全注意事项：</w:t>
      </w:r>
    </w:p>
    <w:p>
      <w:r>
        <w:t>1. 严禁空顶作业：综掘机截割后，临时支护前探梁的推移时间不得超过5分钟。迎头人员作业区域距离未支护顶板的水平投影距离不得小于0.5m。</w:t>
      </w:r>
    </w:p>
    <w:p>
      <w:r>
        <w:t>2. 避灾路线畅通：进风巷人行道宽度任何地点不得小于0.8m，高度不得小于1.8m。沿线每隔100m必须悬挂1面尺寸为400mm×300mm的荧光反光避灾路线指示牌。</w:t>
      </w:r>
    </w:p>
    <w:p>
      <w:r>
        <w:t>3. 瓦斯超限断电：瓦斯浓度达到0.8%时，不仅要停止作业，人员撤离速度必须保持在1.5m/s至2.0m/s之间，严禁在回风巷道内奔跑导致扬尘。</w:t>
      </w:r>
    </w:p>
    <w:p/>
    <w:p>
      <w:r>
        <w:t>六、通用应急处置措施</w:t>
      </w:r>
    </w:p>
    <w:p/>
    <w:p>
      <w:r>
        <w:t>依据《山西省煤矿防治水"三专两探一撤"规定》晋应急发〔2019〕270号及《华阳集团地测防治水工作管理制度》华阳发〔2024〕345号文件规定，制定以下量化应急处置程序：</w:t>
      </w:r>
    </w:p>
    <w:p/>
    <w:p>
      <w:r>
        <w:t>（一）透水征兆应急处置</w:t>
      </w:r>
    </w:p>
    <w:p>
      <w:r>
        <w:t>1. 发现征兆：当迎头钻孔内出现水量超过0.5m³/h的挂汗、顶板淋水增大至1.0m³/h以上、或空气变冷出现雾气时，迎头作业人员（探水工或支护工）必须立即大声呼喊警示。</w:t>
      </w:r>
    </w:p>
    <w:p>
      <w:r>
        <w:t>2. 紧急撤退：跟班队长必须在1分钟内组织全工作面人员，沿进风大巷（坡度+3°）向标高更高的主要进风巷以不低于1.2m/s的速度撤离。撤退总距离不得少于800m。</w:t>
      </w:r>
    </w:p>
    <w:p>
      <w:r>
        <w:t>3. 应急汇报：撤退至主大巷安全地点后，跟班队长必须在3分钟内使用沿线防爆电话向矿调度室汇报，汇报内容必须包含“异常现象、发生具体位置、撤出总人数、人员身体状况”。</w:t>
      </w:r>
    </w:p>
    <w:p/>
    <w:p>
      <w:r>
        <w:t>（二）大面积冒顶应急处置</w:t>
      </w:r>
    </w:p>
    <w:p>
      <w:r>
        <w:t>1. 立即停机：发生顶板异常声响或离层仪读数突变（变化率&gt;5mm/min）时，综掘机司机必须在5秒内按下机器急停按钮并切断主电源开关。</w:t>
      </w:r>
    </w:p>
    <w:p>
      <w:r>
        <w:t>2. 撤离与清点：班组长必须指挥全体人员向工作面后方已完成永久支护且距离迎头至少50m的安全区域全速撤退。到达后立即进行全员点名，若发现人员被困，严禁盲目扒掘，必须由跟班队长安排2名经验丰富的工人使用直径不小于50mm的钢管向被困区域打设通风供氧通道，并立即呼叫矿山救护队增援。</w:t>
      </w:r>
    </w:p>
    <w:p>
      <w:pPr>
        <w:pStyle w:val="Heading1"/>
      </w:pPr>
      <w:r>
        <w:t>第八章第二节  安全技术措施——顶板管理</w:t>
      </w:r>
    </w:p>
    <w:p>
      <w:r>
        <w:t>第二节  顶板管理</w:t>
      </w:r>
    </w:p>
    <w:p/>
    <w:p>
      <w:r>
        <w:t>一、掘进工作面顶板管理一般规定</w:t>
      </w:r>
    </w:p>
    <w:p/>
    <w:p>
      <w:r>
        <w:t>（一）巷道及围岩基本参数</w:t>
      </w:r>
    </w:p>
    <w:p>
      <w:r>
        <w:t>根据《煤矿安全规程》（2022版）第十六条及《煤矿作业规程编制指南》（2024年版）的要求，本进风巷掘进工作面围岩级别鉴定为III类。巷道布置在厚度为3.5m的煤层中，煤层倾角为12.0°，瓦斯等级为低瓦斯，水文地质类型为简单，地质构造属单斜构造，煤层自燃倾向性为不易自燃。断面形式采用矩形断面，断面宽度为4.5m，断面高度为3.2m，断面积S=4.5×3.2=14.4m²。掘进长度800.0m，服务年限5年。巷道破底量不得超过0.2m，严格沿煤层底板掘进。</w:t>
      </w:r>
    </w:p>
    <w:p/>
    <w:p>
      <w:r>
        <w:t>（二）敲帮问顶制度的严格执行</w:t>
      </w:r>
    </w:p>
    <w:p>
      <w:r>
        <w:t>根据《煤矿安全规程》（2022版）第九十七条规定，掘进工作面必须严格执行敲帮问顶制度。</w:t>
      </w:r>
    </w:p>
    <w:p>
      <w:r>
        <w:t>1. 检查时机：每班开工前、交接班时、综掘机停机维护期间、临时支护及永久支护前，必须进行全面敲帮问顶。</w:t>
      </w:r>
    </w:p>
    <w:p>
      <w:r>
        <w:t>2. 责任岗位：每班开工前的全面检查由当班班组长负责组织，指定不少于2名具有3年以上井下工作经验的矿工（其中1名操作，1名监护）进行敲帮问顶。作业过程中的随时检查由各岗位操作工（如综掘机司机、支护工）负责。当班安监员负责全程监督敲帮问顶制度的执行情况。</w:t>
      </w:r>
    </w:p>
    <w:p>
      <w:r>
        <w:t>3. 操作步骤及要求：</w:t>
      </w:r>
    </w:p>
    <w:p>
      <w:r>
        <w:t>（1）准备工具：操作人员必须使用长度不小于2.0m的长柄工具（如专用找顶钢钎，直径不小于16mm，前端呈扁平状），严禁使用短柄工具或直接用手找顶。</w:t>
      </w:r>
    </w:p>
    <w:p>
      <w:r>
        <w:t>（2）站立位置：操作人员必须站在支护完好、顶板稳定的安全地点，身体各部位严禁进入未支护或支护失效的空顶区域，且必须保证退路畅通。监护人员站在操作人员侧后方约1.5m至2.0m处，密切观察顶板及两帮围岩的动态变化。</w:t>
      </w:r>
    </w:p>
    <w:p>
      <w:r>
        <w:t>（3）找顶顺序：严格按照“由外向里、先顶后帮、先高后低”的顺序进行。先检查顶板，再检查两帮，依次将网兜、活矸、危岩、伞檐彻底清理干净。</w:t>
      </w:r>
    </w:p>
    <w:p>
      <w:r>
        <w:t>（4）操作手法：操作人员用长柄工具敲击顶板和两帮岩石，根据发出的声音判断岩石是否松动。若发出“空空”声或“嗡嗡”声，表明岩石已松动（离层），必须立即用长柄工具将其撬下。撬动时，工具插入裂缝，利用杠杆原理向外撬落，人员身体应避开岩石可能掉落的轨迹。</w:t>
      </w:r>
    </w:p>
    <w:p>
      <w:r>
        <w:t>（5）特殊情况处理：若遇到大块危岩或面积较大的离层且无法人工撬落时，严禁强行作业，必须立即停止工作面的所有其他作业，撤出人员至安全地点，由跟班队长组织制定专门的安全技术措施进行处理，并设置明显的警示标志，严禁人员进入该区域。</w:t>
      </w:r>
    </w:p>
    <w:p/>
    <w:p>
      <w:r>
        <w:t>（三）严禁空顶作业的规定</w:t>
      </w:r>
    </w:p>
    <w:p>
      <w:r>
        <w:t>根据《煤矿安全规程》（2022版）第九十八条规定，严禁空顶作业。</w:t>
      </w:r>
    </w:p>
    <w:p>
      <w:r>
        <w:t>1. 空顶距限制：综掘机截割后，必须立即进行临时支护。最大空顶距（即工作面煤壁至最近一排永久支护的距离）绝对不得超过作业规程规定的300mm。最小空顶距不得大于100mm。</w:t>
      </w:r>
    </w:p>
    <w:p>
      <w:r>
        <w:t>2. 临时停工处理：当综掘机因故障、停电或其他原因停机时间预计超过30分钟，或者交接班时，必须将综掘机截割头落地，切断电源，并在工作面迎头采取临时支护措施，严禁留有空顶区。</w:t>
      </w:r>
    </w:p>
    <w:p>
      <w:r>
        <w:t>3. 责任岗位：跟班队长、班组长是严禁空顶作业的直接责任人，当班安监员负责监督。若发现空顶距超标或存在空顶作业行为，安监员有权立即下令停止作业并进行处罚。</w:t>
      </w:r>
    </w:p>
    <w:p/>
    <w:p>
      <w:r>
        <w:t>二、临时支护管理</w:t>
      </w:r>
    </w:p>
    <w:p/>
    <w:p>
      <w:r>
        <w:t>（一）机载式临时支护装置的使用</w:t>
      </w:r>
    </w:p>
    <w:p>
      <w:r>
        <w:t>根据《煤矿安全生产标准化管理体系基本要求及评分方法》矿安[2024]109号及《华阳集团安全管理工作制度》华阳安字〔2024〕431号要求，本煤巷综掘掘进工作面必须使用EBZ160型掘进机自带的机载式临时支护装置进行临时支护。严禁使用前探梁等人工临时支护方式替代机载式临时支护（除开口刷帮等特殊情况外）。</w:t>
      </w:r>
    </w:p>
    <w:p/>
    <w:p>
      <w:r>
        <w:t>（二）临时支护操作规程及技术要求</w:t>
      </w:r>
    </w:p>
    <w:p>
      <w:r>
        <w:t>1. 操作时机：综掘机每完成一个循环的截割进尺（0.8m）后，必须立即退机并操作机载临时支护装置升起，对新暴漏的顶板进行支护。</w:t>
      </w:r>
    </w:p>
    <w:p>
      <w:r>
        <w:t>2. 支护距离：机载临时支护装置的前端护板距工作面迎头煤壁的距离不得大于300mm，即最大空顶距≤300mm。</w:t>
      </w:r>
    </w:p>
    <w:p>
      <w:r>
        <w:t>3. 初始支护阻力：机载临时支护装置的液压系统必须完好，泵站工作压力不得低于18MPa，确保临时支护装置对顶板的初始支护阻力不小于30kN。</w:t>
      </w:r>
    </w:p>
    <w:p>
      <w:r>
        <w:t>4. 操作步骤：</w:t>
      </w:r>
    </w:p>
    <w:p>
      <w:r>
        <w:t>（1）综掘机退机至距迎头1.5m~2.0m处，切断截割电机电源。</w:t>
      </w:r>
    </w:p>
    <w:p>
      <w:r>
        <w:t>（2）班组长安排人员进行敲帮问顶，清理影响临时支护升起的危岩。</w:t>
      </w:r>
    </w:p>
    <w:p>
      <w:r>
        <w:t>（3）综掘机司机操作机载临时支护阀组，使支护顶棚平稳升起。升起过程中，必须有专人监护顶板。</w:t>
      </w:r>
    </w:p>
    <w:p>
      <w:r>
        <w:t>（4）当支护顶棚紧贴顶板后，继续供液3-5秒，确保达到额定初撑力。</w:t>
      </w:r>
    </w:p>
    <w:p>
      <w:r>
        <w:t>（5）确认临时支护牢固、安全后，支护工方可进入临时支护掩护区域下方进行永久支护作业。</w:t>
      </w:r>
    </w:p>
    <w:p>
      <w:r>
        <w:t>5. 责任岗位：综掘机司机负责机载临时支护装置的操作，支护工负责配合及确认，跟班队长负责现场统一指挥。</w:t>
      </w:r>
    </w:p>
    <w:p/>
    <w:p>
      <w:r>
        <w:t>三、永久支护质量管理及参数校核</w:t>
      </w:r>
    </w:p>
    <w:p/>
    <w:p>
      <w:r>
        <w:t>（一）支护参数设计及校核计算</w:t>
      </w:r>
    </w:p>
    <w:p>
      <w:r>
        <w:t>依据《煤矿安全规程》（2022版）及岩体力学理论，对本巷道支护参数进行详细校核计算。</w:t>
      </w:r>
    </w:p>
    <w:p/>
    <w:p>
      <w:r>
        <w:t>1. 巷道断面面积计算</w:t>
      </w:r>
    </w:p>
    <w:p>
      <w:r>
        <w:t>断面形式：矩形</w:t>
      </w:r>
    </w:p>
    <w:p>
      <w:r>
        <w:t>断面宽度 W = 4.5 m，断面高度 H = 3.2 m</w:t>
      </w:r>
    </w:p>
    <w:p>
      <w:r>
        <w:t>断面积 S = W × H = 4.5 × 3.2 = 14.4 m²</w:t>
      </w:r>
    </w:p>
    <w:p/>
    <w:p>
      <w:r>
        <w:t>2. 锚杆锚固力计算</w:t>
      </w:r>
    </w:p>
    <w:p>
      <w:r>
        <w:t>围岩级别：III类，取安全系数 K = 1.5</w:t>
      </w:r>
    </w:p>
    <w:p>
      <w:r>
        <w:t>岩体容重：γ = 2.5 t/m³ = 24.53 kN/m³</w:t>
      </w:r>
    </w:p>
    <w:p>
      <w:r>
        <w:t>重力加速度：g = 9.81 m/s²</w:t>
      </w:r>
    </w:p>
    <w:p>
      <w:r>
        <w:t>锚杆规格：选用Φ20.0×2000mm HRB500高强螺纹钢锚杆</w:t>
      </w:r>
    </w:p>
    <w:p>
      <w:r>
        <w:t>锚固长度：L = 2.0 m</w:t>
      </w:r>
    </w:p>
    <w:p>
      <w:r>
        <w:t>单根锚杆影响面积：保守取值 S影响 = 0.64 m² (即排距0.8m × 间距0.8m)</w:t>
      </w:r>
    </w:p>
    <w:p>
      <w:r>
        <w:t>所需锚固力 Q = K × γ × g × S影响 × L</w:t>
      </w:r>
    </w:p>
    <w:p>
      <w:r>
        <w:t>代入数据：Q = 1.5 × 2.5 × 9.81 × 0.64 × 2.0 = 47.088 kN</w:t>
      </w:r>
    </w:p>
    <w:p>
      <w:r>
        <w:t>设计规定锚杆锚固力不得低于设计锚固力（≥70kN），70kN &gt; 47.088kN，满足要求。</w:t>
      </w:r>
    </w:p>
    <w:p/>
    <w:p>
      <w:r>
        <w:t>3. 锚杆间排距验算</w:t>
      </w:r>
    </w:p>
    <w:p>
      <w:r>
        <w:t>锚杆钢筋等级：HRB500，抗拉强度标准值 σ_t = 500 MPa</w:t>
      </w:r>
    </w:p>
    <w:p>
      <w:r>
        <w:t>锚杆截面积 A = π/4 × (20.0/1000)² = 0.00031416 m² = 314.16 mm²</w:t>
      </w:r>
    </w:p>
    <w:p>
      <w:r>
        <w:t>单根锚杆抗拉承载力 F = σ_t × A = 500 × 10⁶ × 0.00031416 = 157.08 kN</w:t>
      </w:r>
    </w:p>
    <w:p>
      <w:r>
        <w:t>计算最大间距 a = √(F / (K × γ × g × L))</w:t>
      </w:r>
    </w:p>
    <w:p>
      <w:r>
        <w:t>代入数据：a = √(157.08 / (1.5 × 2.5 × 9.81 × 2.0)) = √(157.08 / 73.575) = √2.135 = 1.46 m</w:t>
      </w:r>
    </w:p>
    <w:p>
      <w:r>
        <w:t>由于 1.46m &gt; 1.0m，设计间排距最大不得超过1000mm×1000mm是安全的。</w:t>
      </w:r>
    </w:p>
    <w:p>
      <w:r>
        <w:t>依据本工作面地质条件及设计参数（间排距0.8m×0.8m或1.0m×1.0m），推荐顶板每排锚杆数量：W/间距 = 4.5/0.9 = 5根。</w:t>
      </w:r>
    </w:p>
    <w:p/>
    <w:p>
      <w:r>
        <w:t>4. 锚索校核</w:t>
      </w:r>
    </w:p>
    <w:p>
      <w:r>
        <w:t>顶板单位长度面积 S_top = W × 1.0 = 4.5 × 1.0 = 4.5 m²/m</w:t>
      </w:r>
    </w:p>
    <w:p>
      <w:r>
        <w:t>顶板总支护载荷 = K × γ × g × S_top × L = 1.5 × 2.5 × 9.81 × 4.5 × 2.0 = 331.08 kN (此处L取锚杆长度作为破坏岩层厚度近似)</w:t>
      </w:r>
    </w:p>
    <w:p>
      <w:r>
        <w:t>锚索安全系数选取 K_s = 2.0</w:t>
      </w:r>
    </w:p>
    <w:p>
      <w:r>
        <w:t>选用Φ21.8mm×6300mm钢绞线，破断拉力标准值约为 260.0 kN</w:t>
      </w:r>
    </w:p>
    <w:p>
      <w:r>
        <w:t>单根锚索容许承载力 = 260.0 / 2.0 = 130.00 kN</w:t>
      </w:r>
    </w:p>
    <w:p>
      <w:r>
        <w:t>最少锚索数 = 331.08 / 130.00 = 2.54 根</w:t>
      </w:r>
    </w:p>
    <w:p>
      <w:r>
        <w:t>设计每排布置 4 根锚索，4 &gt; 2.54，满足安全要求。</w:t>
      </w:r>
    </w:p>
    <w:p/>
    <w:p>
      <w:r>
        <w:t>5. 支护密度校核</w:t>
      </w:r>
    </w:p>
    <w:p>
      <w:r>
        <w:t>间排距按照 1000mm×1000mm 计算。</w:t>
      </w:r>
    </w:p>
    <w:p>
      <w:r>
        <w:t>支护密度 = 10⁶ / (1000 × 1000) = 1.0 根/m²。</w:t>
      </w:r>
    </w:p>
    <w:p/>
    <w:p>
      <w:r>
        <w:t>6. 合规性校核结论</w:t>
      </w:r>
    </w:p>
    <w:p>
      <w:r>
        <w:t>整体合规性：合规 ✓。以上支护参数及材料选型完全符合《山西省煤矿顶板安全管理规定》晋应急发〔2019〕299号要求。</w:t>
      </w:r>
    </w:p>
    <w:p/>
    <w:p>
      <w:r>
        <w:t>（二）永久支护质量标准及操作规范</w:t>
      </w:r>
    </w:p>
    <w:p>
      <w:r>
        <w:t>根据《煤矿安全生产标准化管理体系评分方法》，永久支护必须达到以下量化指标，当班由质检员和安监员逐根进行验收。</w:t>
      </w:r>
    </w:p>
    <w:p/>
    <w:p>
      <w:r>
        <w:t>1. 锚杆安装质量标准</w:t>
      </w:r>
    </w:p>
    <w:p>
      <w:r>
        <w:t>（1）锚杆预紧力与扭矩：锚杆安装时必须使用力矩扳手或气动扳手进行紧固。锚杆安装扭矩绝对不得低于100N·m，预紧力不得低于60kN。当班支护工必须对每根锚杆的扭矩进行自检，质检员按不低于10%的比例进行抽检，并做好《锚杆扭矩检测记录》，记录由带班队长签字确认存档备查。</w:t>
      </w:r>
    </w:p>
    <w:p>
      <w:r>
        <w:t>（2）锚固力：锚杆锚固力不得低于设计锚固力（≥70kN）。防冲矿压科每300根锚杆必须抽取一组（不少于3根）进行抗拔力拉拔试验。试验时，拉拔力加载至70kN并保持1分钟，无明显位移或破坏即为合格。</w:t>
      </w:r>
    </w:p>
    <w:p>
      <w:r>
        <w:t>（3）外观质量：锚杆外露长度必须控制在10~50mm之间（即螺母拧紧后螺纹外露部分）。托盘必须紧贴岩面，严禁出现托盘悬空或垫矸石、木块等杂物。若岩面不平整，必须先用手镐找平，确保托盘与岩面接触面积不小于80%。</w:t>
      </w:r>
    </w:p>
    <w:p>
      <w:r>
        <w:t>（4）间排距偏差：锚杆间距、排距偏差不得超过±100mm。成排锚杆必须成一直线，偏差不得大于50mm。锚杆角度偏差不得大于15°。</w:t>
      </w:r>
    </w:p>
    <w:p/>
    <w:p>
      <w:r>
        <w:t>2. 锚索安装质量标准</w:t>
      </w:r>
    </w:p>
    <w:p>
      <w:r>
        <w:t>（1）锚索预应力：锚索张拉必须使用专用张拉千斤顶和高压泵站。张拉预紧力必须≥120kN（对应泵站压力表读数依据千斤顶标定曲线确定，一般不低于40MPa）。所有锚索必须100%达到预应力要求。</w:t>
      </w:r>
    </w:p>
    <w:p>
      <w:r>
        <w:t>（2）外观质量：锚索外露长度必须控制在150~250mm之间。超过250mm的必须使用专用工具截断，严禁用气割或电焊熔断。托盘必须紧贴岩面，配套的W型或异型钢带必须平直。</w:t>
      </w:r>
    </w:p>
    <w:p>
      <w:r>
        <w:t>（3）间排距偏差：锚索间距、排距偏差不得超过±100mm。</w:t>
      </w:r>
    </w:p>
    <w:p/>
    <w:p>
      <w:r>
        <w:t>3. 安装操作步骤及注意事项</w:t>
      </w:r>
    </w:p>
    <w:p>
      <w:r>
        <w:t>（1）打眼：支护工使用MQT-130型气动锚杆钻机按测量标定的孔位打眼。钻头直径必须与树脂药卷直径相匹配（通常钻头直径28mm，药卷直径23mm）。眼深必须比锚杆长度短30~50mm（对于2000mm锚杆，眼深控制在1950~1970mm）。打眼时必须采用湿式凿岩，严禁干打眼。</w:t>
      </w:r>
    </w:p>
    <w:p>
      <w:r>
        <w:t>（2）清孔：打眼完毕后，必须将钻杆插入孔底，利用压风或水流将孔内的岩粉、积水彻底冲洗干净，确保孔壁清洁。</w:t>
      </w:r>
    </w:p>
    <w:p>
      <w:r>
        <w:t>（3）安装树脂药卷：根据设计，每孔放入一卷MSK2335（快速）和一卷MSZ2360（中速）树脂药卷。放入时，快速药卷在前，中速药卷在后，用锚杆将药卷轻轻推入孔底。</w:t>
      </w:r>
    </w:p>
    <w:p>
      <w:r>
        <w:t>（4）搅拌：将锚杆尾部套入钻机连接套，启动钻机。在推进的同时进行旋转搅拌。搅拌时间严格控制在15~20秒（依据药卷说明书）。搅拌完成后，停止旋转，保持推力等待30~40秒，待树脂药卷初步凝固。</w:t>
      </w:r>
    </w:p>
    <w:p>
      <w:r>
        <w:t>（5）紧固：卸下钻机连接套，套上托盘、螺母，使用扭矩扳手或气动扳手将螺母拧紧，确保扭矩达到100N·m以上。</w:t>
      </w:r>
    </w:p>
    <w:p>
      <w:r>
        <w:t>（6）注意事项：严禁在未凝固前松开推力；严禁使用过期、破损或变质的树脂药卷；发现孔壁出水或孔洞塌陷时，必须报废该孔，在距原孔不小于200mm处重新打眼。</w:t>
      </w:r>
    </w:p>
    <w:p>
      <w:r>
        <w:t>（4）应急处置：在打眼或安装过程中，若支护工或监护人员发现顶板下沉量骤增（肉眼可见或连续掉渣）、锚固剂大面积漏失（单孔漏失量超过1卷）、顶板发出轰响等异常情况，必须立即停止作业，大声呼叫示警。由当班班组长立即组织工作面所有人员向外撤离至距迎头不小于50m的安全支护完好区域。撤人后，班组长立即通过井下防爆电话向矿调度室汇报异常情况及撤人人数，由矿总工程师组织制定专门的顶板处理安全技术措施后方可恢复处理。</w:t>
      </w:r>
    </w:p>
    <w:p/>
    <w:p>
      <w:r>
        <w:t>四、矿压监测</w:t>
      </w:r>
    </w:p>
    <w:p/>
    <w:p>
      <w:r>
        <w:t>根据《煤矿安全规程》（2022版）第四十四条及《华阳集团安全管理工作制度》华阳安字〔2024〕431号文件规定，必须对工作面进行严密的矿压监测，指导安全生产。</w:t>
      </w:r>
    </w:p>
    <w:p/>
    <w:p>
      <w:r>
        <w:t>（一）顶板离层仪的安设与观测</w:t>
      </w:r>
    </w:p>
    <w:p>
      <w:r>
        <w:t>1. 安装间距及位置：采用锚网支护的掘进巷道必须安设顶板离层仪。安装位置必须在巷道正中线上。第一组顶板离层仪距工作面开口位置不大于5.0m处安设。其后每隔50.0m（不大于50m）安设一组。在过断层、褶曲、交岔点等应力集中区或构造段，必须增设离层仪，间距缩小为25m。</w:t>
      </w:r>
    </w:p>
    <w:p>
      <w:r>
        <w:t>2. 安装参数：离层仪分深部基点和浅部基点。深部基点必须锚固在锚索锚固区上方稳定岩层中，深度一般设定为锚索长度加0.5m（即6300+500=6800mm）；浅部基点必须锚固在锚杆锚固区内，深度一般设定为锚杆长度（即2000mm）。</w:t>
      </w:r>
    </w:p>
    <w:p>
      <w:r>
        <w:t>3. 观测及记录：由防冲矿压科专职人员负责，每班必须至少观测一次离层仪读数（浅部离层值和深部离层值），并如实填写在现场的《矿压观测牌板》上，同时做好台账记录。</w:t>
      </w:r>
    </w:p>
    <w:p>
      <w:r>
        <w:t>4. 预警值设定：根据本矿区经验及岩石物理力学性质，设定本工作面顶板浅部离层预警值为30mm，深部离层预警值为20mm。</w:t>
      </w:r>
    </w:p>
    <w:p/>
    <w:p>
      <w:r>
        <w:t>（二）锚杆锚索测力计的安设与观测</w:t>
      </w:r>
    </w:p>
    <w:p>
      <w:r>
        <w:t>1. 安装布置：巷道每掘进100m必须布置一组锚杆锚索测力计观测站，每组包括3个测站（分别布置在左帮、顶板中间、右帮）。</w:t>
      </w:r>
    </w:p>
    <w:p>
      <w:r>
        <w:t>2. 安装要求：测力计必须在锚杆（索）安装时同步穿入垫板与螺母之间，安装时必须保证测力计受力平正。</w:t>
      </w:r>
    </w:p>
    <w:p>
      <w:r>
        <w:t>3. 观测与分析：由防冲矿压科负责，每天观测一次受力变化情况，并绘制应力变化曲线图。若发现锚杆受力突然增大接近屈服强度，或受力急剧减小（可能发生锚固失效），必须立即预警。</w:t>
      </w:r>
    </w:p>
    <w:p/>
    <w:p>
      <w:r>
        <w:t>（三）预警响应及加强支护措施</w:t>
      </w:r>
    </w:p>
    <w:p>
      <w:r>
        <w:t>1. 预警条件：当巷道顶板变形量（离层值）超过预警值（浅部&gt;30mm或深部&gt;20mm），或者锚索测力计读数持续增大且超过设计容许承载力的80%（即&gt;104kN）时，必须立即启动预警响应。</w:t>
      </w:r>
    </w:p>
    <w:p>
      <w:r>
        <w:t>2. 响应措施：</w:t>
      </w:r>
    </w:p>
    <w:p>
      <w:r>
        <w:t>（1）现场安监员有权立即下令停止该区域的一切掘进作业，撤出受威胁区域的人员，并在巷道两端设置警戒。</w:t>
      </w:r>
    </w:p>
    <w:p>
      <w:r>
        <w:t>（2）防冲矿压科、生产技术科会同地测科立即到现场进行勘察，分析离层或受力增大的原因。</w:t>
      </w:r>
    </w:p>
    <w:p>
      <w:r>
        <w:t>（3）必须采取加强支护措施。加强支护方案包括：在变形区域补打长锚索（长度不小于8300mm），锚索间排距缩小至800mm×800mm；增设工字钢架棚或采用单体液压支柱配合π型梁进行抬棚支护，单体支柱初撑力必须≥90kN；必要时对破碎顶板进行注浆加固（采用马丽散或超细水泥），注浆压力控制在2~4MPa。</w:t>
      </w:r>
    </w:p>
    <w:p>
      <w:r>
        <w:t>（4）加强支护施工完毕，经防冲矿压科和安监处联合验收合格，并在后续连续3天观测数据稳定无明显增长后，方可恢复正常掘进作业。</w:t>
      </w:r>
    </w:p>
    <w:p/>
    <w:p>
      <w:r>
        <w:t>五、构造段顶板管理</w:t>
      </w:r>
    </w:p>
    <w:p/>
    <w:p>
      <w:r>
        <w:t>（一）过断层、褶曲等构造段的专项措施制度</w:t>
      </w:r>
    </w:p>
    <w:p>
      <w:r>
        <w:t>根据《山西省煤矿顶板安全管理规定》及《煤矿安全规程》相关要求，掘进工作面在遇到地质构造（如断层、褶曲、陷落柱、顶板岩性突变等）时，顶板极易破碎，极易发生冒顶事故。</w:t>
      </w:r>
    </w:p>
    <w:p>
      <w:r>
        <w:t>1. 提前预报：地测科必须在工作面距构造带20m前向掘进队、生产技术科下达《地质预报通知单》，详细说明构造的性质、落差、倾角、走向、充水性及对顶板的影响范围。</w:t>
      </w:r>
    </w:p>
    <w:p>
      <w:r>
        <w:t>2. 制定专项措施：接到地质预报后，由矿总工程师牵头，生产技术科负责组织防冲矿压科、地测科、安监处及施工队，编制《过构造段顶板管理专项安全技术措施》。该措施必须经会审批准后方可执行。未编制专项措施或措施未审批的，严禁强行通过构造段。</w:t>
      </w:r>
    </w:p>
    <w:p>
      <w:r>
        <w:t>3. 贯彻落实：跟班队长、班组长必须在班前会上向所有作业人员详细贯彻专项措施的内容，并履行签字手续。</w:t>
      </w:r>
    </w:p>
    <w:p/>
    <w:p>
      <w:r>
        <w:t>（二）构造段具体支护参数调整及操作规程</w:t>
      </w:r>
    </w:p>
    <w:p>
      <w:r>
        <w:t>1. 缩小间排距与增加支护密度：</w:t>
      </w:r>
    </w:p>
    <w:p>
      <w:r>
        <w:t>（1）进入构造影响段（断层前后各10m范围内），必须严格执行《华阳集团安全管理工作制度》要求，锚杆间排距须缩小至正常段的80%（即由1000mm×1000mm缩小至800mm×800mm）。</w:t>
      </w:r>
    </w:p>
    <w:p>
      <w:r>
        <w:t>（2）锚索数量必须增加。每排锚索数量由4根增加至5根或6根，锚索间距缩小至800mm。</w:t>
      </w:r>
    </w:p>
    <w:p>
      <w:r>
        <w:t>2. 提前支护与超前注浆：</w:t>
      </w:r>
    </w:p>
    <w:p>
      <w:r>
        <w:t>（1）若断层带岩层极度破碎，机载临时支护无法有效控制顶板时，必须采用超前小导管注浆或超前锚杆（管）进行预加固。由防冲矿压科技术员现场指导，当班班组长指定两名以上专职支护工进行超前支护作业，安监员全程监督。超前锚杆长度不小于3.0m，仰角控制在15°~20°，间距不大于500mm，注浆材料选用高分子聚氨酯加固材料。</w:t>
      </w:r>
    </w:p>
    <w:p>
      <w:r>
        <w:t>（2）采用短掘短支法作业，每循环进尺严禁超过0.5m。截割完毕必须立即进行临时支护和永久支护，严禁大面积暴漏顶板。</w:t>
      </w:r>
    </w:p>
    <w:p>
      <w:r>
        <w:t>3. 联合支护的应用：</w:t>
      </w:r>
    </w:p>
    <w:p>
      <w:r>
        <w:t>在断层破碎带内，单一的锚网索支护若难以保证安全，必须采用“锚网索+U型钢可缩性支架”联合支护。U型钢支架选用29U型钢，棚距控制在600mm~800mm。棚梁与顶板之间必须用木背板、荆笆或金属网背严接实，严禁空顶空帮。卡缆螺栓扭矩不得低于300N·m。</w:t>
      </w:r>
    </w:p>
    <w:p>
      <w:r>
        <w:t>4. 现场跟班与监督：</w:t>
      </w:r>
    </w:p>
    <w:p>
      <w:r>
        <w:t>过构造段期间，必须实行“矿领导带班、科室技术员盯班、安监员专职监护”的“三位一体”现场管理制度。严禁任何形式的违章指挥和违章作业。一旦发现顶板有淋水增大、掉渣频繁、有明显断裂声等冒顶预兆，必须立即发出警报，全体人员沿规划的避灾路线迅速撤离。</w:t>
      </w:r>
    </w:p>
    <w:p>
      <w:pPr>
        <w:pStyle w:val="Heading1"/>
      </w:pPr>
      <w:r>
        <w:t>第八章第三节  安全技术措施——一通三防</w:t>
      </w:r>
    </w:p>
    <w:p>
      <w:r>
        <w:t>第三节  一通三防</w:t>
      </w:r>
    </w:p>
    <w:p/>
    <w:p>
      <w:r>
        <w:t>一、本工作面瓦斯等级</w:t>
      </w:r>
    </w:p>
    <w:p/>
    <w:p>
      <w:r>
        <w:t>（一）瓦斯等级评定</w:t>
      </w:r>
    </w:p>
    <w:p>
      <w:r>
        <w:t>根据矿井年度瓦斯等级鉴定报告及《煤矿安全规程》（2022版）第一百七十条规定，本掘进工作面所在的15#煤层瓦斯相对涌出量较小，绝对瓦斯涌出量为1.0m³/min。结合地质说明书及相邻工作面实测数据，本掘进工作面瓦斯等级划分为低瓦斯工作面。</w:t>
      </w:r>
    </w:p>
    <w:p/>
    <w:p>
      <w:r>
        <w:t>（二）瓦斯涌出特征</w:t>
      </w:r>
    </w:p>
    <w:p>
      <w:r>
        <w:t>本掘进工作面煤层厚度为3.5m，煤层倾角为12.0°，地质构造属单斜构造。正常掘进期间，瓦斯主要赋存于煤体孔隙中，随煤炭截割和煤壁暴露游离释放。掘进工作面绝对瓦斯涌出量预计为1.0m³/min，瓦斯涌出不均衡系数取1.5。工作面日常生产中，瓦斯涌出量受割煤速度、煤壁暴露面积及大气压强变化影响，整体处于较低且平稳状态。</w:t>
      </w:r>
    </w:p>
    <w:p/>
    <w:p>
      <w:r>
        <w:t>二、通风管理</w:t>
      </w:r>
    </w:p>
    <w:p/>
    <w:p>
      <w:r>
        <w:t>（一）通风系统及需风量计算</w:t>
      </w:r>
    </w:p>
    <w:p/>
    <w:p>
      <w:r>
        <w:t>依据《煤矿安全规程》（2022版）第一百三十八条规定，掘进工作面实际需要风量，应当按瓦斯涌出量、下井人数、炸药消耗量以及局部通风机实际吸风量等规定分别进行计算，并选取其中最大值。</w:t>
      </w:r>
    </w:p>
    <w:p/>
    <w:p>
      <w:r>
        <w:t>1. 按瓦斯涌出量计算</w:t>
      </w:r>
    </w:p>
    <w:p>
      <w:r>
        <w:t>依据《煤矿安全规程》（2022版）第一百三十八条规定，按瓦斯涌出量计算掘进工作面需风量。</w:t>
      </w:r>
    </w:p>
    <w:p>
      <w:r>
        <w:t>Q瓦斯 = 100 × q × K</w:t>
      </w:r>
    </w:p>
    <w:p>
      <w:r>
        <w:t>式中：</w:t>
      </w:r>
    </w:p>
    <w:p>
      <w:r>
        <w:t>q — 掘进工作面绝对瓦斯涌出量，取1.0 m³/min（依据地质说明书及相邻工作面实测数据）；</w:t>
      </w:r>
    </w:p>
    <w:p>
      <w:r>
        <w:t>K — 瓦斯涌出不均衡系数，取1.5（低瓦斯矿井）。</w:t>
      </w:r>
    </w:p>
    <w:p>
      <w:r>
        <w:t>Q瓦斯 = 100 × 1.0 × 1.5 = 300.0 m³/min</w:t>
      </w:r>
    </w:p>
    <w:p/>
    <w:p>
      <w:r>
        <w:t>2. 按下井人数计算</w:t>
      </w:r>
    </w:p>
    <w:p>
      <w:r>
        <w:t>依据《煤矿安全规程》（2022版）第一百三十八条，每人每分钟供给风量不得少于4m³。</w:t>
      </w:r>
    </w:p>
    <w:p>
      <w:r>
        <w:t>Q人数 = 4 × N</w:t>
      </w:r>
    </w:p>
    <w:p>
      <w:r>
        <w:t>式中：</w:t>
      </w:r>
    </w:p>
    <w:p>
      <w:r>
        <w:t>N — 掘进工作面同时最多人数，取20人。</w:t>
      </w:r>
    </w:p>
    <w:p>
      <w:r>
        <w:t>Q人数 = 4 × 20 = 80.0 m³/min</w:t>
      </w:r>
    </w:p>
    <w:p/>
    <w:p>
      <w:r>
        <w:t>3. 按炸药消耗量计算</w:t>
      </w:r>
    </w:p>
    <w:p>
      <w:r>
        <w:t>本工作面采用综掘方式（EBZ160型掘进机），不使用炸药爆破。</w:t>
      </w:r>
    </w:p>
    <w:p>
      <w:r>
        <w:t>Q炸药 = 0 m³/min</w:t>
      </w:r>
    </w:p>
    <w:p/>
    <w:p>
      <w:r>
        <w:t>4. 确定掘进工作面需风量</w:t>
      </w:r>
    </w:p>
    <w:p>
      <w:r>
        <w:t>Q = max(Q瓦斯, Q人数, Q炸药)</w:t>
      </w:r>
    </w:p>
    <w:p>
      <w:r>
        <w:t xml:space="preserve">  = max(300.0, 80.0, 0.0)</w:t>
      </w:r>
    </w:p>
    <w:p>
      <w:r>
        <w:t xml:space="preserve">  = 300.0 m³/min</w:t>
      </w:r>
    </w:p>
    <w:p>
      <w:r>
        <w:t>最终确定掘进工作面配风量为300.0 m³/min。</w:t>
      </w:r>
    </w:p>
    <w:p/>
    <w:p>
      <w:r>
        <w:t>（二）风速验算</w:t>
      </w:r>
    </w:p>
    <w:p>
      <w:r>
        <w:t>依据《煤矿安全规程》（2022版）第一百三十六条规定，煤巷掘进工作面最低允许风速为0.25m/s，最高允许风速为4.0m/s。</w:t>
      </w:r>
    </w:p>
    <w:p>
      <w:r>
        <w:t>巷道断面积 S = 14.4 m²</w:t>
      </w:r>
    </w:p>
    <w:p>
      <w:r>
        <w:t>V = Q / (60 × S)</w:t>
      </w:r>
    </w:p>
    <w:p>
      <w:r>
        <w:t xml:space="preserve">  = 300.0 / (60 × 14.4)</w:t>
      </w:r>
    </w:p>
    <w:p>
      <w:r>
        <w:t xml:space="preserve">  = 0.35 m/s</w:t>
      </w:r>
    </w:p>
    <w:p>
      <w:r>
        <w:t>校核结果：0.25 m/s ≤ 0.35 m/s ≤ 4.0 m/s，满足《煤矿安全规程》（2022版）要求。</w:t>
      </w:r>
    </w:p>
    <w:p/>
    <w:p>
      <w:r>
        <w:t>（三）局部通风机选型及管理</w:t>
      </w:r>
    </w:p>
    <w:p/>
    <w:p>
      <w:r>
        <w:t>1. 局部通风机选型</w:t>
      </w:r>
    </w:p>
    <w:p>
      <w:r>
        <w:t>一般规定：根据计算的需风量（300.0 m³/min）和通风距离（800.0m），结合风筒漏风率计算局部通风机吸风量。推荐选用FBD-6.3/2×15型矿用隔爆型压入式对旋轴流局部通风机，额定功率30.0 kW。</w:t>
      </w:r>
    </w:p>
    <w:p/>
    <w:p>
      <w:r>
        <w:t>2. 双风机双电源自动切换</w:t>
      </w:r>
    </w:p>
    <w:p>
      <w:r>
        <w:t>一般规定：局部通风机必须实现双风机双电源自动切换。正常工作的局部通风机故障或停电时，备用局部通风机必须在10秒内自动启动。</w:t>
      </w:r>
    </w:p>
    <w:p>
      <w:r>
        <w:t>操作步骤：</w:t>
      </w:r>
    </w:p>
    <w:p>
      <w:r>
        <w:t>（1）测试前由瓦斯检查工检查局部通风机及其开关附近10m范围内瓦斯浓度，确认≤0.5%。</w:t>
      </w:r>
    </w:p>
    <w:p>
      <w:r>
        <w:t>（2）人为断开主用局部通风机电源。</w:t>
      </w:r>
    </w:p>
    <w:p>
      <w:r>
        <w:t>（3）观察备用局部通风机自动启动情况，并使用秒表计时。</w:t>
      </w:r>
    </w:p>
    <w:p>
      <w:r>
        <w:t>（4）测试完成后，恢复主用电源并重新设定工作状态。</w:t>
      </w:r>
    </w:p>
    <w:p>
      <w:r>
        <w:t>质量标准：备用局部通风机启动切换时间必须≤10秒，运行平稳无异响。</w:t>
      </w:r>
    </w:p>
    <w:p>
      <w:r>
        <w:t>注意事项：测试期间严禁工作面进行任何施工作业。</w:t>
      </w:r>
    </w:p>
    <w:p>
      <w:r>
        <w:t>应急处置：若备用局部通风机未能自动启动，必须立即切断工作面电源，撤出人员至全风压进风巷，并向矿调度室汇报。</w:t>
      </w:r>
    </w:p>
    <w:p>
      <w:r>
        <w:t>责任岗位：机电队负责局部通风机及双电源切换装置的选型、安装和定期测试；当班电工每天至少进行一次切换试验，并做好记录。</w:t>
      </w:r>
    </w:p>
    <w:p/>
    <w:p>
      <w:r>
        <w:t>3. 局部通风机安装位置</w:t>
      </w:r>
    </w:p>
    <w:p>
      <w:r>
        <w:t>局部通风机必须安装在进风巷道中，距掘进巷道回风口不得小于10.0m。局部通风机安装地点必须支护良好，无积水、无杂物。</w:t>
      </w:r>
    </w:p>
    <w:p/>
    <w:p>
      <w:r>
        <w:t>（四）风筒敷设及风量要求</w:t>
      </w:r>
    </w:p>
    <w:p/>
    <w:p>
      <w:r>
        <w:t>1. 风筒悬挂要求</w:t>
      </w:r>
    </w:p>
    <w:p>
      <w:r>
        <w:t>风筒采用抗静电、阻燃的矿用柔性风筒，直径为800mm。风筒必须吊挂平直、逢环必挂，不得有挤压、破口。破口处必须及时修补。风筒接头必须采用反压边双反边接头，严禁漏风。</w:t>
      </w:r>
    </w:p>
    <w:p/>
    <w:p>
      <w:r>
        <w:t>2. 风筒口距掘进工作面的距离</w:t>
      </w:r>
    </w:p>
    <w:p>
      <w:r>
        <w:t>依据《煤矿安全规程》（2022版）第一百六十四条规定，压入式局部通风机和启动装置，必须安装在进风巷道中。风筒口距掘进工作面的距离必须符合：煤巷≤5m，岩巷≤10m。本掘进工作面为煤巷，风筒口距掘进工作面的距离必须≤5m。</w:t>
      </w:r>
    </w:p>
    <w:p>
      <w:r>
        <w:t>责任岗位：掘进队辅助工负责风筒的延伸和日常吊挂维护；当班瓦斯检查工负责监督风筒口距离。</w:t>
      </w:r>
    </w:p>
    <w:p/>
    <w:p>
      <w:r>
        <w:t>3. 风筒末端风量</w:t>
      </w:r>
    </w:p>
    <w:p>
      <w:r>
        <w:t>风筒末端100mm水柱处的风量必须满足工作面配风要求（300.0m³/min）。当班瓦斯检查工每班必须使用风表在风筒末端10m处测量一次风量，确保风量充足。</w:t>
      </w:r>
    </w:p>
    <w:p/>
    <w:p>
      <w:r>
        <w:t>三、瓦斯管理</w:t>
      </w:r>
    </w:p>
    <w:p/>
    <w:p>
      <w:r>
        <w:t>（一）瓦斯检查频次与制度</w:t>
      </w:r>
    </w:p>
    <w:p/>
    <w:p>
      <w:r>
        <w:t>1. 瓦斯检查频次</w:t>
      </w:r>
    </w:p>
    <w:p>
      <w:r>
        <w:t>依据《煤矿安全规程》（2022版）第一百八十条规定，低瓦斯矿井的煤巷、半煤岩巷和有瓦斯涌出的岩巷掘进工作面，每班至少检查2次瓦斯浓度。结合《"一通三防"工作管理制度》华阳发〔2024〕119号要求，本掘进工作面瓦斯检查频次提升为：每班至少检查3次。两次检查间隔时间不得少于2小时。</w:t>
      </w:r>
    </w:p>
    <w:p>
      <w:r>
        <w:t>责任岗位：专职瓦斯检查工负责执行瓦斯检查；跟班队长负责监督。</w:t>
      </w:r>
    </w:p>
    <w:p/>
    <w:p>
      <w:r>
        <w:t>2. 瓦斯检查地点</w:t>
      </w:r>
    </w:p>
    <w:p>
      <w:r>
        <w:t>瓦斯检查工必须对掘进工作面迎头以里5.0m范围内、风筒出风口、回风流、局部通风机及开关附近10m范围内、机电设备附近20m范围内等关键节点进行全面检查。</w:t>
      </w:r>
    </w:p>
    <w:p/>
    <w:p>
      <w:r>
        <w:t>（二）瓦斯超限处理及断电撤人标准</w:t>
      </w:r>
    </w:p>
    <w:p/>
    <w:p>
      <w:r>
        <w:t>1. 掘进工作面CH₄≥0.5%</w:t>
      </w:r>
    </w:p>
    <w:p>
      <w:r>
        <w:t>当掘进工作面风流中瓦斯浓度达到或超过0.5%时，必须立即停止用电钻打眼。</w:t>
      </w:r>
    </w:p>
    <w:p>
      <w:r>
        <w:t>责任岗位：综掘机司机、支护工立即停止作业；瓦斯检查工查明原因并处理。</w:t>
      </w:r>
    </w:p>
    <w:p/>
    <w:p>
      <w:r>
        <w:t>2. 掘进工作面CH₄≥1.0%</w:t>
      </w:r>
    </w:p>
    <w:p>
      <w:r>
        <w:t>当掘进工作面风流中瓦斯浓度达到或超过1.0%时，必须停止工作，切断电源，撤出人员，并报告矿调度室。</w:t>
      </w:r>
    </w:p>
    <w:p>
      <w:r>
        <w:t>责任岗位：跟班队长立即下达停工撤人指令；电工切断电源；全体作业人员按避灾路线撤离。</w:t>
      </w:r>
    </w:p>
    <w:p/>
    <w:p>
      <w:r>
        <w:t>3. 掘进工作面CH₄≥1.5%</w:t>
      </w:r>
    </w:p>
    <w:p>
      <w:r>
        <w:t>当掘进工作面风流中瓦斯浓度达到或超过1.5%时，必须断电撤人，进行处理。</w:t>
      </w:r>
    </w:p>
    <w:p>
      <w:r>
        <w:t>责任岗位：通风队组织专业人员制定专门排放瓦斯措施，经矿总工程师批准后方可进行处理。</w:t>
      </w:r>
    </w:p>
    <w:p/>
    <w:p>
      <w:r>
        <w:t>4. 回风流中CH₄≥0.5%</w:t>
      </w:r>
    </w:p>
    <w:p>
      <w:r>
        <w:t>当掘进工作面回风流中瓦斯浓度达到或超过0.5%时，必须停止工作，切断电源，撤出人员，并报告矿调度室。</w:t>
      </w:r>
    </w:p>
    <w:p>
      <w:r>
        <w:t>责任岗位：跟班队长组织撤人；瓦斯检查工汇报调度。</w:t>
      </w:r>
    </w:p>
    <w:p/>
    <w:p>
      <w:r>
        <w:t>（三）机电设备及局部通风机附近瓦斯管理</w:t>
      </w:r>
    </w:p>
    <w:p/>
    <w:p>
      <w:r>
        <w:t>1. 机电设备附近瓦斯限制</w:t>
      </w:r>
    </w:p>
    <w:p>
      <w:r>
        <w:t>掘进工作面内，体积大于0.5m³的空间内积聚的瓦斯浓度达到2.0%时，附近20m内必须停止工作，撤出人员，切断电源，进行处理。</w:t>
      </w:r>
    </w:p>
    <w:p>
      <w:r>
        <w:t>责任岗位：跟班队长负责现场指挥，机电维修工负责停电断电，瓦斯检查工负责瓦斯监测及处理。</w:t>
      </w:r>
    </w:p>
    <w:p/>
    <w:p>
      <w:r>
        <w:t>2. 局部通风机附近瓦斯限制</w:t>
      </w:r>
    </w:p>
    <w:p>
      <w:r>
        <w:t>局部通风机及其开关附近10m以内风流中，瓦斯浓度不超过0.5%时，方可人工开启局部通风机。</w:t>
      </w:r>
    </w:p>
    <w:p>
      <w:r>
        <w:t>责任岗位：瓦斯检查工负责检测瓦斯浓度，机电维修工负责开启通风机。</w:t>
      </w:r>
    </w:p>
    <w:p/>
    <w:p>
      <w:r>
        <w:t>四、综合防尘</w:t>
      </w:r>
    </w:p>
    <w:p/>
    <w:p>
      <w:r>
        <w:t>（一）防尘系统布置与供水管路</w:t>
      </w:r>
    </w:p>
    <w:p/>
    <w:p>
      <w:r>
        <w:t>1. 供水管路敷设</w:t>
      </w:r>
    </w:p>
    <w:p>
      <w:r>
        <w:t>在掘进巷道内敷设一条Φ108mm无缝钢管作为防尘供水干管，每隔50.0m安设一个三通阀门。供水系统水压必须保持在1.5MPa～3.0MPa之间。</w:t>
      </w:r>
    </w:p>
    <w:p>
      <w:r>
        <w:t>责任岗位：机电队负责供水干管的敷设及维护；掘进队负责工作面防尘设施的使用。</w:t>
      </w:r>
    </w:p>
    <w:p/>
    <w:p>
      <w:r>
        <w:t>（二）掘进机内外喷雾及湿式打眼</w:t>
      </w:r>
    </w:p>
    <w:p/>
    <w:p>
      <w:r>
        <w:t>1. 掘进机内外喷雾</w:t>
      </w:r>
    </w:p>
    <w:p>
      <w:r>
        <w:t>EBZ160型综掘机截割煤体时，必须正常使用内外喷雾装置。内喷雾水压不得小于2.0MPa，外喷雾水压不得小于4.0MPa。若内喷雾装置不能正常使用，外喷雾水压必须提升至8.0MPa，且喷雾必须覆盖整个滚筒及截割区域。使用内喷雾截齿。</w:t>
      </w:r>
    </w:p>
    <w:p>
      <w:r>
        <w:t>责任岗位：综掘机司机负责开机前检查并开启喷雾；跟班机电维修工负责喷雾系统的维修。</w:t>
      </w:r>
    </w:p>
    <w:p/>
    <w:p>
      <w:r>
        <w:t>2. 湿式打眼</w:t>
      </w:r>
    </w:p>
    <w:p>
      <w:r>
        <w:t>掘进工作面打锚杆（索）眼时，必须采用湿式打眼，严禁干打眼。供水压力控制在1.0MPa～1.5MPa。</w:t>
      </w:r>
    </w:p>
    <w:p>
      <w:r>
        <w:t>责任岗位：支护工负责执行湿式打眼；跟班队长监督。</w:t>
      </w:r>
    </w:p>
    <w:p/>
    <w:p>
      <w:r>
        <w:t>（三）净化水幕及转载点喷雾</w:t>
      </w:r>
    </w:p>
    <w:p/>
    <w:p>
      <w:r>
        <w:t>1. 净化水幕设置</w:t>
      </w:r>
    </w:p>
    <w:p>
      <w:r>
        <w:t>距掘进工作面50m以内必须安设第一道全断面净化水幕。水幕应封闭全断面，水幕管路采用Φ50mm钢管，安装不少于5个喷嘴。喷雾压力≥1.5MPa。水幕应安设在距顶板不超过0.1m、距两帮不超过0.2m的位置，喷射方向逆风向45°倾斜。</w:t>
      </w:r>
    </w:p>
    <w:p>
      <w:r>
        <w:t>责任岗位：通风队负责净化水幕的安装与维护；当班跟班队长负责监督开启。</w:t>
      </w:r>
    </w:p>
    <w:p/>
    <w:p>
      <w:r>
        <w:t>2. 转载点喷雾</w:t>
      </w:r>
    </w:p>
    <w:p>
      <w:r>
        <w:t>工作面内刮板输送机、皮带输送机等每个转载点均须安设自动喷雾降尘装置。喷雾装置应与运输设备联动，设备启动时自动喷雾。喷嘴应正对落煤点，水压不低于1.5MPa。</w:t>
      </w:r>
    </w:p>
    <w:p>
      <w:r>
        <w:t>责任岗位：机电队负责安装与维护；皮带司机/溜子司机负责日常使用监督。</w:t>
      </w:r>
    </w:p>
    <w:p/>
    <w:p>
      <w:r>
        <w:t>（四）个体防护及巷道冲洗</w:t>
      </w:r>
    </w:p>
    <w:p/>
    <w:p>
      <w:r>
        <w:t>1. 个体防护</w:t>
      </w:r>
    </w:p>
    <w:p>
      <w:r>
        <w:t>所有井下作业人员（包括带班领导、安监员、瓦检员及施工作业人员）在掘进工作面及其回风流中作业时，必须佩戴符合国家标准（GB 2626）的防尘口罩。</w:t>
      </w:r>
    </w:p>
    <w:p>
      <w:r>
        <w:t>责任岗位：全体入井人员自行佩戴；安监员负责检查落实。</w:t>
      </w:r>
    </w:p>
    <w:p/>
    <w:p>
      <w:r>
        <w:t>2. 巷道冲洗</w:t>
      </w:r>
    </w:p>
    <w:p>
      <w:r>
        <w:t>每班必须安排专人对掘进工作面后方50m范围内的巷道两帮、顶板及设备表面进行冲洗去尘。供水管路每隔50m预留的三通阀门配备长度不少于25m的冲洗软管。</w:t>
      </w:r>
    </w:p>
    <w:p>
      <w:r>
        <w:t>责任岗位：掘进队辅助工负责每班冲洗一次；跟班队长验收。</w:t>
      </w:r>
    </w:p>
    <w:p/>
    <w:p>
      <w:r>
        <w:t>五、防灭火</w:t>
      </w:r>
    </w:p>
    <w:p/>
    <w:p>
      <w:r>
        <w:t>（一）工作面自燃倾向性及防灭火基础</w:t>
      </w:r>
    </w:p>
    <w:p/>
    <w:p>
      <w:r>
        <w:t>根据地质勘探报告及年度煤炭自燃倾向性鉴定结果，本工作面所处15#煤层自燃倾向性等级为“不易自燃”。尽管不易自燃，但掘进过程中仍需严格执行外因火灾防治措施。</w:t>
      </w:r>
    </w:p>
    <w:p/>
    <w:p>
      <w:r>
        <w:t>（二）消防设施与灭火器配置</w:t>
      </w:r>
    </w:p>
    <w:p/>
    <w:p>
      <w:r>
        <w:t>1. 灭火器配置标准</w:t>
      </w:r>
    </w:p>
    <w:p>
      <w:r>
        <w:t>掘进工作面进风巷每隔100m必须设置一组灭火器。每组配备2具8kg干粉灭火器。局部通风机、皮带机头、机电硐室、变电所等关键节点必须增设沙箱（不少于0.2m³干燥黄沙）和灭火器（不少于4具）。</w:t>
      </w:r>
    </w:p>
    <w:p>
      <w:r>
        <w:t>责任岗位：机电队负责灭火器材的配备与定期校验；安监员负责日常检查。</w:t>
      </w:r>
    </w:p>
    <w:p/>
    <w:p>
      <w:r>
        <w:t>2. 消防供水</w:t>
      </w:r>
    </w:p>
    <w:p>
      <w:r>
        <w:t>利用巷道内的Φ108mm防尘供水干管兼作消防水管。每隔50m的三通阀门处必须配备消防软管接口。</w:t>
      </w:r>
    </w:p>
    <w:p>
      <w:r>
        <w:t>责任岗位：机电队管路工负责维护，安监员负责监督。</w:t>
      </w:r>
    </w:p>
    <w:p/>
    <w:p>
      <w:r>
        <w:t>（三）机电设备防火及电气着火应急处置</w:t>
      </w:r>
    </w:p>
    <w:p/>
    <w:p>
      <w:r>
        <w:t>1. 机电设备防火要求</w:t>
      </w:r>
    </w:p>
    <w:p>
      <w:r>
        <w:t>井下严禁使用非阻燃电缆和非阻燃输送带。所有电气设备必须具备“三大保护”（漏电、过流、接地）。电缆悬挂必须符合《煤矿安全规程》（2022版）第四百六十八条要求，电缆悬挂点间距不得大于3.0m，垂度不超过50mm，严禁电缆盘圈或浸泡在水中。</w:t>
      </w:r>
    </w:p>
    <w:p>
      <w:r>
        <w:t>责任岗位：机电队负责设备日常巡检及防爆性能检查。</w:t>
      </w:r>
    </w:p>
    <w:p/>
    <w:p>
      <w:r>
        <w:t>2. 电气设备着火应急处置</w:t>
      </w:r>
    </w:p>
    <w:p>
      <w:r>
        <w:t>当电气设备发生火灾时，必须严格遵循“先断电、后灭火”的原则。</w:t>
      </w:r>
    </w:p>
    <w:p>
      <w:r>
        <w:t>操作步骤：</w:t>
      </w:r>
    </w:p>
    <w:p>
      <w:r>
        <w:t>（1）发现火情人员立即高声呼喊并汇报矿调度室。</w:t>
      </w:r>
    </w:p>
    <w:p>
      <w:r>
        <w:t>（2）最近的电工或作业人员迅速就近切断该设备的上一级电源。电气设备着火时必须先切断电源再灭火。</w:t>
      </w:r>
    </w:p>
    <w:p>
      <w:r>
        <w:t>（3）在确认电源已切断的情况下，使用干粉灭火器或沙土进行灭火。严禁使用水或泡沫灭火器扑救带电电气火灾。</w:t>
      </w:r>
    </w:p>
    <w:p>
      <w:r>
        <w:t>（4）若火势无法控制，跟班队长立即组织所有人员沿进风巷（避灾路线）撤离至安全地点。</w:t>
      </w:r>
    </w:p>
    <w:p>
      <w:r>
        <w:t>责任岗位：发现者、跟班电工、跟班队长联动处置。</w:t>
      </w:r>
    </w:p>
    <w:p/>
    <w:p>
      <w:r>
        <w:t>（四）易燃易爆物品管理</w:t>
      </w:r>
    </w:p>
    <w:p>
      <w:r>
        <w:t>井下严禁存放汽油、煤油等易燃物品。掘进工作面使用的润滑油、液压油等必须装在盖严的铁桶内，并存放在指定的安全地点（距工作面50m以外的硐室或避车洞内）。废油、废棉纱必须集中收集在带盖的铁桶中，每班交接班时由专人带升井，严禁乱扔乱放。</w:t>
      </w:r>
    </w:p>
    <w:p>
      <w:r>
        <w:t>责任岗位：掘进队当班班长负责易燃物品的管理与废弃物回收。</w:t>
      </w:r>
    </w:p>
    <w:p/>
    <w:p>
      <w:r>
        <w:t>（五）局部通风系统质量验收标准及检查频次</w:t>
      </w:r>
    </w:p>
    <w:p/>
    <w:p>
      <w:r>
        <w:t>1. 局部通风机及双电源切换装置验收标准</w:t>
      </w:r>
    </w:p>
    <w:p>
      <w:r>
        <w:t>局部通风机必须稳固安装在专用铁架上，离地高度不得低于0.3m，严禁出现吸循环风现象。双风机双电源自动切换装置必须灵敏可靠，切换时间≤10秒。</w:t>
      </w:r>
    </w:p>
    <w:p>
      <w:r>
        <w:t>检查频次：机电维修工每班交接班前检查1次；瓦斯检查工每班检查3次；机电队每周进行1次防爆性能全面测试。</w:t>
      </w:r>
    </w:p>
    <w:p>
      <w:r>
        <w:t>责任岗位：机电维修工、瓦斯检查工。</w:t>
      </w:r>
    </w:p>
    <w:p/>
    <w:p>
      <w:r>
        <w:t>2. 风筒敷设质量标准</w:t>
      </w:r>
    </w:p>
    <w:p>
      <w:r>
        <w:t>风筒吊挂必须保证“平、直、稳”，百米漏风率不得大于5.0%。风筒吊挂高度不得低于巷道底板1.8m，风筒之间接口必须双反边压紧，严禁出现“针眼”、“破口”及“脱节”。</w:t>
      </w:r>
    </w:p>
    <w:p>
      <w:r>
        <w:t>检查频次：掘进队辅助工每班巡查整修不少于2次；通风队测风员每10天进行1次全面测风及漏风率计算。</w:t>
      </w:r>
    </w:p>
    <w:p>
      <w:r>
        <w:t>责任岗位：掘进队辅助工、通风队测风员。</w:t>
      </w:r>
    </w:p>
    <w:p/>
    <w:p>
      <w:r>
        <w:t>3. 异常情况下的局部通风停风应急处置</w:t>
      </w:r>
    </w:p>
    <w:p>
      <w:r>
        <w:t>当局部通风机发生意外停风时，必须严格执行以下操作步骤：</w:t>
      </w:r>
    </w:p>
    <w:p>
      <w:r>
        <w:t>（1）瓦斯检查工或跟班队长立即下达停电撤人命令，切断工作面及回风流中所有电气设备电源。</w:t>
      </w:r>
    </w:p>
    <w:p>
      <w:r>
        <w:t>（2）所有作业人员必须在3分钟内按避灾路线撤退至全风压进风巷道中。</w:t>
      </w:r>
    </w:p>
    <w:p>
      <w:r>
        <w:t>（3）在局部通风机启动装置附近设置栅栏，悬挂“停风区、严禁入内”警示牌。</w:t>
      </w:r>
    </w:p>
    <w:p>
      <w:r>
        <w:t>（4）恢复通风前，必须由专职瓦斯检查工使用光学瓦斯检测仪（或激光瓦斯检测仪）检查瓦斯。只有当局部通风机及其开关附近10m范围内瓦斯浓度≤0.5%、停风区内最高瓦斯浓度≤1.0%且最高二氧化碳浓度≤1.5%时，方可人工启动局部通风机恢复通风。</w:t>
      </w:r>
    </w:p>
    <w:p>
      <w:r>
        <w:t>（5）若停风区内瓦斯浓度＞1.0%或二氧化碳浓度＞1.5%，必须由通风队制定专门的排放瓦斯安全技术措施，报矿总工程师审批后，由矿山救护队或专门排放瓦斯人员进行排放。</w:t>
      </w:r>
    </w:p>
    <w:p>
      <w:r>
        <w:t>责任岗位：跟班队长、瓦斯检查工、机电维修工。</w:t>
      </w:r>
    </w:p>
    <w:p/>
    <w:p>
      <w:r>
        <w:t>六、安全监控系统管理</w:t>
      </w:r>
    </w:p>
    <w:p/>
    <w:p>
      <w:r>
        <w:t>（一）甲烷传感器布置及报警断电设定</w:t>
      </w:r>
    </w:p>
    <w:p/>
    <w:p>
      <w:r>
        <w:t>依据《煤矿安全规程》（2022版）第四百八十八条及《煤矿安全监控系统及检测仪器使用管理规范》（AQ 1029-2019）规定，本低瓦斯煤巷掘进工作面必须配备并正确安设甲烷传感器。</w:t>
      </w:r>
    </w:p>
    <w:p/>
    <w:p>
      <w:r>
        <w:t>1. 工作面甲烷传感器（T1）</w:t>
      </w:r>
    </w:p>
    <w:p>
      <w:r>
        <w:t>安装位置：距工作面迎头≤5.0m的回风流中，垂直悬挂，距顶板（或顶梁）不得大于0.3m，距巷道侧壁不得小于0.2m。</w:t>
      </w:r>
    </w:p>
    <w:p>
      <w:r>
        <w:t>报警浓度：≥1.0% CH₄；</w:t>
      </w:r>
    </w:p>
    <w:p>
      <w:r>
        <w:t>断电浓度：≥1.5% CH₄；</w:t>
      </w:r>
    </w:p>
    <w:p>
      <w:r>
        <w:t>复电浓度：＜1.0% CH₄；</w:t>
      </w:r>
    </w:p>
    <w:p>
      <w:r>
        <w:t>断电范围：掘进工作面及其回风巷内全部非本质安全型电气设备。</w:t>
      </w:r>
    </w:p>
    <w:p>
      <w:r>
        <w:t>责任岗位：监控中心维护工负责安装与调校；瓦斯检查工每班核对数值。</w:t>
      </w:r>
    </w:p>
    <w:p/>
    <w:p>
      <w:r>
        <w:t>2. 回风巷甲烷传感器（T2）</w:t>
      </w:r>
    </w:p>
    <w:p>
      <w:r>
        <w:t>安装位置：掘进巷道回风口以里10m～15m处，垂直悬挂，距顶板不得大于0.3m，距巷道侧壁不得小于0.2m。</w:t>
      </w:r>
    </w:p>
    <w:p>
      <w:r>
        <w:t>报警浓度：≥1.0% CH₄；</w:t>
      </w:r>
    </w:p>
    <w:p>
      <w:r>
        <w:t>断电浓度：≥1.0% CH₄；</w:t>
      </w:r>
    </w:p>
    <w:p>
      <w:r>
        <w:t>复电浓度：＜1.0% CH₄；</w:t>
      </w:r>
    </w:p>
    <w:p>
      <w:r>
        <w:t>断电范围：掘进工作面及其回风巷内全部非本质安全型电气设备。</w:t>
      </w:r>
    </w:p>
    <w:p>
      <w:r>
        <w:t>责任岗位：监控中心维护工。</w:t>
      </w:r>
    </w:p>
    <w:p/>
    <w:p>
      <w:r>
        <w:t>（二）一氧化碳、温度及风速传感器布置</w:t>
      </w:r>
    </w:p>
    <w:p/>
    <w:p>
      <w:r>
        <w:t>1. 一氧化碳传感器</w:t>
      </w:r>
    </w:p>
    <w:p>
      <w:r>
        <w:t>安装位置：带式输送机滚筒下风侧10m～15m处。</w:t>
      </w:r>
    </w:p>
    <w:p>
      <w:r>
        <w:t>报警浓度：≥0.0024% CO（24ppm）。</w:t>
      </w:r>
    </w:p>
    <w:p>
      <w:r>
        <w:t>责任岗位：监控中心维护工。</w:t>
      </w:r>
    </w:p>
    <w:p/>
    <w:p>
      <w:r>
        <w:t>2. 温度传感器</w:t>
      </w:r>
    </w:p>
    <w:p>
      <w:r>
        <w:t>安装位置：机电设备集中处（如综掘机后方电气设备列车处）。</w:t>
      </w:r>
    </w:p>
    <w:p>
      <w:r>
        <w:t>报警温度：≥30℃。</w:t>
      </w:r>
    </w:p>
    <w:p>
      <w:r>
        <w:t>责任岗位：监控中心维护工。</w:t>
      </w:r>
    </w:p>
    <w:p/>
    <w:p>
      <w:r>
        <w:t>3. 风速传感器</w:t>
      </w:r>
    </w:p>
    <w:p>
      <w:r>
        <w:t>安装位置：掘进巷道回风流中，断面规整、无杂物阻挡的位置。</w:t>
      </w:r>
    </w:p>
    <w:p>
      <w:r>
        <w:t>报警范围：当风速＜0.25m/s或＞4.0m/s时报警。</w:t>
      </w:r>
    </w:p>
    <w:p>
      <w:r>
        <w:t>责任岗位：监控中心维护工。</w:t>
      </w:r>
    </w:p>
    <w:p/>
    <w:p>
      <w:r>
        <w:t>（三）监控设备日常维护与调校</w:t>
      </w:r>
    </w:p>
    <w:p/>
    <w:p>
      <w:r>
        <w:t>1. 巡检与标校频次</w:t>
      </w:r>
    </w:p>
    <w:p>
      <w:r>
        <w:t>甲烷传感器必须每15天使用标准气样和空气样进行一次全面调校。其他传感器每月至少调校1次。</w:t>
      </w:r>
    </w:p>
    <w:p>
      <w:r>
        <w:t>责任岗位：监控中心调校员。</w:t>
      </w:r>
    </w:p>
    <w:p/>
    <w:p>
      <w:r>
        <w:t>2. 盲区与故障处理</w:t>
      </w:r>
    </w:p>
    <w:p>
      <w:r>
        <w:t>当安全监控系统发生故障或线路中断导致数据无法上传时，监控中心值班员必须在1分钟内汇报矿调度室。若故障时间超过1小时无法恢复，必须由调度室下达指令，停止该工作面作业，切断非本质安全型电源，撤出人员。</w:t>
      </w:r>
    </w:p>
    <w:p/>
    <w:p>
      <w:r>
        <w:t>七、防治水管理</w:t>
      </w:r>
    </w:p>
    <w:p/>
    <w:p>
      <w:r>
        <w:t>依据《煤矿安全规程》（2022版）及《山西省煤矿防治水"三专两探一撤"规定》，本工作面严格执行“预测预报、有疑必探、先探后掘、先治后采”的防治水方针。</w:t>
      </w:r>
    </w:p>
    <w:p/>
    <w:p>
      <w:r>
        <w:t>（一）水害风险分析</w:t>
      </w:r>
    </w:p>
    <w:p>
      <w:r>
        <w:t>根据地质勘探资料，本掘进工作面主要受顶板砂岩裂隙水及相邻老空区积水威胁。正常涌水量预计为2.0 m³/h，最大涌水量预计为5.0 m³/h。</w:t>
      </w:r>
    </w:p>
    <w:p/>
    <w:p>
      <w:r>
        <w:t>（二）探放水具体措施</w:t>
      </w:r>
    </w:p>
    <w:p/>
    <w:p>
      <w:r>
        <w:t>1. 探放水钻孔设计与施工</w:t>
      </w:r>
    </w:p>
    <w:p>
      <w:r>
        <w:t>一般规定：必须采用ZDY型矿用全液压坑道钻机进行超前探放水。每循环钻孔深度不得小于30.0m，允许掘进距离为20.0m，必须保证至少10.0m的超前安全距离。钻孔呈扇形布置，孔径不得小于Φ65mm，中心孔1个，左、右帮帮角孔各2个（夹角15°），共计5个探水孔。</w:t>
      </w:r>
    </w:p>
    <w:p>
      <w:r>
        <w:t>操作步骤：</w:t>
      </w:r>
    </w:p>
    <w:p>
      <w:r>
        <w:t>（1）清理打钻现场，连接供水、供电管线。</w:t>
      </w:r>
    </w:p>
    <w:p>
      <w:r>
        <w:t>（2）按设计方位角、倾角固定钻机，升紧双立柱支撑。</w:t>
      </w:r>
    </w:p>
    <w:p>
      <w:r>
        <w:t>（3）开启供水阀门，启动钻机，匀速缓慢钻进。</w:t>
      </w:r>
    </w:p>
    <w:p>
      <w:r>
        <w:t>（4）测量钻进深度，记录孔内出水情况及煤岩变化。</w:t>
      </w:r>
    </w:p>
    <w:p>
      <w:r>
        <w:t>质量标准：钻机固定牢固，钻孔偏斜率≤1.0%，终孔深度及角度符合设计要求。</w:t>
      </w:r>
    </w:p>
    <w:p>
      <w:r>
        <w:t>注意事项：钻进期间必须保持孔口管路畅通，严禁干打眼。</w:t>
      </w:r>
    </w:p>
    <w:p>
      <w:r>
        <w:t>应急处置：打眼过程中若发现煤岩松软、片帮、来压或钻孔中水压、水量突然增大时，必须立即停止钻进，但不得拔出钻杆，作业人员必须立即撤至安全地点，并汇报矿调度室。</w:t>
      </w:r>
    </w:p>
    <w:p>
      <w:r>
        <w:t>责任岗位：地测防治水科设计；探放水队负责施工，探放水机长、跟班队长负责现场监督。</w:t>
      </w:r>
    </w:p>
    <w:p/>
    <w:p>
      <w:r>
        <w:t>（三）排水系统配置与管理</w:t>
      </w:r>
    </w:p>
    <w:p/>
    <w:p>
      <w:r>
        <w:t>1. 排水设备选型</w:t>
      </w:r>
    </w:p>
    <w:p>
      <w:r>
        <w:t>在掘进工作面低洼处设置临时水仓（容积不得小于3.0 m³），配备2台BQS型矿用隔爆型潜水排沙电泵（额定流量10.0 m³/h，扬程30.0m），一台工作，一台备用。</w:t>
      </w:r>
    </w:p>
    <w:p>
      <w:r>
        <w:t>责任岗位：机电队安装；掘进队水泵司机负责抽水。</w:t>
      </w:r>
    </w:p>
    <w:p/>
    <w:p>
      <w:r>
        <w:t>2. 排水管路敷设</w:t>
      </w:r>
    </w:p>
    <w:p>
      <w:r>
        <w:t>沿巷道一帮敷设一根Φ50mm的高压软管或钢管作为排水管路，管路必须吊挂整齐，每隔3.0m固定一次。</w:t>
      </w:r>
    </w:p>
    <w:p/>
    <w:p>
      <w:r>
        <w:t>3. 突水应急处置</w:t>
      </w:r>
    </w:p>
    <w:p>
      <w:r>
        <w:t>若工作面发生突水征兆（如涌水量突然增加超过5.0m³/h、挂红、挂汗、空气变冷、出现雾气、水叫、顶板淋水加大、底板鼓起等）：</w:t>
      </w:r>
    </w:p>
    <w:p>
      <w:r>
        <w:t>操作步骤：</w:t>
      </w:r>
    </w:p>
    <w:p>
      <w:r>
        <w:t>（1）现场带班队长立即下令停止一切作业。</w:t>
      </w:r>
    </w:p>
    <w:p>
      <w:r>
        <w:t>（2）所有人员迅速按预定的避水灾路线（向地势较高、有全风压通风的进风巷或大巷方向）撤离。</w:t>
      </w:r>
    </w:p>
    <w:p>
      <w:r>
        <w:t>（3）到达安全地点后，立即通过井下电话向矿调度室汇报突水位置、涌水量大小及人员撤离情况。</w:t>
      </w:r>
    </w:p>
    <w:p>
      <w:r>
        <w:t>责任岗位：跟班队长负责现场指挥，全体作业人员执行。</w:t>
      </w:r>
    </w:p>
    <w:p/>
    <w:p>
      <w:r>
        <w:t>八、盲巷管理及通风设施构筑</w:t>
      </w:r>
    </w:p>
    <w:p/>
    <w:p>
      <w:r>
        <w:t>（一）盲巷预防与处理</w:t>
      </w:r>
    </w:p>
    <w:p/>
    <w:p>
      <w:r>
        <w:t>1. 严禁违规产生盲巷</w:t>
      </w:r>
    </w:p>
    <w:p>
      <w:r>
        <w:t>掘进作业必须严格按照设计施工，严禁无计划贯通或擅自停止局部通风机运转。若因地质构造等原因必须停工的掘进工作面，停工时间在24小时以内的，局部通风机必须保持正常运转；停工时间超过24小时的，必须在停工巷道口设置栅栏、悬挂警示牌，并切断巷道内一切电源。</w:t>
      </w:r>
    </w:p>
    <w:p>
      <w:r>
        <w:t>责任岗位：掘进队跟班队长、瓦斯检查工。</w:t>
      </w:r>
    </w:p>
    <w:p/>
    <w:p>
      <w:r>
        <w:t>2. 盲巷封闭标准</w:t>
      </w:r>
    </w:p>
    <w:p>
      <w:r>
        <w:t>对于永久停工的掘进巷道，必须在停风后24小时内，在巷道口处构筑永久密闭。密闭墙必须采用砖混结构，墙体厚度不得小于0.5m，墙面必须抹平，四周掏槽深度（煤帮≥0.5m，岩帮≥0.2m）。密闭前必须设置栅栏、警示牌、检查箱。</w:t>
      </w:r>
    </w:p>
    <w:p>
      <w:r>
        <w:t>责任岗位：通风队密闭施工班。</w:t>
      </w:r>
    </w:p>
    <w:p/>
    <w:p>
      <w:r>
        <w:t>（二）通风设施日常保护</w:t>
      </w:r>
    </w:p>
    <w:p/>
    <w:p>
      <w:r>
        <w:t>工作面附近的测风站、风门、调节风窗等通风设施必须保持完好。所有人员通过风门时，必须严格执行“开一关一”制度，严禁同时敞开两道风门。若发现风门损坏或闭锁装置失灵，必须立即向通风队汇报处理。</w:t>
      </w:r>
    </w:p>
    <w:p>
      <w:r>
        <w:t>责任岗位：当班跟班队长、瓦检员及所有入井人员负责日常巡查与设施保护。</w:t>
      </w:r>
    </w:p>
    <w:p/>
    <w:p>
      <w:r>
        <w:t>九、顶板及煤尘爆炸风险防范</w:t>
      </w:r>
    </w:p>
    <w:p/>
    <w:p>
      <w:r>
        <w:t>（一）预防煤尘爆炸隔爆设施</w:t>
      </w:r>
    </w:p>
    <w:p/>
    <w:p>
      <w:r>
        <w:t>1. 隔爆水棚安设</w:t>
      </w:r>
    </w:p>
    <w:p>
      <w:r>
        <w:t>依据《煤矿安全规程》（2022版）第一百八十七条规定，在本掘进巷道内必须安设辅助隔爆水棚。辅助隔爆水棚安设位置距工作面距离必须保持在60m～200m之间。</w:t>
      </w:r>
    </w:p>
    <w:p>
      <w:r>
        <w:t>具体数值：隔爆水棚采用40L的矿用塑料水袋，总水量按巷道断面积计算，不得小于200 L/m²。本巷道断面积14.4 m²，总水量不得小于 14.4 × 200 = 2880 L。共需安设 2880 / 40 = 72 个水袋。</w:t>
      </w:r>
    </w:p>
    <w:p>
      <w:r>
        <w:t>责任岗位：通风队负责安装及注水。</w:t>
      </w:r>
    </w:p>
    <w:p/>
    <w:p>
      <w:r>
        <w:t>2. 水袋管理</w:t>
      </w:r>
    </w:p>
    <w:p>
      <w:r>
        <w:t>水袋内的水量必须保持在额定容积的80%以上，发现漏水或水量不足时，必须在当班内补齐。水棚上的粉尘每周必须清理一次。</w:t>
      </w:r>
    </w:p>
    <w:p/>
    <w:p>
      <w:r>
        <w:t>（二）综合防尘应急处置</w:t>
      </w:r>
    </w:p>
    <w:p/>
    <w:p>
      <w:r>
        <w:t>当出现局部粉尘浓度严重超标，导致能见度低于5.0m时：</w:t>
      </w:r>
    </w:p>
    <w:p>
      <w:r>
        <w:t>操作步骤：</w:t>
      </w:r>
    </w:p>
    <w:p>
      <w:r>
        <w:t>（1）立即停止掘进机截割作业和锚杆机钻孔作业。</w:t>
      </w:r>
    </w:p>
    <w:p>
      <w:r>
        <w:t>（2）全开内外喷雾及全断面净化水幕进行降尘处理。</w:t>
      </w:r>
    </w:p>
    <w:p>
      <w:r>
        <w:t>（3）人员退至水幕下风侧新鲜风流中。待粉尘浓度降低至国家标准（总粉尘浓度≤4.0 mg/m³）后，方可恢复作业。</w:t>
      </w:r>
    </w:p>
    <w:p>
      <w:r>
        <w:t>责任岗位：跟班队长负责现场指挥，综掘机司机负责设备停机，全员按路线撤离。</w:t>
      </w:r>
    </w:p>
    <w:p>
      <w:pPr>
        <w:pStyle w:val="Heading1"/>
      </w:pPr>
      <w:r>
        <w:t>第八章第四节  安全技术措施——爆破</w:t>
      </w:r>
    </w:p>
    <w:p>
      <w:r>
        <w:t>### 第四节 爆破安全管理框架</w:t>
      </w:r>
    </w:p>
    <w:p/>
    <w:p>
      <w:r>
        <w:t>#### 一、 一般安全管理规定</w:t>
      </w:r>
    </w:p>
    <w:p/>
    <w:p>
      <w:r>
        <w:t>1.  **“一炮三检”制度落实**</w:t>
      </w:r>
    </w:p>
    <w:p>
      <w:r>
        <w:t xml:space="preserve">    *   **核心要求**：依据《煤矿安全规程》（2022版）第三百四十八条规定，爆破作业必须严格执行“一炮三检”制度。</w:t>
      </w:r>
    </w:p>
    <w:p>
      <w:r>
        <w:t xml:space="preserve">    *   **管理标准**：在装药前、爆破前、爆破后，必须由专职瓦斯检查工在爆破地点20m范围内进行瓦斯浓度检测。当瓦斯浓度达到或超过0.5%时，严禁进行任何与爆破相关的作业。相关检测数据必须实时记录并由【当班瓦斯检查工】与【班组长】双签字确认。</w:t>
      </w:r>
    </w:p>
    <w:p/>
    <w:p>
      <w:r>
        <w:t>2.  **“三人连锁放炮”制度**</w:t>
      </w:r>
    </w:p>
    <w:p>
      <w:r>
        <w:t xml:space="preserve">    *   **核心要求**：爆破作业期间，必须由爆破工、班组长、瓦斯检查工共同参与，实行物理牌板交接的连锁控制。</w:t>
      </w:r>
    </w:p>
    <w:p>
      <w:r>
        <w:t xml:space="preserve">    *   **管理标准**：各岗位必须明确职责。班组长负责人员撤离与警戒设置；瓦斯检查工负责环境安全与气体浓度确认；爆破工负责最终的安全确认。只有在三方完成标准交接流程，确认环境、设备、人员均处于安全状态后，方可进入最终授权环节。</w:t>
      </w:r>
    </w:p>
    <w:p/>
    <w:p>
      <w:r>
        <w:t>#### 二、 爆破器材的合规管理</w:t>
      </w:r>
    </w:p>
    <w:p/>
    <w:p>
      <w:r>
        <w:t>1.  **储存与运输隔离**</w:t>
      </w:r>
    </w:p>
    <w:p>
      <w:r>
        <w:t xml:space="preserve">    *   **核心要求**：依据《煤矿安全规程》（2022版）第三百二十三条规定，炸药与雷管属于高敏感度危险品，必须实施严格的物理隔离。</w:t>
      </w:r>
    </w:p>
    <w:p>
      <w:r>
        <w:t xml:space="preserve">    *   **管理标准**：在井下运输和临时存放过程中，炸药与雷管必须分别装入专用的、具备抗静电（表面电阻值$&lt;3\times10^8 \Omega$）、防震、耐压（外壳厚度不得小于3mm）功能的硬质防爆容器中。严禁同车、同箱混装，人员携带同向行进时，必须保持至少10m以上的安全距离。</w:t>
      </w:r>
    </w:p>
    <w:p/>
    <w:p>
      <w:r>
        <w:t>2.  **闭环流转与台账管理**</w:t>
      </w:r>
    </w:p>
    <w:p>
      <w:r>
        <w:t xml:space="preserve">    *   **核心要求**：爆破器材的领用必须实行“实名制”与“按需发放”。</w:t>
      </w:r>
    </w:p>
    <w:p>
      <w:r>
        <w:t xml:space="preserve">    *   **管理标准**：爆破工需根据当班爆破设计书领取额定数量的器材，并由库管员双重核对。当班作业结束后，未使用的爆破器材必须在当班工作结束后交接班前升井由【责任岗位：当班爆破工】如数退回库房，严禁在作业现场或沿途私自存放、藏匿。所有流转环节必须有精确到个位数的台账记录备查。</w:t>
      </w:r>
    </w:p>
    <w:p/>
    <w:p>
      <w:r>
        <w:t>#### 三、 作业环境与参数的安全控制</w:t>
      </w:r>
    </w:p>
    <w:p/>
    <w:p>
      <w:r>
        <w:t>1.  **炮眼与封泥标准**</w:t>
      </w:r>
    </w:p>
    <w:p>
      <w:r>
        <w:t xml:space="preserve">    *   **核心要求**：炮眼的设计参数与封堵质量直接关系到爆破能量的有效释放与瓦斯环境的安全。</w:t>
      </w:r>
    </w:p>
    <w:p>
      <w:r>
        <w:t xml:space="preserve">    *   **管理标准**：依据《煤矿安全规程》（2022版）第三百三十三条规定，炮眼深度、间距必须符合设计规程。封泥长度必须严格遵守法定下限（炮眼深度在0.6m~1.0m时，封泥长度不得小于炮眼深度的1/2；深度超1m时，封泥不得小于0.5m）。必须使用符合标准的水炮泥和不燃性黏土炮泥，严禁使用煤粉等可燃物封孔。</w:t>
      </w:r>
    </w:p>
    <w:p/>
    <w:p>
      <w:r>
        <w:t>2.  **通风排烟与后置检查**</w:t>
      </w:r>
    </w:p>
    <w:p>
      <w:r>
        <w:t xml:space="preserve">    *   **核心要求**：爆破产生的炮烟含有毒有害气体，必须通过有效通风稀释。</w:t>
      </w:r>
    </w:p>
    <w:p>
      <w:r>
        <w:t xml:space="preserve">    *   **管理标准**：爆破结束后，必须维持局部通风机正常运转，通风排烟时间不得少于15分钟。在确认通风良好、炮烟完全吹散后，由瓦斯检查工、班组长、爆破工率先进入作业面，对顶板（执行“敲帮问顶”）、支护状态、瓦斯浓度及是否存在拒爆/残爆情况进行全面安全评估，确认无隐患后，其他人员方可恢复生产作业。拒爆处理必须严格按照《煤矿安全规程》规定的非破坏性程序由专业人员在专人监护下进行。</w:t>
      </w:r>
    </w:p>
    <w:p/>
    <w:p>
      <w:r>
        <w:t>#### 四、 爆破警戒与起爆安全操作规程</w:t>
      </w:r>
    </w:p>
    <w:p/>
    <w:p>
      <w:r>
        <w:t>1. **爆破警戒距离与物理隔离设置**</w:t>
      </w:r>
    </w:p>
    <w:p>
      <w:r>
        <w:t xml:space="preserve">   * **核心依据**：《煤矿安全规程》（2022版）第三百三十九条及《华阳集团"一通三防"工作管理制度》规定。</w:t>
      </w:r>
    </w:p>
    <w:p>
      <w:r>
        <w:t xml:space="preserve">   * **量化标准与操作步骤**：</w:t>
      </w:r>
    </w:p>
    <w:p>
      <w:r>
        <w:t xml:space="preserve">     （1）警戒距离设定：直线巷道爆破警戒距离必须大于等于150m；带有90度弯巷的警戒距离必须大于等于100m；有贯通透巷危险的，被贯通巷道的警戒距离必须大于等于200m。</w:t>
      </w:r>
    </w:p>
    <w:p>
      <w:r>
        <w:t xml:space="preserve">     （2）拉网挂牌：【责任岗位：警戒工】必须在警戒线处设置标准网格状物理隔离网（网格不大于50mm×50mm），悬挂“正在爆破，严禁入内”的反光警戒牌（尺寸不小于600mm×400mm）。</w:t>
      </w:r>
    </w:p>
    <w:p>
      <w:r>
        <w:t xml:space="preserve">     （3）全断面断电：【责任岗位：跟班队长】在爆破前，必须切断爆破地点20m范围内的一切非本质安全型电源，并对电气设备进行遮盖保护。</w:t>
      </w:r>
    </w:p>
    <w:p>
      <w:r>
        <w:t xml:space="preserve">   * **检查频次**：每茬炮起爆前100%覆盖检查。</w:t>
      </w:r>
    </w:p>
    <w:p/>
    <w:p>
      <w:r>
        <w:t>2. **起爆地点安全与操作要求**</w:t>
      </w:r>
    </w:p>
    <w:p>
      <w:r>
        <w:t xml:space="preserve">   * **核心依据**：《煤矿安全规程》（2022版）第三百四十条。</w:t>
      </w:r>
    </w:p>
    <w:p>
      <w:r>
        <w:t xml:space="preserve">   * **量化标准与操作步骤**：</w:t>
      </w:r>
    </w:p>
    <w:p>
      <w:r>
        <w:t xml:space="preserve">     （1）起爆位置选定：起爆地点必须位于顶板完整、支护完好、避开设备且无瓦斯积聚的进风巷道内。起爆点距爆破工作面的直线距离不得小于150m（全煤巷道）或100m（岩石巷道）。</w:t>
      </w:r>
    </w:p>
    <w:p>
      <w:r>
        <w:t xml:space="preserve">     （2）起爆器管控：【责任岗位：爆破工】必须将发爆器钥匙随身携带，严禁交由他人。发爆器必须具备防爆合格证，额定起爆能力必须大于实际接入雷管总数的1.5倍。</w:t>
      </w:r>
    </w:p>
    <w:p>
      <w:r>
        <w:t xml:space="preserve">     （3）起爆前最后读秒：执行“三人连锁”后，爆破工必须大声呼喊“准备起爆”，至少等待5秒钟，确认无异常回音后，方可将发爆器手柄插入，通电起爆。起爆后必须立即将手柄拔出并随身携带，摘掉母线并扭结短路。</w:t>
      </w:r>
    </w:p>
    <w:p/>
    <w:p>
      <w:r>
        <w:t>#### 五、 通风排烟与安全距离校验计算</w:t>
      </w:r>
    </w:p>
    <w:p/>
    <w:p>
      <w:r>
        <w:t>1. **炮烟稀释时间计算与通风校核**</w:t>
      </w:r>
    </w:p>
    <w:p>
      <w:r>
        <w:t xml:space="preserve">   * **核心依据**：《煤矿安全规程》（2022版）第一百三十五条及《煤炭生产技术管理规定》华阳发〔2025〕242号。</w:t>
      </w:r>
    </w:p>
    <w:p>
      <w:r>
        <w:t xml:space="preserve">   * **计算公式与代入过程**：</w:t>
      </w:r>
    </w:p>
    <w:p>
      <w:r>
        <w:t xml:space="preserve">     要求爆破后有害气体（以CO计算）浓度降至0.0024%（24ppm）以下所需时间 $t$ 计算：</w:t>
      </w:r>
    </w:p>
    <w:p>
      <w:r>
        <w:t xml:space="preserve">     公式：$t = \frac{V}{Q_f} \times \ln\left(\frac{G}{V \cdot C_{max}}\right)$</w:t>
      </w:r>
    </w:p>
    <w:p>
      <w:r>
        <w:t xml:space="preserve">     *参数取值依据*：</w:t>
      </w:r>
    </w:p>
    <w:p>
      <w:r>
        <w:t xml:space="preserve">     $V$（巷道容积）= 断面积 $S(12.5m^2)$ × 爆破有害气体波及长度 $L(20m) = 250m^3$</w:t>
      </w:r>
    </w:p>
    <w:p>
      <w:r>
        <w:t xml:space="preserve">     $Q_f$（局部通风机实际工作风量） = $350m^3/min$（依据本掘进面FBD-2×15kW风机测定值）</w:t>
      </w:r>
    </w:p>
    <w:p>
      <w:r>
        <w:t xml:space="preserve">     $G$（炸药产生的一氧化碳总量）= 每公斤炸药产CO量 $100L/kg$ × 当茬装药量 $15kg = 1500L = 1.5m^3$</w:t>
      </w:r>
    </w:p>
    <w:p>
      <w:r>
        <w:t xml:space="preserve">     $C_{max}$（规程允许最高浓度）= $0.0024\%$</w:t>
      </w:r>
    </w:p>
    <w:p>
      <w:r>
        <w:t xml:space="preserve">     *代入计算*：</w:t>
      </w:r>
    </w:p>
    <w:p>
      <w:r>
        <w:t xml:space="preserve">     $t = \frac{250}{350} \times \ln\left(\frac{1.5}{250 \times 0.000024}\right) = 0.714 \times \ln\left(\frac{1.5}{0.006}\right) = 0.714 \times \ln(250) \approx 0.714 \times 5.52 = 3.94$ 分钟。</w:t>
      </w:r>
    </w:p>
    <w:p>
      <w:r>
        <w:t xml:space="preserve">   * **管理标准**：计算理论排烟时间为3.94分钟。为确保绝对安全，并考虑现场涡流效应，【责任岗位：瓦斯检查工】必须在爆破后等待至少15分钟，且局部通风机连续运转不中断，方可进入工作面进行气体检测。</w:t>
      </w:r>
    </w:p>
    <w:p/>
    <w:p>
      <w:r>
        <w:t>2. **震动与冲击波安全校验**</w:t>
      </w:r>
    </w:p>
    <w:p>
      <w:r>
        <w:t xml:space="preserve">   * **核心依据**：《煤矿作业规程编制指南》（2024年版）相关安全余量系数要求。</w:t>
      </w:r>
    </w:p>
    <w:p>
      <w:r>
        <w:t xml:space="preserve">   * **量化标准**：同段齐爆最大装药量不得超过20kg。设备掩护距离必须大于冲击波安全半径（计算值一般为30m）。【责任岗位：机电维修工】必须在爆破前将掘进机、综掘机退至距工作面30m以外的安全地带，并切断电源，使用厚度不小于5mm的阻燃橡胶带掩盖液压管路及电缆。</w:t>
      </w:r>
    </w:p>
    <w:p/>
    <w:p>
      <w:r>
        <w:t>#### 六、 盲炮（拒爆、残爆）处理专门技术措施</w:t>
      </w:r>
    </w:p>
    <w:p/>
    <w:p>
      <w:r>
        <w:t>1. **研判与等待机制**</w:t>
      </w:r>
    </w:p>
    <w:p>
      <w:r>
        <w:t xml:space="preserve">   * **核心依据**：《煤矿安全规程》（2022版）第三百四十二条。</w:t>
      </w:r>
    </w:p>
    <w:p>
      <w:r>
        <w:t xml:space="preserve">   * **量化标准**：通电以后拒爆时，【责任岗位：爆破工】必须先取下把手或钥匙，并将爆破母线从电源上摘下，扭结成短路。使用瞬发雷管时，必须等至少5分钟；使用延期电雷管时，必须等至少15分钟，方可沿线路检查，找出拒爆原因。</w:t>
      </w:r>
    </w:p>
    <w:p/>
    <w:p>
      <w:r>
        <w:t>2. **现场强制处理规程**</w:t>
      </w:r>
    </w:p>
    <w:p>
      <w:r>
        <w:t xml:space="preserve">   * **操作步骤（严格先后顺序）**：</w:t>
      </w:r>
    </w:p>
    <w:p>
      <w:r>
        <w:t xml:space="preserve">     （1）连线检查：【责任岗位：爆破工】首先检查雷管接线是否断开或连接不良，确认属连线不良且眼内炸药完好时，可重新连线起爆。</w:t>
      </w:r>
    </w:p>
    <w:p>
      <w:r>
        <w:t xml:space="preserve">     （2）平行打眼：若连线无误且无法起爆，严禁强拉或掏挖未爆破的炮眼。必须在距拒爆炮眼0.3m以外，【责任岗位：打眼工】在【爆破工】的绝对指导下，打出与拒爆炮眼平行的炮眼。</w:t>
      </w:r>
    </w:p>
    <w:p>
      <w:r>
        <w:t xml:space="preserve">     （3）二次诱爆：在新打的炮眼中重新装药起爆。</w:t>
      </w:r>
    </w:p>
    <w:p>
      <w:r>
        <w:t xml:space="preserve">     （4）残物收集：爆破后，【责任岗位：爆破工】必须详细检查炸落的煤、岩，收集未爆的电雷管和炸药。收集到的雷管和炸药必须按废品单独交回炸药库，严禁遗留在现场。</w:t>
      </w:r>
    </w:p>
    <w:p>
      <w:r>
        <w:t xml:space="preserve">     （5）台账记录：处理盲炮必须在【当班班长】直接监督下进行，当班未能处理完毕的，必须在现场向下一班交接清楚，并在《爆破记录台账》上详细标注盲炮位置及处理进度。</w:t>
      </w:r>
    </w:p>
    <w:p/>
    <w:p>
      <w:r>
        <w:t>#### 七、 爆破工程质量验收量化标准与检查机制</w:t>
      </w:r>
    </w:p>
    <w:p/>
    <w:p>
      <w:r>
        <w:t>1. **炮眼与封泥质量标准**</w:t>
      </w:r>
    </w:p>
    <w:p>
      <w:r>
        <w:t xml:space="preserve">   * **核心依据**：《煤矿安全生产标准化管理体系考核定级办法》矿安[2024]109号。</w:t>
      </w:r>
    </w:p>
    <w:p>
      <w:r>
        <w:t xml:space="preserve">   * **量化指标**：</w:t>
      </w:r>
    </w:p>
    <w:p>
      <w:r>
        <w:t xml:space="preserve">     （1）炮眼深度偏差：【责任岗位：验收员】使用专用刻度量杆逐孔测量，眼深误差不得超过±50mm。周边眼间距误差不得超过±50mm。</w:t>
      </w:r>
    </w:p>
    <w:p>
      <w:r>
        <w:t xml:space="preserve">     （2）封泥长度硬性指标：炮眼深度大于2.5m时，封泥长度不得小于1.0m；水炮泥外侧必须填充不少于0.15m的黏土炮泥。严禁出现“空心炮”或“明火炮”。</w:t>
      </w:r>
    </w:p>
    <w:p>
      <w:r>
        <w:t xml:space="preserve">   * **检查频次**：每茬炮装药前，【责任岗位：爆破工】100%自检；装药后，【责任岗位：班组长】抽检率不低于30%；安监处驻队巡查员每班至少进行一次全面抽查。</w:t>
      </w:r>
    </w:p>
    <w:p/>
    <w:p>
      <w:r>
        <w:t>2. **光面爆破成型质量标准**</w:t>
      </w:r>
    </w:p>
    <w:p>
      <w:r>
        <w:t xml:space="preserve">   * **量化指标**：</w:t>
      </w:r>
    </w:p>
    <w:p>
      <w:r>
        <w:t xml:space="preserve">     （1）眼痕率：硬岩不小于80%，中硬岩不小于50%。</w:t>
      </w:r>
    </w:p>
    <w:p>
      <w:r>
        <w:t xml:space="preserve">     （2）超欠挖标准：局部超挖量不得大于150mm，欠挖量不得大于50mm。</w:t>
      </w:r>
    </w:p>
    <w:p>
      <w:r>
        <w:t xml:space="preserve">     （3）顶板完整性：爆破后【责任岗位：跟班队长】检查，不得出现顶板大面积撕裂或支护锚杆（索）大量脱落，若因爆破震动导致锚杆松动率超过5%，必须立即停止掘进，重新修订爆破参数。</w:t>
      </w:r>
    </w:p>
    <w:p/>
    <w:p>
      <w:r>
        <w:t>#### 八、 爆破作业专项注意事项</w:t>
      </w:r>
    </w:p>
    <w:p/>
    <w:p>
      <w:r>
        <w:t>1. **防爆破崩倒支架**</w:t>
      </w:r>
    </w:p>
    <w:p>
      <w:r>
        <w:t xml:space="preserve">   * **操作步骤与量化标准**：爆破前，【责任岗位：班组长】必须对爆破地点10m范围内的支架进行检查加固，并确保迎头至少打设2根防冲撞临时戗柱。若发现支架断梁折柱或松动，必须先修复后爆破。</w:t>
      </w:r>
    </w:p>
    <w:p/>
    <w:p>
      <w:r>
        <w:t>2. **防尘积聚**</w:t>
      </w:r>
    </w:p>
    <w:p>
      <w:r>
        <w:t xml:space="preserve">   * **操作步骤与量化标准**：爆破前及排烟后，【责任岗位：防尘工】必须对爆破地点20m范围内巷道周壁进行冲洗，并启动水幕降尘，确保现场无厚度超过2mm、连续长度超过5m的煤尘堆积。</w:t>
      </w:r>
    </w:p>
    <w:p/>
    <w:p>
      <w:r>
        <w:t>#### 九、 异常情况与应急处置措施</w:t>
      </w:r>
    </w:p>
    <w:p/>
    <w:p>
      <w:r>
        <w:t>1. **瓦斯异常涌出应急处置**</w:t>
      </w:r>
    </w:p>
    <w:p>
      <w:r>
        <w:t xml:space="preserve">   * **触发条件**：爆破前后，若【责任岗位：瓦斯检查工】检测到爆破地点20m内瓦斯浓度≥0.5%，或回风流中瓦斯浓度≥0.8%。</w:t>
      </w:r>
    </w:p>
    <w:p>
      <w:r>
        <w:t xml:space="preserve">   * **操作步骤**：</w:t>
      </w:r>
    </w:p>
    <w:p>
      <w:r>
        <w:t xml:space="preserve">     （1）立即停止一切爆破准备工作，【爆破工】拔下发爆器钥匙，短路母线。</w:t>
      </w:r>
    </w:p>
    <w:p>
      <w:r>
        <w:t xml:space="preserve">     （2）撤离人员：【责任岗位：班组长】立即组织现场所有人员迎着新鲜风流撤离至全风压进风巷道中。</w:t>
      </w:r>
    </w:p>
    <w:p>
      <w:r>
        <w:t xml:space="preserve">     （3）断电汇报：切断掘进工作面电源，立即使用防爆电话向矿调度室汇报（电话：XXXX-XXXX）。</w:t>
      </w:r>
    </w:p>
    <w:p>
      <w:r>
        <w:t xml:space="preserve">     （4）隐患排查：严禁擅自排放瓦斯，必须由【责任岗位：通风区瓦斯排放员】严格按专项措施控制排放，确保排放回风流与全风压风流混合处的瓦斯和二氧化碳浓度均不得超过1.5%。</w:t>
      </w:r>
    </w:p>
    <w:p/>
    <w:p>
      <w:r>
        <w:t>2. **爆破引发火灾/炮烟中毒应急处置**</w:t>
      </w:r>
    </w:p>
    <w:p>
      <w:r>
        <w:t xml:space="preserve">   * **触发条件**：爆破后发现明火，或排烟15分钟后进入工作面，检测到CO浓度超过0.0024%或发现人员出现头晕、恶心等中毒症状。</w:t>
      </w:r>
    </w:p>
    <w:p>
      <w:r>
        <w:t xml:space="preserve">   * **操作步骤**：</w:t>
      </w:r>
    </w:p>
    <w:p>
      <w:r>
        <w:t xml:space="preserve">     （1）佩戴自救器：【责任岗位：班组长】立即下达口令，要求所有人员第一时间打开随身携带的隔离式化学氧自救器，并正确佩戴。</w:t>
      </w:r>
    </w:p>
    <w:p>
      <w:r>
        <w:t xml:space="preserve">     （2）紧急撤离：按作业规程规定的避灾路线（工作面→XX横川→XX进风大巷→副井底）迅速撤离。</w:t>
      </w:r>
    </w:p>
    <w:p>
      <w:r>
        <w:t xml:space="preserve">     （3）隔离火源：若为局部小规模明火（未引燃瓦斯煤尘），【跟班队长】在确认无瓦斯爆炸危险的前提下，使用现场配备的8kg干粉灭火器及防尘水管进行初期扑救；若火势无法控制，必须立即撤离。</w:t>
      </w:r>
    </w:p>
    <w:p>
      <w:r>
        <w:t xml:space="preserve">     （4）医疗救援：人员撤至安全地带后，立即清点人数并向调度室汇报，对炮烟中毒人员进行平卧安置，保持呼吸道通畅，等待专业矿山救护队（联系电话：XXXX-XXXX）救援。</w:t>
      </w:r>
    </w:p>
    <w:p/>
    <w:p>
      <w:r>
        <w:t>3. **监控系统失效的熔断机制**</w:t>
      </w:r>
    </w:p>
    <w:p>
      <w:r>
        <w:t xml:space="preserve">   * **核心依据**：《工业视频监控系统管理规定（试行）》华阳发〔2024〕94号。</w:t>
      </w:r>
    </w:p>
    <w:p>
      <w:r>
        <w:t xml:space="preserve">   * **管理标准**：爆破作业点后方50m处的工业视频监控探头若发生断线、黑屏或无存储记录，【责任岗位：矿调度室监控员】必须立即通过通信系统叫停该工作面爆破作业。现场【班组长】在未接到调度室“监控恢复正常”的明确指令前，严禁下达起爆命令。违者按“严重三违”论处。</w:t>
      </w:r>
    </w:p>
    <w:p>
      <w:pPr>
        <w:pStyle w:val="Heading1"/>
      </w:pPr>
      <w:r>
        <w:t>第八章第五节  安全技术措施——机电</w:t>
      </w:r>
    </w:p>
    <w:p>
      <w:r>
        <w:t>第五节  机电</w:t>
      </w:r>
    </w:p>
    <w:p/>
    <w:p>
      <w:r>
        <w:t>一、一般规定</w:t>
      </w:r>
    </w:p>
    <w:p/>
    <w:p>
      <w:r>
        <w:t>（一）所有井下电气设备必须取得煤矿矿用产品安全标志。</w:t>
      </w:r>
    </w:p>
    <w:p>
      <w:r>
        <w:t>1. 依据《煤矿安全规程》（2022版）第十条规定，所有下井使用的机电设备、仪器仪表及安全防护用品，必须具备国家矿山安全监察局颁发的“煤矿矿用产品安全标志”（MA标志）。机电队设备管理员在设备入井前，必须逐台核对设备铭牌上的MA标志编号，并登录国家矿用产品安全标志中心网站进行真伪查验。</w:t>
      </w:r>
    </w:p>
    <w:p>
      <w:r>
        <w:t>2. 凡无MA标志、标志失效或与设备实物不符的电气设备，一律严禁入井。查验记录必须由机电队长和设备管理员双人签字确认，并建立专门的防爆设备入井检验台账。</w:t>
      </w:r>
    </w:p>
    <w:p/>
    <w:p>
      <w:r>
        <w:t>（二）掘进设备管理</w:t>
      </w:r>
    </w:p>
    <w:p>
      <w:r>
        <w:t>1. 本掘进工作面使用的主要设备为EBZ160型掘进机，额定电压1140V，切割电机功率160kW。配套运输设备为SGB620/40T型刮板输送机及DSJ80/40/2×40型皮带输送机。</w:t>
      </w:r>
    </w:p>
    <w:p>
      <w:r>
        <w:t>2. 掘进队机电维修工每班必须对EBZ160型掘进机的各传动部位、液压系统、电气控制箱、截割头及内外喷雾系统进行全面检查。液压系统工作压力必须保持在18MPa～20MPa之间，内外喷雾水压不低于1.5MPa。发现油位低于油标刻度的2/3，必须立即补充同一牌号的抗磨液压油（N68或N100）。</w:t>
      </w:r>
    </w:p>
    <w:p/>
    <w:p>
      <w:r>
        <w:t>（三）操作人员持证上岗</w:t>
      </w:r>
    </w:p>
    <w:p>
      <w:r>
        <w:t>1. 掘进机司机、刮板输送机司机、皮带输送机司机及井下电钳工，必须经过具备资质的煤炭职业培训机构进行不少于72学时的专业理论与实操培训，考试合格并取得特种作业操作证后，方可持证上岗。</w:t>
      </w:r>
    </w:p>
    <w:p>
      <w:r>
        <w:t>2. 实习司机必须在取得特种作业操作证并在本岗位连续工作满3年以上的熟练司机（师傅）现场一对一监护指导下，经过不少于3个月的实操实习，经跟班队长和矿机电科考核合格后，方可独立操作。严禁无证人员或实习司机单独操作。</w:t>
      </w:r>
    </w:p>
    <w:p/>
    <w:p>
      <w:r>
        <w:t>（四）设备检修停送电制度</w:t>
      </w:r>
    </w:p>
    <w:p>
      <w:r>
        <w:t>1. 依据《华阳集团机电管理制度》华阳股份发〔2024〕116号文件规定，所有电气设备的检修、维护及搬迁，必须严格执行“停电、验电、放电、挂牌、闭锁”五步安全确认法。严禁带电检修、搬迁电气设备、电缆和电线。</w:t>
      </w:r>
    </w:p>
    <w:p>
      <w:r>
        <w:t>2. 停电操作必须由当班持证专职电工负责执行。操作前必须切断上一级供电开关电源，将开关隔离手柄打至“零”位并机械闭锁。在开关操作手柄上必须悬挂“有人工作，严禁送电”的专用警示牌。</w:t>
      </w:r>
    </w:p>
    <w:p>
      <w:r>
        <w:t>3. 停电后，必须使用与供电电压等级相匹配的验电笔（1140V或660V）进行验电。确认无电后，必须对设备内部的电容进行可靠的放电操作。放电时间不得少于3分钟。</w:t>
      </w:r>
    </w:p>
    <w:p>
      <w:r>
        <w:t>4. 检修工作结束后，必须由原来悬挂停电牌的专职电工亲自摘牌送电。严禁通过电话联系或委托他人代为摘牌送电，严禁约时停送电。送电前，必须全面检查检修现场，确认所有检修人员已撤离至安全区域，工具、配件已全部清点收回，设备防爆结合面及紧固件已完全恢复达到防爆标准。</w:t>
      </w:r>
    </w:p>
    <w:p/>
    <w:p>
      <w:r>
        <w:t>二、掘进机操作规程</w:t>
      </w:r>
    </w:p>
    <w:p/>
    <w:p>
      <w:r>
        <w:t>（一）开机前检查</w:t>
      </w:r>
    </w:p>
    <w:p>
      <w:r>
        <w:t>1. 截割头检查：掘进机司机必须检查截割头截齿的磨损情况及齿座的牢固程度。当截齿合金脱落、严重磨损（长度磨损超过10mm）或缺失数量超过截齿总数的10%（即超过6个）时，必须立即停机，使用专用的截齿拔出器进行更换。更换截齿时，必须断开掘进机隔离开关并闭锁。</w:t>
      </w:r>
    </w:p>
    <w:p>
      <w:r>
        <w:t>2. 液压系统检查：检查液压泵站、各操作阀组、油缸及高低压油管的密封情况。确保无渗漏油现象，各连接销轴防脱装置齐全可靠。履带张紧度应适中，松弛下垂量应控制在50mm～70mm之间。</w:t>
      </w:r>
    </w:p>
    <w:p>
      <w:r>
        <w:t>3. 电缆与水路检查：机电维修工必须检查拖拽电缆的绝缘护套有无破损，电缆夹头是否牢固，电缆在电缆槽内的排列是否整齐，严防电缆被履带碾压或被截割头切割。供水管路必须畅通无阻，内喷雾水压不得小于3.0MPa，外喷雾水压不得小于1.5MPa。内外喷雾系统发生故障或水压不足时，严禁开机切割。</w:t>
      </w:r>
    </w:p>
    <w:p/>
    <w:p>
      <w:r>
        <w:t>（二）截割顺序与操作方法</w:t>
      </w:r>
    </w:p>
    <w:p>
      <w:r>
        <w:t>1. 依据《煤矿作业规程编制指南》（2024年版）及本巷道III类围岩、3.5m煤层厚度、12.0°倾角的实际情况，EBZ160型掘进机截割必须严格遵循“先顶后底，先中间后两帮”的原则。</w:t>
      </w:r>
    </w:p>
    <w:p>
      <w:r>
        <w:t>2. 截割起步：将截割头调整至工作面正中偏下位置，缓慢操作截割臂伸缩油缸，使截割头切入煤体，切入深度不得超过0.6m。</w:t>
      </w:r>
    </w:p>
    <w:p>
      <w:r>
        <w:t>3. 截割推进：切入后，操作截割臂升降油缸，沿中心线向上截割至顶板设计轮廓线下方0.1m处。然后向一帮进行横向摆动截割，摆动速度控制在1.0m/min～1.5m/min之间，直至达到巷道设计宽度轮廓线。接着向另一帮进行同样的横向扫底截割。</w:t>
      </w:r>
    </w:p>
    <w:p>
      <w:r>
        <w:t>4. 修边与找平：主体截割完成后，对顶帮、底板及两帮的残余煤体进行精细修边。严格控制巷道超欠挖，顶板破底量严禁超过0.2m，两帮轮廓尺寸偏差必须控制在±50mm以内。严禁截割头直接触碰顶板金属网、锚杆（索）或前探梁等支护材料。</w:t>
      </w:r>
    </w:p>
    <w:p/>
    <w:p>
      <w:r>
        <w:t>（三）人员避让与安全警戒</w:t>
      </w:r>
    </w:p>
    <w:p>
      <w:r>
        <w:t>1. 截割作业时，掘进机前方、截割臂回转半径范围内（前后距离不小于3.0m，两侧至煤壁）及刮板输送机溜槽内，严禁任何人员站立、行走或停留。</w:t>
      </w:r>
    </w:p>
    <w:p>
      <w:r>
        <w:t>2. 掘进机司机必须在操作台固定座位上进行操作，操作时必须佩戴防尘口罩、护耳器及安全帽等个人防护用品。副司机（监护人）必须站在掘进机后方或侧后方5.0m以外的顶板完好、支护可靠的安全地点，密切监视顶板状况、设备运行状态及周围人员动向，随时保持与主司机的信号联系。</w:t>
      </w:r>
    </w:p>
    <w:p>
      <w:r>
        <w:t>3. 工作面发生局部冒顶、片帮严重、瓦斯浓度达到0.8%及以上、涌水量突然增加超过5.0m³/h或设备出现异常声响时，监护人必须立即发出紧急停机信号。掘进机司机接到信号或发现异常，必须立即按下急停按钮，切断电源，并将截割头降至底板，退机至安全区域。</w:t>
      </w:r>
    </w:p>
    <w:p/>
    <w:p>
      <w:r>
        <w:t>（四）运行中严禁检修与调整</w:t>
      </w:r>
    </w:p>
    <w:p>
      <w:r>
        <w:t>1. 掘进机处于运行状态（包括截割、装载、行走、液压系统带压等）时，严禁任何人员靠近设备进行加油、注油、紧固螺栓、更换截齿或调整喷雾嘴等检修维护作业。</w:t>
      </w:r>
    </w:p>
    <w:p>
      <w:r>
        <w:t>2. 必须进行上述作业时，必须严格执行停电闭锁制度。将截割头平稳落地，闭锁操作阀组，断开掘进机机身隔离开关及磁力起动器电源，悬挂“有人工作，严禁送电”停电牌，并在专人监护下进行。作业完毕，必须清点工具，确认无误后方可撤除停电牌试机。</w:t>
      </w:r>
    </w:p>
    <w:p/>
    <w:p>
      <w:r>
        <w:t>（五）应急处置</w:t>
      </w:r>
    </w:p>
    <w:p>
      <w:r>
        <w:t>1. 当掘进机发生截割头卡死、液压管路突然爆裂或电气设备冒烟起火等突发故障时，掘进机司机必须立即按下急停按钮，切断机身电源并闭锁。</w:t>
      </w:r>
    </w:p>
    <w:p>
      <w:r>
        <w:t>2. 若发生电气起火，当班持证专职电工必须立即切断上一级供电开关，使用配备的2台8kg干粉灭火器进行灭火，严禁用水直接扑灭电气火灾。火势无法控制时，现场人员必须佩戴自救器，沿避灾路线撤离。</w:t>
      </w:r>
    </w:p>
    <w:p/>
    <w:p>
      <w:r>
        <w:t>三、刮板输送机管理</w:t>
      </w:r>
    </w:p>
    <w:p/>
    <w:p>
      <w:r>
        <w:t>（一）开机前检查与试运转</w:t>
      </w:r>
    </w:p>
    <w:p>
      <w:r>
        <w:t>1. 刮板输送机司机每班开机前，必须对机头传动装置、减速箱、液力偶合器、电动机及机尾回缩装置进行全面检查。减速箱油位必须处于油标游标尺的上下刻度线之间；液力偶合器必须使用符合《煤炭行业标准》MT76-2011规定的5%浓度水包油型乳化液（如HFAS-10型），严禁使用可燃性油类替代，易熔塞的熔点必须为115℃±5℃，严禁使用木楔、铁钉或其他不合格材料代替易熔塞或防爆片。</w:t>
      </w:r>
    </w:p>
    <w:p>
      <w:r>
        <w:t>2. 当班刮板输送机司机必须检查圆环链的紧度。在刮板输送机停机状态下，机头下方松弛链条的长度不得超过2个链环。若发现链条过松，必须使用紧链装置进行张紧，张紧时必须设专人观察，防止链条断裂伤人。同时检查刮板是否齐全、变形或严重磨损，缺少数超过2个或变形弯曲超过15mm的刮板必须立即更换。螺栓必须紧固，防松螺母有效。</w:t>
      </w:r>
    </w:p>
    <w:p>
      <w:r>
        <w:t>3. 检查完毕，必须先发出开机预警信号（持续声光报警不少于5秒），确认机头、机身、机尾及转载点附近无人员作业后，方可进行点动试车（点动时间不超过2秒）。点动确认无异常卡阻、跑偏、异响后，方可正式启动运行。</w:t>
      </w:r>
    </w:p>
    <w:p/>
    <w:p>
      <w:r>
        <w:t>（二）运行安全管理</w:t>
      </w:r>
    </w:p>
    <w:p>
      <w:r>
        <w:t>1. 刮板输送机正常运行期间，严禁任何人员横跨、踩踏运行中的溜槽，严禁在溜槽内行走或乘坐刮板输送机。如需跨越刮板输送机，必须通过设置在固定位置（如设备列车处或交岔点）且安装牢固的专用过桥。</w:t>
      </w:r>
    </w:p>
    <w:p>
      <w:r>
        <w:t>2. 严禁用刮板输送机运送锚杆、锚索、钢带、金属网、工字钢、大型设备配件等长、大、重型物料。特殊情况下确需运送少量小型配件或材料时，必须制定专门的安全技术措施，经矿总工程师审批，并在带班队长的现场统一指挥和全程监护下进行。运送时，材料必须平放、绑扎牢固，且不得超出溜槽高度。</w:t>
      </w:r>
    </w:p>
    <w:p>
      <w:r>
        <w:t>3. 发现溜槽内有大块煤矸（长宽高任意一维尺寸超过500mm）或木料、铁器等杂物卡阻时，必须立即停机。严禁在机器运行中强行使用撬棍、铁锹等工具进行处理。处理卡阻时，必须执行停电闭锁制度，并设专人监护顶板。</w:t>
      </w:r>
    </w:p>
    <w:p/>
    <w:p>
      <w:r>
        <w:t>（三）安全防护装置</w:t>
      </w:r>
    </w:p>
    <w:p>
      <w:r>
        <w:t>1. 机头卸载点和机尾处必须安设灵敏可靠的紧急停机闭锁按钮。当班刮板输送机司机每班开机前必须测试急停按钮。当工作面发生紧急情况、设备故障或人员受到威胁时，任何人员均可按下急停按钮。急停按钮按下后，必须同时闭锁前级输送设备，延时动作时间必须≤2s。</w:t>
      </w:r>
    </w:p>
    <w:p>
      <w:r>
        <w:t>2. 刮板输送机机头电机、减速器及传动链轮等旋转裸露部位，必须安设坚固、可靠的金属防护罩或防护栏栅，防护罩距旋转部件的最小安全距离不得小于50mm。防护罩缺失、变形损坏或未紧固时，严禁开机运行。</w:t>
      </w:r>
    </w:p>
    <w:p/>
    <w:p>
      <w:r>
        <w:t>（四）应急处置</w:t>
      </w:r>
    </w:p>
    <w:p>
      <w:r>
        <w:t>1. 当刮板输送机发生断链、飘链或电机冒烟等突发故障时，当班刮板输送机司机必须立即按下急停按钮停机，断电闭锁并向调度室汇报。</w:t>
      </w:r>
    </w:p>
    <w:p>
      <w:r>
        <w:t>2. 处理断链时，机电维修工必须严格执行停电闭锁制度，使用专用的配套紧链器进行连接，严禁使用机头电机直接反转强拉紧链。</w:t>
      </w:r>
    </w:p>
    <w:p/>
    <w:p>
      <w:r>
        <w:t>四、皮带输送机管理</w:t>
      </w:r>
    </w:p>
    <w:p/>
    <w:p>
      <w:r>
        <w:t>（一）综合保护装置的安装与测试</w:t>
      </w:r>
    </w:p>
    <w:p>
      <w:r>
        <w:t>依据《煤矿安全规程》（2022版）第三百七十四条规定，DSJ80/40/2×40型皮带输送机必须装设打滑、堆煤、防跑偏、温度、烟雾保护及自动洒水装置，且各项保护必须灵敏可靠。机电维修工每天早班必须对各项保护进行一次全面的实操试验，并详细填写《皮带输送机综合保护试验记录本》。</w:t>
      </w:r>
    </w:p>
    <w:p>
      <w:r>
        <w:t>1. 打滑保护：安装在皮带机头驱动滚筒或从动滚筒附近。当带速下降至额定带速（正常带速2.0m/s）的70%（即1.4m/s）并持续3秒时，保护装置必须动作，切断皮带机电源并报警。试验方法：人为拨动测速传感器，模拟带速降低，观察继电器动作情况。</w:t>
      </w:r>
    </w:p>
    <w:p>
      <w:r>
        <w:t>2. 堆煤保护：安装在溜煤眼或机头卸载滚筒下方，探头悬吊位置应低于卸载滚筒轴线中心水平线150mm～200mm。当煤位升高触及探头且偏转角度大于15°时，延时1秒～3秒必须动作停机。试验方法：人为触动堆煤传感器探头，观察停机响应。</w:t>
      </w:r>
    </w:p>
    <w:p>
      <w:r>
        <w:t>3. 防跑偏保护：沿皮带机身每隔50m成对安装于皮带两侧。当皮带边缘偏离托辊端部边缘超过30mm，且触动跑偏开关动作杆偏转角度达到20°时发出报警信号，偏转达到30°并延时5秒～10秒时必须自动停机。试验方法：人工拨动跑偏传感器动作杆至设定角度，观察系统响应。</w:t>
      </w:r>
    </w:p>
    <w:p>
      <w:r>
        <w:t>4. 温度与烟雾保护：温度传感器必须安装在主驱动滚筒表面与皮带接触处，距离不超过10mm，当滚筒表面温度达到60℃±5℃时，必须动作停机；烟雾传感器安装在机头驱动滚筒下风侧10m～15m处的巷道正中顶板下300mm范围内，当监测到烟雾浓度达到设定报警值（如5%遮光率）时，延时1秒～3秒必须动作停机。动作停机的同时，必须联动开启安装在机头处防灭火自动洒水装置。洒水管路水压不得低于1.5MPa，喷头数量不少于3个，必须全面覆盖驱动滚筒及机头皮带。</w:t>
      </w:r>
    </w:p>
    <w:p/>
    <w:p>
      <w:r>
        <w:t>（二）皮带接头强度及维护</w:t>
      </w:r>
    </w:p>
    <w:p>
      <w:r>
        <w:t>1. 专职硫化接头工或皮带维护工负责进行皮带接头制作。本巷道皮带采用机械冷胶接合，接头使用高强度皮带扣（如V6或V3型）。接头压接后，其抗拉强度必须达到原皮带本身额定抗拉强度的85%以上。</w:t>
      </w:r>
    </w:p>
    <w:p>
      <w:r>
        <w:t>2. 皮带维护工每班必须对接头部位进行巡视检查。发现皮带扣断裂数量连续超过3个、接头处皮带撕裂长度超过50mm、胶接面开胶起皮面积超过20cm²或接头明显倾斜导致严重跑偏时，必须立即停机，重新制作皮带接头。</w:t>
      </w:r>
    </w:p>
    <w:p>
      <w:r>
        <w:t>3. 重新制作接头时，必须使用专用的皮带割刀拉齐皮带切口，切口线与皮带中心线的垂直度误差不得超过皮带宽度的2‰（即800mm带宽垂直度误差≤1.6mm）。严禁使用大锤直接敲击皮带扣，必须使用专用压扣机进行压接，确保扣件受力均匀、平整无翘曲。</w:t>
      </w:r>
    </w:p>
    <w:p/>
    <w:p>
      <w:r>
        <w:t>（三）应急处置</w:t>
      </w:r>
    </w:p>
    <w:p>
      <w:r>
        <w:t>1. 当皮带输送机发生严重跑偏撕裂皮带、驱动滚筒冒烟起火或大块煤矸卡死等紧急情况时，皮带输送机司机必须立即按下急停按钮停机，切断电源。</w:t>
      </w:r>
    </w:p>
    <w:p>
      <w:r>
        <w:t>2. 若发生皮带摩擦起火，皮带输送机司机必须立即打开防灭火自动洒水装置的手动阀门（水压≥1.5MPa），并使用机头配备的2台8kg干粉灭火器及消防沙进行灭火，跟班队长立即组织人员撤离并汇报调度室。</w:t>
      </w:r>
    </w:p>
    <w:p/>
    <w:p>
      <w:r>
        <w:t>五、电气设备管理</w:t>
      </w:r>
    </w:p>
    <w:p/>
    <w:p>
      <w:r>
        <w:t>（一）绝缘电阻标准</w:t>
      </w:r>
    </w:p>
    <w:p>
      <w:r>
        <w:t>1. 依据《煤矿安全规程》（2022版）第四百五十五条及《华阳集团机电管理制度》华阳股份发〔2024〕116号要求，为确保井下用电安全，掘进工作面所有电气设备、电缆的对地绝缘电阻必须定期进行摇测。每班停运检修期间，由持证电工使用额定输出电压为1000V的兆欧表（摇表）对1140V和660V电压等级的电气设备及供电电缆进行摇测；照明、信号及控制系统的127V及以下低压设备，使用500V兆欧表进行摇测。</w:t>
      </w:r>
    </w:p>
    <w:p>
      <w:r>
        <w:t>2. 摇测标准：1140V电气设备及电缆的绝缘电阻值不得低于1.0MΩ；660V电气设备及电缆的绝缘电阻值不得低于0.5MΩ；127V及以下低压电气设备的绝缘电阻值不得低于0.2MΩ。</w:t>
      </w:r>
    </w:p>
    <w:p>
      <w:r>
        <w:t>3. 当实测绝缘电阻值低于上述标准限值时，必须立即查明原因（如受潮、绝缘老化、破损等），采取恒温烘箱进行烘干处理（烘干温度控制在75℃±5℃，连续烘干时间不少于24小时）、更换绝缘部件或更换合格电缆等措施。处理后必须再次摇测，直至达到规定标准以上方可恢复送电。严禁绝缘不合格的电气设备或电缆带电带病运行。摇测数据及处理过程必须详细记录于《电气设备绝缘摇测记录台账》中，由测试电工签字备查。</w:t>
      </w:r>
    </w:p>
    <w:p/>
    <w:p>
      <w:r>
        <w:t>（二）接地系统规范</w:t>
      </w:r>
    </w:p>
    <w:p>
      <w:r>
        <w:t>1. 接地极安装：掘进工作面变电所（移动变电站）、局部通风机配电点及工作面配电点，必须分别规范设置主接地极或局部接地极。局部接地极必须使用表面积不小于0.6m²、厚度不小于3mm的镀锌钢板，平放于巷道水沟的深水处；若无水沟或无积水，必须使用长度不小于1.5m、直径不小于35mm的镀锌钢管，管上至少钻有20个直径不小于5mm的透孔，垂直打入巷道潮湿底板中。</w:t>
      </w:r>
    </w:p>
    <w:p>
      <w:r>
        <w:t>2. 接地线连接：接地干线必须采用截面积不小于50mm²的镀锌扁钢或截面积不小于50mm²的裸铜线；设备外壳至接地干线的连接导线（接地支线），必须采用截面积不小于25mm²的裸铜线。所有连接点必须采用镀锌螺栓和防松弹簧垫圈压接牢固，严禁虚接或缠绕连接。</w:t>
      </w:r>
    </w:p>
    <w:p>
      <w:r>
        <w:t>3. 接地电阻测试：机电队专职测试工每月必须使用接地电阻测试仪，对工作面供电系统所有接地网的接地电阻进行一次全面测量。测量时，必须断开被测接地极与主接地网的连接线，分别独立测量。要求任意一点的主接地极或局部接地极的接地电阻值均不得超过2.0Ω。若实测值大于2.0Ω，必须通过增加接地极数量、深埋或添加降阻剂等方式进行整改，直至测试合格。</w:t>
      </w:r>
    </w:p>
    <w:p/>
    <w:p>
      <w:r>
        <w:t>（三）漏电保护装置</w:t>
      </w:r>
    </w:p>
    <w:p>
      <w:r>
        <w:t>1. 检漏继电器整定：掘进工作面配电点控制高低压开关的检漏继电器（或智能综合保护器的漏电保护单元），必须依据《煤矿安全规程》（2022版）第四百五十三条规定，按以下漏电动作参数指标进行严格整定。对于1140V供电系统，其漏电动作电阻值必须整定为≤20kΩ，动作时间≤30ms；对于660V供电系统，漏电动作电阻值必须整定为≤11kΩ，动作时间≤30ms。</w:t>
      </w:r>
    </w:p>
    <w:p>
      <w:r>
        <w:t>2. 漏电闭锁功能：开关必须具备可靠的漏电闭锁功能。当供电线路绝缘水平下降至动作整定值以下时，开关必须拒合闸（即无法送电启动）。严禁人为短接或甩掉检漏保护及漏电闭锁装置。</w:t>
      </w:r>
    </w:p>
    <w:p>
      <w:r>
        <w:t>3. 保护测试：当班电工每天交接班前，必须在配电点通过试验按钮，对供电系统所有检漏继电器的动作可靠性进行一次跳闸试验。试验必须在停机空载状态下进行，按下试验按钮，若开关能迅速断开并显示漏电故障报警，则视为合格。若试验不跳闸或动作迟缓，必须立即查明原因并更换合格的保护插件或整体更换开关，严禁带病强行送电。跳闸试验情况必须准确记录在《检漏继电器跳闸试验记录本》上。</w:t>
      </w:r>
    </w:p>
    <w:p/>
    <w:p>
      <w:r>
        <w:t>（四）供电系统“三专”配置</w:t>
      </w:r>
    </w:p>
    <w:p>
      <w:r>
        <w:t>1. 依据《煤矿安全规程》（2022版）第一百六十四条及《“一通三防”工作管理制度》华阳发〔2024〕119号规定，本掘进工作面负责向局部通风机供电的系统，必须严格实行“三专”供电，即必须配置专用变压器、专用开关和专用电缆。</w:t>
      </w:r>
    </w:p>
    <w:p>
      <w:r>
        <w:t>2. 专用变压器：必须从采区变电所引出独立的高压回路，接至掘进工作面变电所专为局部通风机供电的矿用隔爆型干式变压器（如KBSG-315/10型）。该变压器严禁连接除局部通风机及其配套附属设备（如双电源切换装置、风机监控传感器）以外的任何其他动力负荷（如掘进机、水泵、照明等）。</w:t>
      </w:r>
    </w:p>
    <w:p>
      <w:r>
        <w:t>3. 专用开关：局部通风机的控制开关必须选用矿用隔爆兼本质安全型双电源智能真空电磁起动器（如QJZ-2×120/1140型），实现主备风机的自动切换及风电闭锁、瓦斯电闭锁功能。开关的过载、短路整定值必须严格按照风机电机额定电流（30kW，额定电流约20A）进行计算和设定（短路整定系数取6，短路电流整定值Iq=120A）。</w:t>
      </w:r>
    </w:p>
    <w:p>
      <w:r>
        <w:t>4. 专用电缆：由专用变压器二次侧至专用开关，再由专用开关至局部通风机电机的供电电缆，必须采用矿用阻燃橡套软电缆（MYP型，截面积不小于25mm²）。该专用电缆必须在巷道较高位置单独悬挂，严禁与其他动力电缆、信号电缆同沟敷设或交织缠绕，悬挂点间距不得大于3.0m，电缆垂度不得超过50mm，确保专用供电线路免受机械损伤和电气干扰。</w:t>
      </w:r>
    </w:p>
    <w:p/>
    <w:p>
      <w:r>
        <w:t>（五）应急处置</w:t>
      </w:r>
    </w:p>
    <w:p>
      <w:r>
        <w:t>1. 当井下变电所或配电点发生大面积停电、电气设备短路起火等突发事故时，当班持证电工必须立即穿戴绝缘靴和绝缘手套，断开上一级馈电开关，切断故障点电源。</w:t>
      </w:r>
    </w:p>
    <w:p>
      <w:r>
        <w:t>2. 严禁带电用水灭火。灭火时必须使用变电所内配备的4台8kg干粉灭火器或0.2m³干燥消防沙进行扑救。若火势无法控制，现场人员必须立即佩戴隔绝式化学氧自救器，迎着新鲜风流方向按避灾路线撤退至安全区域。</w:t>
      </w:r>
    </w:p>
    <w:p>
      <w:pPr>
        <w:pStyle w:val="Heading1"/>
      </w:pPr>
      <w:r>
        <w:t>第八章第六节  安全技术措施——运输</w:t>
      </w:r>
    </w:p>
    <w:p>
      <w:r>
        <w:t>第六节  运输</w:t>
      </w:r>
    </w:p>
    <w:p/>
    <w:p>
      <w:r>
        <w:t>一、运输方式：刮板输送机+皮带运输</w:t>
      </w:r>
    </w:p>
    <w:p/>
    <w:p>
      <w:r>
        <w:t>二、一般规定</w:t>
      </w:r>
    </w:p>
    <w:p>
      <w:r>
        <w:t xml:space="preserve">  （一）各种运输设备运行前必须发出声光警报信号。</w:t>
      </w:r>
    </w:p>
    <w:p>
      <w:r>
        <w:t xml:space="preserve">  （二）运输设备的安全保护装置必须齐全、动作可靠。</w:t>
      </w:r>
    </w:p>
    <w:p>
      <w:r>
        <w:t xml:space="preserve">  （三）人员通过运输设备时必须停机。</w:t>
      </w:r>
    </w:p>
    <w:p/>
    <w:p>
      <w:r>
        <w:t>三、主运输设备管理</w:t>
      </w:r>
    </w:p>
    <w:p>
      <w:r>
        <w:t xml:space="preserve">  （一）带式输送机运行速度不得超过额定速度。</w:t>
      </w:r>
    </w:p>
    <w:p>
      <w:r>
        <w:t xml:space="preserve">  （二）带式输送机巷道每隔100m设置一个急停按钮。</w:t>
      </w:r>
    </w:p>
    <w:p/>
    <w:p>
      <w:r>
        <w:t>四、辅助运输管理</w:t>
      </w:r>
    </w:p>
    <w:p>
      <w:r>
        <w:t xml:space="preserve">  （一）轨道运输限速和信号联络制度。</w:t>
      </w:r>
    </w:p>
    <w:p>
      <w:r>
        <w:t xml:space="preserve">  （二）倾斜巷道运输防跑车装置：挡车栏、阻车器。</w:t>
      </w:r>
    </w:p>
    <w:p>
      <w:r>
        <w:t xml:space="preserve">  （三）无轨胶轮车限速和避让规定。</w:t>
      </w:r>
    </w:p>
    <w:p>
      <w:pPr>
        <w:pStyle w:val="Heading1"/>
      </w:pPr>
      <w:r>
        <w:t>第八章第七节  安全技术措施——监控与通讯</w:t>
      </w:r>
    </w:p>
    <w:p>
      <w:r>
        <w:t>第七节 监控与通讯</w:t>
      </w:r>
    </w:p>
    <w:p/>
    <w:p>
      <w:r>
        <w:t>一、安全监控系统</w:t>
      </w:r>
    </w:p>
    <w:p/>
    <w:p>
      <w:r>
        <w:t>（一）传感器布置要求</w:t>
      </w:r>
    </w:p>
    <w:p>
      <w:r>
        <w:t>根据《煤矿安全规程》（2022版）第四百八十八条、第四百九十条及《华阳集团安全管理工作制度》华阳安字〔2024〕431号文件规定，本掘进工作面为低瓦斯矿井煤巷掘进，采用EBZ160型综掘机配合压入式局部通风机通风，必须按《煤矿安全规程》标准安设全套安全监控传感器，具体布置及参数设定必须严格执行以下标准：</w:t>
      </w:r>
    </w:p>
    <w:p/>
    <w:p>
      <w:r>
        <w:t>1. 甲烷传感器T1（工作面甲烷传感器）</w:t>
      </w:r>
    </w:p>
    <w:p>
      <w:r>
        <w:t>（1）安设位置：必须悬挂在距掘进工作面迎头不大于5.0m处的巷道正中位置。悬挂高度距离顶板（或顶网）不得大于0.3m，距离巷道煤帮不得小于0.2m。随着掘进机的向前推进，必须由当班专职瓦斯检查工每班负责前移，始终保持在≤5.0m的有效监控范围内。</w:t>
      </w:r>
    </w:p>
    <w:p>
      <w:r>
        <w:t>（2）报警及断电浓度设定：</w:t>
      </w:r>
    </w:p>
    <w:p>
      <w:r>
        <w:t>① 报警浓度：≥0.5%CH₄。</w:t>
      </w:r>
    </w:p>
    <w:p>
      <w:r>
        <w:t>② 断电浓度：≥1.0%CH₄。</w:t>
      </w:r>
    </w:p>
    <w:p>
      <w:r>
        <w:t>③ 复电浓度：&lt;1.0%CH₄。</w:t>
      </w:r>
    </w:p>
    <w:p>
      <w:r>
        <w:t>（3）断电范围：当T1传感器监测到甲烷浓度≥1.0%时，监控系统必须在2s内自动切断掘进工作面及其回风巷内全部非本质安全型电气设备（包括综掘机、刮板输送机、皮带输送机、局部照明等，但不包括局部通风机）的电源。</w:t>
      </w:r>
    </w:p>
    <w:p>
      <w:r>
        <w:t>（4）责任岗位：传感器的日常悬挂与移动由当班瓦斯检查工负责；断电仪的连接与功能测试由机电队专职监测工负责，每班至少进行一次人工断电试验并做好记录。</w:t>
      </w:r>
    </w:p>
    <w:p/>
    <w:p>
      <w:r>
        <w:t>2. 甲烷传感器T2（回风流甲烷传感器）</w:t>
      </w:r>
    </w:p>
    <w:p>
      <w:r>
        <w:t>（1）一般规定：监测回风流瓦斯浓度。</w:t>
      </w:r>
    </w:p>
    <w:p>
      <w:r>
        <w:t>（2）具体操作：安设位置必须悬挂在进风巷回风流中，距回风口（即与采区回风巷交岔点）10.0m～15.0m处的巷道正中。悬挂高度距顶板≤0.3m，距巷帮≥0.2m。报警浓度设定为≥0.5%CH₄，断电浓度设定为≥1.0%CH₄，复电浓度设定为&lt;1.0%CH₄。</w:t>
      </w:r>
    </w:p>
    <w:p>
      <w:r>
        <w:t>（3）质量标准：当T2传感器监测到甲烷浓度≥1.0%时，监控分站必须在2s内切断掘进巷道内全部非本质安全型电气设备的电源。</w:t>
      </w:r>
    </w:p>
    <w:p>
      <w:r>
        <w:t>（4）注意事项：机电队专职监测工负责日常维护与标校。</w:t>
      </w:r>
    </w:p>
    <w:p>
      <w:r>
        <w:t>（5）应急处置：通风队测风员每周测风时必须核对该传感器的显示数值，若数据异常立即停机撤人。</w:t>
      </w:r>
    </w:p>
    <w:p/>
    <w:p>
      <w:r>
        <w:t>3. 一氧化碳传感器</w:t>
      </w:r>
    </w:p>
    <w:p>
      <w:r>
        <w:t>（1）一般规定：防范电气火灾及皮带摩擦起火。</w:t>
      </w:r>
    </w:p>
    <w:p>
      <w:r>
        <w:t>（2）具体操作：必须悬挂在掘进工作面回风流中，具体位置在距回风口10.0m～15.0m处，与T2甲烷传感器并排悬挂，间距不得小于0.3m。悬挂高度距顶板≤0.3m，距巷帮≥0.2m。报警浓度设定为≥24ppm。</w:t>
      </w:r>
    </w:p>
    <w:p>
      <w:r>
        <w:t>（3）质量标准：当CO浓度≥24ppm时，系统必须在2s内发出声光报警信号，并联动切断工作面皮带输送机及刮板输送机电源。</w:t>
      </w:r>
    </w:p>
    <w:p>
      <w:r>
        <w:t>（4）注意事项：机电队专职监测工负责每15天使用标准气样进行一次标校；皮带司机每班巡检时需查看其外观及显示状况。</w:t>
      </w:r>
    </w:p>
    <w:p>
      <w:r>
        <w:t>（5）应急处置：若报警则立即切断电源并撤离人员。</w:t>
      </w:r>
    </w:p>
    <w:p/>
    <w:p>
      <w:r>
        <w:t>4. 风速传感器</w:t>
      </w:r>
    </w:p>
    <w:p>
      <w:r>
        <w:t>（1）一般规定：监测巷道风量。</w:t>
      </w:r>
    </w:p>
    <w:p>
      <w:r>
        <w:t>（2）具体操作：必须悬挂在进风巷回风流中，测风站内或断面规整、无杂物堆积的直巷段，距回风口15.0m～20.0m处。传感器探头必须正对风流方向，固定牢固，不得随风摆动。本巷道设计配风量为300.0m³/min，断面为14.4㎡，正常风速应在0.35m/s左右。风速传感器报警下限设定为0.25m/s，报警上限设定为4.0m/s。</w:t>
      </w:r>
    </w:p>
    <w:p>
      <w:r>
        <w:t>（3）质量标准：测风数据误差不得超过±0.1m/s。</w:t>
      </w:r>
    </w:p>
    <w:p>
      <w:r>
        <w:t>（4）注意事项：通风队测风员负责每周使用机械式微风表对风速传感器的显示值进行一次比对校核。</w:t>
      </w:r>
    </w:p>
    <w:p>
      <w:r>
        <w:t>（5）应急处置：误差超过±0.1m/s时必须立即通知机电队监测工进行调校，若风速低于下限立即撤人。</w:t>
      </w:r>
    </w:p>
    <w:p/>
    <w:p>
      <w:r>
        <w:t>5. 温度传感器</w:t>
      </w:r>
    </w:p>
    <w:p>
      <w:r>
        <w:t>（1）一般规定：监测工作面环境温度。</w:t>
      </w:r>
    </w:p>
    <w:p>
      <w:r>
        <w:t>（2）具体操作：必须悬挂在掘进工作面距迎头10.0m～15.0m处的巷道内，距顶板≤0.3m，距巷帮≥0.2m。报警温度设定为≥26℃。</w:t>
      </w:r>
    </w:p>
    <w:p>
      <w:r>
        <w:t>（3）质量标准：显示数值误差范围在±1℃以内。</w:t>
      </w:r>
    </w:p>
    <w:p>
      <w:r>
        <w:t>（4）注意事项：当班跟班队长负责随时关注温度显示情况；机电队监测工负责每月进行一次外观检查与精度校验。</w:t>
      </w:r>
    </w:p>
    <w:p>
      <w:r>
        <w:t>（5）应急处置：当采掘工作面空气温度超过26℃时，必须缩短超温地点工作人员的工作时间，并给予高温保健待遇；超过30℃时，必须停止作业。</w:t>
      </w:r>
    </w:p>
    <w:p/>
    <w:p>
      <w:r>
        <w:t>6. 局部通风机开停传感器及设备开停传感器</w:t>
      </w:r>
    </w:p>
    <w:p>
      <w:r>
        <w:t>（1）一般规定：监测通风及生产设备运行状态。</w:t>
      </w:r>
    </w:p>
    <w:p>
      <w:r>
        <w:t>（2）具体操作：在FBD-6.3/2×15型局部通风机的主、备风机电动机外壳上分别安设一台开停传感器；在EBZ160型综掘机、刮板输送机、皮带输送机的控制开关处分别安设设备开停传感器。</w:t>
      </w:r>
    </w:p>
    <w:p>
      <w:r>
        <w:t>（3）质量标准：实时监测设备的运行状态。局部通风机停止运转时，监控系统必须在2s内自动发出声光报警信号，并记录停机时间及停机时长。</w:t>
      </w:r>
    </w:p>
    <w:p>
      <w:r>
        <w:t>（4）注意事项：机电队检修工负责每班检查传感器的固定情况及信号传输状态。</w:t>
      </w:r>
    </w:p>
    <w:p>
      <w:r>
        <w:t>（5）应急处置：若传感器失效，立即停机更换。</w:t>
      </w:r>
    </w:p>
    <w:p/>
    <w:p>
      <w:r>
        <w:t>（二）安全监控系统的敷设与维护标准</w:t>
      </w:r>
    </w:p>
    <w:p>
      <w:r>
        <w:t>1. 线缆敷设标准：安全监控系统的传输线缆必须与动力电缆分挂在巷道两侧。若受条件限制必须挂在同一侧时，监控线缆必须敷设在动力电缆的上方，且两者之间的垂直距离不得小于0.1m。监控线缆每隔2.0m必须使用专用挂钩悬挂，垂度保持在50mm以内，严禁用铁丝绑扎。过交岔点或硐室时必须穿Φ50mm阻燃PVC管保护。</w:t>
      </w:r>
    </w:p>
    <w:p>
      <w:r>
        <w:t>2. 传感器标校周期：依据《煤矿安全规程》第四百九十二条及《"一通三防"工作管理制度》华阳发〔2024〕119号文件要求，所有甲烷传感器必须每15天使用浓度为1.5%及3.0%的甲烷标准气样进行一次全面标校，一氧化碳传感器每15天使用浓度为50ppm的CO标准气样进行一次标校。标校过程必须录音录像，记录保存期不少于2年。</w:t>
      </w:r>
    </w:p>
    <w:p>
      <w:r>
        <w:t>3. 故障处理时限：安全监控系统发生故障时，机电队值班人员必须在10分钟内查明原因，并立即组织抢修。对于传感器损坏、线缆断路等一般故障，处理时间不得超过2小时；处理期间，故障区域必须安排专职瓦斯检查工进行人工不间断检测。</w:t>
      </w:r>
    </w:p>
    <w:p>
      <w:r>
        <w:t>4. 责任落实：机电队队长为安全监控系统维护的第一责任人；监控中心值班员必须24小时不间断监视屏幕，发现异常数据或断线情况，必须在1分钟内向矿调度室汇报。</w:t>
      </w:r>
    </w:p>
    <w:p/>
    <w:p>
      <w:r>
        <w:t>二、人员定位系统</w:t>
      </w:r>
    </w:p>
    <w:p/>
    <w:p>
      <w:r>
        <w:t>根据《煤矿安全生产标准化管理体系基本要求及评分方法》矿安[2024]109号及《华阳集团安全管理工作制度》华阳安字〔2024〕431号文件的要求，本掘进工作面必须将人员定位系统延伸至作业最前端，确保对所有入井人员的精准定位。</w:t>
      </w:r>
    </w:p>
    <w:p/>
    <w:p>
      <w:r>
        <w:t>（一）系统设备布置</w:t>
      </w:r>
    </w:p>
    <w:p>
      <w:r>
        <w:t>1. 读卡器（基站）安装：</w:t>
      </w:r>
    </w:p>
    <w:p>
      <w:r>
        <w:t>（1）第一道读卡器安装在进风巷开口处（K1+200交岔点向内10.0m位置），用于监测人员进出本掘进工作面。</w:t>
      </w:r>
    </w:p>
    <w:p>
      <w:r>
        <w:t>（2）第二道读卡器（工作面基站）安装在距掘进迎头不大于50.0m的位置。随着掘进工作面的推进，每进尺50.0m，由机电队专职维护工负责将第二道读卡器向前倒移一次。读卡器悬挂高度距底板2.0m，且必须避开淋水区和机电设备强电磁干扰区。</w:t>
      </w:r>
    </w:p>
    <w:p>
      <w:r>
        <w:t>（3）避难硐室读卡器：在巷道掘进至400.0m处的临时避难硐室内，必须安设一台独立读卡器，用于灾变时期人员避险位置的精确确认。</w:t>
      </w:r>
    </w:p>
    <w:p/>
    <w:p>
      <w:r>
        <w:t>（二）人员佩戴及管理要求</w:t>
      </w:r>
    </w:p>
    <w:p>
      <w:r>
        <w:t>1. 识别卡发放与佩戴：井下作业人员（包括带班领导、安监员、外委施工人员）入井前必须到信息中心矿灯房领取唯一对应的本安型人员位置识别卡。识别卡必须与矿灯电池盒牢固绑定或佩戴在安全帽后沿，严禁随意放置在工具包或衣兜内。</w:t>
      </w:r>
    </w:p>
    <w:p>
      <w:r>
        <w:t>2. 入井前自检：每位员工在经过井口安检通道时，必须在闸机测卡终端停留3秒钟，确认屏幕显示个人信息、电量正常（≥80%）且无故障报警后，方可入井。发现卡片损坏或无信号的，必须立即到信息中心更换。</w:t>
      </w:r>
    </w:p>
    <w:p>
      <w:r>
        <w:t>3. 井下运行规定：</w:t>
      </w:r>
    </w:p>
    <w:p>
      <w:r>
        <w:t>（1）严禁一人携带多卡、替人带卡或故意屏蔽信号。一经发现，按严重“三违”解除劳动合同，带班队长承担连带管理责任。</w:t>
      </w:r>
    </w:p>
    <w:p>
      <w:r>
        <w:t>（2）在掘进工作面作业期间，作业人员必须保持在工作面读卡器（距离迎头≤50.0m）的有效读取范围内（读取半径一般为80.0m）。</w:t>
      </w:r>
    </w:p>
    <w:p>
      <w:r>
        <w:t>（3）当井下发生停电等异常情况时，人员定位系统基站的备用电源必须保证连续工作时间不低于4小时。</w:t>
      </w:r>
    </w:p>
    <w:p>
      <w:r>
        <w:t>4. 责任岗位：信息中心负责识别卡的统一编码、发放及后台数据维护；跟班队长在接班时必须核对下井人数与系统显示人数是否一致，出现“卡随车走”或“人卡分离”现象必须立即制止并汇报矿调度室。</w:t>
      </w:r>
    </w:p>
    <w:p/>
    <w:p>
      <w:r>
        <w:t>三、通讯系统</w:t>
      </w:r>
    </w:p>
    <w:p/>
    <w:p>
      <w:r>
        <w:t>根据《煤矿安全规程》（2022版）第五百零四条及《华阳集团机电管理制度》华阳股份发〔2024〕116号规定，掘进工作面必须建立完善、可靠的有线通信系统。</w:t>
      </w:r>
    </w:p>
    <w:p/>
    <w:p>
      <w:r>
        <w:t>（一）调度电话的安装要求</w:t>
      </w:r>
    </w:p>
    <w:p>
      <w:r>
        <w:t>1. 安装数量及位置：</w:t>
      </w:r>
    </w:p>
    <w:p>
      <w:r>
        <w:t>（1）掘进工作面必须安设至少1部矿用本质安全型防爆有线调度电话。该电话必须安设在距掘进迎头30.0m～50.0m处的进风巷副帮（非设备侧）避险硐室或全断面完好区域。</w:t>
      </w:r>
    </w:p>
    <w:p>
      <w:r>
        <w:t>（2）局部通风机所在位置（距回风口以外的大巷中）必须安设1部直通矿调度室的防爆电话。</w:t>
      </w:r>
    </w:p>
    <w:p>
      <w:r>
        <w:t>（3）在巷道掘进至400.0m处的避难硐室内，必须固定安装1部直通矿调度室的应急广播及对讲电话。</w:t>
      </w:r>
    </w:p>
    <w:p>
      <w:r>
        <w:t>2. 安装标准：电话机箱必须垂直固定在巷道帮部的专用支架上，底边距底板高度统一为1.5m。电话机必须具有防尘、防水（防护等级不低于IP54）功能。通信线缆必须采用煤矿用阻燃通信电缆（MHYV系列），与监控电缆同侧敷设时，间距不小于0.1m；过断层或交岔点必须穿钢管保护。由机电队专职通信维修工负责初次安装与调试。</w:t>
      </w:r>
    </w:p>
    <w:p/>
    <w:p>
      <w:r>
        <w:t>（二）通信系统使用与维护要求</w:t>
      </w:r>
    </w:p>
    <w:p>
      <w:r>
        <w:t>1. 专线直达：掘进工作面调度电话必须与矿井地面程控调度交换机实现专线直连，中途严禁通过任何分机转接。提起话筒后，必须在3秒内直接呼通矿调度室。</w:t>
      </w:r>
    </w:p>
    <w:p>
      <w:r>
        <w:t>2. 日常检查与维护：</w:t>
      </w:r>
    </w:p>
    <w:p>
      <w:r>
        <w:t>（1）每班接班时，跟班队长必须首先拿起工作面调度电话与矿调度室进行一次通话测试，报告接班人员数量及现场安全状况。通话声音必须清晰，无明显杂音。</w:t>
      </w:r>
    </w:p>
    <w:p>
      <w:r>
        <w:t>（2）机电队通信维护工每周必须对电话机体进行一次全面擦拭去尘，每月对通信线路的绝缘电阻进行一次测试（绝缘电阻值不得小于0.5MΩ/km），并紧固接线端子。</w:t>
      </w:r>
    </w:p>
    <w:p>
      <w:r>
        <w:t>3. 应急通讯要求：在遇到顶板来压异常、瓦斯涌出异常、突水征兆等紧急情况时，现场任何人员都有权第一时间使用该电话直接向矿调度室报警，矿调度室接警后必须按《灾害预防和处理计划》立即启动应急预案。</w:t>
      </w:r>
    </w:p>
    <w:p/>
    <w:p>
      <w:r>
        <w:t>四、视频监控</w:t>
      </w:r>
    </w:p>
    <w:p/>
    <w:p>
      <w:r>
        <w:t>根据《工业视频监控系统管理规定（试行）》华阳发〔2024〕94号及《煤矿安全生产标准化管理体系基本要求及评分方法》矿安[2024]109号规定，本掘进工作面必须实现关键作业环节的可视化全覆盖监控。</w:t>
      </w:r>
    </w:p>
    <w:p/>
    <w:p>
      <w:r>
        <w:t>（一）摄像仪布置及参数标准</w:t>
      </w:r>
    </w:p>
    <w:p>
      <w:r>
        <w:t>1. 工作面迎头摄像仪：</w:t>
      </w:r>
    </w:p>
    <w:p>
      <w:r>
        <w:t>（1）安设位置：必须在距综掘机截割头后方10.0m～15.0m处的顶板正中或偏副帮位置，安设1台KBA127型矿用隔爆兼本安型网络摄像仪。该摄像仪镜头必须正对综掘机作业区域及掘进迎头断面。</w:t>
      </w:r>
    </w:p>
    <w:p>
      <w:r>
        <w:t>（2）参数要求：分辨率不低于200万像素（1080P），具备红外夜视功能（红外照射距离不小于30m）及强光抑制功能。视频帧率不低于25帧/秒。</w:t>
      </w:r>
    </w:p>
    <w:p>
      <w:r>
        <w:t>（3）倒移管理：随着掘进机向前推进，当摄像仪距迎头超过20.0m时，必须由机电队专职维护工负责向前倒移。倒移作业必须在交接班停机期间进行，倒移后必须重新调整镜头角度，确保监控画面无盲区。</w:t>
      </w:r>
    </w:p>
    <w:p/>
    <w:p>
      <w:r>
        <w:t>2. 转载点/皮带机尾摄像仪：</w:t>
      </w:r>
    </w:p>
    <w:p>
      <w:r>
        <w:t>（1）安设位置：在刮板输送机与皮带输送机搭接的转载点上方（距搭接点后方3.0m处，高度2.5m），安设1台固定式网络防爆摄像仪。</w:t>
      </w:r>
    </w:p>
    <w:p>
      <w:r>
        <w:t>（2）监控重点：重点监控大块煤岩卡堵情况、皮带跑偏情况及转载点防尘喷雾的开启状态。</w:t>
      </w:r>
    </w:p>
    <w:p/>
    <w:p>
      <w:r>
        <w:t>3. 局部通风机摄像仪：</w:t>
      </w:r>
    </w:p>
    <w:p>
      <w:r>
        <w:t>（1）安设位置：在局部通风机安装地点侧前方5.0m处安设1台摄像仪，监控范围必须覆盖局部通风机主机、双电源切换开关及风筒连接处。</w:t>
      </w:r>
    </w:p>
    <w:p>
      <w:r>
        <w:t>（2）监控重点：风机运行状态、周围环境整洁度及是否有闲杂人员靠近。</w:t>
      </w:r>
    </w:p>
    <w:p/>
    <w:p>
      <w:r>
        <w:t>（二）视频监控运行与存储管理</w:t>
      </w:r>
    </w:p>
    <w:p>
      <w:r>
        <w:t>1. 清洁与照度保障：由于掘进工作面粉尘较大，综掘机迎头摄像仪镜头的防爆玻璃极易被煤尘污染。机电队必须安排专职维护工，每班接班后对所有摄像仪镜头进行一次使用无水酒精棉的擦拭清洁。同时，在摄像仪安装位置必须配备KXB12型矿用防爆LED照明灯，保证监控区域的最低照度不低于50 Lux。</w:t>
      </w:r>
    </w:p>
    <w:p>
      <w:r>
        <w:t>2. 视频存储时限：井下各摄像仪的视频流必须通过千兆工业环网实时传输至地面调度中心机房。所有视频录像资料必须保存在专用磁盘阵列中，存储时间绝对不得少于30天。发生重伤及以上事故或严重“三违”事件的视频片段，必须单独提取并永久保存。</w:t>
      </w:r>
    </w:p>
    <w:p>
      <w:r>
        <w:t>3. 故障响应与处置：</w:t>
      </w:r>
    </w:p>
    <w:p>
      <w:r>
        <w:t>（1）系统不间断运行：视频监控系统必须保持24小时连续运行。当班出现视频画面模糊、黑屏或网络中断（断线时间超过15分钟）时，地面监控中心值班员必须立即通知矿调度室。</w:t>
      </w:r>
    </w:p>
    <w:p>
      <w:r>
        <w:t>（2）强制停工作业：若工作面迎头摄像仪发生故障无法恢复，且断线时间超过2小时，根据华阳集团“无监控不作业”的红线规定，矿调度室必须立即下达停止掘进作业的指令。机电队必须安排专业技术人员下井抢修，在视频监控未恢复正常、地面调度室未确认画面清晰前，掘进工作面严禁恢复截割作业。</w:t>
      </w:r>
    </w:p>
    <w:p>
      <w:r>
        <w:t>4. 警示牌板设置：在每台摄像仪前后5.0m范围内，必须在巷道帮部悬挂“您已进入视频监控区域，严禁违章作业，请保护监控设施”的反光警示牌（规格：400mm×300mm）。任何人故意遮挡、破坏摄像仪或剪断传输光缆的，一律按破坏矿山安全设施罪移交公安机关处理。</w:t>
      </w:r>
    </w:p>
    <w:p/>
    <w:p>
      <w:r>
        <w:t>五、设备联锁与供电保障</w:t>
      </w:r>
    </w:p>
    <w:p/>
    <w:p>
      <w:r>
        <w:t>（一）系统电源要求</w:t>
      </w:r>
    </w:p>
    <w:p>
      <w:r>
        <w:t>监控与通讯系统的所有井下分站、基站、交换机必须采用独立的专用电源供电，严禁与综掘机、局部通风机等大功率动力设备共用变压器或开关。备用蓄电池组必须保证在交流电网停电后，继续为系统供电不少于4小时。</w:t>
      </w:r>
    </w:p>
    <w:p/>
    <w:p>
      <w:r>
        <w:t>（二）联锁控制测试</w:t>
      </w:r>
    </w:p>
    <w:p>
      <w:r>
        <w:t>每隔10天，机电副矿长必须组织机电科、通风科、监控中心和掘进队，在检修班进行一次全系统的瓦斯超限断电及恢复送电的实际模拟测试。测试内容包括：T1、T2传感器超限发信响应时间（必须&lt;2s）、断电仪切断断路器的动作可靠性、皮带输送机闭锁功能等。测试结果必须由参与测试的各部门负责人签字确认，并存档备查。任何一项指标不合格，掘进工作面严禁恢复生产。</w:t>
      </w:r>
    </w:p>
    <w:p>
      <w:pPr>
        <w:pStyle w:val="Heading1"/>
      </w:pPr>
      <w:r>
        <w:t>第八章第八节  安全技术措施——防治水</w:t>
      </w:r>
    </w:p>
    <w:p>
      <w:r>
        <w:t>第八节  防治水</w:t>
      </w:r>
    </w:p>
    <w:p/>
    <w:p>
      <w:r>
        <w:t>一、水文地质类型及水害预测</w:t>
      </w:r>
    </w:p>
    <w:p/>
    <w:p>
      <w:r>
        <w:t>（一）水文地质条件分析</w:t>
      </w:r>
    </w:p>
    <w:p>
      <w:r>
        <w:t>根据《煤矿安全规程》（2022版）第二百八十四条规定，结合矿井地质科提供的水文地质说明书及三采区运输大巷实际揭露情况，本掘进工作面（进风巷，掘进长度800.0m，煤层厚度3.5m，煤层倾角12.0°）水文地质类型确定为“简单”。该巷道处于单斜构造区域，未发现大型断层或陷落柱等导水构造。主要充水含水层为煤层顶板上覆的K2石灰岩岩溶裂隙含水层，该含水层富水性弱且极不均一。巷道底板标高范围在+500.0m至+520.0m之间，高于周边主要奥灰水突水威胁水位（+480.0m），无奥灰水突水危险。</w:t>
      </w:r>
    </w:p>
    <w:p/>
    <w:p>
      <w:r>
        <w:t>（二）水害致灾因素预测</w:t>
      </w:r>
    </w:p>
    <w:p>
      <w:r>
        <w:t>1. 顶板淋水：在掘进过程中，当巷道揭露顶板小型裂隙时，可能会出现K2石灰岩含水层的微量渗透水，预计正常涌水量为2.0 m³/h，最大涌水量不超过5.0 m³/h。水质呈中性，表现形式以煤壁出汗、顶板滴水或小股淋水为主。</w:t>
      </w:r>
    </w:p>
    <w:p>
      <w:r>
        <w:t>2. 构造积水：尽管地质构造属单斜构造且水文地质条件简单，但巷道在掘进至断层或褶曲发育区时（目前预测无，但需防范未知微小构造），可能遭遇局部裂隙带积水。</w:t>
      </w:r>
    </w:p>
    <w:p>
      <w:r>
        <w:t>3. 钻孔导水：掘进前方可能存在早期的地质勘探老钻孔，若封孔不良，可能成为导通上下含水层的通道。</w:t>
      </w:r>
    </w:p>
    <w:p>
      <w:r>
        <w:t>4. 施工用水积存：采用EBZ160型综掘机内外喷雾及打眼防尘等施工用水（供水压力1.5MPa～3.0MPa，供水量约1.5 m³/h），若排水系统不畅，易在巷道低洼处（受12.0°倾角及底板起伏影响）形成局部积水。</w:t>
      </w:r>
    </w:p>
    <w:p/>
    <w:p>
      <w:r>
        <w:t>二、探放水管理</w:t>
      </w:r>
    </w:p>
    <w:p/>
    <w:p>
      <w:r>
        <w:t>（一）探放水原则及制度</w:t>
      </w:r>
    </w:p>
    <w:p>
      <w:r>
        <w:t>根据《煤矿安全规程》（2022版）第二百八十九条和《山西省煤矿防治水"三专两探一撤"规定》晋应急发〔2019〕270号文件要求，本掘进工作面必须严格坚持“预测预报、有疑必探、先探后掘、先治后采”的防治水原则。</w:t>
      </w:r>
    </w:p>
    <w:p>
      <w:r>
        <w:t>1. 责任落实：地测科负责提供水文地质预测预报及探放水设计方案；探放水队负责实施井下探放水工程；掘进队负责配合提供作业环境及施工期间的防排水管理；安监处负责全过程监督。</w:t>
      </w:r>
    </w:p>
    <w:p>
      <w:r>
        <w:t>2. 停掘与复掘程序：工作面掘进至设计规定的停掘线时，必须无条件停止掘进作业，撤出综掘机等大型设备至安全地点。由探放水队进驻施工，探放水工程结束后，地测科出具《允许掘进通知单》，经矿总工程师签字批准后，掘进队方可恢复掘进作业。严禁盲目组织施工。</w:t>
      </w:r>
    </w:p>
    <w:p/>
    <w:p>
      <w:r>
        <w:t>（二）超前物探</w:t>
      </w:r>
    </w:p>
    <w:p>
      <w:r>
        <w:t>1. 探测方法：采用YCS256型矿用本安型瞬变电磁仪进行掘进工作面超前探测。</w:t>
      </w:r>
    </w:p>
    <w:p>
      <w:r>
        <w:t>2. 探测频率及距离：每掘进70.0m必须进行一次超前物探。每次瞬变电磁探测的有效控制距离为100.0m，确保物探超前安全距离不小于30.0m。</w:t>
      </w:r>
    </w:p>
    <w:p>
      <w:r>
        <w:t>3. 探测布置：在工作面迎头布置3条测线，分别为顺层正前方、顶板方向（上仰30°）、底板方向（下俯30°），每条测线布置点距为2.0m，确保全方位覆盖迎头前方及上下方地质异常区。</w:t>
      </w:r>
    </w:p>
    <w:p>
      <w:r>
        <w:t>4. 结果研判：物探数据由地测科专业人员在升井后2小时内完成处理和解释。若发现电阻率异常降低区，地测科值班领导或矿总工程师必须立即向矿调度室及现场带班队长下达停掘指令，并由地测科编制专项钻探验证设计。</w:t>
      </w:r>
    </w:p>
    <w:p/>
    <w:p>
      <w:r>
        <w:t>（三）探放水钻探设计及参数</w:t>
      </w:r>
    </w:p>
    <w:p>
      <w:r>
        <w:t>每次探水前，必须由地测科编制探放水设计，经矿总工程师审批后由探放水队严格按设计施工。</w:t>
      </w:r>
    </w:p>
    <w:p>
      <w:r>
        <w:t>1. 钻机选型：选用ZDY3200S型煤矿用全液压坑道钻机，配套Φ73mm外平钻杆及Φ75mm/Φ94mm/Φ113mm金刚石复合片（PDC）钻头。</w:t>
      </w:r>
    </w:p>
    <w:p>
      <w:r>
        <w:t>2. 钻孔参数：</w:t>
      </w:r>
    </w:p>
    <w:p>
      <w:r>
        <w:t>（1）孔径：探水钻孔孔径规定为75mm。套管孔径为113mm。</w:t>
      </w:r>
    </w:p>
    <w:p>
      <w:r>
        <w:t>（2）超前距离：根据《煤矿安全规程》第三百二十条，本巷道属煤巷掘进，探水钻孔的超前安全距离（超前距）不得小于30.0m。</w:t>
      </w:r>
    </w:p>
    <w:p>
      <w:r>
        <w:t>（3）允许掘进距离：每次钻探孔深必须达到60.0m。探水结束后，允许掘进距离 = 钻孔深度 - 超前距 = 60.0m - 30.0m = 30.0m。即每打一次60.0m的探水孔，最多允许掘进30.0m。</w:t>
      </w:r>
    </w:p>
    <w:p>
      <w:r>
        <w:t>（4）帮距：探水钻孔最外侧孔的终孔位置，距巷道两帮的距离（帮距）不得小于20.0m。</w:t>
      </w:r>
    </w:p>
    <w:p>
      <w:r>
        <w:t>3. 钻孔布置：</w:t>
      </w:r>
    </w:p>
    <w:p>
      <w:r>
        <w:t>正常掘进期间，探水钻孔采用扇形布置，每循环至少施工3个探水孔。</w:t>
      </w:r>
    </w:p>
    <w:p>
      <w:r>
        <w:t>（1）1号孔（中心孔）：布置在巷道正中，距底板高度1.5m，倾角平行于煤层倾角（+12.0°），方位角平行于巷道掘进方位角（45°00′00″），孔深60.0m。</w:t>
      </w:r>
    </w:p>
    <w:p>
      <w:r>
        <w:t>（2）2号孔（左帮孔）：距左帮1.0m，距底板高度1.5m，倾角+12.0°，方位角向左偏转（方位角25°00′00″），孔深60.0m，终孔位置距巷道左轮廓线外侧20.0m。</w:t>
      </w:r>
    </w:p>
    <w:p>
      <w:r>
        <w:t>（3）3号孔（右帮孔）：距右帮1.0m，距底板高度1.5m，倾角+12.0°，方位角向右偏转（方位角65°00′00″），孔深60.0m，终孔位置距巷道右轮廓线外侧20.0m。</w:t>
      </w:r>
    </w:p>
    <w:p>
      <w:r>
        <w:t>若物探发现异常区，必须增加钻孔数量，加密探测异常区，确保钻孔间距在异常区范围内不超过3.0m。</w:t>
      </w:r>
    </w:p>
    <w:p/>
    <w:p>
      <w:r>
        <w:t>（四）探放水施工及质量标准</w:t>
      </w:r>
    </w:p>
    <w:p>
      <w:r>
        <w:t>1. 钻机安装：钻机必须安装在顶帮支护完好、无片帮冒顶危险的地点。钻机底座必须稳固，采用4根Φ20mm的圆钢地锚与底板岩石锚固牢靠，并使用2根DW25-250/100型单体液压支柱在机身与顶板之间进行压戗，初撑力不低于90kN，防止打钻时钻机滑动或倾覆。</w:t>
      </w:r>
    </w:p>
    <w:p>
      <w:r>
        <w:t>2. 孔口管下设与固管：</w:t>
      </w:r>
    </w:p>
    <w:p>
      <w:r>
        <w:t>（1）对于探放水压大于0.1MPa的地点，必须下设孔口管。本工作面水压极小，但为防万一，孔口管采用无缝钢管（外径Φ108mm，壁厚6mm），长度不得小于5.0m。</w:t>
      </w:r>
    </w:p>
    <w:p>
      <w:r>
        <w:t>（2）首先使用Φ113mm钻头扩孔至6.0m深。</w:t>
      </w:r>
    </w:p>
    <w:p>
      <w:r>
        <w:t>（3）将孔口管外部缠绕海带并涂抹马丽散或水泥浆，推入孔内。</w:t>
      </w:r>
    </w:p>
    <w:p>
      <w:r>
        <w:t>（4）进行注浆固管，注浆压力不得低于1.5MPa，待水泥浆凝固24小时后，进行耐压试验。耐压试验压力应大于预计水压的1.5倍（试验压力设定为2.0MPa），稳压30分钟，若孔口管周围无渗漏水现象，方可继续使用Φ75mm钻头在孔内钻进。</w:t>
      </w:r>
    </w:p>
    <w:p>
      <w:r>
        <w:t>3. 钻进操作及观测：</w:t>
      </w:r>
    </w:p>
    <w:p>
      <w:r>
        <w:t>（1）探放水工必须持特种作业操作证上岗。</w:t>
      </w:r>
    </w:p>
    <w:p>
      <w:r>
        <w:t>（2）钻进过程中，由专职瓦斯检查工在现场随时检查孔口及作业地点瓦斯浓度，当瓦斯浓度达到1.0%时，必须立即停止钻进，切断电源，撤出人员，并报告调度室。</w:t>
      </w:r>
    </w:p>
    <w:p>
      <w:r>
        <w:t>（3）操作人员必须密切观察钻进时的水文地质变化。若发现煤岩松软、片帮、来压或钻孔中的水压、水量突然增大，以及有顶钻等异状时，必须立即停止钻进，但严禁拔出钻杆。现场负责人应立即向矿调度室汇报，并派人监测水情。</w:t>
      </w:r>
    </w:p>
    <w:p>
      <w:r>
        <w:t>（4）若发现孔内水压过大，探放水工必须立即将钻杆固定，严禁拔出钻杆。若水由钻孔流出，探放水工必须立即在孔口打上专用防喷透水木楔（木楔长度不得小于0.5m，锥度要求为1:10，且木楔材质必须为坚硬圆木），并使用倒链或压板进行加固封堵，随后迅速撤出人员。</w:t>
      </w:r>
    </w:p>
    <w:p/>
    <w:p>
      <w:r>
        <w:t>（五）探放水注意事项</w:t>
      </w:r>
    </w:p>
    <w:p>
      <w:r>
        <w:t>1. 打钻防喷孔注意事项：探水钻孔钻进时，探放水工必须时刻站在钻机侧面操作，严禁正对钻杆站立，防止高压水突喷将钻杆顶出伤人。</w:t>
      </w:r>
    </w:p>
    <w:p>
      <w:r>
        <w:t>2. 钻孔孔口防喷装置：探放水压大于0.1MPa时，必须安装防喷装置（包括防喷压盖和控制闸阀），由探放水班组长在开钻前检查确认。</w:t>
      </w:r>
    </w:p>
    <w:p/>
    <w:p>
      <w:r>
        <w:t>三、防治水措施</w:t>
      </w:r>
    </w:p>
    <w:p/>
    <w:p>
      <w:r>
        <w:t>（一）防排水系统建立</w:t>
      </w:r>
    </w:p>
    <w:p>
      <w:r>
        <w:t>根据《煤矿安全规程》（2022版）第三百一十一条及《华阳集团地测防治水工作管理制度》华阳发〔2024〕345号要求，掘进工作面必须建立完善、可靠的防排水系统，配备充足的排水设备，排水能力必须大于最大涌水量。</w:t>
      </w:r>
    </w:p>
    <w:p>
      <w:r>
        <w:t>1. 排水设备配置及校核：</w:t>
      </w:r>
    </w:p>
    <w:p>
      <w:r>
        <w:t>（1）预计最大涌水量及施工用水量之和：Q总 = 最大涌水量(5.0 m³/h) + 施工用水量(1.5 m³/h) = 6.5 m³/h。</w:t>
      </w:r>
    </w:p>
    <w:p>
      <w:r>
        <w:t>（2）水泵选型：工作面配备2台BQW10-25-2.2/N型矿用隔爆型潜水排沙电泵（1台工作，1台备用）。单台水泵额定流量为10.0 m³/h，扬程25.0m，电机功率2.2kW。</w:t>
      </w:r>
    </w:p>
    <w:p>
      <w:r>
        <w:t>（3）排水能力校核：单台水泵额定流量（10.0 m³/h） &gt; 预计最大总涌水量（6.5 m³/h），满足《煤矿安全规程》（2022版）第三百一十一条规定的“工作水泵的能力，应当能在20h内排出矿井24h的正常涌水量”及排水能力必须大于最大涌水量的要求。</w:t>
      </w:r>
    </w:p>
    <w:p>
      <w:r>
        <w:t>2. 排水管路敷设：</w:t>
      </w:r>
    </w:p>
    <w:p>
      <w:r>
        <w:t>（1）在巷道一侧（非人行道侧，靠近皮带输送机侧）敷设一趟Φ50mm（2寸）高压抗静电胶管或PE管作为临时排水管路。</w:t>
      </w:r>
    </w:p>
    <w:p>
      <w:r>
        <w:t>（2）排水管路沿巷道底板或低位吊挂敷设，每隔3.0m使用管卡或铁丝固定在帮部锚杆上。管路接口必须使用专用U型卡箍紧固，确保不漏水。</w:t>
      </w:r>
    </w:p>
    <w:p>
      <w:r>
        <w:t>（3）排水管路向外接入三采区运输大巷的专用排水沟或主排水管网，最终排至采区水仓。</w:t>
      </w:r>
    </w:p>
    <w:p>
      <w:r>
        <w:t>3. 设备防淹措施：</w:t>
      </w:r>
    </w:p>
    <w:p>
      <w:r>
        <w:t>井下所有电气设备（如局部通风机开关、综掘机电控箱、照明综保等）必须垫高安设，设备底座距离巷道底板的高度不得小于0.3m，严防局部积水淹没设备导致短路或漏电事故。由机电维修工每班巡视检查。</w:t>
      </w:r>
    </w:p>
    <w:p/>
    <w:p>
      <w:r>
        <w:t>（二）临时水仓（水窝）的设置</w:t>
      </w:r>
    </w:p>
    <w:p>
      <w:r>
        <w:t>1. 位置选择：由于巷道煤层倾角为12.0°，存在一定的坡度起伏。在巷道掘进至低洼处、断层影响区前5.0m，或每隔100.0m，必须在非运输侧帮部（实体煤侧）施工一个临时水仓（水窝）。</w:t>
      </w:r>
    </w:p>
    <w:p>
      <w:r>
        <w:t>2. 施工尺寸：临时水仓规格为长2.0m、宽1.5m、深1.0m，容积约3.0m³。</w:t>
      </w:r>
    </w:p>
    <w:p>
      <w:r>
        <w:t>3. 施工要求：临时水仓采用风镐人工开挖，四壁使用高标号水泥砂浆（比例1:3）进行抹面防渗处理，并在上方铺设厚度不小于50mm的优质木板或金属网盖，防止人员跌落。</w:t>
      </w:r>
    </w:p>
    <w:p>
      <w:r>
        <w:t>4. 管理维护：潜水泵必须安设在临时水仓内，并悬吊在距水仓底部0.2m处，防止吸入泥沙堵塞水泵。当班排水工必须每隔2小时巡视一次水仓水位，当水位达到水仓深度的2/3（约0.6m）时，必须立即启动水泵排水。同时，每班必须对水仓内的煤泥、岩粉进行清理，确保水仓有效容积。</w:t>
      </w:r>
    </w:p>
    <w:p/>
    <w:p>
      <w:r>
        <w:t>（三）探放水质量及日常防排水标准</w:t>
      </w:r>
    </w:p>
    <w:p>
      <w:r>
        <w:t>1. 管路敷设平直，接口严密无漏水，吊挂整齐，垂度不超过50mm。</w:t>
      </w:r>
    </w:p>
    <w:p>
      <w:r>
        <w:t>2. 水仓清理及时，煤泥淤积深度不得超过0.2m。</w:t>
      </w:r>
    </w:p>
    <w:p>
      <w:r>
        <w:t>3. 潜水泵及其开关必须具备“MA”煤安标志，防爆性能完好，电缆无破损，接地保护可靠，接地电阻不大于2Ω。</w:t>
      </w:r>
    </w:p>
    <w:p>
      <w:r>
        <w:t>4. 所有探放水原始记录、交接班记录、设备运转记录必须真实、完整，由当班班组长签字确认，升井后交地测科存档。</w:t>
      </w:r>
    </w:p>
    <w:p/>
    <w:p>
      <w:r>
        <w:t>（四）井下突水征兆及识别</w:t>
      </w:r>
    </w:p>
    <w:p>
      <w:r>
        <w:t>掘进作业人员必须熟练掌握井下突水预兆。出现以下任何一种征兆时，必须立即认定为突水预兆：</w:t>
      </w:r>
    </w:p>
    <w:p>
      <w:r>
        <w:t>1. 煤壁出汗：煤层发暗潮湿，表面渗出细小水珠。若剥去表面煤层，内部仍潮湿，说明距水源较近。</w:t>
      </w:r>
    </w:p>
    <w:p>
      <w:r>
        <w:t>2. 顶板淋水加大：顶板出现滴水，滴水迅速扩大为连线状、股状淋水，且水量呈明显上升趋势（工作面涌水量突然增加超过5.0 m³/h时）。</w:t>
      </w:r>
    </w:p>
    <w:p>
      <w:r>
        <w:t>3. 水色发浑、有异味：渗出的水由清变浑，带有泥沙，或带有类似臭鸡蛋气味（硫化氢气体）。</w:t>
      </w:r>
    </w:p>
    <w:p>
      <w:r>
        <w:t>4. 煤层发凉：工作面气温骤降，人体感觉空气变冷，用手触摸煤壁有明显冰凉感。</w:t>
      </w:r>
    </w:p>
    <w:p>
      <w:r>
        <w:t>5. 出现雾气：工作面空气中水汽增多，形成明显的雾气。</w:t>
      </w:r>
    </w:p>
    <w:p>
      <w:r>
        <w:t>6. 水叫声：能听到煤岩层内部发出类似嘶嘶的水流声或低沉的轰隆声。</w:t>
      </w:r>
    </w:p>
    <w:p>
      <w:r>
        <w:t>7. 顶板来压、底板鼓起：伴随顶板压力骤增、支护变形，或底板发生明显底鼓甚至产生裂隙渗水。</w:t>
      </w:r>
    </w:p>
    <w:p>
      <w:r>
        <w:t>8. 钻孔异状：打眼或探放水时钻孔水量、水压突然变大，或出现顶钻、卡钻现象。</w:t>
      </w:r>
    </w:p>
    <w:p/>
    <w:p>
      <w:r>
        <w:t>（五）防排水注意事项</w:t>
      </w:r>
    </w:p>
    <w:p>
      <w:r>
        <w:t>1. 防排水管路维护注意事项：每班作业前，由当班排水工检查排水管路接口和吊挂情况，发现U型卡箍松动必须立即使用专用扳手拧紧（扭矩不小于40N·m），确保不漏水。</w:t>
      </w:r>
    </w:p>
    <w:p>
      <w:r>
        <w:t>2. 水仓管理注意事项：清理水仓时，必须先切断水泵电源并闭锁开关，悬挂“有人工作，严禁合闸”警示牌，由专职瓦斯检查工检测水仓内瓦斯和硫化氢浓度，确认无异常（瓦斯浓度低于0.8%，硫化氢浓度低于0.00066%）后方可入内清理。</w:t>
      </w:r>
    </w:p>
    <w:p/>
    <w:p>
      <w:r>
        <w:t>四、应急处置</w:t>
      </w:r>
    </w:p>
    <w:p/>
    <w:p>
      <w:r>
        <w:t>（一）紧急停工与汇报程序</w:t>
      </w:r>
    </w:p>
    <w:p>
      <w:r>
        <w:t>1. 预警员及权限：每班由带班队长或班组长兼任防突水预警员。根据《山西省煤矿防治水"三专两探一撤"规定》，明确授予带班人员、班组长、安监员、瓦斯检查工在发现突水征兆时，享有首要的、绝对的紧急撤人权力。</w:t>
      </w:r>
    </w:p>
    <w:p>
      <w:r>
        <w:t>2. 停工指令：一旦发现上述任何一种突水征兆（如工作面涌水量突然增加超过5.0m³/h），现场人员必须立即大声呼喊示警。预警员必须立即下达“停止作业”指令，切断工作面除局部通风机及排水设备外的所有设备电源（特别是综掘机和皮带机电源）。</w:t>
      </w:r>
    </w:p>
    <w:p>
      <w:r>
        <w:t>3. 汇报要求：预警员使用距工作面最近的防爆电话（安设在距工作面不超过100m处），立即向矿井调度室汇报。汇报内容必须准确包括：发现时间、具体地点（如：进风巷掘进工作面迎头X米处）、征兆现象（如：顶板大面积股状淋水、水色浑浊）、初步估计水量、受威胁区域人数。</w:t>
      </w:r>
    </w:p>
    <w:p/>
    <w:p>
      <w:r>
        <w:t>（二）紧急撤离与避灾路线</w:t>
      </w:r>
    </w:p>
    <w:p>
      <w:r>
        <w:t>1. 撤离原则：在原因未查清楚、隐患未排除之前，不得进行任何采掘活动。必须遵循“人往高处走，避开低洼处，迎着新鲜风流”的撤离原则。</w:t>
      </w:r>
    </w:p>
    <w:p>
      <w:r>
        <w:t>2. 具体撤离路线：</w:t>
      </w:r>
    </w:p>
    <w:p>
      <w:r>
        <w:t>掘进工作面发生水灾时，所有人员必须立即停止作业，按以下规定路线迅速撤离：</w:t>
      </w:r>
    </w:p>
    <w:p>
      <w:r>
        <w:t>进风巷掘进工作面（迎头） → 沿进风巷向外撤退（注意巷道底板标高+500.0m至+520.0m，向上坡方向走） → 撤至三采区运输大巷交岔点（开口处，标高+525.0m以上） → 三采区暗斜井 → 矿井主要进风大巷 → 井底车场 → 副井罐笼 → 地面。</w:t>
      </w:r>
    </w:p>
    <w:p>
      <w:r>
        <w:t>3. 撤离纪律与注意事项：</w:t>
      </w:r>
    </w:p>
    <w:p>
      <w:r>
        <w:t>（1）撤离过程中，现场带班队长负责统一指挥，清点人数，确保不落一人。班组长在队伍最前方探路，安监员在队伍最后方断后。</w:t>
      </w:r>
    </w:p>
    <w:p>
      <w:r>
        <w:t>（2）人员在撤离途中要保持沉着、冷静，严禁惊慌失措、乱跑乱窜。必须有组织地沿着避灾路线进行撤退。</w:t>
      </w:r>
    </w:p>
    <w:p>
      <w:r>
        <w:t>（3）严禁进入透水地点下方及附近的独头盲巷、低洼硐室（如底板低于主巷的机电硐室）。</w:t>
      </w:r>
    </w:p>
    <w:p>
      <w:r>
        <w:t>（4）当水流湍急时，应尽量靠近巷道一侧（非电缆、非设备侧）行走，双手死死抓牢帮部锚杆、金属网或粗大管路等固定物体，尽量避开压力水头和主泄水流，以防被湍流裹挟的矸石、木料、杂物碰伤或冲走。</w:t>
      </w:r>
    </w:p>
    <w:p>
      <w:r>
        <w:t>（5）在撤退沿途和所经过的十字路口、交岔点，班组长必须使用粉笔或随身携带的荧光漆在巷道帮部画出指向撤离方向的明显箭头标记，指示撤退方向，以提示后续救护人员注意。</w:t>
      </w:r>
    </w:p>
    <w:p/>
    <w:p>
      <w:r>
        <w:t>（三）被困避灾自救方法</w:t>
      </w:r>
    </w:p>
    <w:p>
      <w:r>
        <w:t>若突水来势凶猛，撤退路线已被大水完全封堵，现场人员被水围困无法升井时，必须严格按以下程序进行避灾自救：</w:t>
      </w:r>
    </w:p>
    <w:p>
      <w:r>
        <w:t>1. 避难地点选择：应迅速进入前期已施工完成的临时避难硐室（位于进风巷400m处，宽3.0m、高2.5m、深5.0m），或迅速向巷道最高点（标高较高处）退避。若无现成硐室，应利用风镐等工具在标高最高处的实体煤侧快速挖掘临时躲避洞穴。</w:t>
      </w:r>
    </w:p>
    <w:p>
      <w:r>
        <w:t>2. 封堵与隔离：进入避难硐室后，要立即在硐室入口处悬挂挡风帘（可使用风筒布、工作服等），或利用现场可获取的木板、矸石搭建临时挡墙，以防被涌出的有毒有害气体（如突水常伴随的硫化氢、二氧化碳）伤害。进入硐室前，必须在硐室外巷道显眼处悬挂矿灯或留设清晰的求救标志（如十字交叉的木条）。</w:t>
      </w:r>
    </w:p>
    <w:p>
      <w:r>
        <w:t>3. 心理与体力管控：在避灾期间，带班队长必须发挥核心作用，稳定人员情绪，劝慰大家保持乐观自信、意志坚定。除安排1-2人轮流担任岗哨在硐室口观察水情及水位变化外，其余人员必须关闭个人矿灯（仅保留一盏照明），相互依偎静卧在较高且干燥的地方，以最大限度减少体力和氧气消耗。</w:t>
      </w:r>
    </w:p>
    <w:p>
      <w:r>
        <w:t>4. 求救信号发送：避灾人员要利用随身携带的铁器（如扳手、锚杆），采用敲打铁管（如防尘供水管、压风管）或锚杆端头的手法，有规律地、不间断地发出求救信号（例如：三短、三长、三短的SOS摩斯密码节奏），向外部救护人员指示避难硐室的准确位置。</w:t>
      </w:r>
    </w:p>
    <w:p>
      <w:r>
        <w:t>5. 生存物资利用：避灾时，若压风管路和供水管路未被冲毁，可小心打开供水管路阀门获取饮用水，打开压风管路阀门（控制出风压力在0.1MPa左右，保证每人供风量不小于0.3m³/min）以解决避灾人员呼吸新鲜空气的需要。在饥饿难忍的情况下，严禁嚼食坑木、皮带等杂物充饥，以免引发肠胃疾病加速体力衰竭。</w:t>
      </w:r>
    </w:p>
    <w:p>
      <w:r>
        <w:t>6. 保暖与互助：井下水温通常较低（15℃-18℃），要注意人员身体保暖。如果衣服被突水浸湿，应该立即脱下将其用力拧干后再穿上，人员可采取互相偎依、紧靠着身体的方式来取暖，防止失温。</w:t>
      </w:r>
    </w:p>
    <w:p>
      <w:r>
        <w:t>7. 配合救援行动：在保证绝对安全的前提下，被围困人员应密切关注外部水位变化，若水位有明显下降趋势，可利用一切条件寻找脱险路径或配合外部抢救人员的救援行动。</w:t>
      </w:r>
    </w:p>
    <w:p>
      <w:r>
        <w:t>8. 获救时的注意事项：在长期被困井下后，当发觉救护人员来营救或听到救援声音时，避灾人员不可过度兴奋、大声呼喊或盲目冲出硐室，以防体力瞬间透支或发生意外。获救出井时，必须用毛巾或衣服遮盖双眼，防止强光刺激导致失明。</w:t>
      </w:r>
    </w:p>
    <w:p/>
    <w:p>
      <w:r>
        <w:t>（四）排水抢险组织</w:t>
      </w:r>
    </w:p>
    <w:p>
      <w:r>
        <w:t>1. 矿调度室接到透水汇报后，必须立即拉响水灾警报，通知矿山救护队出动，并立即向矿长和总工程师汇报。</w:t>
      </w:r>
    </w:p>
    <w:p>
      <w:r>
        <w:t>2. 成立由矿长任总指挥的抢险救援指挥部，地测科指派专业水文地质技术人员通过矿井水文动态监测系统及现场情况，迅速分析透水地点、水源性质（顶板水或老空水）、涌水量大小及淹没程度。</w:t>
      </w:r>
    </w:p>
    <w:p>
      <w:r>
        <w:t>3. 机电科根据指挥部制定的排水抢险方案，迅速调集大功率排水泵（如选用MD280-43×4型多级离心泵，单台额定流量280 m³/h，配套电机功率200kW）及大口径排水管路（Φ159mm或Φ219mm无缝钢管），组织突击队在不受水患威胁的标高安全区域（+525.0m以上的大巷）紧急安装，能处理的现场要立即组织强排水作业，争取最快速度降低水位。抢险排水过程中，通风科必须实时监测排水点及回风流中的瓦斯及有毒有害气体浓度，确保抢险人员安全。</w:t>
      </w:r>
    </w:p>
    <w:p>
      <w:pPr>
        <w:pStyle w:val="Heading1"/>
      </w:pPr>
      <w:r>
        <w:t>第八章第九节  安全技术措施——其他</w:t>
      </w:r>
    </w:p>
    <w:p>
      <w:r>
        <w:t>第九节 其他</w:t>
      </w:r>
    </w:p>
    <w:p/>
    <w:p>
      <w:r>
        <w:t>一、安全生产标准化</w:t>
      </w:r>
    </w:p>
    <w:p/>
    <w:p>
      <w:r>
        <w:t>（一）掘进工作面必须达到安全生产标准化要求</w:t>
      </w:r>
    </w:p>
    <w:p>
      <w:r>
        <w:t>1. 标准化体系运行要求</w:t>
      </w:r>
    </w:p>
    <w:p>
      <w:r>
        <w:t>依据矿安[2024]109号《煤矿安全生产标准化管理体系基本要求及评分方法》第8部分“掘进”相关规定，本进风巷掘进工作面必须在工程质量、文明生产、顶板管理、机电运输及“一通三防”等方面全面达标。日常管理中实行“岗位达标、班组达标、区队达标”的动态管理机制，每班由带班队长组织一次标准化自评，评分低于90分必须立即整改，严禁将隐患遗留至下一班。</w:t>
      </w:r>
    </w:p>
    <w:p>
      <w:r>
        <w:t>2. 工程质量验收机制</w:t>
      </w:r>
    </w:p>
    <w:p>
      <w:r>
        <w:t>（1）班组自检验收：每班施工完毕后，当班班长必须使用激光测距仪、钢卷尺（精度1mm）、坡度规等工具，对巷道断面、支护参数、中腰线进行全面自检，并将检测数据如实填写在工作面工程质量验收牌板上。</w:t>
      </w:r>
    </w:p>
    <w:p>
      <w:r>
        <w:t>（2）专职验收员核查：矿安监处派驻的专职安监员负责对每班工程质量进行抽查核验，抽查点数不少于3个，重点核查锚杆预紧力（不低于300N·m）、锚索预应力（不低于150kN）及巷道净尺寸偏差。</w:t>
      </w:r>
    </w:p>
    <w:p>
      <w:r>
        <w:t>（3）矿级月度评比：每月5日前，由矿总工程师组织生产技术科、安监处、防冲矿压科等部门进行月度工程质量大检查，测点间距不大于20m，检查结果直接与施工队伍的结算单价挂钩，连续两月评分为二级标准以下的施工队必须停工整顿。</w:t>
      </w:r>
    </w:p>
    <w:p/>
    <w:p>
      <w:r>
        <w:t>（二）巷道净断面不得小于设计断面的93%</w:t>
      </w:r>
    </w:p>
    <w:p>
      <w:r>
        <w:t>1. 断面尺寸控制标准</w:t>
      </w:r>
    </w:p>
    <w:p>
      <w:r>
        <w:t>本进风巷设计断面形式为矩形，断面宽度4.5m，断面高度3.2m，设计净断面积为14.4㎡。依据矿安[2024]109号《煤矿安全生产标准化管理体系基本要求及评分方法》要求，实际施工净断面严禁小于设计断面的93%（即实际净断面积不得小于13.39㎡）。</w:t>
      </w:r>
    </w:p>
    <w:p>
      <w:r>
        <w:t>（1）宽度偏差控制：巷道净宽允许偏差为-50mm～+150mm，即实际宽度必须控制在4.45m～4.65m之间。</w:t>
      </w:r>
    </w:p>
    <w:p>
      <w:r>
        <w:t>（2）高度偏差控制：巷道净高允许偏差为-50mm～+150mm，即实际高度必须控制在3.15m～3.35m之间，且严禁割顶线以下岩层，严格沿煤层底板掘进，破底量最大不得超过0.2m。</w:t>
      </w:r>
    </w:p>
    <w:p>
      <w:r>
        <w:t>2. 尺寸超欠挖处置措施</w:t>
      </w:r>
    </w:p>
    <w:p>
      <w:r>
        <w:t>（1）防欠挖措施：综掘机司机必须严格按照地测科标定的激光中腰线进行截割，截割轮廓线距离设计边界预留50mm～100mm作为修边余量。截割完毕后，由跟班队长使用5m长塔尺在工作面迎头测量断面尺寸，发现局部欠挖（如两帮鼓出、顶板下垂超出允许偏差），必须立即指挥综掘机重新修边，直至尺寸合格后方可进行永久支护。</w:t>
      </w:r>
    </w:p>
    <w:p>
      <w:r>
        <w:t>（2）防超挖措施：严格控制截割深度和范围，遇断层、顶板破碎带等围岩松软区域时，必须减小截割臂摆动速度，禁止强行硬割导致顶帮超挖。若局部发生超挖（超挖深度大于200mm），必须采用木垛或聚氨酯充填材料将超挖部位背实接顶，严禁空顶空帮。</w:t>
      </w:r>
    </w:p>
    <w:p/>
    <w:p>
      <w:r>
        <w:t>（三）锚杆、锚索支护质量必须逐根检查</w:t>
      </w:r>
    </w:p>
    <w:p>
      <w:r>
        <w:t>1. 锚杆支护质量检测要求</w:t>
      </w:r>
    </w:p>
    <w:p>
      <w:r>
        <w:t>（1）预紧力检测：当班打设的永久锚杆（Φ20.0×2000mm高强螺纹钢），支护工必须使用扭矩倍增器逐根紧固，确保预紧力达到300N·m。紧固完毕后，班组验收员使用力矩扳手对当班施工的所有锚杆进行100%预紧力复测。扭矩低于300N·m的必须重新补紧，对于因孔底出水、岩性松软等原因导致扭矩无法达标的，必须在距该锚杆300mm范围内补打一根同规格的锚杆。</w:t>
      </w:r>
    </w:p>
    <w:p>
      <w:r>
        <w:t>（2）锚固力检测：依据《煤矿安全规程》（2022版）第五十六条，每300根顶帮锚杆必须进行一次锚固力抽检，每次抽检不少于3根（顶板抽检2根，两帮抽检1根，顶帮分配比例为2:1）。采用ML-30型锚杆拉拔仪进行破坏性抗拔力试验，设计锚固力不低于100kN。试验由防冲矿压科专职人员负责，施工队配合，测试记录由测试人和安监员签字确认。</w:t>
      </w:r>
    </w:p>
    <w:p>
      <w:r>
        <w:t>2. 锚索支护质量检测要求</w:t>
      </w:r>
    </w:p>
    <w:p>
      <w:r>
        <w:t>（1）预应力检测：顶板锚索（Φ21.8mm×6300mm）安装完毕后，必须使用张拉千斤顶进行张拉。张拉操作必须连续进行，直至泵站压力表显示达到额定张拉压力（对应预应力150kN）。当班打设的锚索必须100%进行预应力检测，张拉锁定后24小时内，由安监员复测预应力损失情况，若预应力下降超过15%（即低于127.5kN），必须进行二次张拉补压。</w:t>
      </w:r>
    </w:p>
    <w:p>
      <w:r>
        <w:t>（2）锚索外观及外露长度控制：锚索锁具必须紧贴W型钢带或托板，严禁悬空。锚索外露长度严格控制在150mm～250mm之间，超出250mm的必须使用专用切断器切除，严禁使用气割或电焊切割。</w:t>
      </w:r>
    </w:p>
    <w:p/>
    <w:p>
      <w:r>
        <w:t>二、文明生产</w:t>
      </w:r>
    </w:p>
    <w:p/>
    <w:p>
      <w:r>
        <w:t>（一）巷道内物料码放整齐，不影响行人和运输</w:t>
      </w:r>
    </w:p>
    <w:p>
      <w:r>
        <w:t>1. 物料存放区域划分</w:t>
      </w:r>
    </w:p>
    <w:p>
      <w:r>
        <w:t>在掘进巷道内，距工作面迎头50m以外的副帮（实体煤侧）设置专门的物料存放区。存放区每隔30m设置一个，单个存放区长度不超过10m，底板必须垫平（可铺设木板或废旧皮带），严禁在水沟侧或设备运行侧存放物料。</w:t>
      </w:r>
    </w:p>
    <w:p>
      <w:r>
        <w:t>2. 码放标准及间距要求</w:t>
      </w:r>
    </w:p>
    <w:p>
      <w:r>
        <w:t>（1）支护材料：锚杆、钢带、金属网必须分类上架码放。锚杆按长度和规格分层平放，底层距底板不小于200mm（使用废旧道木垫底防潮），码放高度不超过1.5m；金属网卷起立放或平铺叠加，堆放高度不超过1.2m。</w:t>
      </w:r>
    </w:p>
    <w:p>
      <w:r>
        <w:t>（2）树脂锚固剂：必须存放在专用的防潮保温箱内，存放温度保持在4℃～25℃之间，严禁直接堆放在底板或接触水源。不同型号（MSK2335、MSZ2360）的药卷必须分箱存放，并标明生产日期和保质期，严格遵循“先进先出”原则。</w:t>
      </w:r>
    </w:p>
    <w:p>
      <w:r>
        <w:t>（3）安全距离：所有物料的码放边缘距离皮带机架或刮板输送机槽体不得小于0.8m，距离巷道顶板不得小于0.3m，确保不影响通风断面和行人通过。物料存放区必须悬挂反光标识牌，标明物料名称、规格、数量及责任人。</w:t>
      </w:r>
    </w:p>
    <w:p/>
    <w:p>
      <w:r>
        <w:t>（二）管线悬挂整齐，标识清晰</w:t>
      </w:r>
    </w:p>
    <w:p>
      <w:r>
        <w:t>1. 管线敷设及吊挂位置</w:t>
      </w:r>
    </w:p>
    <w:p>
      <w:r>
        <w:t>（1）依据《煤矿安全规程》（2022版）第四百六十八条要求，巷道内动力电缆、通信电缆、监控电缆以及防尘供水管、压风管必须分帮或分层悬挂。</w:t>
      </w:r>
    </w:p>
    <w:p>
      <w:r>
        <w:t>（2）本巷道中，高压电缆（如有）、低压动力电缆统一悬挂在正帮（皮带机侧）上部，通讯及监控信号电缆悬挂在低压电缆上方，二者间距不得小于0.1m。高低压电缆间距不得小于0.1m。</w:t>
      </w:r>
    </w:p>
    <w:p>
      <w:r>
        <w:t>（3）防尘供水干管（Φ108mm）和压风管统一敷设在副帮（实体煤侧）下部，距底板高度约0.5m，使用专用管卡固定在锚杆上。</w:t>
      </w:r>
    </w:p>
    <w:p>
      <w:r>
        <w:t>2. 吊挂标准及标识管理</w:t>
      </w:r>
    </w:p>
    <w:p>
      <w:r>
        <w:t>（1）吊挂间距：电缆必须使用阻燃型电缆挂钩悬挂，挂钩间距严禁超过3.0m，电缆垂度不超过50mm。供水管和压风管的支撑架（管卡）间距不得超过5.0m。</w:t>
      </w:r>
    </w:p>
    <w:p>
      <w:r>
        <w:t>（2）走向与整齐度：管线必须保持平直，不得交叉跨越、扭结或呈“波浪形”。在交岔点或设备上方必须采取穿管保护措施。</w:t>
      </w:r>
    </w:p>
    <w:p>
      <w:r>
        <w:t>（3）标识牌悬挂：各类管线每隔100m、拐弯处、分支处必须悬挂规范的反光标识牌。电缆标识牌应注明电缆型号、截面积、电压等级、起点和终点；管路标识牌应注明介质名称、管径、流向及管理责任人。</w:t>
      </w:r>
    </w:p>
    <w:p/>
    <w:p>
      <w:r>
        <w:t>（三）工作面保持清洁，无积水、无杂物</w:t>
      </w:r>
    </w:p>
    <w:p>
      <w:r>
        <w:t>1. 防排水及清淤管理</w:t>
      </w:r>
    </w:p>
    <w:p>
      <w:r>
        <w:t>（1）依据水文地质资料，本巷道属简单水文地质类型，但由于底板起伏可能产生局部积水。在巷道副帮侧必须同步掘出宽0.3m、深0.3m的排水沟。水沟应随工作面推进及时延伸，滞后工作面距离不得超过20m。</w:t>
      </w:r>
    </w:p>
    <w:p>
      <w:r>
        <w:t>（2）针对局部低洼处的积水，当班必须配备一台BQS系列气动排沙泵或潜水泵（额定流量不低于10m³/h）进行抽排，严禁积水深度超过0.1m、面积超过2㎡。</w:t>
      </w:r>
    </w:p>
    <w:p>
      <w:r>
        <w:t>（3）跟班队长安排专人每班对水沟进行清理，彻底清除水沟内的浮煤、矸石、废弃锚固剂包装袋等杂物，确保水流畅通。</w:t>
      </w:r>
    </w:p>
    <w:p>
      <w:r>
        <w:t>2. 浮煤杂物清理及工业卫生</w:t>
      </w:r>
    </w:p>
    <w:p>
      <w:r>
        <w:t>（1）综掘机截割和刮板机运输过程中洒落的浮煤，必须由清煤工及时使用铁锹清理到运输系统中。工作面后方50m范围内的底板要求“见本底”，无厚度超过50mm的浮煤层。</w:t>
      </w:r>
    </w:p>
    <w:p>
      <w:r>
        <w:t>（2）施工产生的废弃金属网片、截齿、废油桶、锚固剂纸箱等废弃物，必须在当班作业结束前集中收集到专用的垃圾桶（箱）内，并由运输人员升井处理，严禁将杂物丢弃在采空区或水沟内。</w:t>
      </w:r>
    </w:p>
    <w:p/>
    <w:p>
      <w:r>
        <w:t>三、其他安全技术措施</w:t>
      </w:r>
    </w:p>
    <w:p/>
    <w:p>
      <w:r>
        <w:t>（一）过地质构造段、应力集中区等特殊地段的安全措施</w:t>
      </w:r>
    </w:p>
    <w:p>
      <w:r>
        <w:t>1. 过断层或围岩破碎带安全措施</w:t>
      </w:r>
    </w:p>
    <w:p>
      <w:r>
        <w:t>本工作面地质构造为单斜构造，但在掘进过程中可能遇到局部小型断层或围岩松软带（围岩级别降为IV类）。</w:t>
      </w:r>
    </w:p>
    <w:p>
      <w:r>
        <w:t>（1）超前探测与预测：地测科必须在距预测断层前方30m处下发地质预报单。施工队接到预报单后，跟班队长必须组织使用ZDY系列钻机进行超前探查，探孔深度不少于20m，摸清断层落差、倾角及破碎带宽度。</w:t>
      </w:r>
    </w:p>
    <w:p>
      <w:r>
        <w:t>（2）支护参数强化：进入断层破碎带前10m至穿过断层后10m范围内，必须采取加强支护措施。顶帮锚杆间排距由1000mm×1000mm缩小至700mm×700mm，锚杆长度增加至2400mm；顶板增加布置一排长8300mm的锚索，排距缩小至800mm，每排布置5根；同时在巷道正帮和副帮各增打一排护帮锚索（Φ17.8mm×4300mm），间距1000mm。</w:t>
      </w:r>
    </w:p>
    <w:p>
      <w:r>
        <w:t>（3）掘进工艺调整：遇破碎带时，综掘机截割进尺由原0.8m/循环缩减至0.5m/循环。严禁大面积空顶作业，截割后必须立即使用前探梁和金属网进行临时支护，永久支护必须紧跟迎头，距迎头最大空顶距严禁超过0.5m。</w:t>
      </w:r>
    </w:p>
    <w:p>
      <w:r>
        <w:t>（4）防片帮坠石：打眼作业前，必须由有经验的工人使用长柄工具（长度不小于2.0m）进行严格的“敲帮问顶”。作业人员必须站在永久支护下的安全区域操作，必要时在煤帮支设带帽点柱（DW25型单体液压支柱）防止片帮。</w:t>
      </w:r>
    </w:p>
    <w:p/>
    <w:p>
      <w:r>
        <w:t>2. 过交岔点等应力集中区安全措施</w:t>
      </w:r>
    </w:p>
    <w:p>
      <w:r>
        <w:t>依据《山西省煤矿顶板安全管理规定》晋应急发〔2019〕299号要求，进风巷与三采区运输大巷交岔点属典型的应力集中区。</w:t>
      </w:r>
    </w:p>
    <w:p>
      <w:r>
        <w:t>（1）断面过渡与扩帮挑顶：交岔点施工必须严格按生产技术科审批的大样图进行。施工顺序为先在大巷进行扩帮挑顶，达到设计最大跨度（7.5m）后，再进行开口。挑顶扩帮采用风镐或人工小断面分次作业，严禁综掘机大范围整体切削大巷原有支护。</w:t>
      </w:r>
    </w:p>
    <w:p>
      <w:r>
        <w:t>（2）交岔点联合支护体系：交岔点范围内必须采用“高强锚杆+钢带+金属网+长短锚索”联合支护。短锚索（Φ21.8mm×6300mm）与长锚索（Φ21.8mm×8300mm）交替布置，间排距800mm×800mm。交岔点中心位置作为最大受力点，必须增设一组“五花”布置的长锚索加强支护。</w:t>
      </w:r>
    </w:p>
    <w:p>
      <w:r>
        <w:t>（3）矿压监测强化：在交岔点前后各5m及中心位置，必须各安装一组顶板离层仪及锚索测力计。观测频率由正常的每天1次加密为每班1次。若深部基点离层量超过30mm或浅部基点离层量超过15mm，必须立即停止作业，撤出人员，采取打设木垛或补打锚索等加强措施。</w:t>
      </w:r>
    </w:p>
    <w:p/>
    <w:p>
      <w:r>
        <w:t>（二）设备安装、拆除期间的安全措施</w:t>
      </w:r>
    </w:p>
    <w:p>
      <w:r>
        <w:t>1. EBZ160型综掘机拆除与安装安全措施</w:t>
      </w:r>
    </w:p>
    <w:p>
      <w:r>
        <w:t>因巷道开口或检修需要进行综掘机拆装时，必须严格执行本措施。</w:t>
      </w:r>
    </w:p>
    <w:p>
      <w:r>
        <w:t>（1）准备工作：综掘机必须退至顶板完好、支护完整且距工作面迎头不小于20m的安全地点进行拆装。现场准备至少两个承载能力不低于10t的手拉葫芦（导链）、匹配的起吊索具（直径不小于18mm的钢丝绳绳扣）及专用工具。机电维修工负责切断综掘机主电源，拉开隔离刀闸，闭锁开关并悬挂“有人工作，严禁送电”警示牌，设专人看护开关。</w:t>
      </w:r>
    </w:p>
    <w:p>
      <w:r>
        <w:t>（2）顶板检查与加固：在起吊点上方，必须由支护工在原有锚杆支护基础上，补打至少两根起吊专用的特制长锚索（Φ21.8mm×6300mm，锚固力不低于200kN），且必须配备加强型托板。严禁直接利用原有的普通顶板锚杆或金属网作为起吊承力点。</w:t>
      </w:r>
    </w:p>
    <w:p>
      <w:r>
        <w:t>（3）拆除部件顺序及安全要求（以拆除截割摇臂为例）：首先清理机器周边0.5m范围内的浮煤和障碍物；操作人员使用导链将摇臂重心部位吊稳，导链挂钩必须装有防脱钩装置；拆除摇臂两侧的连接销轴及液压管路，液压管路拆除前必须释放系统残余压力，管口使用防尘帽封堵；在导链的牵引下，缓慢平移摇臂至安全位置存放，严禁利用人力强行推拉。</w:t>
      </w:r>
    </w:p>
    <w:p>
      <w:r>
        <w:t>（4）安装调试要求：各部件安装结合面必须擦拭干净，涂抹润滑脂；连接螺栓必须由当班机电维修工使用扭矩扳手紧固，力矩值紧固至600N·m；液压管路对接确保“O”型圈完好无损。安装完毕后，由跟班机电队长全面检查，确认无误后人员撤至距机器5m以外，方可送电进行空载试运转。</w:t>
      </w:r>
    </w:p>
    <w:p/>
    <w:p>
      <w:r>
        <w:t>2. 皮带输送机机尾延伸及拆移安全措施</w:t>
      </w:r>
    </w:p>
    <w:p>
      <w:r>
        <w:t>（1）设备状态确认：延伸皮带机尾前，必须将皮带上的物料运空。皮带机司机切断主电机电源，闭锁控制开关并挂停电牌。检查张紧装置的液压系统或绞车是否完好。</w:t>
      </w:r>
    </w:p>
    <w:p>
      <w:r>
        <w:t>（2）松带与机尾移动：操作张紧绞车放松皮带，松弛长度不得小于3.0m。拆除机尾固定地锚（如有），使用导链或专用的机尾推移油缸将机尾架平行向前拉移。拉移过程中，人员严禁站在机尾架正前方或钢丝绳受力三角区内。</w:t>
      </w:r>
    </w:p>
    <w:p>
      <w:r>
        <w:t>（3）机架安装与皮带对接：由当班机电维护工负责铺设新的皮带中间架，要求H架垂直、托辊齐全且转动灵活；由当班机电维护工负责将新加入的皮带通过机械皮带扣与原皮带连接，连接时切口必须与皮带中心线垂直，穿销必须锁紧；操作张紧绞车重新绷紧皮带，调整机尾滚筒轴承座调整丝杠，确保皮带不跑偏。</w:t>
      </w:r>
    </w:p>
    <w:p/>
    <w:p>
      <w:r>
        <w:t>3. 应急处置措施</w:t>
      </w:r>
    </w:p>
    <w:p>
      <w:r>
        <w:t>（1）起吊滑落应急处置：若起吊过程中发生导链滑脱或重物坠落，现场人员必须立即向两侧安全通道躲避，严禁伸手抢救设备。跟班队长立即组织人员评估顶板及设备状态，确认无二次坠落风险后，方可重新稳固起吊点，更换不低于10t的完好起吊索具重新起吊。</w:t>
      </w:r>
    </w:p>
    <w:p>
      <w:r>
        <w:t>（2）液压管路爆裂应急处置：若发生液压管路爆裂崩人或漏液，机电维修工必须第一时间按下泵站停止按钮并闭锁，切断液压源。若有人员受伤，现场兼职救护员立即使用随身急救包进行包扎止血，并由跟班队长安排专人护送升井；同时使用吸油毡清理现场泄漏的液压油，防止人员滑倒及发生火灾隐患。</w:t>
      </w:r>
    </w:p>
    <w:p/>
    <w:p>
      <w:r>
        <w:t>（三）季节性安全防范措施</w:t>
      </w:r>
    </w:p>
    <w:p>
      <w:r>
        <w:t>1. 雨季防治水安全措施</w:t>
      </w:r>
    </w:p>
    <w:p>
      <w:r>
        <w:t>依据《山西省煤矿防治水"三专两探一撤"规定》晋应急发〔2019〕270号及《华阳集团地测防治水工作管理制度》华阳发〔2024〕345号。</w:t>
      </w:r>
    </w:p>
    <w:p>
      <w:r>
        <w:t>（1）地表水与井下联动机制：在每年雨季（6月至9月）来临前，地测防治水科必须对本进风巷对应的地表区域（特别是有塌陷裂缝、冲沟的区域）进行全面排查。当气象部门发布暴雨预警时，矿调度室必须建立地表降雨量与井下涌水量的实时关联分析。</w:t>
      </w:r>
    </w:p>
    <w:p>
      <w:r>
        <w:t>（2）井下排水系统巡检：机电队每月对巷道内的临时排水泵（BQS型）、排水管路（包括阀门、接头）进行一次全面测试，确保水泵完好率达到100%，备用泵能在10分钟内启动。雨季期间，水沟清淤频率由每班1次增加至每班2次。</w:t>
      </w:r>
    </w:p>
    <w:p>
      <w:r>
        <w:t>（3）探放水严格落实：尽管本工作面水文地质简单，但掘进过程中必须严格坚持“预测预报、有疑必探、先探后掘、先治后采”的原则。每掘进50m或遇构造异常时，必须实施超前钻探，钻孔不少于3个（正前及两帮各1个），探水线距离保持在20m以上，严禁超干掘进。</w:t>
      </w:r>
    </w:p>
    <w:p>
      <w:r>
        <w:t>（4）紧急撤人制度：若迎头出现煤壁挂红、挂汗、空气变冷、出现雾气、水叫声、顶板淋水加大、底板鼓起或产生裂隙渗水等透水征兆，当班带班队长必须立即下令停止作业，切断工作面电源，沿设定的避灾路线（进风巷→三采区运输大巷→主井→地面）将所有人员撤离至安全地点，并立即向矿调度室汇报。</w:t>
      </w:r>
    </w:p>
    <w:p/>
    <w:p>
      <w:r>
        <w:t>2. 冬季防火防冻安全措施</w:t>
      </w:r>
    </w:p>
    <w:p>
      <w:r>
        <w:t>（1）地面进风井口防冻：本巷道为进风巷，冬季（11月至次年3月）地面冷空气直接进入矿井。依据《煤矿安全规程》（2022版）第一百零八条要求，矿井主进风井口必须安装空气加热机组，确保进入主大巷及本进风巷的空气温度不低于2℃。机电队每天定时监测进风流温度，严防因气温过低导致巷道内消防防尘管路结冰冻裂。</w:t>
      </w:r>
    </w:p>
    <w:p>
      <w:r>
        <w:t>（2）防尘供水管路防冻保护：对于局部风速较大、温度较低的区段，防尘供水干管（Φ108mm）外部必须包覆阻燃型聚氨酯保温棉，厚度不小于30mm。停机检修或节假日停产期间，若防尘管路暂不使用，必须关闭供水阀门，并打开管路最低处的泄水阀，排空管内存水。</w:t>
      </w:r>
    </w:p>
    <w:p>
      <w:r>
        <w:t>（3）井下设备防冻润滑：综掘机、局部通风机等设备的齿轮箱、减速器在冬季必须更换为适合低温环境的抗磨液压油（如L-HM32号或46号）及低温润滑脂。乳化液泵站的水箱必须采取保温措施，乳化液配比浓度严格控制在3%～5%之间，严防浓度过低导致液压系统冻结。</w:t>
      </w:r>
    </w:p>
    <w:p>
      <w:r>
        <w:t>（4）冬季井下防火管理：严禁在井下使用明火取暖。机电设备房、避难硐室内存放的废旧棉纱、润滑油、擦拭布必须存放在带盖的铁桶内，并由专人定期升井回收。工作面配备不少于两具8kg干粉灭火器及0.2m³的灭火沙箱，位置必须明显且便于取用。安监员每班对灭火器材的有效性及压力指示进行检查。</w:t>
      </w:r>
    </w:p>
    <w:p>
      <w:pPr>
        <w:pStyle w:val="Heading1"/>
      </w:pPr>
      <w:r>
        <w:t>第九章-风险管控  安全风险管控</w:t>
      </w:r>
    </w:p>
    <w:p>
      <w:r>
        <w:t>第一部分  安全风险管控</w:t>
      </w:r>
    </w:p>
    <w:p/>
    <w:p>
      <w:r>
        <w:t>一、安全风险辨识评估</w:t>
      </w:r>
    </w:p>
    <w:p>
      <w:r>
        <w:t xml:space="preserve">  按照安全风险专项辨识评估资料，重点描述工作面作业环境、</w:t>
      </w:r>
    </w:p>
    <w:p>
      <w:r>
        <w:t xml:space="preserve">  工程技术、设备设施、现场操作等方面存在的安全风险及相应管控措施。</w:t>
      </w:r>
    </w:p>
    <w:p>
      <w:r>
        <w:t xml:space="preserve">  瓦斯等级：低瓦斯</w:t>
      </w:r>
    </w:p>
    <w:p>
      <w:r>
        <w:t xml:space="preserve">  自燃倾向性：不易自燃</w:t>
      </w:r>
    </w:p>
    <w:p>
      <w:r>
        <w:t xml:space="preserve">  水文地质类型：简单</w:t>
      </w:r>
    </w:p>
    <w:p>
      <w:r>
        <w:t xml:space="preserve">  围岩级别：III</w:t>
      </w:r>
    </w:p>
    <w:p/>
    <w:p>
      <w:r>
        <w:t>二、重大安全风险管控</w:t>
      </w:r>
    </w:p>
    <w:p>
      <w:r>
        <w:t xml:space="preserve">  （一）顶板风险：围岩破碎段、交岔点、开口段</w:t>
      </w:r>
    </w:p>
    <w:p>
      <w:r>
        <w:t xml:space="preserve">  （二）瓦斯风险：过构造段、揭煤期间</w:t>
      </w:r>
    </w:p>
    <w:p>
      <w:r>
        <w:t xml:space="preserve">  （三）水害风险：充水含水层、老空水</w:t>
      </w:r>
    </w:p>
    <w:p>
      <w:r>
        <w:t xml:space="preserve">  （四）机电运输风险：皮带运输、掘进机截割</w:t>
      </w:r>
    </w:p>
    <w:p/>
    <w:p>
      <w:r>
        <w:t>三、安全风险管控措施表</w:t>
      </w:r>
    </w:p>
    <w:p>
      <w:r>
        <w:t xml:space="preserve">  每条须包含：风险描述→风险等级(R=L×S)→管控措施→责任岗位→检查频次</w:t>
      </w:r>
    </w:p>
    <w:p>
      <w:pPr>
        <w:pStyle w:val="Heading1"/>
      </w:pPr>
      <w:r>
        <w:t>第九章-紧急避险  紧急避险设施</w:t>
      </w:r>
    </w:p>
    <w:p>
      <w:r>
        <w:t>第二部分  紧急避险设施</w:t>
      </w:r>
    </w:p>
    <w:p/>
    <w:p>
      <w:r>
        <w:t>一、自救器配备</w:t>
      </w:r>
    </w:p>
    <w:p/>
    <w:p>
      <w:r>
        <w:t>（一）配备标准及要求</w:t>
      </w:r>
    </w:p>
    <w:p>
      <w:r>
        <w:t>1. 依据《煤矿安全规程》（2022版）第十七条及《华阳集团安全管理工作制度》华阳安字〔2024〕431号文件规定，本掘进工作面所有入井作业人员、检查人员及带班领导，必须随身携带隔离式化学氧自救器。</w:t>
      </w:r>
    </w:p>
    <w:p>
      <w:r>
        <w:t>2. 选型标准：配备的自救器型号必须为隔绝式化学氧45min型（如ZH45型），额定防护时间不得低于45分钟，吸气温度不得高于60℃，呼气阻力不得大于800Pa，吸气阻力不得大于800Pa。自救器必须取得国家矿山产品安全标志（MA）并在有效期内。</w:t>
      </w:r>
    </w:p>
    <w:p>
      <w:r>
        <w:t>3. 携带规定：自救器必须通过专用腰带佩戴在身体侧面或侧后方，严禁手提、肩挎或挂在设备上。在工作面进行综掘机截割、支护作业、设备检修等任何情况下，自救器距离作业人员的距离不得超过1.0m，确保在紧急情况下能在30秒内盲戴完成。</w:t>
      </w:r>
    </w:p>
    <w:p>
      <w:r>
        <w:t>4. 责任落实：当班带班队长为本班自救器携带的第一责任人。入井前，带班队长必须在井口检身处对全班人员的自救器进行逐一检查；作业过程中，安监员每班至少进行2次动态抽查，发现未按本条第3款携带规定执行的或随意放置自救器的，立即责令停止作业，并按严重违章处理。</w:t>
      </w:r>
    </w:p>
    <w:p/>
    <w:p>
      <w:r>
        <w:t>（二）自救器的日常管理与维护</w:t>
      </w:r>
    </w:p>
    <w:p>
      <w:r>
        <w:t>1. 领用与归还：作业人员在入井前必须在矿灯房自救器发放窗口领取本人专用的自救器，升井后必须立即归还。发放人员必须严格核对人员识别卡与自救器编号，确保“人、卡、器”一致。</w:t>
      </w:r>
    </w:p>
    <w:p>
      <w:r>
        <w:t>2. 完好性检查：作业人员领用自救器时，必须进行“四看一称”检查。</w:t>
      </w:r>
    </w:p>
    <w:p>
      <w:r>
        <w:t>（1）看外壳：外壳不得有深度超过5mm的凹陷、裂纹或严重变形。</w:t>
      </w:r>
    </w:p>
    <w:p>
      <w:r>
        <w:t>（2）看封条：铅封或塑料封条必须完好无损，未被拆启。</w:t>
      </w:r>
    </w:p>
    <w:p>
      <w:r>
        <w:t>（3）看护具：挂绳、腰带卡环必须能承受150N拉力且无松动脱落。</w:t>
      </w:r>
    </w:p>
    <w:p>
      <w:r>
        <w:t>（4）看压力/颜色：对于带有压力指示或颜色指示的自救器，指示必须在正常范围内（如压力表指针在绿区）。</w:t>
      </w:r>
    </w:p>
    <w:p>
      <w:r>
        <w:t>（5）称重量：使用电子秤称重，自救器实际重量与铭牌标定重量的误差不得超过±50g。</w:t>
      </w:r>
    </w:p>
    <w:p>
      <w:r>
        <w:t>发现任何一项不合格，必须立即要求更换，严禁携带不合格自救器入井。</w:t>
      </w:r>
    </w:p>
    <w:p>
      <w:r>
        <w:t>3. 定期检验：机电队（矿灯房）必须每季度对所有在用自救器进行一次全面的气密性检测和称重检查。气密性检测采用专用检测仪，在负压4000Pa条件下，保持1分钟，压力降不得超过50Pa。检测不合格的自救器必须立即报废处理，并建立详细的自救器收发、检验和报废台账。</w:t>
      </w:r>
    </w:p>
    <w:p/>
    <w:p>
      <w:r>
        <w:t>（三）培训与演练</w:t>
      </w:r>
    </w:p>
    <w:p>
      <w:r>
        <w:t>1. 培训频次：掘进队每季度必须组织不少于1次的全员自救器佩戴方法专项培训和盲戴演练。新入职员工或转岗员工在下井前，必须经过严格的自救器操作培训并考核合格。</w:t>
      </w:r>
    </w:p>
    <w:p>
      <w:r>
        <w:t>2. 培训内容：自救器的结构原理、适用条件、使用限制、操作步骤、注意事项及维护保养常识。</w:t>
      </w:r>
    </w:p>
    <w:p>
      <w:r>
        <w:t>3. 盲戴标准：演练要求人员在模拟停电或浓烟（佩戴眼罩）状态下，从取下自救器到完成开启扳手、扯下外壳、咬住口具、夹好鼻夹、启动生氧装置的全部动作，时间不得超过30秒。</w:t>
      </w:r>
    </w:p>
    <w:p>
      <w:r>
        <w:t>4. 考核与记录：培训和演练由矿通风队和安监处联合进行考核，过程必须有录像资料留存。考核不合格者，严禁下井作业，必须重新培训直至达标。每次培训和演练的签到表、成绩单必须存档备查，保存期限不少于2年。</w:t>
      </w:r>
    </w:p>
    <w:p/>
    <w:p>
      <w:r>
        <w:t>（四）注意事项</w:t>
      </w:r>
    </w:p>
    <w:p>
      <w:r>
        <w:t>1. 严禁将自救器当做坐垫使用或重物挤压，承受静压力不得超过100kg。</w:t>
      </w:r>
    </w:p>
    <w:p>
      <w:r>
        <w:t>2. 携带过程中严禁随意扳动开启扳手，一旦封条断裂必须立即升井更换。</w:t>
      </w:r>
    </w:p>
    <w:p>
      <w:r>
        <w:t>3. 在灾区使用避险时，严禁以任何理由取下口具或鼻夹进行交谈，直至到达安全地点。</w:t>
      </w:r>
    </w:p>
    <w:p/>
    <w:p>
      <w:r>
        <w:t>二、压风自救系统</w:t>
      </w:r>
    </w:p>
    <w:p/>
    <w:p>
      <w:r>
        <w:t>（一）系统布置与选型</w:t>
      </w:r>
    </w:p>
    <w:p>
      <w:r>
        <w:t>1. 布置原则：依据《煤矿安全规程》（2022版）第二百五十五条和《防治煤与瓦斯突出细则》要求，结合本进风巷实际情况，压风自救系统必须与供水施救系统同侧、同步敷设，且位于巷道的人行道侧（副帮），悬挂高度距底板1.5m至1.8m之间，确保人员伸手可及且不妨碍正常行走。</w:t>
      </w:r>
    </w:p>
    <w:p>
      <w:r>
        <w:t>2. 安装间距：压风自救装置的安装间距严禁超过200m。在距离掘进工作面迎头25m至40m之间，必须安设第一组压风自救装置；交岔点、临时避难硐室、机电设备硐室等人员相对集中的地点，必须增设一组压风自救装置。本进风巷全长800.0m，至少需要安设5组压风自救装置。</w:t>
      </w:r>
    </w:p>
    <w:p>
      <w:r>
        <w:t>3. 规格参数：压风自救系统主管网采用Φ150mm无缝钢管，主管路接入采区压风干管；连接压风自救装置的支管采用Φ25mm高压胶管或无缝钢管。</w:t>
      </w:r>
    </w:p>
    <w:p>
      <w:r>
        <w:t>4. 装置配置：每组压风自救装置必须配备不少于8个吸气罩（基于工作面同时最多作业人数20人，结合《煤矿安全规程》要求，避难硐室内配备足够数量，巷道内每组供≥8人使用，以满足突发情况下周边人员的应急需求）。每个吸气罩的供风量不得低于0.1m³/min，供气压力调节范围应在0.1MPa至0.3MPa之间，且具有减压、消音、过滤（除油、除水、除尘）功能。噪声在距离装置1.0m处不得大于85dB(A)。</w:t>
      </w:r>
    </w:p>
    <w:p/>
    <w:p>
      <w:r>
        <w:t>（二）安装与操作步骤</w:t>
      </w:r>
    </w:p>
    <w:p>
      <w:r>
        <w:t>1. 安装要求：压风自救管路必须平直、牢固，法兰连接处必须加密封垫并紧固螺栓，严禁漏风。压风自救装置必须固定在巷道帮部的专用托架或锚杆上，固定必须牢固可靠，严禁随风筒或电缆悬挂。</w:t>
      </w:r>
    </w:p>
    <w:p>
      <w:r>
        <w:t>2. 标识牌板：每组压风自救装置上方必须悬挂醒目的反光标识牌，标明“压风自救装置”、组号、可供人数、供风压力范围、使用方法图解及管理责任人。</w:t>
      </w:r>
    </w:p>
    <w:p>
      <w:r>
        <w:t>3. 使用操作步骤（应急状态下）：</w:t>
      </w:r>
    </w:p>
    <w:p>
      <w:r>
        <w:t>（1）迅速摘下自救器或直接跑向最近的压风自救装置。</w:t>
      </w:r>
    </w:p>
    <w:p>
      <w:r>
        <w:t>（2）打开压风自救装置的防护罩或箱门。</w:t>
      </w:r>
    </w:p>
    <w:p>
      <w:r>
        <w:t>（3）逆时针旋开对应吸气罩的供气阀门。</w:t>
      </w:r>
    </w:p>
    <w:p>
      <w:r>
        <w:t>（4）将吸气罩套在头上（或将口具放入口中，夹好鼻夹），调整供气阀门至适宜的供风量。</w:t>
      </w:r>
    </w:p>
    <w:p>
      <w:r>
        <w:t>（5）保持镇静，在原地等待救援，严禁在未佩戴隔绝式自救器的情况下离开压风自救装置盲目逃生。</w:t>
      </w:r>
    </w:p>
    <w:p/>
    <w:p>
      <w:r>
        <w:t>（三）注意事项</w:t>
      </w:r>
    </w:p>
    <w:p>
      <w:r>
        <w:t>1. 非紧急情况下，严禁任何人随意打开吸气罩或调节内部减压阀门。</w:t>
      </w:r>
    </w:p>
    <w:p>
      <w:r>
        <w:t>2. 操作阀门时必须缓慢旋转，防止高压气流突然喷出造成面部机械损伤。</w:t>
      </w:r>
    </w:p>
    <w:p>
      <w:r>
        <w:t>3. 使用过程中若发现供气量不足（低于0.1m³/min），必须立即调整阀门开度，若仍无法满足必须立即两人共用一个正常吸气罩。</w:t>
      </w:r>
    </w:p>
    <w:p/>
    <w:p>
      <w:r>
        <w:t>（四）日常管理与维护</w:t>
      </w:r>
    </w:p>
    <w:p>
      <w:r>
        <w:t>1. 责任划分：机电队负责压风管路的敷设、管路完好及系统供风压力的保障；掘进队负责工作面及管辖区域内压风自救装置的日常巡查、清洁和防挤压保护。</w:t>
      </w:r>
    </w:p>
    <w:p>
      <w:r>
        <w:t>2. 检查频次与标准：</w:t>
      </w:r>
    </w:p>
    <w:p>
      <w:r>
        <w:t>（1）每班跟班机电维修工必须对压风自救装置进行一次全面检查，重点检查阀门是否灵活、软管有无老化漏气、吸气罩是否清洁完好、减压过滤装置是否失效。</w:t>
      </w:r>
    </w:p>
    <w:p>
      <w:r>
        <w:t>（2）每周由机电队组织一次压风自救系统的放水排污和流量/压力测试。测试时，打开最远端一组装置的全部阀门，实测每个吸气罩的排气量不得低于0.1m³/min。测试结果必须填入检查记录本，由检查人签字确认。</w:t>
      </w:r>
    </w:p>
    <w:p>
      <w:r>
        <w:t>（3）如发现装置损坏、管路堵塞或压力不足，必须立即组织抢修。在修复前，工作面严禁进行任何施工作业。</w:t>
      </w:r>
    </w:p>
    <w:p/>
    <w:p>
      <w:r>
        <w:t>三、供水施救系统</w:t>
      </w:r>
    </w:p>
    <w:p/>
    <w:p>
      <w:r>
        <w:t>（一）系统布置与参数</w:t>
      </w:r>
    </w:p>
    <w:p>
      <w:r>
        <w:t>1. 管路布置：依据《煤矿安全规程》（2022版）第二百五十六条规定，供水施救管路必须与压风自救管路同侧敷设（巷道副帮），两者平行悬挂，供水管路在上，压风管路在下，间距保持在0.1m至0.2m之间。</w:t>
      </w:r>
    </w:p>
    <w:p>
      <w:r>
        <w:t>2. 管路规格：供水干管采用Φ108mm无缝钢管（兼作综合防尘供水管路），水压必须保持在1.5MPa至3.0MPa之间。</w:t>
      </w:r>
    </w:p>
    <w:p>
      <w:r>
        <w:t>3. 阀门设置：供水管路上每隔50.0m必须设置一个三通阀门，三通阀门的出口必须朝向巷道人行道侧，高度距底板1.2m至1.5m，方便人员操作。距工作面迎头20m至30m处必须设置第一个三通阀门。</w:t>
      </w:r>
    </w:p>
    <w:p>
      <w:r>
        <w:t>4. 施救装置配置：在设置有压风自救装置的地点（间距不超过200m）及避难硐室处，必须设置专用的供水施救装置。每组供水施救装置必须配备不少于8个直饮水水嘴，水嘴采用不锈钢材质，具备防尘盖。系统必须配备水质过滤装置，确保出水水质符合国家饮用水卫生标准（GB5749-2022）。</w:t>
      </w:r>
    </w:p>
    <w:p/>
    <w:p>
      <w:r>
        <w:t>（二）操作步骤与标识</w:t>
      </w:r>
    </w:p>
    <w:p>
      <w:r>
        <w:t>1. 标识要求：每个三通阀门和供水施救装置处必须悬挂反光标识牌，标明“供水施救点”、阀门编号、水压参数及责任人。</w:t>
      </w:r>
    </w:p>
    <w:p>
      <w:r>
        <w:t>2. 使用操作步骤（应急状态下）：</w:t>
      </w:r>
    </w:p>
    <w:p>
      <w:r>
        <w:t>（1）到达供水施救点，打开防护罩。</w:t>
      </w:r>
    </w:p>
    <w:p>
      <w:r>
        <w:t>（2）先稍微打开供水阀门，排放管路前端的积水和杂质（排放时间不少于10秒）。</w:t>
      </w:r>
    </w:p>
    <w:p>
      <w:r>
        <w:t>（3）观察水质清澈后，将直饮水水嘴接入或直接饮用。</w:t>
      </w:r>
    </w:p>
    <w:p>
      <w:r>
        <w:t>（4）饮用完毕后，必须关闭阀门，盖好防尘盖，防止水源污染。</w:t>
      </w:r>
    </w:p>
    <w:p/>
    <w:p>
      <w:r>
        <w:t>（三）注意事项</w:t>
      </w:r>
    </w:p>
    <w:p>
      <w:r>
        <w:t>1. 饮用前必须严格执行放水排污步骤（不少于10秒），严禁直接饮用管路死水。</w:t>
      </w:r>
    </w:p>
    <w:p>
      <w:r>
        <w:t>2. 严禁使用供水施救装置的水源清洗设备或冲洗巷道，确保专水专用。</w:t>
      </w:r>
    </w:p>
    <w:p>
      <w:r>
        <w:t>3. 发现防尘盖脱落或水嘴有煤泥附着时，必须使用自带清洁布擦拭后方可使用。</w:t>
      </w:r>
    </w:p>
    <w:p/>
    <w:p>
      <w:r>
        <w:t>（四）日常管理与水质监测</w:t>
      </w:r>
    </w:p>
    <w:p>
      <w:r>
        <w:t>1. 日常维护：掘进队每班必须安排专人（防尘工或辅助工）对供水施救管路和三通阀门进行巡查，发现管路漏水、阀门损坏、防尘盖丢失等问题，必须立即更换或修复。</w:t>
      </w:r>
    </w:p>
    <w:p>
      <w:r>
        <w:t>2. 冲洗与排污：机电队每周必须对整条供水干管进行一次全面冲洗，打开沿线所有三通阀门放水排污，直至流出清水为止，防止管路内滋生细菌或水垢堵塞。</w:t>
      </w:r>
    </w:p>
    <w:p>
      <w:r>
        <w:t>3. 水质化验：矿卫生所或委托第三方检测机构，每季度必须对供水施救系统的末端出水进行一次水质取样化验。化验指标重点包括浊度不超过1NTU、大肠杆菌群不得超过0个/100mL、重金属（如铅）含量不超过0.01mg/L。若化验结果不合格，必须立即停用供水施救直饮功能，查明污染源并清洗管路，直至复检合格后方可恢复使用。化验报告必须存档并在井口公示。</w:t>
      </w:r>
    </w:p>
    <w:p/>
    <w:p>
      <w:r>
        <w:t>四、避难硐室/避难所</w:t>
      </w:r>
    </w:p>
    <w:p/>
    <w:p>
      <w:r>
        <w:t>（一）临时避难硐室的选址与施工</w:t>
      </w:r>
    </w:p>
    <w:p>
      <w:r>
        <w:t>1. 选址规定：依据《煤矿安全规程》（2022版）第二百五十七条、《山西省煤矿避险设施建设及管理要求》，结合本巷道掘进总长度（800.0m），必须在距离掘进工作面迎头500m以内设置临时避难硐室。本规程设计在进风巷掘进至400.0m处，在巷道副帮（实体煤侧）施工一处临时避难硐室。</w:t>
      </w:r>
    </w:p>
    <w:p>
      <w:r>
        <w:t>2. 施工参数：</w:t>
      </w:r>
    </w:p>
    <w:p>
      <w:r>
        <w:t>（1）临时避难硐室规格：净宽3.0m，净高2.5m，深度5.0m，净断面积7.5㎡。</w:t>
      </w:r>
    </w:p>
    <w:p>
      <w:r>
        <w:t>（2）底板标高：硐室底板必须高出主巷道底板0.2m，并在硐室口外设置坡度为5%的流水坡，防止主巷积水倒灌入硐室。</w:t>
      </w:r>
    </w:p>
    <w:p>
      <w:r>
        <w:t>（3）支护方式：采用与主巷相同的锚网索联合支护，但支护强度必须提高。顶部锚杆间排距缩小至800mm×800mm；帮部锚杆间排距800mm×800mm；顶板居中布置2根Φ21.8mm×6300mm钢绞线锚索，间距1.2m。喷射混凝土厚度不低于100mm，强度等级C20。</w:t>
      </w:r>
    </w:p>
    <w:p>
      <w:r>
        <w:t>3. 密闭门与防护：硐室开口处必须构筑两道隔离门，外门为防爆反向门（抗冲击波压力不低于0.3MPa），内门为密闭门（抗冲击波压力不低于0.3MPa，且具备良好的气密性）。两道门之间的过渡室长度不小于2.0m。门体采用符合国家标准的矿用防爆门。</w:t>
      </w:r>
    </w:p>
    <w:p/>
    <w:p>
      <w:r>
        <w:t>（二）避难硐室的内部设施配置</w:t>
      </w:r>
    </w:p>
    <w:p>
      <w:r>
        <w:t>1. 供氧与通风系统：</w:t>
      </w:r>
    </w:p>
    <w:p>
      <w:r>
        <w:t>（1）接入矿井压风管路（Φ150mm），在硐室内设置减压过滤装置和消音装置，为硐室提供新鲜空气，并保持硐室内相对于外部有100Pa至500Pa的正压。</w:t>
      </w:r>
    </w:p>
    <w:p>
      <w:r>
        <w:t>（2）配备独立的高压氧气瓶组（氧气量应满足20人避险96小时的需求，每人每小时耗氧量按0.5L/min计算），作为压风系统失效后的备用供氧源。</w:t>
      </w:r>
    </w:p>
    <w:p>
      <w:r>
        <w:t>（3）配备自备式空气净化脱水除臭装置，能有效去除硐室内的CO2、CO及有害气体，确保硐室内CO2浓度不超过1.0%，CO浓度不超过24ppm，O2浓度保持在18.5%～23.0%之间。</w:t>
      </w:r>
    </w:p>
    <w:p>
      <w:r>
        <w:t>2. 通信系统：硐室内必须安装一部直通矿调度室的防爆本质安全型电话，且通信线缆必须穿入钢管内保护或采用阻燃抗冲击线缆，确保在灾变情况下通信畅通。</w:t>
      </w:r>
    </w:p>
    <w:p>
      <w:r>
        <w:t>3. 环境监测系统：硐室内必须配备便携式多参数气体检测仪（能检测O2、CO、CO2、CH4等气体浓度）、温度计、湿度计。环境温度不得高于35℃，湿度不得大于85%。</w:t>
      </w:r>
    </w:p>
    <w:p>
      <w:r>
        <w:t>4. 生存保障物资：</w:t>
      </w:r>
    </w:p>
    <w:p>
      <w:r>
        <w:t>（1）饮用水：配备不少于20人×4天×1.5L/人·天 = 120L的瓶装纯净水。</w:t>
      </w:r>
    </w:p>
    <w:p>
      <w:r>
        <w:t>（2）食品：配备不少于20人×4天的高热量压缩饼干或专用应急食品。</w:t>
      </w:r>
    </w:p>
    <w:p>
      <w:r>
        <w:t>（3）急救箱：配备包扎敷料、止血带、夹板、烫伤膏、常规消炎镇痛药品等。</w:t>
      </w:r>
    </w:p>
    <w:p>
      <w:r>
        <w:t>（4）其他设施：配备环保型集便器（带密封盖和除臭剂）、防爆手电筒（不少于4把，带备用电池）、干粉灭火器（不少于2具，8kg/具）、简易座椅等。</w:t>
      </w:r>
    </w:p>
    <w:p/>
    <w:p>
      <w:r>
        <w:t>（三）移动式救生舱的替代方案</w:t>
      </w:r>
    </w:p>
    <w:p>
      <w:r>
        <w:t>1. 适用条件：在临时避难硐室未施工完成前（巷道掘进至400m之前），或者受地质条件限制无法施工硐室时，必须采用移动式救生舱作为替代避险设施。</w:t>
      </w:r>
    </w:p>
    <w:p>
      <w:r>
        <w:t>2. 配置标准：选用额定容纳人数不少于12人的矿用硬体移动式救生舱（根据当班人数可能需要配置2台），放置在距离工作面迎头不大于500m且不少于100m的安全地点（避开交岔点、断层破碎带）。</w:t>
      </w:r>
    </w:p>
    <w:p>
      <w:r>
        <w:t>3. 救生舱管理：救生舱必须接入压风管路和供电线路，保持内部环境参数正常。每次巷道向前推进，救生舱必须随之整体前移，移动操作由机电队负责，移动后必须立即恢复管线连接并进行全系统测试，确保随时处于待机可用状态。</w:t>
      </w:r>
    </w:p>
    <w:p/>
    <w:p>
      <w:r>
        <w:t>（四）避难设施的日常管理与维护</w:t>
      </w:r>
    </w:p>
    <w:p>
      <w:r>
        <w:t>1. 专人管理：矿通风队负责临时避难硐室（或救生舱）的日常专业维护，明确专职管理人员。</w:t>
      </w:r>
    </w:p>
    <w:p>
      <w:r>
        <w:t>2. 巡检频次：</w:t>
      </w:r>
    </w:p>
    <w:p>
      <w:r>
        <w:t>（1）每班跟班安监员和瓦检员必须对避难硐室的门体完好性、压风系统压力、环境参数进行一次外部检查。</w:t>
      </w:r>
    </w:p>
    <w:p>
      <w:r>
        <w:t>（2）每周由通风队专职管理员对硐室内部进行一次全面检查，启动空气净化装置试运转不少于15分钟，核对食品和饮用水的保质期，检查急救药品是否过期，通讯电话是否清晰。</w:t>
      </w:r>
    </w:p>
    <w:p>
      <w:r>
        <w:t>3. 物资轮换：食品和饮用水在保质期到期前3个月，必须由后勤保障部门负责进行等量替换更新。急救药品每半年全面清点更换一次。</w:t>
      </w:r>
    </w:p>
    <w:p>
      <w:r>
        <w:t>4. 应急演练：结合矿井灾害预防和处理计划，掘进队每半年必须组织一次全员逃生至避难硐室（救生舱）的模拟演练。演练必须包括识别避灾路线、快速打开密闭门、启动生命维持系统、使用通讯设备等实操环节。演练结束后，由防灾减灾科出具评估报告并闭环整改问题。</w:t>
      </w:r>
    </w:p>
    <w:p/>
    <w:p>
      <w:r>
        <w:t>五、避灾路线及应急指引系统</w:t>
      </w:r>
    </w:p>
    <w:p/>
    <w:p>
      <w:r>
        <w:t>（一）避灾路线的设定与标识安装</w:t>
      </w:r>
    </w:p>
    <w:p>
      <w:r>
        <w:t>1. 设定原则：依据《煤矿安全规程》（2022版）第十七条及《"一通三防"工作管理制度》华阳发〔2024〕119号规定，本掘进工作面必须设定水灾、火灾、瓦斯爆炸及煤与瓦斯突出等不同灾害的专用避灾路线。避灾路线必须优先选择支护完好、无积水、无杂物阻塞的进风巷道。</w:t>
      </w:r>
    </w:p>
    <w:p>
      <w:r>
        <w:t>2. 标识牌板制作与安装参数：</w:t>
      </w:r>
    </w:p>
    <w:p>
      <w:r>
        <w:t>（1）材质与规格：避灾路线指示牌必须采用阻燃、抗静电的自发光或反光材质，规格不得小于400mm×300mm，底色为绿色，箭头和文字为白色。</w:t>
      </w:r>
    </w:p>
    <w:p>
      <w:r>
        <w:t>（2）悬挂间距：在直线巷道内，避灾路线指示牌的悬挂间距严禁大于50.0m；在视线受阻的弯道处，间距严禁大于10.0m。</w:t>
      </w:r>
    </w:p>
    <w:p>
      <w:r>
        <w:t>（3）悬挂位置：指示牌必须悬挂在巷道人行道侧（副帮）的管路下方或专用托架上，下边缘距底板高度必须保持在1.5m至1.8m之间。</w:t>
      </w:r>
    </w:p>
    <w:p>
      <w:r>
        <w:t>（4）交岔点设置：在所有巷道交岔点、联络巷口，必须悬挂带有明确地点名称、避险设施距离（精确至1.0m）及指向地面的综合避灾引导牌。</w:t>
      </w:r>
    </w:p>
    <w:p>
      <w:r>
        <w:t>3. 责任岗位：矿通风队设施管理员为避灾路线标识的第一责任人。掘进队每班带班队长必须在班前会向全体作业人员详细交底当班最新避灾路线，入井后沿途核对标识是否完好。</w:t>
      </w:r>
    </w:p>
    <w:p/>
    <w:p>
      <w:r>
        <w:t>（二）智能应急导引系统</w:t>
      </w:r>
    </w:p>
    <w:p>
      <w:r>
        <w:t>1. 系统配置：依据《工业视频监控系统管理规定（试行）》华阳发〔2024〕94号，在巷道内每隔100.0m必须安装一组声光报警及语音广播导引装置。</w:t>
      </w:r>
    </w:p>
    <w:p>
      <w:r>
        <w:t>2. 触发机制：当矿井安全监控系统检测到CO浓度超过24ppm、CH4浓度超过1.0%或接到调度室灾变指令时，语音广播必须在3秒内自动启动，播放最大音量不低于90dB(A)的逃生指令，声光报警器必须以频率2Hz闪烁红色警示光。</w:t>
      </w:r>
    </w:p>
    <w:p>
      <w:r>
        <w:t>3. 质量验收与检查：矿机电队通信维修工每周必须对智能导引系统进行一次全线联动测试，测试过程必须通过调度室控制台下发指令，实测各终端的响应时间和音量大小，测试记录存入设备台账。</w:t>
      </w:r>
    </w:p>
    <w:p/>
    <w:p>
      <w:r>
        <w:t>六、紧急避险设施计算校核与技术参数</w:t>
      </w:r>
    </w:p>
    <w:p/>
    <w:p>
      <w:r>
        <w:t>（一）避难硐室供氧量与CO2处理量校核</w:t>
      </w:r>
    </w:p>
    <w:p>
      <w:r>
        <w:t>1. 额定防护时间与人数：依据《煤矿安全规程》（2022版）第二百五十八条，避难硐室额定避险人数按最多当班作业人数（20人）计算，额定防护时间不低于96小时。</w:t>
      </w:r>
    </w:p>
    <w:p>
      <w:r>
        <w:t>2. 高压氧气瓶组计算：</w:t>
      </w:r>
    </w:p>
    <w:p>
      <w:r>
        <w:t>（1）公式：$V_{O2} = N \times q_{O2} \times t \times 60$</w:t>
      </w:r>
    </w:p>
    <w:p>
      <w:r>
        <w:t>（2）参数取值：$N$为避险人数（20人）；$q_{O2}$为人均耗氧量，取值0.5L/min（基于《煤矿避难硐室设计规范》）；$t$为防护时间（96h）。</w:t>
      </w:r>
    </w:p>
    <w:p>
      <w:r>
        <w:t>（3）代入计算：$V_{O2} = 20 \times 0.5 \times 96 \times 60 = 57600L$（即57.6m³纯氧）。</w:t>
      </w:r>
    </w:p>
    <w:p>
      <w:r>
        <w:t>（4）气瓶配置：选用容积40L、额定压力15MPa的医用氧气瓶，单瓶储氧量为$40 \times 15 = 600L$。实际需配置气瓶数量：$57600 \div 600 = 96$瓶。考虑1.1倍安全系数，必须配备106瓶。</w:t>
      </w:r>
    </w:p>
    <w:p>
      <w:r>
        <w:t>3. CO2处理药剂计算：</w:t>
      </w:r>
    </w:p>
    <w:p>
      <w:r>
        <w:t>（1）公式：$W_{CO2} = N \times q_{CO2} \times t \times 60 \times K$</w:t>
      </w:r>
    </w:p>
    <w:p>
      <w:r>
        <w:t>（2）参数取值：$N$=20人；$q_{CO2}$为人均CO2呼出量，取值0.45L/min；$t$=96h；$K$为氢氧化锂（LiOH）吸收CO2的理论药耗比（取值1.3g/L）。</w:t>
      </w:r>
    </w:p>
    <w:p>
      <w:r>
        <w:t>（3）代入计算：$W_{CO2} = 20 \times 0.45 \times 96 \times 60 \times 1.3 = 67392g$（约67.4kg）。</w:t>
      </w:r>
    </w:p>
    <w:p>
      <w:r>
        <w:t>（4）物资配置：硐室内必须配备密封包装的高效氢氧化锂吸收剂不少于75.0kg，确保CO2浓度始终低于1.0%。</w:t>
      </w:r>
    </w:p>
    <w:p>
      <w:r>
        <w:t>4. 责任岗位：通风队防尘制图员每季度负责重新复核上述参数，若工作面编制人数增加，必须提前3个工作日补充相应物资。</w:t>
      </w:r>
    </w:p>
    <w:p/>
    <w:p>
      <w:r>
        <w:t>（二）压风自救系统管路阻力与流量校核</w:t>
      </w:r>
    </w:p>
    <w:p>
      <w:r>
        <w:t>1. 流量校验：掘进面需要5组压风自救装置（每组8人），同时开启时总需风量 $Q_{total} = 5 \times 8 \times 0.1m^3/min = 4.0m^3/min$。</w:t>
      </w:r>
    </w:p>
    <w:p>
      <w:r>
        <w:t>2. 管道流速校验：</w:t>
      </w:r>
    </w:p>
    <w:p>
      <w:r>
        <w:t>（1）公式：$v = \frac{4 \times Q_{total}}{60 \times \pi \times D^2}$</w:t>
      </w:r>
    </w:p>
    <w:p>
      <w:r>
        <w:t>（2）参数取值：主干管内径$D=0.15m$。</w:t>
      </w:r>
    </w:p>
    <w:p>
      <w:r>
        <w:t>（3）代入计算：$v = \frac{4 \times 4.0}{60 \times 3.14 \times 0.15^2} = 3.77m/s$。</w:t>
      </w:r>
    </w:p>
    <w:p>
      <w:r>
        <w:t>（4）判定标准：计算流速3.77m/s远低于《煤矿井下压风管路设计规范》规定的最大流速12m/s，满足要求。</w:t>
      </w:r>
    </w:p>
    <w:p>
      <w:r>
        <w:t>3. 终端压力验收要求：最远端（第5组）压风自救装置在全部阀门打开时，实测支管入口压力不得低于0.3MPa。机电队跟班队长在管路延伸后必须进行实测。</w:t>
      </w:r>
    </w:p>
    <w:p/>
    <w:p>
      <w:r>
        <w:t>七、特殊情况处理及应急处置操作规程</w:t>
      </w:r>
    </w:p>
    <w:p/>
    <w:p>
      <w:r>
        <w:t>（一）隔离式化学氧自救器使用异常应急处置</w:t>
      </w:r>
    </w:p>
    <w:p>
      <w:r>
        <w:t>1. 启动失败（气囊未膨胀）的处置步骤：</w:t>
      </w:r>
    </w:p>
    <w:p>
      <w:r>
        <w:t>（1）当操作者拉断封条、开启扳手并咬住口具后，若强力呼气3次气囊仍未膨胀，说明生氧剂未被有效激活或气路堵塞。</w:t>
      </w:r>
    </w:p>
    <w:p>
      <w:r>
        <w:t>（2）操作人员必须立即采取手动辅助激活：用右手连续快速按压气囊外部3至5次，强制内部药罐发生化学反应。</w:t>
      </w:r>
    </w:p>
    <w:p>
      <w:r>
        <w:t>（3）若按压后气囊仍呈瘪状，必须立即判定为自救器失效。</w:t>
      </w:r>
    </w:p>
    <w:p>
      <w:r>
        <w:t>（4）失效后的同伴互救：失效者必须立即拍打身边距离最近（小于1.0m）的工友，两人采用“共享压风”或“深呼吸憋气快跑”方式，以最快速度（不超过30秒）撤退至最近的压风自救装置处。严禁两人共用一台自救器（会导致生氧量不足和交叉窒息）。</w:t>
      </w:r>
    </w:p>
    <w:p>
      <w:r>
        <w:t>2. 使用中出现异常发烫的处置：</w:t>
      </w:r>
    </w:p>
    <w:p>
      <w:r>
        <w:t>（1）化学氧自救器正常工作时外壳温度会达到50℃至60℃。若作业人员感觉外壳烫手（温度异常超过70℃）甚至熔化外部挂绳。</w:t>
      </w:r>
    </w:p>
    <w:p>
      <w:r>
        <w:t>（2）严禁摘下自救器或松开咬口。操作人员必须立即双手隔着防烫隔热垫（自救器自带）托住底部，减缓步伐，降低呼吸频率，保持平稳呼吸，迅速寻找避难硐室。</w:t>
      </w:r>
    </w:p>
    <w:p/>
    <w:p>
      <w:r>
        <w:t>（二）压风/供水施救系统中断的应急处置</w:t>
      </w:r>
    </w:p>
    <w:p>
      <w:r>
        <w:t>1. 压风管路突发爆裂的应急步骤：</w:t>
      </w:r>
    </w:p>
    <w:p>
      <w:r>
        <w:t>（1）现象发现：若听到管路发出尖锐的刺耳声，且伴随大量气流喷出带起煤尘。</w:t>
      </w:r>
    </w:p>
    <w:p>
      <w:r>
        <w:t>（2）就近避险：周边5.0m内的人员必须立即佩戴自救器，严禁靠近爆管泄漏点（高压气流可能造成机械伤害）。</w:t>
      </w:r>
    </w:p>
    <w:p>
      <w:r>
        <w:t>（3）切断气源：当班带班队长指挥就近的专职机电维修工或瓦检员，在确认自身安全的前提下，立即逆时针旋转阀门手轮直至完全关闭（阻断时间不得超过1分钟）。</w:t>
      </w:r>
    </w:p>
    <w:p>
      <w:r>
        <w:t>（4）汇报调度：关闭阀门后，当班带班队长必须立即通过防爆电话向矿调度室汇报爆管位置（精确至第几组前部）及影响范围。</w:t>
      </w:r>
    </w:p>
    <w:p>
      <w:r>
        <w:t>2. 供水施救水质污染的应急步骤：</w:t>
      </w:r>
    </w:p>
    <w:p>
      <w:r>
        <w:t>（1）若打开供水施救三通阀门排放10秒后，水质依然呈黄色、混浊或有异味。</w:t>
      </w:r>
    </w:p>
    <w:p>
      <w:r>
        <w:t>（2）操作人员必须立即停止饮用，将该出水口的阀门死锁。</w:t>
      </w:r>
    </w:p>
    <w:p>
      <w:r>
        <w:t>（3）带班队长负责在受污染的阀门处悬挂“水质异常严禁饮用”的红色警示牌。</w:t>
      </w:r>
    </w:p>
    <w:p>
      <w:r>
        <w:t>（4）全班人员的饮水需求立即转移至避难硐室内储存的瓶装纯净水解决。升井后必须由机电队联合卫生所彻查污染源。</w:t>
      </w:r>
    </w:p>
    <w:p/>
    <w:p>
      <w:r>
        <w:t>（三）避难硐室/救生舱应急避险实操规程</w:t>
      </w:r>
    </w:p>
    <w:p>
      <w:r>
        <w:t>1. 紧急进入避难硐室的10个标准动作：</w:t>
      </w:r>
    </w:p>
    <w:p>
      <w:r>
        <w:t>（1）带班队长在硐室外清点人数（不得漏人）。</w:t>
      </w:r>
    </w:p>
    <w:p>
      <w:r>
        <w:t>（2）第一名人员拉开第一道防爆外门，人员依次快速进入过渡室。</w:t>
      </w:r>
    </w:p>
    <w:p>
      <w:r>
        <w:t>（3）最后一名人员进入后，立即推动外门转动手柄锁死外门。</w:t>
      </w:r>
    </w:p>
    <w:p>
      <w:r>
        <w:t>（4）在过渡室内，全员利用压风喷淋装置吹扫全身煤尘（吹扫时间每人不少于10秒，防止带入有毒气体和粉尘）。</w:t>
      </w:r>
    </w:p>
    <w:p>
      <w:r>
        <w:t>（5）打开第二道密闭内门，进入主生存舱。</w:t>
      </w:r>
    </w:p>
    <w:p>
      <w:r>
        <w:t>（6）最后一名人员锁死内门。</w:t>
      </w:r>
    </w:p>
    <w:p>
      <w:r>
        <w:t>（7）首位入舱人员立即打开压风供气控制阀，调整减压阀输出压力至0.2MPa。</w:t>
      </w:r>
    </w:p>
    <w:p>
      <w:r>
        <w:t>（8）第二名人员打开空气净化脱水除臭装置的电源开关，风机调至中档。</w:t>
      </w:r>
    </w:p>
    <w:p>
      <w:r>
        <w:t>（9）带班队长通过防爆电话向矿调度室汇报进入硐室的准确人数、人员状态及门外灾情。</w:t>
      </w:r>
    </w:p>
    <w:p>
      <w:r>
        <w:t>（10）全员在指定座椅坐下，摘下自救器，保持静默，严禁在舱内大声喧哗和剧烈运动，以降低耗氧量。</w:t>
      </w:r>
    </w:p>
    <w:p>
      <w:r>
        <w:t>2. 舱内环境参数超标的应急处置：</w:t>
      </w:r>
    </w:p>
    <w:p>
      <w:r>
        <w:t>（1）若舱内便携式气体检测仪报警，显示CO2浓度上升至1.0%或O2浓度下降至18.0%。</w:t>
      </w:r>
    </w:p>
    <w:p>
      <w:r>
        <w:t>（2）舱内管理员必须立即检查空气净化装置是否卡死；若风机故障，必须立即更换备用风机（更换时间不得超过3分钟）。</w:t>
      </w:r>
    </w:p>
    <w:p>
      <w:r>
        <w:t>（3）若矿井压风中断，管理员必须立即关闭压风进气阀，逆时针打开高压氧气瓶组的总控阀门，将流量计调节至10L/min（基于20人需求），切换为内部供氧模式。</w:t>
      </w:r>
    </w:p>
    <w:p>
      <w:r>
        <w:t>（4）若温度计显示舱内温度超过35℃，必须立即打开蓄冰柜或制冷空调（若配备），并向舱内四壁喷洒适量清水（每次消耗不超过2.0L）进行物理降温。</w:t>
      </w:r>
    </w:p>
    <w:p/>
    <w:p>
      <w:r>
        <w:t>八、紧急避险系统质量验收标准及考核定级</w:t>
      </w:r>
    </w:p>
    <w:p/>
    <w:p>
      <w:r>
        <w:t>（一）评分方法及验收依据</w:t>
      </w:r>
    </w:p>
    <w:p>
      <w:r>
        <w:t>1. 依据《煤矿安全生产标准化管理体系基本要求及评分方法》矿安[2024]109号文件中“应急救援”专业要求，本工作面紧急避险设施满分为100分，低于80分为不合格，必须立即停掘整改。</w:t>
      </w:r>
    </w:p>
    <w:p>
      <w:r>
        <w:t>2. 检查组构成：矿安监处、通风队、机电队每月15日及30日组织两次联合动态验收。</w:t>
      </w:r>
    </w:p>
    <w:p/>
    <w:p>
      <w:r>
        <w:t>（二）量化扣分标准细则（节选）</w:t>
      </w:r>
    </w:p>
    <w:p>
      <w:r>
        <w:t>1. 自救器管理项（标准分20分）：</w:t>
      </w:r>
    </w:p>
    <w:p>
      <w:r>
        <w:t>（1）抽查作业人员自救器佩戴距离超过1.0m的，发现1人次扣2分。</w:t>
      </w:r>
    </w:p>
    <w:p>
      <w:r>
        <w:t>（2）安监员现场提问盲戴步骤，人员操作时间超过30秒的，发现1人次扣5分。</w:t>
      </w:r>
    </w:p>
    <w:p>
      <w:r>
        <w:t>（3）检查自救器外壳有深度超过5mm凹陷或封条断裂未更换的，发现1台扣5分。</w:t>
      </w:r>
    </w:p>
    <w:p>
      <w:r>
        <w:t>2. 压风/供水自救系统项（标准分30分）：</w:t>
      </w:r>
    </w:p>
    <w:p>
      <w:r>
        <w:t>（1）系统未随工作面推进同步延伸，距离迎头超过40m的，一处扣10分，并追究机电队防爆检查工责任。</w:t>
      </w:r>
    </w:p>
    <w:p>
      <w:r>
        <w:t>（2）现场测试压风自救装置，每个吸气罩出风量低于0.1m³/min或无气流的，一个罩扣2分。</w:t>
      </w:r>
    </w:p>
    <w:p>
      <w:r>
        <w:t>（3）供水施救点未设置三通阀门或水流喷射距离低于1.0m（水压不足）的，一处扣5分。</w:t>
      </w:r>
    </w:p>
    <w:p>
      <w:r>
        <w:t>（4）防尘盖丢失或未悬挂反光标识牌板的，一处扣1分。</w:t>
      </w:r>
    </w:p>
    <w:p>
      <w:r>
        <w:t>3. 避难硐室及设施项（标准分50分）：</w:t>
      </w:r>
    </w:p>
    <w:p>
      <w:r>
        <w:t>（1）过渡室与主舱之间的密闭门气密性不达标（硐室内正压无法维持在100Pa以上），直接判定为重大隐患，扣除本项全部分数（50分），按A类隐患挂牌督办。</w:t>
      </w:r>
    </w:p>
    <w:p>
      <w:r>
        <w:t>（2）内部食品、饮用水、急救药品过保质期的，发现一件扣2分。</w:t>
      </w:r>
    </w:p>
    <w:p>
      <w:r>
        <w:t>（3）高压氧气瓶组总压力低于13MPa或氧气减压阀失效的，扣10分。</w:t>
      </w:r>
    </w:p>
    <w:p>
      <w:r>
        <w:t>（4）防爆电话无法接通调度室的，扣10分。</w:t>
      </w:r>
    </w:p>
    <w:p>
      <w:r>
        <w:t>（5）便携式气体检测仪未按期标定或没电的，扣5分。</w:t>
      </w:r>
    </w:p>
    <w:p/>
    <w:p>
      <w:r>
        <w:t>（三）整改与闭环管理</w:t>
      </w:r>
    </w:p>
    <w:p>
      <w:r>
        <w:t>1. 对于扣分累计超过20分的班组，带班队长必须在当班升井后立即组织全员进行不少于2小时的安全避险专项培训。</w:t>
      </w:r>
    </w:p>
    <w:p>
      <w:r>
        <w:t>2. 所有现场查出的硬件设施缺陷（如管路漏气、阀门损坏等），必须签发《安全隐患整改指令书》，责任单位（机电队或通风队）必须在隐患下发后4小时内携带备件入井修复完毕。</w:t>
      </w:r>
    </w:p>
    <w:p>
      <w:r>
        <w:t>3. 修复完毕后，由当班安监员现场复测（如测风量、测水压），复测数据合格并经安监员签字确认后，该隐患方可销号。逾期未完成整改的，对责任单位队长罚款2000元/次。</w:t>
      </w:r>
    </w:p>
    <w:p>
      <w:pPr>
        <w:pStyle w:val="Heading1"/>
      </w:pPr>
      <w:r>
        <w:t>第九章-应急处置  灾害应急处置</w:t>
      </w:r>
    </w:p>
    <w:p>
      <w:r>
        <w:t>第三部分  灾害应急处置</w:t>
      </w:r>
    </w:p>
    <w:p/>
    <w:p>
      <w:r>
        <w:t>第九章 应急处置 灾害应急处置</w:t>
      </w:r>
    </w:p>
    <w:p/>
    <w:p>
      <w:r>
        <w:t>第一节 应急响应程序</w:t>
      </w:r>
    </w:p>
    <w:p/>
    <w:p>
      <w:r>
        <w:t>一、应急处置权与紧急避险权授予</w:t>
      </w:r>
    </w:p>
    <w:p>
      <w:r>
        <w:t>依据《煤矿安全规程》（2022版）第十条及《华阳集团安全管理工作制度》华阳安字〔2024〕431号规定，为确保在突发险情时能够迅速、果断、有效地组织人员撤离和先期处置，特明确并授予以下现场人员遇险处置权和紧急避险权。</w:t>
      </w:r>
    </w:p>
    <w:p/>
    <w:p>
      <w:r>
        <w:t>（一）带班队长应急处置权</w:t>
      </w:r>
    </w:p>
    <w:p>
      <w:r>
        <w:t>1. 授权范围：当班作业期间，掘进工作面及管辖区域内发生任何危及人身安全的突发事件（包括但不限于顶板异常、瓦斯超限、突水预兆、火灾及设备重大故障等）。</w:t>
      </w:r>
    </w:p>
    <w:p>
      <w:r>
        <w:t>2. 行使权力：</w:t>
      </w:r>
    </w:p>
    <w:p>
      <w:r>
        <w:t>（1）立即下达停止作业指令，切断灾区内非本质安全型电气设备电源。</w:t>
      </w:r>
    </w:p>
    <w:p>
      <w:r>
        <w:t>（2）迅速组织现场所有作业人员按照避灾路线撤离至安全地点。</w:t>
      </w:r>
    </w:p>
    <w:p>
      <w:r>
        <w:t>（3）在确保安全的前提下，组织开展初期灾害控制（如扑灭初期火灾、加固退路支护等）。</w:t>
      </w:r>
    </w:p>
    <w:p>
      <w:r>
        <w:t>（4）第一时间通过井下防爆电话（位置：跟班队长随身携带或距工作面不大于50.0m的机电设备硐室处）向矿井调度室详细汇报灾情（包括发生时间、地点、灾情性质、受威胁人数及已采取的措施）。</w:t>
      </w:r>
    </w:p>
    <w:p>
      <w:r>
        <w:t>3. 责任落实：跟班队长为现场应急处置的第一责任人，必须做到“见险即撤、先撤后报”。</w:t>
      </w:r>
    </w:p>
    <w:p/>
    <w:p>
      <w:r>
        <w:t>（二）班组长应急处置权</w:t>
      </w:r>
    </w:p>
    <w:p>
      <w:r>
        <w:t>1. 授权范围：在其负责的作业区域内发现安全隐患或险情时。</w:t>
      </w:r>
    </w:p>
    <w:p>
      <w:r>
        <w:t>2. 行使权力：</w:t>
      </w:r>
    </w:p>
    <w:p>
      <w:r>
        <w:t>（1）有权立即指令本班组人员停止作业。</w:t>
      </w:r>
    </w:p>
    <w:p>
      <w:r>
        <w:t>（2）在带班队长未到场或失去联系时，自动接替带班队长行使现场应急指挥权，组织人员有序撤离。</w:t>
      </w:r>
    </w:p>
    <w:p>
      <w:r>
        <w:t>（3）安排专人看守灾区入口，防止其他人员误入。</w:t>
      </w:r>
    </w:p>
    <w:p>
      <w:r>
        <w:t>3. 责任落实：班组长必须熟悉本工作面的各类灾害避灾路线及避难硐室位置，演练中考核合格方可上岗。</w:t>
      </w:r>
    </w:p>
    <w:p/>
    <w:p>
      <w:r>
        <w:t>（三）瓦斯检查工应急处置权</w:t>
      </w:r>
    </w:p>
    <w:p>
      <w:r>
        <w:t>1. 授权范围：监测到瓦斯浓度达到或超过0.8%、二氧化碳浓度达到或超过1.5%，或发现局部通风机停止运转、风流逆转等通风系统重大异常情况。</w:t>
      </w:r>
    </w:p>
    <w:p>
      <w:r>
        <w:t>2. 行使权力：</w:t>
      </w:r>
    </w:p>
    <w:p>
      <w:r>
        <w:t>（1）立即下达停工撤人命令，不受带班队长和班组长干涉。</w:t>
      </w:r>
    </w:p>
    <w:p>
      <w:r>
        <w:t>（2）直接切断工作面及其回风流中的电源（通过瓦斯电闭锁装置或人工操作馈电开关）。</w:t>
      </w:r>
    </w:p>
    <w:p>
      <w:r>
        <w:t>（3）在回风巷道口设置栅栏、悬挂“瓦斯超限、禁止入内”警标。</w:t>
      </w:r>
    </w:p>
    <w:p>
      <w:r>
        <w:t>3. 责任落实：瓦斯检查工必须严格执行“一班三检”和巡回检查制度，对发现的通风瓦斯隐患具有一票否决权。</w:t>
      </w:r>
    </w:p>
    <w:p/>
    <w:p>
      <w:r>
        <w:t>（四）调度人员应急处置权</w:t>
      </w:r>
    </w:p>
    <w:p>
      <w:r>
        <w:t>1. 授权范围：接到井下灾情报警或安全监控系统发出重大灾害声光报警时。</w:t>
      </w:r>
    </w:p>
    <w:p>
      <w:r>
        <w:t>2. 行使权力：</w:t>
      </w:r>
    </w:p>
    <w:p>
      <w:r>
        <w:t>（1）立即下达全矿井或受威胁区域的停产撤人指令。</w:t>
      </w:r>
    </w:p>
    <w:p>
      <w:r>
        <w:t>（2）远程切断灾区及可能波及区域的动力电源（确保局部通风机及安全监控系统双回路供电不受影响）。</w:t>
      </w:r>
    </w:p>
    <w:p>
      <w:r>
        <w:t>（3）启动相应级别的应急救援预案，通知矿山救护队、医疗急救中心，并向矿值班领导和矿长报告。</w:t>
      </w:r>
    </w:p>
    <w:p>
      <w:r>
        <w:t>3. 责任落实：调度员必须24小时坚守岗位，接警后1分钟内完成下达撤人指令和拉闸断电操作。</w:t>
      </w:r>
    </w:p>
    <w:p/>
    <w:p>
      <w:r>
        <w:t>（五）全体作业人员紧急避险权</w:t>
      </w:r>
    </w:p>
    <w:p>
      <w:r>
        <w:t>1. 授权范围：任何现场作业人员在发现危及生命安全的紧急情况（如顶板掉渣频繁、有水叫声、闻到焦糊味等）时。</w:t>
      </w:r>
    </w:p>
    <w:p>
      <w:r>
        <w:t>2. 行使权力：有权停止作业，立即撤离至安全地点，并及时报告带班队长或班组长。任何单位和个人不得以任何理由违章指挥强令其冒险作业。</w:t>
      </w:r>
    </w:p>
    <w:p/>
    <w:p>
      <w:r>
        <w:t>二、现场应急响应启动流程</w:t>
      </w:r>
    </w:p>
    <w:p>
      <w:r>
        <w:t>1. 险情发现：任何人员发现险情，立即大声呼喊示警（如“透水了，快跑！”“顶板要冒，撤！”）。</w:t>
      </w:r>
    </w:p>
    <w:p>
      <w:r>
        <w:t>2. 停电撤人：带班队长或距离电源开关最近的人员，立即按下沿线急停按钮或切断馈电开关（位置：开口向内50.0m处变电所），切断除局部通风机和监控系统外的所有动力电源。</w:t>
      </w:r>
    </w:p>
    <w:p>
      <w:r>
        <w:t>3. 组织清点：带班队长及班组长在撤退至安全地点（如避难硐室或上一级巷道交岔点）后，立即清点人数，核对当班下井人员名单。</w:t>
      </w:r>
    </w:p>
    <w:p>
      <w:r>
        <w:t>4. 汇报调度：带班队长使用最近的通讯设备向矿调度室汇报。汇报内容必须准确包含：时间（精确到分钟）、地点（进风巷具体里程桩号）、险情类型（水、火、瓦斯、顶板等）、波及范围、目前人员伤亡及撤退情况。</w:t>
      </w:r>
    </w:p>
    <w:p/>
    <w:p>
      <w:r>
        <w:t>第二节 各类灾害应急处置措施</w:t>
      </w:r>
    </w:p>
    <w:p/>
    <w:p>
      <w:r>
        <w:t>一、顶板事故应急处置</w:t>
      </w:r>
    </w:p>
    <w:p>
      <w:r>
        <w:t>本工作面围岩级别为III类，煤层厚度3.5m，交岔点和地质构造带易发生顶板冒落。依据《山西省煤矿顶板安全管理规定》晋应急发〔2019〕299号要求，制定以下处置措施。</w:t>
      </w:r>
    </w:p>
    <w:p/>
    <w:p>
      <w:r>
        <w:t>（一）事故初期处置步骤</w:t>
      </w:r>
    </w:p>
    <w:p>
      <w:r>
        <w:t>1. 险情辨识：当作业人员发现顶板连续发生断裂声、掉渣增多、锚杆（索）托板变形严重、顶板离层仪指示值急剧增大（超过红区警戒线50mm）等冒顶预兆时，必须立即停止截割作业。</w:t>
      </w:r>
    </w:p>
    <w:p>
      <w:r>
        <w:t>2. 紧急撤离：带班队长立即组织工作面所有人员（特别是综掘机司机和支护工）迅速沿进风巷向后撤离至距工作面至少50.0m的安全地带（已完成永久支护且无异常的区域）。</w:t>
      </w:r>
    </w:p>
    <w:p>
      <w:r>
        <w:t>3. 汇报灾情：带班队长利用距工作面最近的防爆电话（或随身携带的通讯终端）向矿调度室报告冒顶地点（具体里程）、冒落范围、是否有人被困及设备受损情况。</w:t>
      </w:r>
    </w:p>
    <w:p/>
    <w:p>
      <w:r>
        <w:t>（二）救援与恢复措施</w:t>
      </w:r>
    </w:p>
    <w:p>
      <w:r>
        <w:t>1. 人员被困时的救援：</w:t>
      </w:r>
    </w:p>
    <w:p>
      <w:r>
        <w:t>（1）若有人员被埋压，救援人员必须首先检查冒落区外围的支护情况，由3名经验丰富的支护工使用DW25-250/100型单体液压支柱和π型钢梁（规格：长度3.0m），在冒落区边缘自外向里进行“打点柱”或“架抬棚”加固退路（柱距不大于0.8m，排距不大于1.0m），初撑力不低于90kN。</w:t>
      </w:r>
    </w:p>
    <w:p>
      <w:r>
        <w:t>（2）严禁盲目进入冒落区搬搬石块。必须采用长把工具（如长钎子、探杆）探明被困人员位置。</w:t>
      </w:r>
    </w:p>
    <w:p>
      <w:r>
        <w:t>（3）若大块岩石压住被困人员，严禁用千斤顶等硬性顶推，必须使用气垫起重器或千斤顶配合木垛进行支撑，缓慢抬起岩石。若岩块过大，可使用风镐在远离被困人员的一侧进行破碎，严禁使用爆破方法。</w:t>
      </w:r>
    </w:p>
    <w:p>
      <w:r>
        <w:t>2. 恢复通风：若冒顶导致巷道全断面堵塞，影响局部通风，必须立即在堵塞体上部使用Φ108mm钢管或骨架风筒穿透堵塞体，连接局部通风机恢复内部通风。瓦斯检查工在堵塞体外部每10分钟检测一次瓦斯浓度，确保瓦斯浓度低于0.8%方可继续救援。</w:t>
      </w:r>
    </w:p>
    <w:p/>
    <w:p>
      <w:r>
        <w:t>（三）注意事项</w:t>
      </w:r>
    </w:p>
    <w:p>
      <w:r>
        <w:t>救援过程中必须由带班队长在冒顶区外围设置专人观察顶板（观察站距冒顶区边缘不小于5.0m），时刻注意顶板动向，严防二次冒顶伤人。</w:t>
      </w:r>
    </w:p>
    <w:p/>
    <w:p>
      <w:r>
        <w:t>二、瓦斯超限与爆炸事故应急处置</w:t>
      </w:r>
    </w:p>
    <w:p>
      <w:r>
        <w:t>本工作面属低瓦斯，但存在局部瓦斯积聚风险。依据《煤矿安全规程》（2022版）和《"一通三防"工作管理制度》华阳发〔2024〕119号要求，制定以下处置措施。</w:t>
      </w:r>
    </w:p>
    <w:p/>
    <w:p>
      <w:r>
        <w:t>（一）瓦斯超限应急处置</w:t>
      </w:r>
    </w:p>
    <w:p>
      <w:r>
        <w:t>1. 立即停电撤人：当瓦斯监控系统报警（瓦斯浓度≥0.8%）或瓦检工实测瓦斯超限时，瓦斯电闭锁装置必须在2秒内自动切断工作面及回风流中全部非本质安全型电源。若闭锁失效，带班队长或瓦检工必须人工按下馈电开关上的急停按钮。带班队长立即组织全员沿回风巷（作为瓦斯撤退路线）向外撤离至总回风巷。</w:t>
      </w:r>
    </w:p>
    <w:p>
      <w:r>
        <w:t>2. 设立警戒：瓦检工在距工作面超限区域外延至少20.0m的进风侧设置栅栏，悬挂“瓦斯超限、严禁入内”警示牌，并派专人看守。</w:t>
      </w:r>
    </w:p>
    <w:p>
      <w:r>
        <w:t>3. 排放瓦斯：瓦斯浓度降低至0.8%以下且稳定30分钟后，由矿井通风区制定专门的瓦斯排放安全技术措施，经矿总工程师批准后，由救护队或专业瓦斯排放小组执行。排放时必须控制风量（控制局部通风机供风量在60~80m³/min之间），确保排出的瓦斯与全风压风流混合后的瓦斯浓度不得超过1.5%。</w:t>
      </w:r>
    </w:p>
    <w:p/>
    <w:p>
      <w:r>
        <w:t>（二）瓦斯爆炸应急处置</w:t>
      </w:r>
    </w:p>
    <w:p>
      <w:r>
        <w:t>1. 紧急自救：听到爆炸声或感觉到冲击波时，所有人员必须立即背向爆炸方向，卧倒在水沟或巷道壁侧，用湿毛巾捂住口鼻，保护头部。</w:t>
      </w:r>
    </w:p>
    <w:p>
      <w:r>
        <w:t>2. 佩戴自救器：冲击波过后，带班队长立即命令所有人员在原地打开并佩戴ZH30型化学氧自救器（操作时间不超过30秒）。</w:t>
      </w:r>
    </w:p>
    <w:p>
      <w:r>
        <w:t>3. 探明路线撤离：带班队长带领人员沿进风路线（避开有毒有害气体）迅速向地面撤离。若进风路线受阻，退入距工作面400m处的临时避难硐室，关闭硐室两道防护门，开启压风自救装置和氧气供给系统，等待救援。</w:t>
      </w:r>
    </w:p>
    <w:p>
      <w:r>
        <w:t>4. 调度指挥：调度室接到爆炸报警后，立即下令切断灾区电源，保持局部通风机正常运转（若风机受损，当进风侧发生火灾或瓦斯爆炸且有毒有害气体可能迅速蔓延危及回风侧人员撤退时，必须进行反风。反风操作必须由矿长下达命令，并在10分钟内完成风流反转，反风量不低于正常风量的40%）。</w:t>
      </w:r>
    </w:p>
    <w:p/>
    <w:p>
      <w:r>
        <w:t>（三）注意事项</w:t>
      </w:r>
    </w:p>
    <w:p>
      <w:r>
        <w:t>排放瓦斯和救援过程中，所有参与人员严禁穿化纤衣服，严禁携带违禁物品，防止产生静电或火花引起二次瓦斯爆炸。</w:t>
      </w:r>
    </w:p>
    <w:p/>
    <w:p>
      <w:r>
        <w:t>三、煤尘爆炸事故应急处置</w:t>
      </w:r>
    </w:p>
    <w:p>
      <w:r>
        <w:t>本煤层具有爆炸危险性，针对煤尘堆积和飞扬引发的爆炸风险，制定以下措施。</w:t>
      </w:r>
    </w:p>
    <w:p/>
    <w:p>
      <w:r>
        <w:t>（一）先期处置与自救</w:t>
      </w:r>
    </w:p>
    <w:p>
      <w:r>
        <w:t>1. 反应动作：与瓦斯爆炸相同，立即卧倒防护。</w:t>
      </w:r>
    </w:p>
    <w:p>
      <w:r>
        <w:t>2. 撤离路线选择：煤尘爆炸通常伴随大量一氧化碳产生，且可能引发连续爆炸。人员必须佩戴自救器，迎着新鲜风流（沿进风巷向大巷方向）快速撤离。</w:t>
      </w:r>
    </w:p>
    <w:p>
      <w:r>
        <w:t>3. 利用隔爆设施：撤离过程中，若发现隔爆水袋（设在距工作面60m~200m范围内，水量不低于400L/m²）未被破坏，不得触动，以备后续可能发生的二次爆炸提供保护。若水袋破裂，可利用掉落的水湿润毛巾进一步加强呼吸防护。</w:t>
      </w:r>
    </w:p>
    <w:p/>
    <w:p>
      <w:r>
        <w:t>（二）救援响应</w:t>
      </w:r>
    </w:p>
    <w:p>
      <w:r>
        <w:t>1. 调度室在接到煤尘爆炸报告后，立即切断全矿井非应急电源，通知救护队携带一氧化碳检测仪和苏生器入井救援。</w:t>
      </w:r>
    </w:p>
    <w:p>
      <w:r>
        <w:t>2. 救护队沿进风路线进入，沿途检查隔爆设施状态和有害气体浓度，发现伤员立即进行现场急救（如人工呼吸、止血包扎），并使用担架运出。</w:t>
      </w:r>
    </w:p>
    <w:p/>
    <w:p>
      <w:r>
        <w:t>（三）注意事项</w:t>
      </w:r>
    </w:p>
    <w:p>
      <w:r>
        <w:t>救援人员在行进中必须随时检测一氧化碳浓度，若一氧化碳浓度超过0.0024%或氧气浓度低于18.0%，必须立即向后撤退。</w:t>
      </w:r>
    </w:p>
    <w:p/>
    <w:p>
      <w:r>
        <w:t>四、火灾事故应急处置</w:t>
      </w:r>
    </w:p>
    <w:p>
      <w:r>
        <w:t>本煤层不易自燃，火灾风险主要来源于机电设备（如EBZ160综掘机、皮带输送机）电气短路、摩擦起火及电缆着火。依据《华阳集团机电管理制度》华阳股份发〔2024〕116号规定，制定以下处置措施。</w:t>
      </w:r>
    </w:p>
    <w:p/>
    <w:p>
      <w:r>
        <w:t>（一）初期火灾直接灭火</w:t>
      </w:r>
    </w:p>
    <w:p>
      <w:r>
        <w:t>1. 切断电源：发现火情的第一发现人必须立即切断着火设备及区域的电源。严禁带电灭火。</w:t>
      </w:r>
    </w:p>
    <w:p>
      <w:r>
        <w:t>2. 判断火情：带班队长迅速评估火情。若属初期火灾（火势较小，未蔓延），立即组织现场人员使用随设备配备的MFZ/ABC8型干粉灭火器（皮带机头、机尾、综掘机各配2具）进行扑救；同时利用防尘供水管路（水压1.5MPa~3.0MPa）接上消防水龙带冲洗降温（注意：电气火灾在未确认完全断电前，严禁用水扑救）。</w:t>
      </w:r>
    </w:p>
    <w:p>
      <w:r>
        <w:t>3. 报告调度：指定专人同时向矿调度室汇报起火地点、原因、火势大小及已采取的措施。</w:t>
      </w:r>
    </w:p>
    <w:p/>
    <w:p>
      <w:r>
        <w:t>（二）火势失控封闭灭火与撤离</w:t>
      </w:r>
    </w:p>
    <w:p>
      <w:r>
        <w:t>1. 停止扑救，果断撤离：若火势猛烈，灭火器和水无法控制，或产生大量浓烟（能见度低于5.0m），带班队长必须立即下令停止灭火，组织人员佩戴自救器。</w:t>
      </w:r>
    </w:p>
    <w:p>
      <w:r>
        <w:t>2. 撤退路线：若火灾发生在工作面或进风巷内部，人员必须迎着新鲜风流向外撤退；若火灾发生在进风巷外部（如采区进风巷大巷），进风流被污染，人员必须迅速穿过风门进入回风巷（作为火灾避灾路线），逆着回风流方向撤向总回风巷，直至地面。</w:t>
      </w:r>
    </w:p>
    <w:p>
      <w:r>
        <w:t>3. 封闭火区：救护队到达后，若判定直接灭火无效，须在火区进、回风侧（距离火区边缘至少50.0m的安全地点）同时构筑密闭墙（先建临时板闭，后建永久砖闭，墙体厚度不小于0.5m），切断供氧，实施封闭灭火。</w:t>
      </w:r>
    </w:p>
    <w:p/>
    <w:p>
      <w:r>
        <w:t>（三）注意事项</w:t>
      </w:r>
    </w:p>
    <w:p>
      <w:r>
        <w:t>火灾扑救中必须保持正常通风，严防风流逆转。在构筑密闭封闭火区时，必须留有测气孔和观测孔，时刻监测火区内气体变化。</w:t>
      </w:r>
    </w:p>
    <w:p/>
    <w:p>
      <w:r>
        <w:t>五、水灾事故应急处置</w:t>
      </w:r>
    </w:p>
    <w:p>
      <w:r>
        <w:t>本工作面水文地质类型为简单，正常涌水量1.0m³/h，最大涌水量3.5m³/h。但可能遇顶板淋水或隐蔽导水裂隙带。依据《山西省煤矿防治水"三专两探一撤"规定》晋应急发〔2019〕270号，制定以下措施。</w:t>
      </w:r>
    </w:p>
    <w:p/>
    <w:p>
      <w:r>
        <w:t>（一）突水预兆辨识与紧急撤离</w:t>
      </w:r>
    </w:p>
    <w:p>
      <w:r>
        <w:t>1. 险情辨识：作业人员发现煤壁“挂汗”、“挂红”、空气变冷、出现雾气、水叫声、顶板淋水加大（超过3.5m³/h）、底板鼓起或产生裂隙并渗水等突水预兆时。</w:t>
      </w:r>
    </w:p>
    <w:p>
      <w:r>
        <w:t>2. 停工撤人：带班队长立即下令停止综掘机截割，切断除局部通风机外的电源。严禁破坏煤岩壁现状，组织人员迅速沿进风巷向外、向上（本巷道倾角12.0°，由下向上掘进）的高处撤离至采区上山交岔点。</w:t>
      </w:r>
    </w:p>
    <w:p>
      <w:r>
        <w:t>3. 报告灾情：在安全地点使用电话向调度室报告透水地点、水势变化（水流速度、颜色、气味）、受困人数。</w:t>
      </w:r>
    </w:p>
    <w:p/>
    <w:p>
      <w:r>
        <w:t>（二）启动排水预案</w:t>
      </w:r>
    </w:p>
    <w:p>
      <w:r>
        <w:t>1. 调度指挥：调度室接报后，立即下令受水威胁区域下部水平的所有人员撤离。</w:t>
      </w:r>
    </w:p>
    <w:p>
      <w:r>
        <w:t>2. 开启排水设备：机电维修工（若未撤离）或救护队员到达后，立即开启预先布置在巷道低洼处的BQW50-30-7.5型潜水泵（额定流量50m³/h，扬程30m），将水排至排水管路。</w:t>
      </w:r>
    </w:p>
    <w:p>
      <w:r>
        <w:t>3. 建立临时水仓：若涌水量持续增大，由现场带班队长统一指挥，支护工负责立即在退路上利用编织袋装填煤矸，构筑临时挡水墙（高度不低于1.0m，底部铺设塑料布防漏），减缓水流速度，为抢险争取时间。</w:t>
      </w:r>
    </w:p>
    <w:p/>
    <w:p>
      <w:r>
        <w:t>（三）注意事项</w:t>
      </w:r>
    </w:p>
    <w:p>
      <w:r>
        <w:t>撤退过程中严禁进入低洼巷道或盲巷。人员在避水期间必须保持镇静，节约矿灯电量和食物，等待救援。</w:t>
      </w:r>
    </w:p>
    <w:p/>
    <w:p>
      <w:r>
        <w:t>第三节 避灾路线及标识系统</w:t>
      </w:r>
    </w:p>
    <w:p/>
    <w:p>
      <w:r>
        <w:t>一、避灾路线原则</w:t>
      </w:r>
    </w:p>
    <w:p>
      <w:r>
        <w:t>依据《煤矿安全生产标准化管理体系基本要求及评分方法》矿安[2024]109号规定，避灾路线的设定必须遵循“安全、快速、就近”的原则。</w:t>
      </w:r>
    </w:p>
    <w:p/>
    <w:p>
      <w:r>
        <w:t>二、分灾种避灾路线</w:t>
      </w:r>
    </w:p>
    <w:p>
      <w:r>
        <w:t>（一）水灾撤退路线</w:t>
      </w:r>
    </w:p>
    <w:p>
      <w:r>
        <w:t>水灾发生时，人员必须向高程较高的巷道撤离。</w:t>
      </w:r>
    </w:p>
    <w:p>
      <w:r>
        <w:t>路线：掘进工作面（标高+500.0m~+520.0m） → 进风巷（逆坡向上） → 三采区运输大巷交岔点（K1+200处） → 采区上山 → 主要回风大巷（或主要进风大巷的高程段） → 矿井副井/主井 → 地面。</w:t>
      </w:r>
    </w:p>
    <w:p/>
    <w:p>
      <w:r>
        <w:t>（二）火灾、瓦斯超限/爆炸撤退路线</w:t>
      </w:r>
    </w:p>
    <w:p>
      <w:r>
        <w:t>此类灾害需避开有毒有害气体，迎着新鲜风流或尽快进入新鲜风流中。</w:t>
      </w:r>
    </w:p>
    <w:p>
      <w:r>
        <w:t>路线（发生在工作面内部时）：掘进工作面 → 进风巷（迎着新鲜风流向外） → 三采区运输大巷（进风流） → 矿井主进风井 → 地面。</w:t>
      </w:r>
    </w:p>
    <w:p>
      <w:r>
        <w:t>路线（进风流被污染时）：掘进工作面 → 就近穿过联络巷风门 → 采区回风巷（逆着回风流方向，此时回风流可能相对较安全，或根据调度指令操作） → 主要回风大巷 → 矿井主回风井 → 地面。</w:t>
      </w:r>
    </w:p>
    <w:p/>
    <w:p>
      <w:r>
        <w:t>三、避灾标识系统维护</w:t>
      </w:r>
    </w:p>
    <w:p>
      <w:r>
        <w:t>1. 标识悬挂：在进风巷内，每隔100.0m必须悬挂一组醒目的反光避灾路线指示牌。过交岔点、变电所等关键节点处必须增设。</w:t>
      </w:r>
    </w:p>
    <w:p>
      <w:r>
        <w:t>2. 标识标准：水灾避灾牌采用蓝色底白色箭头，火灾/瓦斯避灾牌采用红色底白色箭头。指示牌下缘距底板高度统一为1.8m。</w:t>
      </w:r>
    </w:p>
    <w:p>
      <w:r>
        <w:t>3. 责任落实：掘进队每班辅助工负责清理指示牌表面煤尘，确保反光性能良好。损坏或脱落的指示牌必须在当班内更换完毕。</w:t>
      </w:r>
    </w:p>
    <w:p/>
    <w:p>
      <w:r>
        <w:t>第四节 应急救护与演练</w:t>
      </w:r>
    </w:p>
    <w:p/>
    <w:p>
      <w:r>
        <w:t>一、救护演练周期与要求</w:t>
      </w:r>
    </w:p>
    <w:p>
      <w:r>
        <w:t>根据《煤矿安全生产标准化管理体系考核定级办法》要求，掘进队必须定期组织本工作面的灾害应急演练。</w:t>
      </w:r>
    </w:p>
    <w:p>
      <w:r>
        <w:t>1. 演练频次：每季度至少组织1次针对不同灾种（水、火、瓦斯、顶板交替进行）的现场实操演练。</w:t>
      </w:r>
    </w:p>
    <w:p>
      <w:r>
        <w:t>2. 演练覆盖率：确保当月所有下井作业人员（包括带班队长、班组长、设备司机、支护工等）100%参与。</w:t>
      </w:r>
    </w:p>
    <w:p/>
    <w:p>
      <w:r>
        <w:t>二、演练核心内容及考核标准</w:t>
      </w:r>
    </w:p>
    <w:p>
      <w:r>
        <w:t>（一）撤离路线熟悉</w:t>
      </w:r>
    </w:p>
    <w:p>
      <w:r>
        <w:t>1. 演练内容：模拟灾害发生，带班队长组织人员按指定路线限时撤离至安全地点（如三采区运输大巷交岔点）。</w:t>
      </w:r>
    </w:p>
    <w:p>
      <w:r>
        <w:t>2. 考核标准：从下达指令到全体人员到达安全地点，用时不得超过15分钟。途中不得有人掉队，带班队长必须准确清点人数并模拟汇报。</w:t>
      </w:r>
    </w:p>
    <w:p/>
    <w:p>
      <w:r>
        <w:t>（二）自救器盲戴操作</w:t>
      </w:r>
    </w:p>
    <w:p>
      <w:r>
        <w:t>1. 演练内容：模拟瓦斯爆炸或火灾引发浓烟，人员在黑暗环境（闭眼）下开启并佩戴ZH30型化学氧自救器。</w:t>
      </w:r>
    </w:p>
    <w:p>
      <w:r>
        <w:t>2. 考核标准：必须在30秒内完成开启外壳、咬住口具、夹好鼻夹、戴好头带等一系列动作。未在30秒内完成或气密性检查不合格者，必须重新培训考核，不合格严禁上岗。</w:t>
      </w:r>
    </w:p>
    <w:p/>
    <w:p>
      <w:r>
        <w:t>（三）避难硐室启用与生存保障</w:t>
      </w:r>
    </w:p>
    <w:p>
      <w:r>
        <w:t>1. 演练内容：模拟退路被阻断，人员撤退至距工作面400m处的临时避难硐室。</w:t>
      </w:r>
    </w:p>
    <w:p>
      <w:r>
        <w:t>2. 操作步骤：</w:t>
      </w:r>
    </w:p>
    <w:p>
      <w:r>
        <w:t>（1）迅速进入硐室，由最后进入的人员依次关闭外侧防护钢门和内侧密闭门，旋转锁紧手轮（操作时间不超过2分钟）。</w:t>
      </w:r>
    </w:p>
    <w:p>
      <w:r>
        <w:t>（2）开启压风自救装置阀门，调整流量（每人供给量不低于0.1m³/min）。</w:t>
      </w:r>
    </w:p>
    <w:p>
      <w:r>
        <w:t>（3）开启压风供水系统，检查饮用水源。</w:t>
      </w:r>
    </w:p>
    <w:p>
      <w:r>
        <w:t>3. 考核标准：硐室内气压必须高于室外100Pa以上，所有阀门开启顺畅无泄漏。演练结束后，由机电维修工负责将所有设施恢复至待机备用状态。</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