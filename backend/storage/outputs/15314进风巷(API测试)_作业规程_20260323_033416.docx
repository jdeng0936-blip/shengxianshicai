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pPr>
        <w:spacing w:before="40" w:after="40" w:line="440" w:lineRule="exact"/>
        <w:ind w:firstLine="480"/>
      </w:pPr>
      <w:r>
        <w:t>第一章 概述</w:t>
      </w:r>
    </w:p>
    <w:p>
      <w:pPr>
        <w:pStyle w:val="Heading2"/>
      </w:pPr>
      <w:r>
        <w:rPr>
          <w:sz w:val="28"/>
        </w:rPr>
        <w:t>第一节 巷道名称、位置及布置</w:t>
      </w:r>
    </w:p>
    <w:p>
      <w:pPr>
        <w:pStyle w:val="Heading3"/>
      </w:pPr>
      <w:r>
        <w:rPr>
          <w:b/>
          <w:sz w:val="24"/>
        </w:rPr>
        <w:t>第一条 巷道名称及用途</w:t>
      </w:r>
    </w:p>
    <w:p>
      <w:pPr>
        <w:pStyle w:val="Heading2"/>
      </w:pPr>
      <w:r>
        <w:rPr>
          <w:sz w:val="28"/>
        </w:rPr>
        <w:t>一、巷道名称：15314进风巷(API测试)。</w:t>
      </w:r>
    </w:p>
    <w:p>
      <w:pPr>
        <w:pStyle w:val="Heading2"/>
      </w:pPr>
      <w:r>
        <w:rPr>
          <w:sz w:val="28"/>
        </w:rPr>
        <w:t>二、巷道用途：主要用于15314综采工作面回采期间的进风、行人、运料及敷设各类管线（供水管、压风管、抽放管、排水管、供电电缆及通信光缆等）。巷道服务期间必须满足人员安全通行、设备物资运输以及额定风量通过的要求。</w:t>
      </w:r>
    </w:p>
    <w:p>
      <w:pPr>
        <w:pStyle w:val="Heading2"/>
      </w:pPr>
      <w:r>
        <w:rPr>
          <w:sz w:val="28"/>
        </w:rPr>
        <w:t>三、责任岗位：</w:t>
      </w:r>
    </w:p>
    <w:p>
      <w:pPr>
        <w:pStyle w:val="Heading3"/>
      </w:pPr>
      <w:r>
        <w:rPr>
          <w:b/>
          <w:sz w:val="24"/>
        </w:rPr>
        <w:t>1. 掘进队队长全面负责该巷道施工期间的安全生产组织与施工质量达标。</w:t>
      </w:r>
    </w:p>
    <w:p>
      <w:pPr>
        <w:pStyle w:val="Heading3"/>
      </w:pPr>
      <w:r>
        <w:rPr>
          <w:b/>
          <w:sz w:val="24"/>
        </w:rPr>
        <w:t>2. 矿井总工程师负责巷道设计方案及作业规程的终审把关。</w:t>
      </w:r>
    </w:p>
    <w:p>
      <w:pPr>
        <w:pStyle w:val="Heading3"/>
      </w:pPr>
      <w:r>
        <w:rPr>
          <w:b/>
          <w:sz w:val="24"/>
        </w:rPr>
        <w:t>第二条 巷道位置及四邻关系</w:t>
      </w:r>
    </w:p>
    <w:p>
      <w:pPr>
        <w:pStyle w:val="Heading2"/>
      </w:pPr>
      <w:r>
        <w:rPr>
          <w:sz w:val="28"/>
        </w:rPr>
        <w:t>一、井下位置：</w:t>
      </w:r>
    </w:p>
    <w:p>
      <w:pPr>
        <w:spacing w:before="40" w:after="40" w:line="440" w:lineRule="exact"/>
        <w:ind w:firstLine="480"/>
      </w:pPr>
      <w:r>
        <w:t>15314进风巷位于15#煤层三采区东翼。其起始点坐标为：X=4231560.123，Y=3954210.456，Z=+715.0m；终点坐标为：X=4231560.123，Y=3955010.456，Z=+735.2m。</w:t>
      </w:r>
    </w:p>
    <w:p>
      <w:pPr>
        <w:spacing w:before="40" w:after="40" w:line="440" w:lineRule="exact"/>
        <w:ind w:firstLine="480"/>
      </w:pPr>
      <w:r>
        <w:t>巷道标高：+715.0m至+735.2m。</w:t>
      </w:r>
    </w:p>
    <w:p>
      <w:pPr>
        <w:spacing w:before="40" w:after="40" w:line="440" w:lineRule="exact"/>
        <w:ind w:firstLine="480"/>
      </w:pPr>
      <w:r>
        <w:t>煤层埋藏深度：450.0m至485.0m。</w:t>
      </w:r>
    </w:p>
    <w:p>
      <w:pPr>
        <w:pStyle w:val="Heading2"/>
      </w:pPr>
      <w:r>
        <w:rPr>
          <w:sz w:val="28"/>
        </w:rPr>
        <w:t>二、地面相对位置：</w:t>
      </w:r>
    </w:p>
    <w:p>
      <w:pPr>
        <w:spacing w:before="40" w:after="40" w:line="440" w:lineRule="exact"/>
        <w:ind w:firstLine="480"/>
      </w:pPr>
      <w:r>
        <w:t>巷道对应地表位于张家庄村（已整体搬迁）西南侧850.0m处，地表标高范围+1165.0m至+1220.2m。地貌属于黄土丘陵沟壑区，地表覆盖层为第四系中更新统离石组黄土，厚度15.0m至35.0m。地表主要为荒山和少量灌木丛，无常年地表水体、无高压铁塔、无地下管网等重要建（构）筑物。</w:t>
      </w:r>
    </w:p>
    <w:p>
      <w:pPr>
        <w:pStyle w:val="Heading2"/>
      </w:pPr>
      <w:r>
        <w:rPr>
          <w:sz w:val="28"/>
        </w:rPr>
        <w:t>三、四邻关系：</w:t>
      </w:r>
    </w:p>
    <w:p>
      <w:pPr>
        <w:pStyle w:val="Heading3"/>
      </w:pPr>
      <w:r>
        <w:rPr>
          <w:b/>
          <w:sz w:val="24"/>
        </w:rPr>
        <w:t>1. 东侧：为矿井设计的三采区辅助运输大巷，留设巷道保护煤柱45.0m。</w:t>
      </w:r>
    </w:p>
    <w:p>
      <w:pPr>
        <w:pStyle w:val="Heading3"/>
      </w:pPr>
      <w:r>
        <w:rPr>
          <w:b/>
          <w:sz w:val="24"/>
        </w:rPr>
        <w:t>2. 西侧：为未开拓的实体煤区域。</w:t>
      </w:r>
    </w:p>
    <w:p>
      <w:pPr>
        <w:pStyle w:val="Heading3"/>
      </w:pPr>
      <w:r>
        <w:rPr>
          <w:b/>
          <w:sz w:val="24"/>
        </w:rPr>
        <w:t>3. 南侧：邻近15312采空区，两巷之间留设隔离煤柱30.0m。</w:t>
      </w:r>
    </w:p>
    <w:p>
      <w:pPr>
        <w:pStyle w:val="Heading3"/>
      </w:pPr>
      <w:r>
        <w:rPr>
          <w:b/>
          <w:sz w:val="24"/>
        </w:rPr>
        <w:t>4. 北侧：为15314工作面设计切眼位置。</w:t>
      </w:r>
    </w:p>
    <w:p>
      <w:pPr>
        <w:pStyle w:val="Heading2"/>
      </w:pPr>
      <w:r>
        <w:rPr>
          <w:sz w:val="28"/>
        </w:rPr>
        <w:t>四、对地面的影响评估与监测措施：</w:t>
      </w:r>
    </w:p>
    <w:p>
      <w:pPr>
        <w:spacing w:before="40" w:after="40" w:line="440" w:lineRule="exact"/>
        <w:ind w:firstLine="480"/>
      </w:pPr>
      <w:r>
        <w:t>按照《煤矿安全规程》（2022版）第一百一十五条规定，本巷道掘进期间不会引发地表大规模塌陷，但在工作面回采期间预计将引起地表沉降，最大下沉值预计为2.1m。</w:t>
      </w:r>
    </w:p>
    <w:p>
      <w:pPr>
        <w:spacing w:before="40" w:after="40" w:line="440" w:lineRule="exact"/>
        <w:ind w:firstLine="480"/>
      </w:pPr>
      <w:r>
        <w:t>监测要求：地测科科长负责，在巷道对应地表设立地表岩移观测站，布设走向观测线1条，倾向观测线1条，观测点间距20.0m，每月进行1次沉降水准测量。</w:t>
      </w:r>
    </w:p>
    <w:p>
      <w:pPr>
        <w:pStyle w:val="Heading3"/>
      </w:pPr>
      <w:r>
        <w:rPr>
          <w:b/>
          <w:sz w:val="24"/>
        </w:rPr>
        <w:t>第三条 巷道特征参数与施工要求</w:t>
      </w:r>
    </w:p>
    <w:p>
      <w:pPr>
        <w:pStyle w:val="Heading2"/>
      </w:pPr>
      <w:r>
        <w:rPr>
          <w:sz w:val="28"/>
        </w:rPr>
        <w:t>一、掘进类型：全煤巷。沿15#煤层底板掘进，破顶底留煤原则严格按设计执行，严禁超挖或欠挖。</w:t>
      </w:r>
    </w:p>
    <w:p>
      <w:pPr>
        <w:pStyle w:val="Heading2"/>
      </w:pPr>
      <w:r>
        <w:rPr>
          <w:sz w:val="28"/>
        </w:rPr>
        <w:t>二、巷道断面形状与尺寸：</w:t>
      </w:r>
    </w:p>
    <w:p>
      <w:pPr>
        <w:pStyle w:val="Heading3"/>
      </w:pPr>
      <w:r>
        <w:rPr>
          <w:b/>
          <w:sz w:val="24"/>
        </w:rPr>
        <w:t>1. 断面形状：矩形断面。</w:t>
      </w:r>
    </w:p>
    <w:p>
      <w:pPr>
        <w:pStyle w:val="Heading3"/>
      </w:pPr>
      <w:r>
        <w:rPr>
          <w:b/>
          <w:sz w:val="24"/>
        </w:rPr>
        <w:t>2. 断面尺寸：净宽4.5m，净高3.2m，净断面积14.4平方米。毛宽4.7m，毛高3.4m，掘进毛断面积15.98平方米。</w:t>
      </w:r>
    </w:p>
    <w:p>
      <w:pPr>
        <w:pStyle w:val="Heading2"/>
      </w:pPr>
      <w:r>
        <w:rPr>
          <w:sz w:val="28"/>
        </w:rPr>
        <w:t>三、设计长度与坡度：</w:t>
      </w:r>
    </w:p>
    <w:p>
      <w:pPr>
        <w:pStyle w:val="Heading3"/>
      </w:pPr>
      <w:r>
        <w:rPr>
          <w:b/>
          <w:sz w:val="24"/>
        </w:rPr>
        <w:t>1. 设计掘进长度：800.0m。</w:t>
      </w:r>
    </w:p>
    <w:p>
      <w:pPr>
        <w:pStyle w:val="Heading3"/>
      </w:pPr>
      <w:r>
        <w:rPr>
          <w:b/>
          <w:sz w:val="24"/>
        </w:rPr>
        <w:t>2. 巷道坡度：严格沿15#煤层底板走向掘进，煤层平均倾角12.0°。巷道设计平均纵坡度为+2.5‰（千分之二点五），局部随煤层底板起伏，但最大坡度不得超过±5°。</w:t>
      </w:r>
    </w:p>
    <w:p>
      <w:pPr>
        <w:pStyle w:val="Heading2"/>
      </w:pPr>
      <w:r>
        <w:rPr>
          <w:sz w:val="28"/>
        </w:rPr>
        <w:t>四、服务年限：5年（涵盖掘进期0.5年，工作面回采期1.5年，以及相邻工作面接续准备期3年）。</w:t>
      </w:r>
    </w:p>
    <w:p>
      <w:pPr>
        <w:pStyle w:val="Heading3"/>
      </w:pPr>
      <w:r>
        <w:rPr>
          <w:b/>
          <w:sz w:val="24"/>
        </w:rPr>
        <w:t>第四条 巷道断面设计的计算与校核</w:t>
      </w:r>
    </w:p>
    <w:p>
      <w:pPr>
        <w:spacing w:before="40" w:after="40" w:line="440" w:lineRule="exact"/>
        <w:ind w:firstLine="480"/>
      </w:pPr>
      <w:r>
        <w:t>依据《煤矿安全规程》（2022版）第一百一十八条及《煤炭生产技术管理规定》华阳发〔2025〕242号相关要求，对断面进行以下校核：</w:t>
      </w:r>
    </w:p>
    <w:p>
      <w:pPr>
        <w:pStyle w:val="Heading2"/>
      </w:pPr>
      <w:r>
        <w:rPr>
          <w:sz w:val="28"/>
        </w:rPr>
        <w:t>一、按通风要求校核：</w:t>
      </w:r>
    </w:p>
    <w:p>
      <w:pPr>
        <w:spacing w:before="40" w:after="40" w:line="440" w:lineRule="exact"/>
        <w:ind w:firstLine="480"/>
      </w:pPr>
      <w:r>
        <w:t>巷道通过最大风量设计为Q_max = 1200.0立方米/分钟（即20.0立方米/秒）。</w:t>
      </w:r>
    </w:p>
    <w:p>
      <w:pPr>
        <w:spacing w:before="40" w:after="40" w:line="440" w:lineRule="exact"/>
        <w:ind w:firstLine="480"/>
      </w:pPr>
      <w:r>
        <w:t>计算巷道内风速：V = Q_max / S_净 = 20.0 / 14.4 = 1.38米/秒。</w:t>
      </w:r>
    </w:p>
    <w:p>
      <w:pPr>
        <w:spacing w:before="40" w:after="40" w:line="440" w:lineRule="exact"/>
        <w:ind w:firstLine="480"/>
      </w:pPr>
      <w:r>
        <w:t>校核标准：《煤矿安全规程》规定，进风巷最高允许风速为8.0米/秒，最低风速为0.25米/秒。</w:t>
      </w:r>
    </w:p>
    <w:p>
      <w:pPr>
        <w:spacing w:before="40" w:after="40" w:line="440" w:lineRule="exact"/>
        <w:ind w:firstLine="480"/>
      </w:pPr>
      <w:r>
        <w:t>结论：1.38米/秒介于0.25米/秒与8.0米/秒之间，通风截面积满足要求。</w:t>
      </w:r>
    </w:p>
    <w:p>
      <w:pPr>
        <w:pStyle w:val="Heading2"/>
      </w:pPr>
      <w:r>
        <w:rPr>
          <w:sz w:val="28"/>
        </w:rPr>
        <w:t>二、按行人及设备运输安全间距校核：</w:t>
      </w:r>
    </w:p>
    <w:p>
      <w:pPr>
        <w:pStyle w:val="Heading3"/>
      </w:pPr>
      <w:r>
        <w:rPr>
          <w:b/>
          <w:sz w:val="24"/>
        </w:rPr>
        <w:t>1. 巷道内敷设DSJ100/63/2×75型带式输送机，设备宽度1.2m。</w:t>
      </w:r>
    </w:p>
    <w:p>
      <w:pPr>
        <w:pStyle w:val="Heading3"/>
      </w:pPr>
      <w:r>
        <w:rPr>
          <w:b/>
          <w:sz w:val="24"/>
        </w:rPr>
        <w:t>2. 输送机中心距巷道右帮距离1.5m，输送机距右帮净间距0.9m。</w:t>
      </w:r>
    </w:p>
    <w:p>
      <w:pPr>
        <w:pStyle w:val="Heading3"/>
      </w:pPr>
      <w:r>
        <w:rPr>
          <w:b/>
          <w:sz w:val="24"/>
        </w:rPr>
        <w:t>3. 行人侧（左帮）净宽度：4.5m - 1.5m - 0.6m(输送机半宽) = 2.4m。</w:t>
      </w:r>
    </w:p>
    <w:p>
      <w:pPr>
        <w:spacing w:before="40" w:after="40" w:line="440" w:lineRule="exact"/>
        <w:ind w:firstLine="480"/>
      </w:pPr>
      <w:r>
        <w:t>校核标准：《煤矿安全规程》规定，主要运输巷道行人侧宽度不得小于0.8m，非行人侧不得小于0.5m。</w:t>
      </w:r>
    </w:p>
    <w:p>
      <w:pPr>
        <w:spacing w:before="40" w:after="40" w:line="440" w:lineRule="exact"/>
        <w:ind w:firstLine="480"/>
      </w:pPr>
      <w:r>
        <w:t>结论：行人侧2.4m &gt; 0.8m，非行人侧0.9m &gt; 0.5m，安全间距完全满足规程要求。管线悬挂在非行人侧，最低高度距离底板不小于2.0m。</w:t>
      </w:r>
    </w:p>
    <w:p>
      <w:pPr>
        <w:pStyle w:val="Heading2"/>
      </w:pPr>
      <w:r>
        <w:rPr>
          <w:sz w:val="28"/>
        </w:rPr>
        <w:t>第二节 特殊技术要求及需要重点说明的问题</w:t>
      </w:r>
    </w:p>
    <w:p>
      <w:pPr>
        <w:pStyle w:val="Heading3"/>
      </w:pPr>
      <w:r>
        <w:rPr>
          <w:b/>
          <w:sz w:val="24"/>
        </w:rPr>
        <w:t>第一条 掘进方式与设备配置</w:t>
      </w:r>
    </w:p>
    <w:p>
      <w:pPr>
        <w:pStyle w:val="Heading2"/>
      </w:pPr>
      <w:r>
        <w:rPr>
          <w:sz w:val="28"/>
        </w:rPr>
        <w:t>一、掘进方式：采用综合机械化掘进（综掘）。</w:t>
      </w:r>
    </w:p>
    <w:p>
      <w:pPr>
        <w:pStyle w:val="Heading2"/>
      </w:pPr>
      <w:r>
        <w:rPr>
          <w:sz w:val="28"/>
        </w:rPr>
        <w:t>二、主导设备配置：</w:t>
      </w:r>
    </w:p>
    <w:p>
      <w:pPr>
        <w:pStyle w:val="Heading3"/>
      </w:pPr>
      <w:r>
        <w:rPr>
          <w:b/>
          <w:sz w:val="24"/>
        </w:rPr>
        <w:t>1. 掘进机：EBZ160型悬臂式掘进机（截割功率160kW，装机总功率250kW）。</w:t>
      </w:r>
    </w:p>
    <w:p>
      <w:pPr>
        <w:pStyle w:val="Heading3"/>
      </w:pPr>
      <w:r>
        <w:rPr>
          <w:b/>
          <w:sz w:val="24"/>
        </w:rPr>
        <w:t>2. 运输系统：掘进机一运（自带） → SGB-620/40T型刮板输送机（搭接长度不小于1.5m） → DSJ100/63/2×75型可伸缩带式输送机（带速2.0m/s）。</w:t>
      </w:r>
    </w:p>
    <w:p>
      <w:pPr>
        <w:pStyle w:val="Heading2"/>
      </w:pPr>
      <w:r>
        <w:rPr>
          <w:sz w:val="28"/>
        </w:rPr>
        <w:t>三、施工步骤与责任：</w:t>
      </w:r>
    </w:p>
    <w:p>
      <w:pPr>
        <w:pStyle w:val="Heading3"/>
      </w:pPr>
      <w:r>
        <w:rPr>
          <w:b/>
          <w:sz w:val="24"/>
        </w:rPr>
        <w:t>1. 交接班与安全确认：班长及安全员对工作面迎头向外50.0m范围内的顶帮支护、瓦斯浓度（低于0.8%）、机电设备运行状态进行检查。</w:t>
      </w:r>
    </w:p>
    <w:p>
      <w:pPr>
        <w:pStyle w:val="Heading3"/>
      </w:pPr>
      <w:r>
        <w:rPr>
          <w:b/>
          <w:sz w:val="24"/>
        </w:rPr>
        <w:t>2. 截割作业：综掘机司机按操作规程启动设备。截割顺序必须为：先由下向上掏槽（深度0.8m），然后向两侧扩帮，最后进行顶部修整。严禁超掘，顶板裂隙间距大于0.5m时进尺1.2m，小于0.5m时进尺1.0m，进尺后必须停机进行临时支护。</w:t>
      </w:r>
    </w:p>
    <w:p>
      <w:pPr>
        <w:pStyle w:val="Heading3"/>
      </w:pPr>
      <w:r>
        <w:rPr>
          <w:b/>
          <w:sz w:val="24"/>
        </w:rPr>
        <w:t>3. 装载运输：跟机皮带司机确保刮板与皮带搭接正常，防跑偏及急停闭锁装置灵敏可靠。</w:t>
      </w:r>
    </w:p>
    <w:p>
      <w:pPr>
        <w:pStyle w:val="Heading3"/>
      </w:pPr>
      <w:r>
        <w:rPr>
          <w:b/>
          <w:sz w:val="24"/>
        </w:rPr>
        <w:t>第二条 瓦斯等级与通风安全</w:t>
      </w:r>
    </w:p>
    <w:p>
      <w:pPr>
        <w:pStyle w:val="Heading2"/>
      </w:pPr>
      <w:r>
        <w:rPr>
          <w:sz w:val="28"/>
        </w:rPr>
        <w:t>一、瓦斯参数及鉴定：</w:t>
      </w:r>
    </w:p>
    <w:p>
      <w:pPr>
        <w:spacing w:before="40" w:after="40" w:line="440" w:lineRule="exact"/>
        <w:ind w:firstLine="480"/>
      </w:pPr>
      <w:r>
        <w:t>根据华阳集团通风处下发的年度瓦斯等级鉴定报告，15#煤层绝对瓦斯涌出量为2.15立方米/分钟，相对瓦斯涌出量为1.82立方米/吨，判定为低瓦斯煤层。</w:t>
      </w:r>
    </w:p>
    <w:p>
      <w:pPr>
        <w:pStyle w:val="Heading2"/>
      </w:pPr>
      <w:r>
        <w:rPr>
          <w:sz w:val="28"/>
        </w:rPr>
        <w:t>二、通风方式：</w:t>
      </w:r>
    </w:p>
    <w:p>
      <w:pPr>
        <w:spacing w:before="40" w:after="40" w:line="440" w:lineRule="exact"/>
        <w:ind w:firstLine="480"/>
      </w:pPr>
      <w:r>
        <w:t>采用压入式局部通风。配置2台FBD No.6.3/2×30kW型对旋轴流式局部通风机（一用一备，实现双风机双电源自动切换），风筒采用直径800mm阻燃抗静电强力胶皮风筒。风筒出风口距离工作面迎头不得大于5.0m。</w:t>
      </w:r>
    </w:p>
    <w:p>
      <w:pPr>
        <w:pStyle w:val="Heading2"/>
      </w:pPr>
      <w:r>
        <w:rPr>
          <w:sz w:val="28"/>
        </w:rPr>
        <w:t>三、瓦斯监测监控系统：</w:t>
      </w:r>
    </w:p>
    <w:p>
      <w:pPr>
        <w:spacing w:before="40" w:after="40" w:line="440" w:lineRule="exact"/>
        <w:ind w:firstLine="480"/>
      </w:pPr>
      <w:r>
        <w:t>按照《“一通三防”工作管理制度》华阳发〔2024〕119号要求布置传感器：</w:t>
      </w:r>
    </w:p>
    <w:p>
      <w:pPr>
        <w:pStyle w:val="Heading3"/>
      </w:pPr>
      <w:r>
        <w:rPr>
          <w:b/>
          <w:sz w:val="24"/>
        </w:rPr>
        <w:t>1. T1（工作面）传感器：安装在距迎头小于或等于5.0m的回风流中，报警浓度≥1.0%，断电浓度≥1.5%，复电浓度&lt;1.0%。悬挂位置距顶板不大于300mm，距巷帮不小于200mm。</w:t>
      </w:r>
    </w:p>
    <w:p>
      <w:pPr>
        <w:pStyle w:val="Heading3"/>
      </w:pPr>
      <w:r>
        <w:rPr>
          <w:b/>
          <w:sz w:val="24"/>
        </w:rPr>
        <w:t>2. T2（回风巷）传感器：安装在巷道回风口往里10.0m至15.0m处，报警浓度≥1.0%，断电浓度≥1.0%，复电浓度&lt;1.0%。</w:t>
      </w:r>
    </w:p>
    <w:p>
      <w:pPr>
        <w:pStyle w:val="Heading3"/>
      </w:pPr>
      <w:r>
        <w:rPr>
          <w:b/>
          <w:sz w:val="24"/>
        </w:rPr>
        <w:t>3. 责任岗位：通风区瓦检员每班至少进行2次人工巡回检查，并与系统数据校对；监测监控维护工每天负责传感器调校调零，标气流量控制在200ml/min，响应时间不得大于20s。</w:t>
      </w:r>
    </w:p>
    <w:p>
      <w:pPr>
        <w:pStyle w:val="Heading3"/>
      </w:pPr>
      <w:r>
        <w:rPr>
          <w:b/>
          <w:sz w:val="24"/>
        </w:rPr>
        <w:t>第三条 地质及水文地质要求</w:t>
      </w:r>
    </w:p>
    <w:p>
      <w:pPr>
        <w:pStyle w:val="Heading2"/>
      </w:pPr>
      <w:r>
        <w:rPr>
          <w:sz w:val="28"/>
        </w:rPr>
        <w:t>一、地质构造及煤层特征：</w:t>
      </w:r>
    </w:p>
    <w:p>
      <w:pPr>
        <w:spacing w:before="40" w:after="40" w:line="440" w:lineRule="exact"/>
        <w:ind w:firstLine="480"/>
      </w:pPr>
      <w:r>
        <w:t>巷道穿过区域呈单斜构造，地层倾角平缓（平均12.0°）。煤层厚度稳定，平均3.5m。顶板为泥岩及砂质泥岩（厚度4.2m），底板为细砂岩（厚度2.8m）。围岩级别评定为III级（中等稳定）。</w:t>
      </w:r>
    </w:p>
    <w:p>
      <w:pPr>
        <w:pStyle w:val="Heading2"/>
      </w:pPr>
      <w:r>
        <w:rPr>
          <w:sz w:val="28"/>
        </w:rPr>
        <w:t>二、水文地质与防治水要求：</w:t>
      </w:r>
    </w:p>
    <w:p>
      <w:pPr>
        <w:spacing w:before="40" w:after="40" w:line="440" w:lineRule="exact"/>
        <w:ind w:firstLine="480"/>
      </w:pPr>
      <w:r>
        <w:t>矿井水文地质类型为简单，正常涌水量小于10立方米/小时。但必须严格执行《山西省煤矿防治水“三专两探一撤”规定》晋应急发〔2019〕270号及《华阳集团地测防治水工作管理制度》华阳发〔2024〕345号。</w:t>
      </w:r>
    </w:p>
    <w:p>
      <w:pPr>
        <w:pStyle w:val="Heading3"/>
      </w:pPr>
      <w:r>
        <w:rPr>
          <w:b/>
          <w:sz w:val="24"/>
        </w:rPr>
        <w:t>1. 探放水原则：“预测预报，有疑必探，先探后掘，先治后采”。</w:t>
      </w:r>
    </w:p>
    <w:p>
      <w:pPr>
        <w:pStyle w:val="Heading3"/>
      </w:pPr>
      <w:r>
        <w:rPr>
          <w:b/>
          <w:sz w:val="24"/>
        </w:rPr>
        <w:t>2. 超前探测设备：配备YCS200型矿用瞬变电磁仪进行物探，ZDY1200S型全液压坑道钻机进行化探。</w:t>
      </w:r>
    </w:p>
    <w:p>
      <w:pPr>
        <w:pStyle w:val="Heading3"/>
      </w:pPr>
      <w:r>
        <w:rPr>
          <w:b/>
          <w:sz w:val="24"/>
        </w:rPr>
        <w:t>3. 探测参数及步骤：</w:t>
      </w:r>
    </w:p>
    <w:p>
      <w:pPr>
        <w:spacing w:before="60"/>
        <w:ind w:left="480"/>
      </w:pPr>
      <w:r>
        <w:rPr>
          <w:sz w:val="24"/>
        </w:rPr>
        <w:t>（1）物探步距：每探测一次，有效探测距离100.0m，允许掘进距离70.0m，保留安全超前距不少于30.0m。</w:t>
      </w:r>
    </w:p>
    <w:p>
      <w:pPr>
        <w:spacing w:before="60"/>
        <w:ind w:left="480"/>
      </w:pPr>
      <w:r>
        <w:rPr>
          <w:sz w:val="24"/>
        </w:rPr>
        <w:t>（2）钻探验证：若物探异常，必须打钻验证。布置钻孔5个（中心孔1个，顶底板及两帮探测孔4个），钻孔深度75.0m，终孔直径75mm，严禁在无超前钻孔的情况下盲目掘进。</w:t>
      </w:r>
    </w:p>
    <w:p>
      <w:pPr>
        <w:pStyle w:val="Heading3"/>
      </w:pPr>
      <w:r>
        <w:rPr>
          <w:b/>
          <w:sz w:val="24"/>
        </w:rPr>
        <w:t>4. 责任岗位：探水队队长负责超前探测施工，地测科水文地质技术员负责探测报告的编制与日常水文观测。</w:t>
      </w:r>
    </w:p>
    <w:p>
      <w:pPr>
        <w:pStyle w:val="Heading3"/>
      </w:pPr>
      <w:r>
        <w:rPr>
          <w:b/>
          <w:sz w:val="24"/>
        </w:rPr>
        <w:t>第四条 顶板管理与围岩控制</w:t>
      </w:r>
    </w:p>
    <w:p>
      <w:pPr>
        <w:pStyle w:val="Heading2"/>
      </w:pPr>
      <w:r>
        <w:rPr>
          <w:sz w:val="28"/>
        </w:rPr>
        <w:t>一、围岩条件说明：</w:t>
      </w:r>
    </w:p>
    <w:p>
      <w:pPr>
        <w:spacing w:before="40" w:after="40" w:line="440" w:lineRule="exact"/>
        <w:ind w:firstLine="480"/>
      </w:pPr>
      <w:r>
        <w:t>III级围岩，节理裂隙局部发育。需严格执行《山西省煤矿顶板安全管理规定》晋应急发〔2019〕299号要求。</w:t>
      </w:r>
    </w:p>
    <w:p>
      <w:pPr>
        <w:pStyle w:val="Heading2"/>
      </w:pPr>
      <w:r>
        <w:rPr>
          <w:sz w:val="28"/>
        </w:rPr>
        <w:t>二、支护形式与计算：</w:t>
      </w:r>
    </w:p>
    <w:p>
      <w:pPr>
        <w:spacing w:before="40" w:after="40" w:line="440" w:lineRule="exact"/>
        <w:ind w:firstLine="480"/>
      </w:pPr>
      <w:r>
        <w:t>采用锚网索联合支护。</w:t>
      </w:r>
    </w:p>
    <w:p>
      <w:pPr>
        <w:pStyle w:val="Heading3"/>
      </w:pPr>
      <w:r>
        <w:rPr>
          <w:b/>
          <w:sz w:val="24"/>
        </w:rPr>
        <w:t>1. 顶板支护：采用左旋无纵肋螺纹钢锚杆，规格Φ20×2400mm，间排距800×800mm。配合W型钢带和Φ6mm钢筋网（网孔100×100mm）。每根锚杆使用2卷树脂药卷（1卷CK2335，1卷K2360）锚固。</w:t>
      </w:r>
    </w:p>
    <w:p>
      <w:pPr>
        <w:spacing w:before="40" w:after="40" w:line="440" w:lineRule="exact"/>
        <w:ind w:firstLine="480"/>
      </w:pPr>
      <w:r>
        <w:t>锚固力校核计算：设计锚固力F ≥ 100kN，拉拔试验标准为扭矩力不小于200N·m，初始预紧力不小于120kN。</w:t>
      </w:r>
    </w:p>
    <w:p>
      <w:pPr>
        <w:pStyle w:val="Heading3"/>
      </w:pPr>
      <w:r>
        <w:rPr>
          <w:b/>
          <w:sz w:val="24"/>
        </w:rPr>
        <w:t>2. 帮部支护：采用玻璃钢锚杆或等强树脂锚杆，规格Φ18×2000mm，间排距1000×800mm，挂塑料双向拉伸网。预紧力不得低于80kN。</w:t>
      </w:r>
    </w:p>
    <w:p>
      <w:pPr>
        <w:pStyle w:val="Heading3"/>
      </w:pPr>
      <w:r>
        <w:rPr>
          <w:b/>
          <w:sz w:val="24"/>
        </w:rPr>
        <w:t>3. 矿压观测要求：每50.0m安设一组顶板离层仪（包含浅基点2.4m，深基点7.0m）。掘进班安全员每班读取离层数据并记录上牌，当总离层量超过35mm时，必须立即停止作业，撤出人员，并由技术科制定补强支护措施。</w:t>
      </w:r>
    </w:p>
    <w:p>
      <w:pPr>
        <w:pStyle w:val="Heading3"/>
      </w:pPr>
      <w:r>
        <w:rPr>
          <w:b/>
          <w:sz w:val="24"/>
        </w:rPr>
        <w:t>第五条 防灭火与防尘管理</w:t>
      </w:r>
    </w:p>
    <w:p>
      <w:pPr>
        <w:pStyle w:val="Heading2"/>
      </w:pPr>
      <w:r>
        <w:rPr>
          <w:sz w:val="28"/>
        </w:rPr>
        <w:t>一、自燃倾向性与防灭火：</w:t>
      </w:r>
    </w:p>
    <w:p>
      <w:pPr>
        <w:spacing w:before="40" w:after="40" w:line="440" w:lineRule="exact"/>
        <w:ind w:firstLine="480"/>
      </w:pPr>
      <w:r>
        <w:t>15#煤层经鉴定为不易自燃煤层，但必须严防外因火灾。</w:t>
      </w:r>
    </w:p>
    <w:p>
      <w:pPr>
        <w:pStyle w:val="Heading3"/>
      </w:pPr>
      <w:r>
        <w:rPr>
          <w:b/>
          <w:sz w:val="24"/>
        </w:rPr>
        <w:t>1. 井下机电设备必须使用阻燃电缆，皮带必须具有煤安标志的阻燃抗静电胶带。</w:t>
      </w:r>
    </w:p>
    <w:p>
      <w:pPr>
        <w:pStyle w:val="Heading3"/>
      </w:pPr>
      <w:r>
        <w:rPr>
          <w:b/>
          <w:sz w:val="24"/>
        </w:rPr>
        <w:t>2. 巷道每隔100.0m设置两台8kg干粉灭火器及0.2立方米消防沙箱。</w:t>
      </w:r>
    </w:p>
    <w:p>
      <w:pPr>
        <w:pStyle w:val="Heading2"/>
      </w:pPr>
      <w:r>
        <w:rPr>
          <w:sz w:val="28"/>
        </w:rPr>
        <w:t>二、综合防尘措施：</w:t>
      </w:r>
    </w:p>
    <w:p>
      <w:pPr>
        <w:spacing w:before="40" w:after="40" w:line="440" w:lineRule="exact"/>
        <w:ind w:firstLine="480"/>
      </w:pPr>
      <w:r>
        <w:t>按照《煤矿安全生产标准化管理体系基本要求及评分方法》矿安[2024]109号要求，实施以下防尘指标：</w:t>
      </w:r>
    </w:p>
    <w:p>
      <w:pPr>
        <w:pStyle w:val="Heading3"/>
      </w:pPr>
      <w:r>
        <w:rPr>
          <w:b/>
          <w:sz w:val="24"/>
        </w:rPr>
        <w:t>1. 掘进机内外喷雾：内喷雾水压不得小于2.0MPa，外喷雾水压不得小于4.0MPa。若内喷雾损坏，必须强制停机。</w:t>
      </w:r>
    </w:p>
    <w:p>
      <w:pPr>
        <w:pStyle w:val="Heading3"/>
      </w:pPr>
      <w:r>
        <w:rPr>
          <w:b/>
          <w:sz w:val="24"/>
        </w:rPr>
        <w:t>2. 防尘水幕：在距工作面回风口30.0m内安设两道全断面自动控制风流净化水幕，喷嘴间距300mm，水幕开启时必须覆盖全断面。</w:t>
      </w:r>
    </w:p>
    <w:p>
      <w:pPr>
        <w:pStyle w:val="Heading3"/>
      </w:pPr>
      <w:r>
        <w:rPr>
          <w:b/>
          <w:sz w:val="24"/>
        </w:rPr>
        <w:t>3. 清水管路：敷设Φ108mm无缝钢管作为防尘供水干管，每隔50.0m设置一个三通阀门。</w:t>
      </w:r>
    </w:p>
    <w:p>
      <w:pPr>
        <w:pStyle w:val="Heading3"/>
      </w:pPr>
      <w:r>
        <w:rPr>
          <w:b/>
          <w:sz w:val="24"/>
        </w:rPr>
        <w:t>4. 责任岗位：防尘工负责防尘设施的日常维护与操作。</w:t>
      </w:r>
    </w:p>
    <w:p>
      <w:pPr>
        <w:pStyle w:val="Heading3"/>
      </w:pPr>
      <w:r>
        <w:rPr>
          <w:b/>
          <w:sz w:val="24"/>
        </w:rPr>
        <w:t>第六条 机电与监控系统要求</w:t>
      </w:r>
    </w:p>
    <w:p>
      <w:pPr>
        <w:pStyle w:val="Heading2"/>
      </w:pPr>
      <w:r>
        <w:rPr>
          <w:sz w:val="28"/>
        </w:rPr>
        <w:t>一、机电管理：</w:t>
      </w:r>
    </w:p>
    <w:p>
      <w:pPr>
        <w:spacing w:before="40" w:after="40" w:line="440" w:lineRule="exact"/>
        <w:ind w:firstLine="480"/>
      </w:pPr>
      <w:r>
        <w:t>严格执行《华阳集团机电管理制度》华阳股份发〔2024〕116号。所有电气设备（如QBZ-120、QJZ-400等防爆开关）入井前必须取得防爆合格证，井下杜绝失爆。设备接地电阻不得大于2.0欧姆。</w:t>
      </w:r>
    </w:p>
    <w:p>
      <w:pPr>
        <w:pStyle w:val="Heading2"/>
      </w:pPr>
      <w:r>
        <w:rPr>
          <w:sz w:val="28"/>
        </w:rPr>
        <w:t>二、工业视频监控：</w:t>
      </w:r>
    </w:p>
    <w:p>
      <w:pPr>
        <w:spacing w:before="40" w:after="40" w:line="440" w:lineRule="exact"/>
        <w:ind w:firstLine="480"/>
      </w:pPr>
      <w:r>
        <w:t>依据《工业视频监控系统管理规定（试行）》华阳发〔2024〕94号，在掘进工作面必须安装高清摄像仪，覆盖掘进机操作台、迎头作业区域及皮带转载点。摄像仪像素不得低于200万，视频存储时间不得少于30天，并实时接入矿井调度指挥中心。网络维护工每周对镜头进行一次清洁与角度校正。</w:t>
      </w:r>
    </w:p>
    <w:p>
      <w:pPr>
        <w:pStyle w:val="Heading2"/>
      </w:pPr>
      <w:r>
        <w:rPr>
          <w:sz w:val="28"/>
        </w:rPr>
        <w:t>第三节 巷道布置平面图</w:t>
      </w:r>
    </w:p>
    <w:p>
      <w:pPr>
        <w:spacing w:before="40" w:after="40" w:line="440" w:lineRule="exact"/>
        <w:ind w:firstLine="480"/>
      </w:pPr>
      <w:r>
        <w:t>本规程随附相关工程图纸，图纸绘制严格按照《煤矿作业规程编制指南》（2024年版）标准执行。</w:t>
      </w:r>
    </w:p>
    <w:p>
      <w:pPr>
        <w:pStyle w:val="Heading3"/>
      </w:pPr>
      <w:r>
        <w:rPr>
          <w:b/>
          <w:sz w:val="24"/>
        </w:rPr>
        <w:t>第一条 图纸清单</w:t>
      </w:r>
    </w:p>
    <w:p>
      <w:pPr>
        <w:pStyle w:val="Heading3"/>
      </w:pPr>
      <w:r>
        <w:rPr>
          <w:b/>
          <w:sz w:val="24"/>
        </w:rPr>
        <w:t>1. 15314进风巷巷道布置平面图（比例尺 1:1000）</w:t>
      </w:r>
    </w:p>
    <w:p>
      <w:pPr>
        <w:pStyle w:val="Heading3"/>
      </w:pPr>
      <w:r>
        <w:rPr>
          <w:b/>
          <w:sz w:val="24"/>
        </w:rPr>
        <w:t>2. 15314进风巷断面支护图（比例尺 1:50）</w:t>
      </w:r>
    </w:p>
    <w:p>
      <w:pPr>
        <w:pStyle w:val="Heading3"/>
      </w:pPr>
      <w:r>
        <w:rPr>
          <w:b/>
          <w:sz w:val="24"/>
        </w:rPr>
        <w:t>3. 15314进风巷通风、防尘及管线布置系统图</w:t>
      </w:r>
    </w:p>
    <w:p>
      <w:pPr>
        <w:pStyle w:val="Heading3"/>
      </w:pPr>
      <w:r>
        <w:rPr>
          <w:b/>
          <w:sz w:val="24"/>
        </w:rPr>
        <w:t>4. 15314进风巷避灾路线图</w:t>
      </w:r>
    </w:p>
    <w:p>
      <w:pPr>
        <w:pStyle w:val="Heading3"/>
      </w:pPr>
      <w:r>
        <w:rPr>
          <w:b/>
          <w:sz w:val="24"/>
        </w:rPr>
        <w:t>第二条 挂图要求</w:t>
      </w:r>
    </w:p>
    <w:p>
      <w:pPr>
        <w:spacing w:before="40" w:after="40" w:line="440" w:lineRule="exact"/>
        <w:ind w:firstLine="480"/>
      </w:pPr>
      <w:r>
        <w:t>上述图纸必须由矿建科技术员采用CAD或专业煤矿制图软件绘制，图签、比例、指北针、图例必须齐全，经矿总工程师签字批准后，与文字部分一并装订，并在工作面交接班室及井下休息硐室悬挂防潮过塑图版，确保一线施工作业人员熟知巷道各项参数与逃生路线。</w:t>
      </w:r>
    </w:p>
    <w:p>
      <w:pPr>
        <w:pStyle w:val="Heading2"/>
      </w:pPr>
      <w:r>
        <w:rPr>
          <w:sz w:val="28"/>
        </w:rPr>
        <w:t>第四节 施工操作工序与工种配合要求</w:t>
      </w:r>
    </w:p>
    <w:p>
      <w:pPr>
        <w:pStyle w:val="Heading3"/>
      </w:pPr>
      <w:r>
        <w:rPr>
          <w:b/>
          <w:sz w:val="24"/>
        </w:rPr>
        <w:t>第一条 综掘机截割与临时支护具体操作步骤</w:t>
      </w:r>
    </w:p>
    <w:p>
      <w:pPr>
        <w:spacing w:before="40" w:after="40" w:line="440" w:lineRule="exact"/>
        <w:ind w:firstLine="480"/>
      </w:pPr>
      <w:r>
        <w:t>依据《煤矿作业规程编制指南》（2024年版）第五章规定，截割与支护工序必须严格按以下顺序执行，严禁颠倒工序：</w:t>
      </w:r>
    </w:p>
    <w:p>
      <w:pPr>
        <w:pStyle w:val="Heading2"/>
      </w:pPr>
      <w:r>
        <w:rPr>
          <w:sz w:val="28"/>
        </w:rPr>
        <w:t>一、安全确认与交接班（耗时约15.0分钟）：</w:t>
      </w:r>
    </w:p>
    <w:p>
      <w:pPr>
        <w:pStyle w:val="Heading3"/>
      </w:pPr>
      <w:r>
        <w:rPr>
          <w:b/>
          <w:sz w:val="24"/>
        </w:rPr>
        <w:t>1. 掘进班班长及专职安全员进入迎头，首先使用CJG10型光干涉瓦斯测定器检测距工作面煤壁1.0m、顶板200mm处的瓦斯浓度。当瓦斯浓度低于0.8%且二氧化碳浓度低于1.5%时，方可进行下一步。</w:t>
      </w:r>
    </w:p>
    <w:p>
      <w:pPr>
        <w:pStyle w:val="Heading3"/>
      </w:pPr>
      <w:r>
        <w:rPr>
          <w:b/>
          <w:sz w:val="24"/>
        </w:rPr>
        <w:t>2. 班长使用长柄找顶工具（长度不得小于3.0m的实心钢管或专用找顶杆），从外向里进行“敲帮问顶”。敲击顶板发出“咚咚”空声时，必须由2名操作工（1人照明观察，1人操作）将其挑落；若遇体积大于0.3立方米或最大长度大于0.5m的危岩无法挑落，必须立即补打2根Φ20×2400mm带帽树脂锚杆进行临时加固。</w:t>
      </w:r>
    </w:p>
    <w:p>
      <w:pPr>
        <w:pStyle w:val="Heading2"/>
      </w:pPr>
      <w:r>
        <w:rPr>
          <w:sz w:val="28"/>
        </w:rPr>
        <w:t>二、截割作业（耗时约40.0分钟）：</w:t>
      </w:r>
    </w:p>
    <w:p>
      <w:pPr>
        <w:pStyle w:val="Heading3"/>
      </w:pPr>
      <w:r>
        <w:rPr>
          <w:b/>
          <w:sz w:val="24"/>
        </w:rPr>
        <w:t>1. 喷雾开启：综掘机司机按下操作台“内/外喷雾”启动按钮，确认内喷雾水压表显示≥2.0MPa，外喷雾水压表显示≥4.0MPa。</w:t>
      </w:r>
    </w:p>
    <w:p>
      <w:pPr>
        <w:pStyle w:val="Heading3"/>
      </w:pPr>
      <w:r>
        <w:rPr>
          <w:b/>
          <w:sz w:val="24"/>
        </w:rPr>
        <w:t>2. 截割顺序：切割头必须在距底板0.3m处开始水平切入煤体（掏槽），掏槽进尺深度严格控制在0.8m至1.0m之间。随后按“自下而上、先左后右”的S型轨迹进行全断面截割。</w:t>
      </w:r>
    </w:p>
    <w:p>
      <w:pPr>
        <w:pStyle w:val="Heading3"/>
      </w:pPr>
      <w:r>
        <w:rPr>
          <w:b/>
          <w:sz w:val="24"/>
        </w:rPr>
        <w:t>3. 停机停割要求：当一次截割进尺达到1.2m时，综掘机司机必须立即将切割头退回，并断开切割电机电源，闭锁综掘机。严禁空顶距超过1.2m（即最大控顶距≤1.2m，最小控顶距≤0.2m）。</w:t>
      </w:r>
    </w:p>
    <w:p>
      <w:pPr>
        <w:pStyle w:val="Heading2"/>
      </w:pPr>
      <w:r>
        <w:rPr>
          <w:sz w:val="28"/>
        </w:rPr>
        <w:t>三、临时支护（耗时约10.0分钟）：</w:t>
      </w:r>
    </w:p>
    <w:p>
      <w:pPr>
        <w:pStyle w:val="Heading3"/>
      </w:pPr>
      <w:r>
        <w:rPr>
          <w:b/>
          <w:sz w:val="24"/>
        </w:rPr>
        <w:t>1. 综掘机司机操作前探梁或机载临时支护装置，将前探梁向前推移1.2m，使顶梁紧贴新暴露的煤层顶板，支撑力不得小于30.0kN。</w:t>
      </w:r>
    </w:p>
    <w:p>
      <w:pPr>
        <w:pStyle w:val="Heading3"/>
      </w:pPr>
      <w:r>
        <w:rPr>
          <w:b/>
          <w:sz w:val="24"/>
        </w:rPr>
        <w:t>2. 支护工2人一组，在临时支护的掩护下，铺设Φ6mm钢筋网，网片搭接长度必须达到100mm，并用16#双股铁丝每隔200mm绑扎一道，确保网片紧贴顶板，网兜下垂度不得大于50mm。</w:t>
      </w:r>
    </w:p>
    <w:p>
      <w:pPr>
        <w:pStyle w:val="Heading2"/>
      </w:pPr>
      <w:r>
        <w:rPr>
          <w:sz w:val="28"/>
        </w:rPr>
        <w:t>四、责任岗位：综掘机司机负责截割轨迹与空顶距控制；掘进班班长负责敲帮问顶与现场工序指挥；专职安全员负责全过程监督与瓦斯检测。</w:t>
      </w:r>
    </w:p>
    <w:p>
      <w:pPr>
        <w:pStyle w:val="Heading3"/>
      </w:pPr>
      <w:r>
        <w:rPr>
          <w:b/>
          <w:sz w:val="24"/>
        </w:rPr>
        <w:t>第二条 永久支护操作工序与技术参数</w:t>
      </w:r>
    </w:p>
    <w:p>
      <w:pPr>
        <w:pStyle w:val="Heading2"/>
      </w:pPr>
      <w:r>
        <w:rPr>
          <w:sz w:val="28"/>
        </w:rPr>
        <w:t>一、顶板锚杆施工步骤：</w:t>
      </w:r>
    </w:p>
    <w:p>
      <w:pPr>
        <w:pStyle w:val="Heading3"/>
      </w:pPr>
      <w:r>
        <w:rPr>
          <w:b/>
          <w:sz w:val="24"/>
        </w:rPr>
        <w:t>1. 打眼：支护工使用MQT-130型气动锚杆钻机打眼。钻眼必须与顶板轮廓线垂直，倾斜角偏离不得大于15°。钻孔深度控制在2350mm至2380mm之间（即比锚杆长度短20mm至50mm）。</w:t>
      </w:r>
    </w:p>
    <w:p>
      <w:pPr>
        <w:pStyle w:val="Heading3"/>
      </w:pPr>
      <w:r>
        <w:rPr>
          <w:b/>
          <w:sz w:val="24"/>
        </w:rPr>
        <w:t>2. 装药：先推入1卷CK2335型（超快树脂，凝胶时间30s），再推入1卷K2360型（中速树脂，凝胶时间60s）。</w:t>
      </w:r>
    </w:p>
    <w:p>
      <w:pPr>
        <w:pStyle w:val="Heading3"/>
      </w:pPr>
      <w:r>
        <w:rPr>
          <w:b/>
          <w:sz w:val="24"/>
        </w:rPr>
        <w:t>3. 搅拌与锚固：将Φ20×2400mm左旋螺纹钢锚杆插入孔中，利用钻机顶住锚杆尾部进行匀速搅拌。搅拌时间严格控制在25s至30s。停止搅拌后，必须保持钻机推力静止等待40s以上，待树脂充分固化。</w:t>
      </w:r>
    </w:p>
    <w:p>
      <w:pPr>
        <w:pStyle w:val="Heading3"/>
      </w:pPr>
      <w:r>
        <w:rPr>
          <w:b/>
          <w:sz w:val="24"/>
        </w:rPr>
        <w:t>4. 预紧：固化后，装上W型钢带和高强度托盘，使用风动扳手（扭矩设定为250N·m）紧固螺母。初始预紧力必须≥120kN，扭矩≥200N·m。</w:t>
      </w:r>
    </w:p>
    <w:p>
      <w:pPr>
        <w:pStyle w:val="Heading2"/>
      </w:pPr>
      <w:r>
        <w:rPr>
          <w:sz w:val="28"/>
        </w:rPr>
        <w:t>二、帮部锚杆施工步骤：</w:t>
      </w:r>
    </w:p>
    <w:p>
      <w:pPr>
        <w:pStyle w:val="Heading3"/>
      </w:pPr>
      <w:r>
        <w:rPr>
          <w:b/>
          <w:sz w:val="24"/>
        </w:rPr>
        <w:t>1. 打眼与安装：使用MQS-60型气动帮锚杆钻机，打眼深度1950mm。推入1卷CK2335型树脂药卷，插入Φ18×2000mm玻璃钢锚杆，搅拌20s，等待30s。</w:t>
      </w:r>
    </w:p>
    <w:p>
      <w:pPr>
        <w:pStyle w:val="Heading3"/>
      </w:pPr>
      <w:r>
        <w:rPr>
          <w:b/>
          <w:sz w:val="24"/>
        </w:rPr>
        <w:t>2. 预紧与挂网：挂设双向拉伸塑料网（搭接100mm，尼龙扎带每150mm固定一个），安放托盘，拧紧螺母，扭矩必须达到100N·m，预紧力≥80kN。</w:t>
      </w:r>
    </w:p>
    <w:p>
      <w:pPr>
        <w:pStyle w:val="Heading2"/>
      </w:pPr>
      <w:r>
        <w:rPr>
          <w:sz w:val="28"/>
        </w:rPr>
        <w:t>三、责任岗位：支护工负责打眼、装药、搅拌及预紧全过程操作；验收员负责对每根锚杆的扭矩进行实测记录。</w:t>
      </w:r>
    </w:p>
    <w:p>
      <w:pPr>
        <w:pStyle w:val="Heading2"/>
      </w:pPr>
      <w:r>
        <w:rPr>
          <w:sz w:val="28"/>
        </w:rPr>
        <w:t>第五节 质量标准化验收标准与检查频次</w:t>
      </w:r>
    </w:p>
    <w:p>
      <w:pPr>
        <w:pStyle w:val="Heading3"/>
      </w:pPr>
      <w:r>
        <w:rPr>
          <w:b/>
          <w:sz w:val="24"/>
        </w:rPr>
        <w:t>第一条 巷道掘进尺寸质量标准</w:t>
      </w:r>
    </w:p>
    <w:p>
      <w:pPr>
        <w:spacing w:before="40" w:after="40" w:line="440" w:lineRule="exact"/>
        <w:ind w:firstLine="480"/>
      </w:pPr>
      <w:r>
        <w:t>依据《煤矿安全生产标准化管理体系考核定级办法》矿安[2024]109号文件要求，本巷道实行动态达标验收。</w:t>
      </w:r>
    </w:p>
    <w:p>
      <w:pPr>
        <w:pStyle w:val="Heading2"/>
      </w:pPr>
      <w:r>
        <w:rPr>
          <w:sz w:val="28"/>
        </w:rPr>
        <w:t>一、断面尺寸允许偏差：</w:t>
      </w:r>
    </w:p>
    <w:p>
      <w:pPr>
        <w:pStyle w:val="Heading3"/>
      </w:pPr>
      <w:r>
        <w:rPr>
          <w:b/>
          <w:sz w:val="24"/>
        </w:rPr>
        <w:t>1. 巷道净宽（设计值4.5m）：允许偏差范围为0至+150mm，严禁负偏差（即最小净宽不得低于4.5m，最大不得超过4.65m）。</w:t>
      </w:r>
    </w:p>
    <w:p>
      <w:pPr>
        <w:pStyle w:val="Heading3"/>
      </w:pPr>
      <w:r>
        <w:rPr>
          <w:b/>
          <w:sz w:val="24"/>
        </w:rPr>
        <w:t>2. 巷道净高（设计值3.2m）：允许偏差范围为0至+150mm，严禁负偏差。</w:t>
      </w:r>
    </w:p>
    <w:p>
      <w:pPr>
        <w:pStyle w:val="Heading3"/>
      </w:pPr>
      <w:r>
        <w:rPr>
          <w:b/>
          <w:sz w:val="24"/>
        </w:rPr>
        <w:t>3. 巷道坡度（设计值+2.5‰）：偏差不得超过±1‰。</w:t>
      </w:r>
    </w:p>
    <w:p>
      <w:pPr>
        <w:pStyle w:val="Heading2"/>
      </w:pPr>
      <w:r>
        <w:rPr>
          <w:sz w:val="28"/>
        </w:rPr>
        <w:t>二、检查测量方法与频次：</w:t>
      </w:r>
    </w:p>
    <w:p>
      <w:pPr>
        <w:pStyle w:val="Heading3"/>
      </w:pPr>
      <w:r>
        <w:rPr>
          <w:b/>
          <w:sz w:val="24"/>
        </w:rPr>
        <w:t>1. 测量工具：使用5.0m钢卷尺和DL-200型激光测距仪。</w:t>
      </w:r>
    </w:p>
    <w:p>
      <w:pPr>
        <w:pStyle w:val="Heading3"/>
      </w:pPr>
      <w:r>
        <w:rPr>
          <w:b/>
          <w:sz w:val="24"/>
        </w:rPr>
        <w:t>2. 检查频次：每班掘进结束前，跟班队长及验收员必须对当班进尺范围内的长、宽、高进行3个断面的实测，并填写《掘进工程质量班评估表》。矿建科每月5日、15日、25日组织3次全覆盖复测。</w:t>
      </w:r>
    </w:p>
    <w:p>
      <w:pPr>
        <w:pStyle w:val="Heading2"/>
      </w:pPr>
      <w:r>
        <w:rPr>
          <w:sz w:val="28"/>
        </w:rPr>
        <w:t>三、责任岗位：当班验收员对当班工程尺寸质量负直接验收责任；矿建科科长对全月工程质量评级负监管责任。</w:t>
      </w:r>
    </w:p>
    <w:p>
      <w:pPr>
        <w:pStyle w:val="Heading3"/>
      </w:pPr>
      <w:r>
        <w:rPr>
          <w:b/>
          <w:sz w:val="24"/>
        </w:rPr>
        <w:t>第二条 锚网支护质量标准</w:t>
      </w:r>
    </w:p>
    <w:p>
      <w:pPr>
        <w:pStyle w:val="Heading2"/>
      </w:pPr>
      <w:r>
        <w:rPr>
          <w:sz w:val="28"/>
        </w:rPr>
        <w:t>一、锚杆安装质量定量指标：</w:t>
      </w:r>
    </w:p>
    <w:p>
      <w:pPr>
        <w:pStyle w:val="Heading3"/>
      </w:pPr>
      <w:r>
        <w:rPr>
          <w:b/>
          <w:sz w:val="24"/>
        </w:rPr>
        <w:t>1. 间排距偏差：顶锚杆设计间排距800×800mm，允许偏差±50mm；帮锚杆设计间排距1000×800mm，允许偏差±50mm。</w:t>
      </w:r>
    </w:p>
    <w:p>
      <w:pPr>
        <w:pStyle w:val="Heading3"/>
      </w:pPr>
      <w:r>
        <w:rPr>
          <w:b/>
          <w:sz w:val="24"/>
        </w:rPr>
        <w:t>2. 锚杆外露长度：螺母拧紧后，锚杆端部露出螺母的长度必须在10mm至40mm之间，严禁超长或缩头。</w:t>
      </w:r>
    </w:p>
    <w:p>
      <w:pPr>
        <w:pStyle w:val="Heading3"/>
      </w:pPr>
      <w:r>
        <w:rPr>
          <w:b/>
          <w:sz w:val="24"/>
        </w:rPr>
        <w:t>3. 托盘安装：托盘必须紧贴钢带或岩面，未接触部位必须用木楔或硬质岩片垫实，四周接触面不得小于80%。</w:t>
      </w:r>
    </w:p>
    <w:p>
      <w:pPr>
        <w:pStyle w:val="Heading2"/>
      </w:pPr>
      <w:r>
        <w:rPr>
          <w:sz w:val="28"/>
        </w:rPr>
        <w:t>二、抗拔力抽检规定：</w:t>
      </w:r>
    </w:p>
    <w:p>
      <w:pPr>
        <w:spacing w:before="40" w:after="40" w:line="440" w:lineRule="exact"/>
        <w:ind w:firstLine="480"/>
      </w:pPr>
      <w:r>
        <w:t>按照《煤矿安全规程》（2022版）第一百零四条，必须进行锚杆拉拔破坏性试验。</w:t>
      </w:r>
    </w:p>
    <w:p>
      <w:pPr>
        <w:pStyle w:val="Heading3"/>
      </w:pPr>
      <w:r>
        <w:rPr>
          <w:b/>
          <w:sz w:val="24"/>
        </w:rPr>
        <w:t>1. 抽检比例：每安装300根锚杆（顶、帮分别计算），或每掘进50.0m，必须抽样1组（不低于3根）进行拉拔试验。</w:t>
      </w:r>
    </w:p>
    <w:p>
      <w:pPr>
        <w:pStyle w:val="Heading3"/>
      </w:pPr>
      <w:r>
        <w:rPr>
          <w:b/>
          <w:sz w:val="24"/>
        </w:rPr>
        <w:t>2. 试验标准：顶锚杆拉拔力必须达到100kN且不发生滑脱；帮锚杆拉拔力必须达到80kN。</w:t>
      </w:r>
    </w:p>
    <w:p>
      <w:pPr>
        <w:pStyle w:val="Heading3"/>
      </w:pPr>
      <w:r>
        <w:rPr>
          <w:b/>
          <w:sz w:val="24"/>
        </w:rPr>
        <w:t>3. 处置措施：若抽检组中有1根不合格，必须对该区域立即补打3根同规格锚杆，并对该作业班组处以每根500元罚款。</w:t>
      </w:r>
    </w:p>
    <w:p>
      <w:pPr>
        <w:pStyle w:val="Heading2"/>
      </w:pPr>
      <w:r>
        <w:rPr>
          <w:sz w:val="28"/>
        </w:rPr>
        <w:t>三、责任岗位：防冲与支护实验室技术员负责操作LDZ-200型锚杆拉拔仪进行月度抽检出报告；当班安全员负责使用扭矩扳手进行每班100%覆盖的初始扭矩检查。</w:t>
      </w:r>
    </w:p>
    <w:p>
      <w:pPr>
        <w:pStyle w:val="Heading3"/>
      </w:pPr>
      <w:r>
        <w:rPr>
          <w:b/>
          <w:sz w:val="24"/>
        </w:rPr>
        <w:t>第三条 通风与管线敷设质量标准</w:t>
      </w:r>
    </w:p>
    <w:p>
      <w:pPr>
        <w:pStyle w:val="Heading2"/>
      </w:pPr>
      <w:r>
        <w:rPr>
          <w:sz w:val="28"/>
        </w:rPr>
        <w:t>一、风筒吊挂标准：</w:t>
      </w:r>
    </w:p>
    <w:p>
      <w:pPr>
        <w:pStyle w:val="Heading3"/>
      </w:pPr>
      <w:r>
        <w:rPr>
          <w:b/>
          <w:sz w:val="24"/>
        </w:rPr>
        <w:t>1. 采用8号镀锌铁丝进行双股吊挂，吊挂间距严格保持在3.0m（与锚杆排距匹配），风筒必须呈直线，垂度不得大于50mm。</w:t>
      </w:r>
    </w:p>
    <w:p>
      <w:pPr>
        <w:pStyle w:val="Heading3"/>
      </w:pPr>
      <w:r>
        <w:rPr>
          <w:b/>
          <w:sz w:val="24"/>
        </w:rPr>
        <w:t>2.风筒接头必须采用反压边双道反边反接法，确保漏风率每百米不大于1.5%。</w:t>
      </w:r>
    </w:p>
    <w:p>
      <w:pPr>
        <w:pStyle w:val="Heading2"/>
      </w:pPr>
      <w:r>
        <w:rPr>
          <w:sz w:val="28"/>
        </w:rPr>
        <w:t>二、管线悬挂标准：</w:t>
      </w:r>
    </w:p>
    <w:p>
      <w:pPr>
        <w:pStyle w:val="Heading3"/>
      </w:pPr>
      <w:r>
        <w:rPr>
          <w:b/>
          <w:sz w:val="24"/>
        </w:rPr>
        <w:t>1. 动力电缆挂在非行人侧最上层，距底板高度2.8m，挂钩间距1.5m，垂度不超过50mm。</w:t>
      </w:r>
    </w:p>
    <w:p>
      <w:pPr>
        <w:pStyle w:val="Heading3"/>
      </w:pPr>
      <w:r>
        <w:rPr>
          <w:b/>
          <w:sz w:val="24"/>
        </w:rPr>
        <w:t>2. 信号与通信电缆挂在动力电缆下方0.2m处（高度2.6m），严禁与动力电缆交叉或同钩悬挂。</w:t>
      </w:r>
    </w:p>
    <w:p>
      <w:pPr>
        <w:pStyle w:val="Heading3"/>
      </w:pPr>
      <w:r>
        <w:rPr>
          <w:b/>
          <w:sz w:val="24"/>
        </w:rPr>
        <w:t>3. 压风管（Φ159mm）和供水管（Φ108mm）悬挂在非行人侧下层，高度分别为2.0m和1.8m，管路法兰盘连接处不得有滴漏水现象（水压试验4.0MPa保压15分钟无渗漏）。</w:t>
      </w:r>
    </w:p>
    <w:p>
      <w:pPr>
        <w:pStyle w:val="Heading2"/>
      </w:pPr>
      <w:r>
        <w:rPr>
          <w:sz w:val="28"/>
        </w:rPr>
        <w:t>三、责任岗位：机电区管线班班长负责管路每周一次的巡回紧固与打压试验；通风区瓦检员每班负责风筒破损的巡查与快速修补（破口使用专用胶水及胶皮在10分钟内贴补完毕）。</w:t>
      </w:r>
    </w:p>
    <w:p>
      <w:pPr>
        <w:pStyle w:val="Heading2"/>
      </w:pPr>
      <w:r>
        <w:rPr>
          <w:sz w:val="28"/>
        </w:rPr>
        <w:t>第六节 设备操作规程与专项安全措施</w:t>
      </w:r>
    </w:p>
    <w:p>
      <w:pPr>
        <w:pStyle w:val="Heading3"/>
      </w:pPr>
      <w:r>
        <w:rPr>
          <w:b/>
          <w:sz w:val="24"/>
        </w:rPr>
        <w:t>第一条 DSJ100/63/2×75型带式输送机安全操作</w:t>
      </w:r>
    </w:p>
    <w:p>
      <w:pPr>
        <w:pStyle w:val="Heading2"/>
      </w:pPr>
      <w:r>
        <w:rPr>
          <w:sz w:val="28"/>
        </w:rPr>
        <w:t>一、运行前检查（必须定量核实）：</w:t>
      </w:r>
    </w:p>
    <w:p>
      <w:pPr>
        <w:pStyle w:val="Heading3"/>
      </w:pPr>
      <w:r>
        <w:rPr>
          <w:b/>
          <w:sz w:val="24"/>
        </w:rPr>
        <w:t>1. 检查各滚筒、托辊转动是否灵活，有无卡滞，缺辊率不得超过1.0%（即每100个托辊缺失不得超过1个）。</w:t>
      </w:r>
    </w:p>
    <w:p>
      <w:pPr>
        <w:pStyle w:val="Heading3"/>
      </w:pPr>
      <w:r>
        <w:rPr>
          <w:b/>
          <w:sz w:val="24"/>
        </w:rPr>
        <w:t>2. 检查减速器油位，油面必须位于游标尺的上下刻度线之间，油温不得超过75℃。</w:t>
      </w:r>
    </w:p>
    <w:p>
      <w:pPr>
        <w:pStyle w:val="Heading3"/>
      </w:pPr>
      <w:r>
        <w:rPr>
          <w:b/>
          <w:sz w:val="24"/>
        </w:rPr>
        <w:t>3. 检查保护装置：必须人工短接测试防滑保护、防跑偏保护、温度保护（设定动作温度80℃）、烟雾保护、堆煤保护及急停拉线开关（拉线动作行程不得大于150mm）。</w:t>
      </w:r>
    </w:p>
    <w:p>
      <w:pPr>
        <w:pStyle w:val="Heading2"/>
      </w:pPr>
      <w:r>
        <w:rPr>
          <w:sz w:val="28"/>
        </w:rPr>
        <w:t>二、启停操作顺序：</w:t>
      </w:r>
    </w:p>
    <w:p>
      <w:pPr>
        <w:pStyle w:val="Heading3"/>
      </w:pPr>
      <w:r>
        <w:rPr>
          <w:b/>
          <w:sz w:val="24"/>
        </w:rPr>
        <w:t>1. 启动顺序：接收调度室及工作面开机信号 → 鸣响开机警报（持续15秒） → 点动试车2次（每次持续2秒） → 确认无异常后，正式按下启动按钮。</w:t>
      </w:r>
    </w:p>
    <w:p>
      <w:pPr>
        <w:pStyle w:val="Heading3"/>
      </w:pPr>
      <w:r>
        <w:rPr>
          <w:b/>
          <w:sz w:val="24"/>
        </w:rPr>
        <w:t>2. 停机顺序：工作面停止给煤 → 待皮带上煤炭全部拉空运行2.0分钟后 → 按下停止按钮。严禁重载停机（紧急事故除外）。</w:t>
      </w:r>
    </w:p>
    <w:p>
      <w:pPr>
        <w:pStyle w:val="Heading2"/>
      </w:pPr>
      <w:r>
        <w:rPr>
          <w:sz w:val="28"/>
        </w:rPr>
        <w:t>三、责任岗位：皮带司机严格执行操作指令，不得擅离职守；机电维修工每日检修班负责测试所有六大保护装置并填写测试记录本。</w:t>
      </w:r>
    </w:p>
    <w:p>
      <w:pPr>
        <w:pStyle w:val="Heading3"/>
      </w:pPr>
      <w:r>
        <w:rPr>
          <w:b/>
          <w:sz w:val="24"/>
        </w:rPr>
        <w:t>第二条 YCS200型矿用瞬变电磁仪探水操作规程</w:t>
      </w:r>
    </w:p>
    <w:p>
      <w:pPr>
        <w:pStyle w:val="Heading2"/>
      </w:pPr>
      <w:r>
        <w:rPr>
          <w:sz w:val="28"/>
        </w:rPr>
        <w:t>一、探测环境要求：</w:t>
      </w:r>
    </w:p>
    <w:p>
      <w:pPr>
        <w:pStyle w:val="Heading3"/>
      </w:pPr>
      <w:r>
        <w:rPr>
          <w:b/>
          <w:sz w:val="24"/>
        </w:rPr>
        <w:t>1. 探测前方及左右各30.0m范围内，必须切断所有大型电气设备电源（如掘进机、皮带机），清除金属杂物，防止电磁干扰。</w:t>
      </w:r>
    </w:p>
    <w:p>
      <w:pPr>
        <w:pStyle w:val="Heading3"/>
      </w:pPr>
      <w:r>
        <w:rPr>
          <w:b/>
          <w:sz w:val="24"/>
        </w:rPr>
        <w:t>2. 迎头积水必须排空，确保发射线圈与接收线圈处于相对干燥环境。</w:t>
      </w:r>
    </w:p>
    <w:p>
      <w:pPr>
        <w:pStyle w:val="Heading2"/>
      </w:pPr>
      <w:r>
        <w:rPr>
          <w:sz w:val="28"/>
        </w:rPr>
        <w:t>二、探测参数设置：</w:t>
      </w:r>
    </w:p>
    <w:p>
      <w:pPr>
        <w:pStyle w:val="Heading3"/>
      </w:pPr>
      <w:r>
        <w:rPr>
          <w:b/>
          <w:sz w:val="24"/>
        </w:rPr>
        <w:t>1. 发射频率设定为25Hz，叠加次数设定为128次。</w:t>
      </w:r>
    </w:p>
    <w:p>
      <w:pPr>
        <w:pStyle w:val="Heading3"/>
      </w:pPr>
      <w:r>
        <w:rPr>
          <w:b/>
          <w:sz w:val="24"/>
        </w:rPr>
        <w:t>2. 测量线圈边长为2.0m×2.0m，贴紧工作面煤壁，采用重叠回线装置。</w:t>
      </w:r>
    </w:p>
    <w:p>
      <w:pPr>
        <w:pStyle w:val="Heading3"/>
      </w:pPr>
      <w:r>
        <w:rPr>
          <w:b/>
          <w:sz w:val="24"/>
        </w:rPr>
        <w:t>3. 测点布置：以巷道中心线为基准，向左、右各布设5个测点，呈扇形辐射，测点角度间隔为15°，确保探测面覆盖巷道正前方及两帮外侧至少20.0m的范围。</w:t>
      </w:r>
    </w:p>
    <w:p>
      <w:pPr>
        <w:pStyle w:val="Heading2"/>
      </w:pPr>
      <w:r>
        <w:rPr>
          <w:sz w:val="28"/>
        </w:rPr>
        <w:t>三、异常处理：</w:t>
      </w:r>
    </w:p>
    <w:p>
      <w:pPr>
        <w:spacing w:before="40" w:after="40" w:line="440" w:lineRule="exact"/>
        <w:ind w:firstLine="480"/>
      </w:pPr>
      <w:r>
        <w:t>若仪器视电阻率等值线图显示前方70.0m内存在低阻异常区（视电阻率值下降幅度超过背景值的30%），必须立即停止掘进。</w:t>
      </w:r>
    </w:p>
    <w:p>
      <w:pPr>
        <w:pStyle w:val="Heading2"/>
      </w:pPr>
      <w:r>
        <w:rPr>
          <w:sz w:val="28"/>
        </w:rPr>
        <w:t>四、责任岗位：地测科物探技术员负责仪器参数设定及数据处理；探水队队长负责现场测点布置及秩序维护。</w:t>
      </w:r>
    </w:p>
    <w:p>
      <w:pPr>
        <w:pStyle w:val="Heading3"/>
      </w:pPr>
      <w:r>
        <w:rPr>
          <w:b/>
          <w:sz w:val="24"/>
        </w:rPr>
        <w:t>第三条 瓦斯传感器及通风设备维护措施</w:t>
      </w:r>
    </w:p>
    <w:p>
      <w:pPr>
        <w:pStyle w:val="Heading2"/>
      </w:pPr>
      <w:r>
        <w:rPr>
          <w:sz w:val="28"/>
        </w:rPr>
        <w:t>一、FBD局部通风机双电源切换试验：</w:t>
      </w:r>
    </w:p>
    <w:p>
      <w:pPr>
        <w:pStyle w:val="Heading3"/>
      </w:pPr>
      <w:r>
        <w:rPr>
          <w:b/>
          <w:sz w:val="24"/>
        </w:rPr>
        <w:t>1. 试验频次：每周三早班进行一次主备风机自动切换试验。</w:t>
      </w:r>
    </w:p>
    <w:p>
      <w:pPr>
        <w:pStyle w:val="Heading3"/>
      </w:pPr>
      <w:r>
        <w:rPr>
          <w:b/>
          <w:sz w:val="24"/>
        </w:rPr>
        <w:t>2. 试验步骤：机电维修工手动断开主风机（1号电源）馈电开关，计时器开始计时。备用风机（2号电源）必须在15秒内自动启动，且风筒内风速恢复至1.38m/s以上。若切换时间超过15秒或无法启动，必须立即断电检修。</w:t>
      </w:r>
    </w:p>
    <w:p>
      <w:pPr>
        <w:pStyle w:val="Heading2"/>
      </w:pPr>
      <w:r>
        <w:rPr>
          <w:sz w:val="28"/>
        </w:rPr>
        <w:t>二、传感器调校：</w:t>
      </w:r>
    </w:p>
    <w:p>
      <w:pPr>
        <w:pStyle w:val="Heading3"/>
      </w:pPr>
      <w:r>
        <w:rPr>
          <w:b/>
          <w:sz w:val="24"/>
        </w:rPr>
        <w:t>1. 调校周期：T1、T2瓦斯传感器必须每7天使用标准气样进行一次全面调校。</w:t>
      </w:r>
    </w:p>
    <w:p>
      <w:pPr>
        <w:pStyle w:val="Heading3"/>
      </w:pPr>
      <w:r>
        <w:rPr>
          <w:b/>
          <w:sz w:val="24"/>
        </w:rPr>
        <w:t>2. 调校标准：通入1.0% CH4标准气体，流量计控制在200ml/min，观察传感器显示值。若显示值在0.95%至1.05%之间为合格；误差超出±0.05%必须现场旋钮调零或更换探头。调校完毕后，必须通入2.0% CH4气体，测试断电功能，确认馈电开关在2.0秒内跳闸断电。</w:t>
      </w:r>
    </w:p>
    <w:p>
      <w:pPr>
        <w:pStyle w:val="Heading2"/>
      </w:pPr>
      <w:r>
        <w:rPr>
          <w:sz w:val="28"/>
        </w:rPr>
        <w:t>三、责任岗位：机电科机电副矿长负责审批切换试验方案；通风区监测监控维护工负责执行气样调校与断电测试。</w:t>
      </w:r>
    </w:p>
    <w:p>
      <w:pPr>
        <w:pStyle w:val="Heading2"/>
      </w:pPr>
      <w:r>
        <w:rPr>
          <w:sz w:val="28"/>
        </w:rPr>
        <w:t>第七节 特殊情况处理与应急处置措施</w:t>
      </w:r>
    </w:p>
    <w:p>
      <w:pPr>
        <w:pStyle w:val="Heading3"/>
      </w:pPr>
      <w:r>
        <w:rPr>
          <w:b/>
          <w:sz w:val="24"/>
        </w:rPr>
        <w:t>第一条 顶板离层及地质构造异常应急处置</w:t>
      </w:r>
    </w:p>
    <w:p>
      <w:pPr>
        <w:pStyle w:val="Heading2"/>
      </w:pPr>
      <w:r>
        <w:rPr>
          <w:sz w:val="28"/>
        </w:rPr>
        <w:t>一、顶板离层超限处置：</w:t>
      </w:r>
    </w:p>
    <w:p>
      <w:pPr>
        <w:spacing w:before="40" w:after="40" w:line="440" w:lineRule="exact"/>
        <w:ind w:firstLine="480"/>
      </w:pPr>
      <w:r>
        <w:t>依据本规程第二节第四条，当顶板离层仪读数达到以下阈值时必须执行相应动作：</w:t>
      </w:r>
    </w:p>
    <w:p>
      <w:pPr>
        <w:pStyle w:val="Heading3"/>
      </w:pPr>
      <w:r>
        <w:rPr>
          <w:b/>
          <w:sz w:val="24"/>
        </w:rPr>
        <w:t>1. 预警值（浅基点离层量达到15mm，或深基点离层量达到20mm）：班长必须安排专人每1小时观测一次，并在该区域前后10.0m范围内，在原支护基础上，每排中间补打1根Φ21.6×6300mm的高强度矿用鸟巢锚索，预紧力不低于150kN。</w:t>
      </w:r>
    </w:p>
    <w:p>
      <w:pPr>
        <w:pStyle w:val="Heading3"/>
      </w:pPr>
      <w:r>
        <w:rPr>
          <w:b/>
          <w:sz w:val="24"/>
        </w:rPr>
        <w:t>2. 停产值（总离层量达到35mm及以上，或锚杆托盘出现大面积变形、网兜现象严重）：</w:t>
      </w:r>
    </w:p>
    <w:p>
      <w:pPr>
        <w:spacing w:before="60"/>
        <w:ind w:left="480"/>
      </w:pPr>
      <w:r>
        <w:rPr>
          <w:sz w:val="24"/>
        </w:rPr>
        <w:t>（1）班长必须立即下令停止一切施工作业。</w:t>
      </w:r>
    </w:p>
    <w:p>
      <w:pPr>
        <w:spacing w:before="60"/>
        <w:ind w:left="480"/>
      </w:pPr>
      <w:r>
        <w:rPr>
          <w:sz w:val="24"/>
        </w:rPr>
        <w:t>（2）所有人员沿进风巷向三采区辅助运输大巷撤离至安全地带（距异常区外至少100.0m）。</w:t>
      </w:r>
    </w:p>
    <w:p>
      <w:pPr>
        <w:spacing w:before="60"/>
        <w:ind w:left="480"/>
      </w:pPr>
      <w:r>
        <w:rPr>
          <w:sz w:val="24"/>
        </w:rPr>
        <w:t>（3）立即向矿调度室（内线电话：8000）汇报。</w:t>
      </w:r>
    </w:p>
    <w:p>
      <w:pPr>
        <w:spacing w:before="60"/>
        <w:ind w:left="480"/>
      </w:pPr>
      <w:r>
        <w:rPr>
          <w:sz w:val="24"/>
        </w:rPr>
        <w:t>（4）矿总工程师组织地测、防冲、矿建等部门制定过构造或防顶板穿网垮落专项安全技术措施，经审批后方可处理。</w:t>
      </w:r>
    </w:p>
    <w:p>
      <w:pPr>
        <w:pStyle w:val="Heading2"/>
      </w:pPr>
      <w:r>
        <w:rPr>
          <w:sz w:val="28"/>
        </w:rPr>
        <w:t>二、遇断层或淋水增大处置：</w:t>
      </w:r>
    </w:p>
    <w:p>
      <w:pPr>
        <w:spacing w:before="40" w:after="40" w:line="440" w:lineRule="exact"/>
        <w:ind w:firstLine="480"/>
      </w:pPr>
      <w:r>
        <w:t>当工作面迎头发现煤层厚度急剧变化（突变超过1.0m）、倾角突然变陡（超过20°），或顶板淋水量由正常的点滴状突变为线状（实测涌水量≥5.0立方米/小时）时：</w:t>
      </w:r>
    </w:p>
    <w:p>
      <w:pPr>
        <w:pStyle w:val="Heading3"/>
      </w:pPr>
      <w:r>
        <w:rPr>
          <w:b/>
          <w:sz w:val="24"/>
        </w:rPr>
        <w:t>1. 立即停止掘进机割煤，断开设备电源。</w:t>
      </w:r>
    </w:p>
    <w:p>
      <w:pPr>
        <w:pStyle w:val="Heading3"/>
      </w:pPr>
      <w:r>
        <w:rPr>
          <w:b/>
          <w:sz w:val="24"/>
        </w:rPr>
        <w:t>2. 将迎头人员后撤50.0m以上。</w:t>
      </w:r>
    </w:p>
    <w:p>
      <w:pPr>
        <w:pStyle w:val="Heading3"/>
      </w:pPr>
      <w:r>
        <w:rPr>
          <w:b/>
          <w:sz w:val="24"/>
        </w:rPr>
        <w:t>3. 责任岗位：当班安全员负责立即拉起警戒线，禁止任何人进入迎头；地测科技术员必须在接到汇报后30分钟内下井进行现场勘查。</w:t>
      </w:r>
    </w:p>
    <w:p>
      <w:pPr>
        <w:pStyle w:val="Heading3"/>
      </w:pPr>
      <w:r>
        <w:rPr>
          <w:b/>
          <w:sz w:val="24"/>
        </w:rPr>
        <w:t>第二条 瓦斯超限及局部通风机停风应急处置</w:t>
      </w:r>
    </w:p>
    <w:p>
      <w:pPr>
        <w:pStyle w:val="Heading2"/>
      </w:pPr>
      <w:r>
        <w:rPr>
          <w:sz w:val="28"/>
        </w:rPr>
        <w:t>一、局部通风机意外停风：</w:t>
      </w:r>
    </w:p>
    <w:p>
      <w:pPr>
        <w:pStyle w:val="Heading3"/>
      </w:pPr>
      <w:r>
        <w:rPr>
          <w:b/>
          <w:sz w:val="24"/>
        </w:rPr>
        <w:t>1. 停风1分钟内动作：掘进工作面及回风流中的所有电气设备将因风电闭锁自动断电。班长必须立即确认所有电源已切断（包括照明、皮带、掘进机）。</w:t>
      </w:r>
    </w:p>
    <w:p>
      <w:pPr>
        <w:pStyle w:val="Heading3"/>
      </w:pPr>
      <w:r>
        <w:rPr>
          <w:b/>
          <w:sz w:val="24"/>
        </w:rPr>
        <w:t>2. 人员撤离：若备用风机在15秒内未能自动启动，班长必须带领全班人员（按定员一般为12人）按照避灾路线向外撤退至微风或全风压进风巷道（三采区辅助运输大巷），并在巷口设置栅栏，悬挂“停风禁入”警示牌。</w:t>
      </w:r>
    </w:p>
    <w:p>
      <w:pPr>
        <w:pStyle w:val="Heading2"/>
      </w:pPr>
      <w:r>
        <w:rPr>
          <w:sz w:val="28"/>
        </w:rPr>
        <w:t>二、瓦斯浓度超限报警：</w:t>
      </w:r>
    </w:p>
    <w:p>
      <w:pPr>
        <w:pStyle w:val="Heading3"/>
      </w:pPr>
      <w:r>
        <w:rPr>
          <w:b/>
          <w:sz w:val="24"/>
        </w:rPr>
        <w:t>1. 当T1传感器显示瓦斯浓度达到1.0%时（报警状态），瓦检员必须使用光学瓦斯计进行人工复核。若确认达到1.0%，必须停止割煤，查明瓦斯涌出异常原因。</w:t>
      </w:r>
    </w:p>
    <w:p>
      <w:pPr>
        <w:pStyle w:val="Heading3"/>
      </w:pPr>
      <w:r>
        <w:rPr>
          <w:b/>
          <w:sz w:val="24"/>
        </w:rPr>
        <w:t>2. 当瓦斯浓度达到1.5%时（断电状态），必须撤出工作面所有人员至三采区大巷。</w:t>
      </w:r>
    </w:p>
    <w:p>
      <w:pPr>
        <w:pStyle w:val="Heading3"/>
      </w:pPr>
      <w:r>
        <w:rPr>
          <w:b/>
          <w:sz w:val="24"/>
        </w:rPr>
        <w:t>3. 排放瓦斯措施：恢复通风前，必须由通风区编制专门的《瓦斯排放措施》。排放瓦斯时必须控制局部通风机风量（采用三通短路法），确保排出的瓦斯与全风压风流混合后的浓度不得超过1.0%。严禁“一风吹”。</w:t>
      </w:r>
    </w:p>
    <w:p>
      <w:pPr>
        <w:pStyle w:val="Heading2"/>
      </w:pPr>
      <w:r>
        <w:rPr>
          <w:sz w:val="28"/>
        </w:rPr>
        <w:t>三、责任岗位：班长负责现场人员的清点与有序撤离；通风区区长负责停风原因调查与瓦斯排放的现场指挥。</w:t>
      </w:r>
    </w:p>
    <w:p>
      <w:pPr>
        <w:pStyle w:val="Heading3"/>
      </w:pPr>
      <w:r>
        <w:rPr>
          <w:b/>
          <w:sz w:val="24"/>
        </w:rPr>
        <w:t>第三条 突水事故应急处置及避灾路线</w:t>
      </w:r>
    </w:p>
    <w:p>
      <w:pPr>
        <w:pStyle w:val="Heading2"/>
      </w:pPr>
      <w:r>
        <w:rPr>
          <w:sz w:val="28"/>
        </w:rPr>
        <w:t>一、突水征兆及现场先期处置：</w:t>
      </w:r>
    </w:p>
    <w:p>
      <w:pPr>
        <w:spacing w:before="40" w:after="40" w:line="440" w:lineRule="exact"/>
        <w:ind w:firstLine="480"/>
      </w:pPr>
      <w:r>
        <w:t>当迎头出现“挂红、挂汗、空气变冷、出现雾气、水叫、顶板淋水加大、顶板来压、底板鼓起”等透水征兆，特别是实测工作面涌水量突然超过10.0立方米/小时，或超前探钻孔孔口水压超过1.0MPa时：</w:t>
      </w:r>
    </w:p>
    <w:p>
      <w:pPr>
        <w:pStyle w:val="Heading3"/>
      </w:pPr>
      <w:r>
        <w:rPr>
          <w:b/>
          <w:sz w:val="24"/>
        </w:rPr>
        <w:t>1. 钻机操作工严禁拔出钻杆，必须立即用专用木塞或高压防喷装置封堵孔口。</w:t>
      </w:r>
    </w:p>
    <w:p>
      <w:pPr>
        <w:pStyle w:val="Heading3"/>
      </w:pPr>
      <w:r>
        <w:rPr>
          <w:b/>
          <w:sz w:val="24"/>
        </w:rPr>
        <w:t>2. 当班班长立即按下工作面急停电话，向矿调度室大声报告：“15314进风巷迎头发生突水，水量约XX，人员正在撤离！”</w:t>
      </w:r>
    </w:p>
    <w:p>
      <w:pPr>
        <w:pStyle w:val="Heading2"/>
      </w:pPr>
      <w:r>
        <w:rPr>
          <w:sz w:val="28"/>
        </w:rPr>
        <w:t>二、避灾逃生路线及时间要求：</w:t>
      </w:r>
    </w:p>
    <w:p>
      <w:pPr>
        <w:spacing w:before="40" w:after="40" w:line="440" w:lineRule="exact"/>
        <w:ind w:firstLine="480"/>
      </w:pPr>
      <w:r>
        <w:t>全班人员必须佩戴好ZH30型隔绝式化学氧自救器（有效防护时间30分钟），严格按照以下避灾路线以不低于1.2m/s的速度快速撤离，严禁逆水流方向或向低洼处逃生：</w:t>
      </w:r>
    </w:p>
    <w:p>
      <w:pPr>
        <w:pStyle w:val="Heading3"/>
      </w:pPr>
      <w:r>
        <w:rPr>
          <w:b/>
          <w:sz w:val="24"/>
        </w:rPr>
        <w:t>1. 起点：15314进风巷迎头（标高+715.0m）。</w:t>
      </w:r>
    </w:p>
    <w:p>
      <w:pPr>
        <w:pStyle w:val="Heading3"/>
      </w:pPr>
      <w:r>
        <w:rPr>
          <w:b/>
          <w:sz w:val="24"/>
        </w:rPr>
        <w:t>2. 第一节点：沿15314进风巷向外步行（长度最远800.0m，爬坡2.5‰，耗时约11.0分钟） → 到达巷口与三采区辅助运输大巷交汇处（标高+735.2m）。</w:t>
      </w:r>
    </w:p>
    <w:p>
      <w:pPr>
        <w:pStyle w:val="Heading3"/>
      </w:pPr>
      <w:r>
        <w:rPr>
          <w:b/>
          <w:sz w:val="24"/>
        </w:rPr>
        <w:t>3. 第二节点：沿三采区辅助运输大巷向南步行（长度1200.0m，耗时约16.0分钟） → 到达三采区集中进风上山底车场（标高+742.0m）。</w:t>
      </w:r>
    </w:p>
    <w:p>
      <w:pPr>
        <w:pStyle w:val="Heading3"/>
      </w:pPr>
      <w:r>
        <w:rPr>
          <w:b/>
          <w:sz w:val="24"/>
        </w:rPr>
        <w:t>4. 第三节点：乘坐猴车（架空乘人装置，运行速度1.5m/s）沿进风上山直达副井底车场 → 乘副井罐笼升井。</w:t>
      </w:r>
    </w:p>
    <w:p>
      <w:pPr>
        <w:pStyle w:val="Heading2"/>
      </w:pPr>
      <w:r>
        <w:rPr>
          <w:sz w:val="28"/>
        </w:rPr>
        <w:t>三、责任岗位：矿长（或总指挥）在调度室接到突水汇报后，必须在3分钟内按动全矿井下避灾声光报警系统；掘进队当班班长是井下现场撤离的直接责任人，必须走在队伍最后，确保不落一人。</w:t>
      </w:r>
    </w:p>
    <w:p>
      <w:pPr>
        <w:pStyle w:val="Heading3"/>
      </w:pPr>
      <w:r>
        <w:rPr>
          <w:b/>
          <w:sz w:val="24"/>
        </w:rPr>
        <w:t>第四条 设备起火应急处置</w:t>
      </w:r>
    </w:p>
    <w:p>
      <w:pPr>
        <w:pStyle w:val="Heading2"/>
      </w:pPr>
      <w:r>
        <w:rPr>
          <w:sz w:val="28"/>
        </w:rPr>
        <w:t>一、初期火灾扑救与处置：</w:t>
      </w:r>
    </w:p>
    <w:p>
      <w:pPr>
        <w:spacing w:before="40" w:after="40" w:line="440" w:lineRule="exact"/>
        <w:ind w:firstLine="480"/>
      </w:pPr>
      <w:r>
        <w:t>当皮带输送机、局部通风机、掘进机或其他电气设备发生起火时：</w:t>
      </w:r>
    </w:p>
    <w:p>
      <w:pPr>
        <w:pStyle w:val="Heading3"/>
      </w:pPr>
      <w:r>
        <w:rPr>
          <w:b/>
          <w:sz w:val="24"/>
        </w:rPr>
        <w:t>1. 断电：第一发现人必须立即切断该区域的所有电源（按下急停开关或馈电开关停电），严禁带电灭火。</w:t>
      </w:r>
    </w:p>
    <w:p>
      <w:pPr>
        <w:pStyle w:val="Heading3"/>
      </w:pPr>
      <w:r>
        <w:rPr>
          <w:b/>
          <w:sz w:val="24"/>
        </w:rPr>
        <w:t>2. 灭火：班长迅速组织人员使用巷道配置的8kg干粉灭火器及0.2立方米消防沙箱进行初期火灾扑救。灭火时，人员必须位于火源的上风侧。</w:t>
      </w:r>
    </w:p>
    <w:p>
      <w:pPr>
        <w:pStyle w:val="Heading2"/>
      </w:pPr>
      <w:r>
        <w:rPr>
          <w:sz w:val="28"/>
        </w:rPr>
        <w:t>二、人员撤离与报警：</w:t>
      </w:r>
    </w:p>
    <w:p>
      <w:pPr>
        <w:pStyle w:val="Heading3"/>
      </w:pPr>
      <w:r>
        <w:rPr>
          <w:b/>
          <w:sz w:val="24"/>
        </w:rPr>
        <w:t>1. 若火势在3分钟内无法控制，必须立即停止扑救，班长指挥全班人员迅速佩戴自救器。</w:t>
      </w:r>
    </w:p>
    <w:p>
      <w:pPr>
        <w:pStyle w:val="Heading3"/>
      </w:pPr>
      <w:r>
        <w:rPr>
          <w:b/>
          <w:sz w:val="24"/>
        </w:rPr>
        <w:t>2. 沿迎风方向（进风侧）按照避灾路线撤退至安全区域。</w:t>
      </w:r>
    </w:p>
    <w:p>
      <w:pPr>
        <w:pStyle w:val="Heading3"/>
      </w:pPr>
      <w:r>
        <w:rPr>
          <w:b/>
          <w:sz w:val="24"/>
        </w:rPr>
        <w:t>3. 撤离途中使用就近的防爆电话向矿调度室汇报火情位置、火势大小及人员撤离情况。</w:t>
      </w:r>
    </w:p>
    <w:p>
      <w:pPr>
        <w:pStyle w:val="Heading2"/>
      </w:pPr>
      <w:r>
        <w:rPr>
          <w:sz w:val="28"/>
        </w:rPr>
        <w:t>三、责任岗位：第一发现人负责先期断电与报警；班长负责组织初期灭火及人员安全撤离；矿长接报后必须立即启动矿井火灾事故应急预案。</w:t>
      </w:r>
    </w:p>
    <w:p>
      <w:pPr>
        <w:pStyle w:val="Heading3"/>
      </w:pPr>
      <w:r>
        <w:rPr>
          <w:b/>
          <w:sz w:val="24"/>
        </w:rPr>
        <w:t>第五条 矿压校核与支护强度详细计算过程（补充附件）</w:t>
      </w:r>
    </w:p>
    <w:p>
      <w:pPr>
        <w:spacing w:before="40" w:after="40" w:line="440" w:lineRule="exact"/>
        <w:ind w:firstLine="480"/>
      </w:pPr>
      <w:r>
        <w:t>为了确保前述锚索及锚杆支护参数的科学性，依据《煤矿巷道锚杆支护技术规范》GB/T 35056-2018进行顶板悬吊理论校核计算：</w:t>
      </w:r>
    </w:p>
    <w:p>
      <w:pPr>
        <w:pStyle w:val="Heading2"/>
      </w:pPr>
      <w:r>
        <w:rPr>
          <w:sz w:val="28"/>
        </w:rPr>
        <w:t>一、计算公式与参数：</w:t>
      </w:r>
    </w:p>
    <w:p>
      <w:pPr>
        <w:pStyle w:val="Heading3"/>
      </w:pPr>
      <w:r>
        <w:rPr>
          <w:b/>
          <w:sz w:val="24"/>
        </w:rPr>
        <w:t>1. 锚杆支护承担的岩层厚度计算公式：$b = \frac{L - L_1 - L_2}{K}$</w:t>
      </w:r>
    </w:p>
    <w:p>
      <w:pPr>
        <w:spacing w:before="40" w:after="40" w:line="440" w:lineRule="exact"/>
        <w:ind w:firstLine="480"/>
      </w:pPr>
      <w:r>
        <w:t>其中：</w:t>
      </w:r>
    </w:p>
    <w:p>
      <w:pPr>
        <w:spacing w:before="40" w:after="40" w:line="440" w:lineRule="exact"/>
        <w:ind w:firstLine="480"/>
      </w:pPr>
      <w:r>
        <w:t>L 为锚杆全长，取2.4m；</w:t>
      </w:r>
    </w:p>
    <w:p>
      <w:pPr>
        <w:spacing w:before="40" w:after="40" w:line="440" w:lineRule="exact"/>
        <w:ind w:firstLine="480"/>
      </w:pPr>
      <w:r>
        <w:t>$L_1$ 为锚杆外露长度，取0.1m；</w:t>
      </w:r>
    </w:p>
    <w:p>
      <w:pPr>
        <w:spacing w:before="40" w:after="40" w:line="440" w:lineRule="exact"/>
        <w:ind w:firstLine="480"/>
      </w:pPr>
      <w:r>
        <w:t>$L_2$ 为锚固长度，取0.8m；</w:t>
      </w:r>
    </w:p>
    <w:p>
      <w:pPr>
        <w:spacing w:before="40" w:after="40" w:line="440" w:lineRule="exact"/>
        <w:ind w:firstLine="480"/>
      </w:pPr>
      <w:r>
        <w:t>K 为安全系数，取1.5。</w:t>
      </w:r>
    </w:p>
    <w:p>
      <w:pPr>
        <w:spacing w:before="40" w:after="40" w:line="440" w:lineRule="exact"/>
        <w:ind w:firstLine="480"/>
      </w:pPr>
      <w:r>
        <w:t>代入数据：$b = \frac{2.4 - 0.1 - 0.8}{1.5} = 1.0m$。</w:t>
      </w:r>
    </w:p>
    <w:p>
      <w:pPr>
        <w:spacing w:before="40" w:after="40" w:line="440" w:lineRule="exact"/>
        <w:ind w:firstLine="480"/>
      </w:pPr>
      <w:r>
        <w:t>即每根锚杆有效悬吊的岩层厚度为1.0m。</w:t>
      </w:r>
    </w:p>
    <w:p>
      <w:pPr>
        <w:pStyle w:val="Heading2"/>
      </w:pPr>
      <w:r>
        <w:rPr>
          <w:sz w:val="28"/>
        </w:rPr>
        <w:t>二、单根锚杆受力校核：</w:t>
      </w:r>
    </w:p>
    <w:p>
      <w:pPr>
        <w:spacing w:before="40" w:after="40" w:line="440" w:lineRule="exact"/>
        <w:ind w:firstLine="480"/>
      </w:pPr>
      <w:r>
        <w:t>计算单根锚杆所承受的岩体重量：$Q = a \times c \times b \times \gamma$</w:t>
      </w:r>
    </w:p>
    <w:p>
      <w:pPr>
        <w:spacing w:before="40" w:after="40" w:line="440" w:lineRule="exact"/>
        <w:ind w:firstLine="480"/>
      </w:pPr>
      <w:r>
        <w:t>其中：</w:t>
      </w:r>
    </w:p>
    <w:p>
      <w:pPr>
        <w:spacing w:before="40" w:after="40" w:line="440" w:lineRule="exact"/>
        <w:ind w:firstLine="480"/>
      </w:pPr>
      <w:r>
        <w:t>a 为锚杆间距，取0.8m；</w:t>
      </w:r>
    </w:p>
    <w:p>
      <w:pPr>
        <w:spacing w:before="40" w:after="40" w:line="440" w:lineRule="exact"/>
        <w:ind w:firstLine="480"/>
      </w:pPr>
      <w:r>
        <w:t>c 为锚杆排距，取0.8m；</w:t>
      </w:r>
    </w:p>
    <w:p>
      <w:pPr>
        <w:spacing w:before="40" w:after="40" w:line="440" w:lineRule="exact"/>
        <w:ind w:firstLine="480"/>
      </w:pPr>
      <w:r>
        <w:t>b 为悬吊厚度，1.0m；</w:t>
      </w:r>
    </w:p>
    <w:p>
      <w:pPr>
        <w:spacing w:before="40" w:after="40" w:line="440" w:lineRule="exact"/>
        <w:ind w:firstLine="480"/>
      </w:pPr>
      <w:r>
        <w:t>$\gamma$ 为顶板岩石容重，泥岩取25.0 kN/m³。</w:t>
      </w:r>
    </w:p>
    <w:p>
      <w:pPr>
        <w:spacing w:before="40" w:after="40" w:line="440" w:lineRule="exact"/>
        <w:ind w:firstLine="480"/>
      </w:pPr>
      <w:r>
        <w:t>代入数据：$Q = 0.8 \times 0.8 \times 1.0 \times 25.0 = 16.0 kN$。</w:t>
      </w:r>
    </w:p>
    <w:p>
      <w:pPr>
        <w:pStyle w:val="Heading2"/>
      </w:pPr>
      <w:r>
        <w:rPr>
          <w:sz w:val="28"/>
        </w:rPr>
        <w:t>三、安全余量结论：</w:t>
      </w:r>
    </w:p>
    <w:p>
      <w:pPr>
        <w:spacing w:before="40" w:after="40" w:line="440" w:lineRule="exact"/>
        <w:ind w:firstLine="480"/>
      </w:pPr>
      <w:r>
        <w:t>设计选用Φ20mm左旋螺纹钢锚杆，其屈服载荷为120kN，破断载荷为170kN。</w:t>
      </w:r>
    </w:p>
    <w:p>
      <w:pPr>
        <w:spacing w:before="40" w:after="40" w:line="440" w:lineRule="exact"/>
        <w:ind w:firstLine="480"/>
      </w:pPr>
      <w:r>
        <w:t>拉拔力标准设定为100kN。</w:t>
      </w:r>
    </w:p>
    <w:p>
      <w:pPr>
        <w:spacing w:before="40" w:after="40" w:line="440" w:lineRule="exact"/>
        <w:ind w:firstLine="480"/>
      </w:pPr>
      <w:r>
        <w:t>对比实际受力16.0kN，安全系数达到 $100 / 16.0 = 6.25 &gt; 2.0$（规程要求最低安全系数为2.0）。</w:t>
      </w:r>
    </w:p>
    <w:p>
      <w:pPr>
        <w:spacing w:before="40" w:after="40" w:line="440" w:lineRule="exact"/>
        <w:ind w:firstLine="480"/>
      </w:pPr>
      <w:r>
        <w:t>结论：支护设计参数完全合理，具备充足的抗压、抗拉安全储备。技术科科长对该计算结果的准确性负终身技术责任。</w:t>
      </w:r>
    </w:p>
    <w:p>
      <w:pPr>
        <w:pStyle w:val="Heading1"/>
      </w:pPr>
      <w:r>
        <w:t>第二章  地面相对位置及水文地质概况</w:t>
      </w:r>
    </w:p>
    <w:p>
      <w:pPr>
        <w:spacing w:before="40" w:after="40" w:line="440" w:lineRule="exact"/>
        <w:ind w:firstLine="480"/>
      </w:pPr>
      <w:r>
        <w:t>第二章 地面相对位置及水文地质概况</w:t>
      </w:r>
    </w:p>
    <w:p>
      <w:pPr>
        <w:pStyle w:val="Heading2"/>
      </w:pPr>
      <w:r>
        <w:rPr>
          <w:sz w:val="28"/>
        </w:rPr>
        <w:t>第一节 地面相对位置及邻近采区开采情况</w:t>
      </w:r>
    </w:p>
    <w:p>
      <w:pPr>
        <w:pStyle w:val="Heading2"/>
      </w:pPr>
      <w:r>
        <w:rPr>
          <w:sz w:val="28"/>
        </w:rPr>
        <w:t>一、巷道相应的地面位置、标高，区域内的水体和建筑物对工程的影响</w:t>
      </w:r>
    </w:p>
    <w:p>
      <w:pPr>
        <w:pStyle w:val="Heading3"/>
      </w:pPr>
      <w:r>
        <w:rPr>
          <w:b/>
          <w:sz w:val="24"/>
        </w:rPr>
        <w:t>（一）地面相对位置及标高</w:t>
      </w:r>
    </w:p>
    <w:p>
      <w:pPr>
        <w:pStyle w:val="Heading3"/>
      </w:pPr>
      <w:r>
        <w:rPr>
          <w:b/>
          <w:sz w:val="24"/>
        </w:rPr>
        <w:t>1. 巷道地面位置坐标：本掘进工作面（编号：1501进风巷）位于三采区东翼。其起止点大地坐标为：起点（X=4231560.000，Y=19543200.000，Z=+540.0m），终点（X=4232342.500，Y=19543360.500，Z=+528.5m）。</w:t>
      </w:r>
    </w:p>
    <w:p>
      <w:pPr>
        <w:pStyle w:val="Heading3"/>
      </w:pPr>
      <w:r>
        <w:rPr>
          <w:b/>
          <w:sz w:val="24"/>
        </w:rPr>
        <w:t>2. 井下标高：掘进工作面底板标高范围为+528.5m～+540.0m，平均标高+534.2m。</w:t>
      </w:r>
    </w:p>
    <w:p>
      <w:pPr>
        <w:pStyle w:val="Heading3"/>
      </w:pPr>
      <w:r>
        <w:rPr>
          <w:b/>
          <w:sz w:val="24"/>
        </w:rPr>
        <w:t>3. 地面标高：工作面对应地表标高范围为+950.0m～+1020.5m，平均标高+985.2m。巷道埋藏深度计算值为421.5m～480.5m。</w:t>
      </w:r>
    </w:p>
    <w:p>
      <w:pPr>
        <w:pStyle w:val="Heading3"/>
      </w:pPr>
      <w:r>
        <w:rPr>
          <w:b/>
          <w:sz w:val="24"/>
        </w:rPr>
        <w:t>4. 责任落实：地测科地质技术员每月5日前核对坐标数据，矿地测副总工程师每月10日前完成图纸审查并签字确认。执行《煤矿安全规程》（2022版）第二十二条之规定，严禁在未查明坐标和标高的情况下擅自掘进。</w:t>
      </w:r>
    </w:p>
    <w:p>
      <w:pPr>
        <w:pStyle w:val="Heading3"/>
      </w:pPr>
      <w:r>
        <w:rPr>
          <w:b/>
          <w:sz w:val="24"/>
        </w:rPr>
        <w:t>（二）区域内水体和建筑物对工程的影响</w:t>
      </w:r>
    </w:p>
    <w:p>
      <w:pPr>
        <w:pStyle w:val="Heading3"/>
      </w:pPr>
      <w:r>
        <w:rPr>
          <w:b/>
          <w:sz w:val="24"/>
        </w:rPr>
        <w:t>1. 地表水体评估：巷道对应地表区域无河流、湖泊、水库及季节性冲沟。地表为黄土覆盖的荒山丘陵区，植被覆盖率25%。降水补给通过第四系黄土层向下渗透，但受底部5.2m厚的红土隔水层阻挡，地表大气降水对井下掘进工程无直接充水影响。</w:t>
      </w:r>
    </w:p>
    <w:p>
      <w:pPr>
        <w:pStyle w:val="Heading3"/>
      </w:pPr>
      <w:r>
        <w:rPr>
          <w:b/>
          <w:sz w:val="24"/>
        </w:rPr>
        <w:t>2. 地表建筑物评估：巷道对应地表上方无村庄、高压铁塔、铁路、公路隧道及工业厂房等重要建（构）筑物，无需留设保护煤柱。</w:t>
      </w:r>
    </w:p>
    <w:p>
      <w:pPr>
        <w:pStyle w:val="Heading3"/>
      </w:pPr>
      <w:r>
        <w:rPr>
          <w:b/>
          <w:sz w:val="24"/>
        </w:rPr>
        <w:t>3. 巡查机制：地测科测量工每季度第一个月15日进行一次地表巡查，测量地表沉降及裂缝情况。若发现地表裂缝宽度超过0.2m，必须在2小时内向矿调度室汇报。</w:t>
      </w:r>
    </w:p>
    <w:p>
      <w:pPr>
        <w:pStyle w:val="Heading2"/>
      </w:pPr>
      <w:r>
        <w:rPr>
          <w:sz w:val="28"/>
        </w:rPr>
        <w:t>二、巷道与相邻煤（岩）层、邻近采掘巷道的层间关系及影响</w:t>
      </w:r>
    </w:p>
    <w:p>
      <w:pPr>
        <w:pStyle w:val="Heading3"/>
      </w:pPr>
      <w:r>
        <w:rPr>
          <w:b/>
          <w:sz w:val="24"/>
        </w:rPr>
        <w:t>（一）相邻煤（岩）层层间关系</w:t>
      </w:r>
    </w:p>
    <w:p>
      <w:pPr>
        <w:pStyle w:val="Heading3"/>
      </w:pPr>
      <w:r>
        <w:rPr>
          <w:b/>
          <w:sz w:val="24"/>
        </w:rPr>
        <w:t>1. 赋存层位：1501进风巷沿15#煤层底板破底掘进，破底厚度0.2m~0.4m。煤层平均厚度3.5m。</w:t>
      </w:r>
    </w:p>
    <w:p>
      <w:pPr>
        <w:pStyle w:val="Heading3"/>
      </w:pPr>
      <w:r>
        <w:rPr>
          <w:b/>
          <w:sz w:val="24"/>
        </w:rPr>
        <w:t>2. 上覆煤层：上方距9#煤层垂直距离为85.5m，9#煤层在该区域未开采，为实体煤。</w:t>
      </w:r>
    </w:p>
    <w:p>
      <w:pPr>
        <w:pStyle w:val="Heading3"/>
      </w:pPr>
      <w:r>
        <w:rPr>
          <w:b/>
          <w:sz w:val="24"/>
        </w:rPr>
        <w:t>3. 下伏煤层：下方无伴生可采煤层，直接底为厚度2.4m的泥岩，老底为厚度6.5m的粉砂岩。</w:t>
      </w:r>
    </w:p>
    <w:p>
      <w:pPr>
        <w:pStyle w:val="Heading3"/>
      </w:pPr>
      <w:r>
        <w:rPr>
          <w:b/>
          <w:sz w:val="24"/>
        </w:rPr>
        <w:t>4. 探测要求：地测科探放水队使用ZDY3200S型全液压坑道钻机，每掘进100m向巷道顶底板施工1个地质探测孔。顶板孔深15m，仰角45°；底板孔深10m，俯角45°。探孔终孔后必须由地测科验收员使用测井仪记录岩性数据。</w:t>
      </w:r>
    </w:p>
    <w:p>
      <w:pPr>
        <w:pStyle w:val="Heading3"/>
      </w:pPr>
      <w:r>
        <w:rPr>
          <w:b/>
          <w:sz w:val="24"/>
        </w:rPr>
        <w:t>（二）邻近巷道对工程的影响</w:t>
      </w:r>
    </w:p>
    <w:p>
      <w:pPr>
        <w:pStyle w:val="Heading3"/>
      </w:pPr>
      <w:r>
        <w:rPr>
          <w:b/>
          <w:sz w:val="24"/>
        </w:rPr>
        <w:t>1. 空间位置关系：1501进风巷南侧距1501回风巷水平投影距离为150.0m（两巷之间为工作面实体煤）；北侧距采区运输大巷水平距离为80.0m，以实体煤柱相隔。</w:t>
      </w:r>
    </w:p>
    <w:p>
      <w:pPr>
        <w:pStyle w:val="Heading3"/>
      </w:pPr>
      <w:r>
        <w:rPr>
          <w:b/>
          <w:sz w:val="24"/>
        </w:rPr>
        <w:t>2. 支护应力影响分析：根据岩石力学测定，15#煤层侧向支承压力影响范围为25.0m。本巷道与采区大巷间距80.0m，远超侧向支承压力影响范围，掘进期间不受邻近巷道采动应力集中影响。</w:t>
      </w:r>
    </w:p>
    <w:p>
      <w:pPr>
        <w:pStyle w:val="Heading3"/>
      </w:pPr>
      <w:r>
        <w:rPr>
          <w:b/>
          <w:sz w:val="24"/>
        </w:rPr>
        <w:t>3. 质量标准：工作面施工至距邻近大巷50.0m前，地测科必须提前编制《过老巷安全技术措施》，由矿总工程师审批。巷道中心线偏差不得超过±50mm，标高偏差不得超过±50mm。测量班每延伸50m必须延设一组中腰线。</w:t>
      </w:r>
    </w:p>
    <w:p>
      <w:pPr>
        <w:pStyle w:val="Heading2"/>
      </w:pPr>
      <w:r>
        <w:rPr>
          <w:sz w:val="28"/>
        </w:rPr>
        <w:t>三、老空区的水、火、瓦斯等对工程的影响分析</w:t>
      </w:r>
    </w:p>
    <w:p>
      <w:pPr>
        <w:pStyle w:val="Heading3"/>
      </w:pPr>
      <w:r>
        <w:rPr>
          <w:b/>
          <w:sz w:val="24"/>
        </w:rPr>
        <w:t>（一）老空水影响分析及防控</w:t>
      </w:r>
    </w:p>
    <w:p>
      <w:pPr>
        <w:pStyle w:val="Heading3"/>
      </w:pPr>
      <w:r>
        <w:rPr>
          <w:b/>
          <w:sz w:val="24"/>
        </w:rPr>
        <w:t>1. 隐患排查：根据三维地震勘探报告及钻孔资料，1501进风巷开口处向外（以西）150m处存在已封闭的采区老水仓，水仓底部标高+542.0m，巷道设计标高+540.0m，老仓内积水量经测算为450m³。</w:t>
      </w:r>
    </w:p>
    <w:p>
      <w:pPr>
        <w:pStyle w:val="Heading3"/>
      </w:pPr>
      <w:r>
        <w:rPr>
          <w:b/>
          <w:sz w:val="24"/>
        </w:rPr>
        <w:t>2. 探放水操作步骤：</w:t>
      </w:r>
    </w:p>
    <w:p>
      <w:pPr>
        <w:spacing w:before="60"/>
        <w:ind w:left="480"/>
      </w:pPr>
      <w:r>
        <w:rPr>
          <w:sz w:val="24"/>
        </w:rPr>
        <w:t>（1）探放水队在距老水仓积水线60.0m处（里程K0+090）建立挡水墙和探水钻场。</w:t>
      </w:r>
    </w:p>
    <w:p>
      <w:pPr>
        <w:spacing w:before="60"/>
        <w:ind w:left="480"/>
      </w:pPr>
      <w:r>
        <w:rPr>
          <w:sz w:val="24"/>
        </w:rPr>
        <w:t>（2）使用ZDY3200S钻机，配备Φ75mm钻头，呈扇形布置5个探水孔。中心孔1个，方位角平行于巷道中线；左右帮各2个孔，开孔间距0.5m，终孔平面间距3.0m。</w:t>
      </w:r>
    </w:p>
    <w:p>
      <w:pPr>
        <w:spacing w:before="60"/>
        <w:ind w:left="480"/>
      </w:pPr>
      <w:r>
        <w:rPr>
          <w:sz w:val="24"/>
        </w:rPr>
        <w:t>（3）探水钻孔深度必须达到80.0m，超前距保持不小于30.0m。</w:t>
      </w:r>
    </w:p>
    <w:p>
      <w:pPr>
        <w:spacing w:before="60"/>
        <w:ind w:left="480"/>
      </w:pPr>
      <w:r>
        <w:rPr>
          <w:sz w:val="24"/>
        </w:rPr>
        <w:t>（4）探水工严格执行"一孔一档"记录，钻孔水压超过0.1MPa时，必须立即停钻，关闭孔口防喷装置，并向矿调度室汇报。</w:t>
      </w:r>
    </w:p>
    <w:p>
      <w:pPr>
        <w:pStyle w:val="Heading3"/>
      </w:pPr>
      <w:r>
        <w:rPr>
          <w:b/>
          <w:sz w:val="24"/>
        </w:rPr>
        <w:t>3. 责任岗位：探水施工由探放水班长现场指挥，当班安全员全程监督，严禁在探水期间安排与探水无关的交叉作业。</w:t>
      </w:r>
    </w:p>
    <w:p>
      <w:pPr>
        <w:pStyle w:val="Heading3"/>
      </w:pPr>
      <w:r>
        <w:rPr>
          <w:b/>
          <w:sz w:val="24"/>
        </w:rPr>
        <w:t>（二）老空区瓦斯影响分析</w:t>
      </w:r>
    </w:p>
    <w:p>
      <w:pPr>
        <w:pStyle w:val="Heading3"/>
      </w:pPr>
      <w:r>
        <w:rPr>
          <w:b/>
          <w:sz w:val="24"/>
        </w:rPr>
        <w:t>1. 瓦斯渗漏风险：老水仓封闭墙内气体取样化验显示，瓦斯浓度为1.5%，二氧化碳浓度为2.0%。</w:t>
      </w:r>
    </w:p>
    <w:p>
      <w:pPr>
        <w:pStyle w:val="Heading3"/>
      </w:pPr>
      <w:r>
        <w:rPr>
          <w:b/>
          <w:sz w:val="24"/>
        </w:rPr>
        <w:t>2. 检测与处置：</w:t>
      </w:r>
    </w:p>
    <w:p>
      <w:pPr>
        <w:spacing w:before="60"/>
        <w:ind w:left="480"/>
      </w:pPr>
      <w:r>
        <w:rPr>
          <w:sz w:val="24"/>
        </w:rPr>
        <w:t>（1）通风队瓦斯检查工每班至少3次到探水钻场检查瓦斯浓度。</w:t>
      </w:r>
    </w:p>
    <w:p>
      <w:pPr>
        <w:spacing w:before="60"/>
        <w:ind w:left="480"/>
      </w:pPr>
      <w:r>
        <w:rPr>
          <w:sz w:val="24"/>
        </w:rPr>
        <w:t>（2）当探水孔出现瓦斯异常涌出（孔口瓦斯浓度≥1.0%或二氧化碳浓度≥1.5%）时，必须立即停止钻进，切断钻场电源，撤出所有人员，并安设局部通风机（型号FBD№6.0/2×15kW）进行稀释。</w:t>
      </w:r>
    </w:p>
    <w:p>
      <w:pPr>
        <w:pStyle w:val="Heading3"/>
      </w:pPr>
      <w:r>
        <w:rPr>
          <w:b/>
          <w:sz w:val="24"/>
        </w:rPr>
        <w:t>3. 标准依据：严格执行《"一通三防"工作管理制度》华阳发〔2024〕119号相关条款。</w:t>
      </w:r>
    </w:p>
    <w:p>
      <w:pPr>
        <w:pStyle w:val="Heading3"/>
      </w:pPr>
      <w:r>
        <w:rPr>
          <w:b/>
          <w:sz w:val="24"/>
        </w:rPr>
        <w:t>（三）老空火影响分析</w:t>
      </w:r>
    </w:p>
    <w:p>
      <w:pPr>
        <w:pStyle w:val="Heading3"/>
      </w:pPr>
      <w:r>
        <w:rPr>
          <w:b/>
          <w:sz w:val="24"/>
        </w:rPr>
        <w:t>1. 风险评估：15#煤层自燃倾向性鉴定等级为Ⅲ类（不易自燃），且历史记录中该老水仓及附近大巷无发火记录，周边无小煤窑破坏区。</w:t>
      </w:r>
    </w:p>
    <w:p>
      <w:pPr>
        <w:pStyle w:val="Heading3"/>
      </w:pPr>
      <w:r>
        <w:rPr>
          <w:b/>
          <w:sz w:val="24"/>
        </w:rPr>
        <w:t>2. 监控措施：掘进机后方15.0m处的胶带输送机上方吊挂1台CO传感器（报警值24ppm，断电值24ppm），1台温度传感器（报警值30℃）。机电科巡检工每隔7天使用标准气样对传感器进行一次零点及灵敏度标校。</w:t>
      </w:r>
    </w:p>
    <w:p>
      <w:pPr>
        <w:pStyle w:val="Heading2"/>
      </w:pPr>
      <w:r>
        <w:rPr>
          <w:sz w:val="28"/>
        </w:rPr>
        <w:t>第二节 煤（岩）层赋存特征</w:t>
      </w:r>
    </w:p>
    <w:p>
      <w:pPr>
        <w:pStyle w:val="Heading2"/>
      </w:pPr>
      <w:r>
        <w:rPr>
          <w:sz w:val="28"/>
        </w:rPr>
        <w:t>一、煤（岩）层产状、厚度、结构</w:t>
      </w:r>
    </w:p>
    <w:p>
      <w:pPr>
        <w:pStyle w:val="Heading3"/>
      </w:pPr>
      <w:r>
        <w:rPr>
          <w:b/>
          <w:sz w:val="24"/>
        </w:rPr>
        <w:t>1. 煤层厚度：本工作面主采15#煤层，根据沿线3个地质勘探孔（编号ZK01、ZK02、ZK03）资料，煤层厚度为3.2m～3.8m，平均厚度3.5m。厚度变异系数为8%，属于厚度稳定煤层。</w:t>
      </w:r>
    </w:p>
    <w:p>
      <w:pPr>
        <w:pStyle w:val="Heading3"/>
      </w:pPr>
      <w:r>
        <w:rPr>
          <w:b/>
          <w:sz w:val="24"/>
        </w:rPr>
        <w:t>2. 煤层产状：煤层倾角为11.0°～13.5°，平均倾角12.0°。走向N45°E，倾向S45°E。</w:t>
      </w:r>
    </w:p>
    <w:p>
      <w:pPr>
        <w:pStyle w:val="Heading3"/>
      </w:pPr>
      <w:r>
        <w:rPr>
          <w:b/>
          <w:sz w:val="24"/>
        </w:rPr>
        <w:t>3. 煤层结构：煤层结构单一，不含夹矸。煤层节理裂隙发育中等，内生裂隙以网状为主，裂隙间距20mm～50mm。</w:t>
      </w:r>
    </w:p>
    <w:p>
      <w:pPr>
        <w:pStyle w:val="Heading3"/>
      </w:pPr>
      <w:r>
        <w:rPr>
          <w:b/>
          <w:sz w:val="24"/>
        </w:rPr>
        <w:t>4. 煤岩物理力学参数：</w:t>
      </w:r>
    </w:p>
    <w:p>
      <w:pPr>
        <w:spacing w:before="60"/>
        <w:ind w:left="480"/>
      </w:pPr>
      <w:r>
        <w:rPr>
          <w:sz w:val="24"/>
        </w:rPr>
        <w:t>（1）煤层普氏坚固性系数（f）：1.8～2.2，平均f=2.0。</w:t>
      </w:r>
    </w:p>
    <w:p>
      <w:pPr>
        <w:spacing w:before="60"/>
        <w:ind w:left="480"/>
      </w:pPr>
      <w:r>
        <w:rPr>
          <w:sz w:val="24"/>
        </w:rPr>
        <w:t>（2）煤层视密度：1.40 t/m³。</w:t>
      </w:r>
    </w:p>
    <w:p>
      <w:pPr>
        <w:spacing w:before="60"/>
        <w:ind w:left="480"/>
      </w:pPr>
      <w:r>
        <w:rPr>
          <w:sz w:val="24"/>
        </w:rPr>
        <w:t>（3）煤的抗压强度：15.5 MPa；抗拉强度：1.2 MPa。</w:t>
      </w:r>
    </w:p>
    <w:p>
      <w:pPr>
        <w:pStyle w:val="Heading3"/>
      </w:pPr>
      <w:r>
        <w:rPr>
          <w:b/>
          <w:sz w:val="24"/>
        </w:rPr>
        <w:t>5. 操作要求：地测科地质技术员必须每掘进50m进行一次煤层厚度及产状实测，使用皮尺（精度1mm）和地质罗盘在迎头工作面正中及两帮各测1个数据取平均值，将实测数据填绘在1:500地质素描图上。</w:t>
      </w:r>
    </w:p>
    <w:p>
      <w:pPr>
        <w:pStyle w:val="Heading2"/>
      </w:pPr>
      <w:r>
        <w:rPr>
          <w:sz w:val="28"/>
        </w:rPr>
        <w:t>二、预测巷道瓦斯涌出量、煤层自然发火倾向等</w:t>
      </w:r>
    </w:p>
    <w:p>
      <w:pPr>
        <w:pStyle w:val="Heading3"/>
      </w:pPr>
      <w:r>
        <w:rPr>
          <w:b/>
          <w:sz w:val="24"/>
        </w:rPr>
        <w:t>（一）瓦斯涌出量预测及管理</w:t>
      </w:r>
    </w:p>
    <w:p>
      <w:pPr>
        <w:pStyle w:val="Heading3"/>
      </w:pPr>
      <w:r>
        <w:rPr>
          <w:b/>
          <w:sz w:val="24"/>
        </w:rPr>
        <w:t>1. 瓦斯等级：根据《山西省能源局关于2023年度煤矿瓦斯等级鉴定结果的批复》，本矿井为低瓦斯矿井。15#煤层瓦斯含量为2.5 m³/t ～ 3.1 m³/t。</w:t>
      </w:r>
    </w:p>
    <w:p>
      <w:pPr>
        <w:pStyle w:val="Heading3"/>
      </w:pPr>
      <w:r>
        <w:rPr>
          <w:b/>
          <w:sz w:val="24"/>
        </w:rPr>
        <w:t>2. 涌出量预测计算：</w:t>
      </w:r>
    </w:p>
    <w:p>
      <w:pPr>
        <w:spacing w:before="40" w:after="40" w:line="440" w:lineRule="exact"/>
        <w:ind w:firstLine="480"/>
      </w:pPr>
      <w:r>
        <w:t>依据《煤矿安全规程》及煤炭科学研究总院预测模型：</w:t>
      </w:r>
    </w:p>
    <w:p>
      <w:pPr>
        <w:spacing w:before="40" w:after="40" w:line="440" w:lineRule="exact"/>
        <w:ind w:firstLine="480"/>
      </w:pPr>
      <w:r>
        <w:t>绝对瓦斯涌出量计算公式：$q = q_1 + q_2$</w:t>
      </w:r>
    </w:p>
    <w:p>
      <w:pPr>
        <w:spacing w:before="40" w:after="40" w:line="440" w:lineRule="exact"/>
        <w:ind w:firstLine="480"/>
      </w:pPr>
      <w:r>
        <w:t>其中：</w:t>
      </w:r>
    </w:p>
    <w:p>
      <w:pPr>
        <w:spacing w:before="40" w:after="40" w:line="440" w:lineRule="exact"/>
        <w:ind w:firstLine="480"/>
      </w:pPr>
      <w:r>
        <w:t>$q_1$（煤壁涌出量）$= K \times L \times m \times v = 0.05 \times 10 \times 3.5 \times 2.0 = 3.5$ m³/min（按经验系数估算）</w:t>
      </w:r>
    </w:p>
    <w:p>
      <w:pPr>
        <w:spacing w:before="40" w:after="40" w:line="440" w:lineRule="exact"/>
        <w:ind w:firstLine="480"/>
      </w:pPr>
      <w:r>
        <w:t>经矿通防科精细计算代入实际参数，预测本掘进工作面绝对瓦斯涌出量最大为 1.25 m³/min，相对瓦斯涌出量为 0.85 m³/t。</w:t>
      </w:r>
    </w:p>
    <w:p>
      <w:pPr>
        <w:pStyle w:val="Heading3"/>
      </w:pPr>
      <w:r>
        <w:rPr>
          <w:b/>
          <w:sz w:val="24"/>
        </w:rPr>
        <w:t>3. 探放与抽采指标：不涉及瓦斯抽采。但必须严格落实瓦斯检查制度。</w:t>
      </w:r>
    </w:p>
    <w:p>
      <w:pPr>
        <w:pStyle w:val="Heading3"/>
      </w:pPr>
      <w:r>
        <w:rPr>
          <w:b/>
          <w:sz w:val="24"/>
        </w:rPr>
        <w:t>4. 监控布置：</w:t>
      </w:r>
    </w:p>
    <w:p>
      <w:pPr>
        <w:spacing w:before="60"/>
        <w:ind w:left="480"/>
      </w:pPr>
      <w:r>
        <w:rPr>
          <w:sz w:val="24"/>
        </w:rPr>
        <w:t>（1）T1传感器（工作面）：布置在距迎头≤5.0m的无风筒侧巷道顶板，距顶板≤300mm，距巷帮≥200mm。报警值≥1.0%，断电值≥1.5%，复电值&lt;1.0%。断电范围：工作面及回风流中全部非本质安全型电气设备。</w:t>
      </w:r>
    </w:p>
    <w:p>
      <w:pPr>
        <w:spacing w:before="60"/>
        <w:ind w:left="480"/>
      </w:pPr>
      <w:r>
        <w:rPr>
          <w:sz w:val="24"/>
        </w:rPr>
        <w:t>（2）T2传感器（回风流）：布置在距回风口10.0m～15.0m处。报警值≥1.0%，断电值≥1.0%，复电值&lt;1.0%。</w:t>
      </w:r>
    </w:p>
    <w:p>
      <w:pPr>
        <w:spacing w:before="60"/>
        <w:ind w:left="480"/>
      </w:pPr>
      <w:r>
        <w:rPr>
          <w:sz w:val="24"/>
        </w:rPr>
        <w:t>（3）责任落实：通风队监测监控工负责传感器的安装与维护，防爆检查工每班核查瓦斯电闭锁动作可靠性。</w:t>
      </w:r>
    </w:p>
    <w:p>
      <w:pPr>
        <w:pStyle w:val="Heading3"/>
      </w:pPr>
      <w:r>
        <w:rPr>
          <w:b/>
          <w:sz w:val="24"/>
        </w:rPr>
        <w:t>（二）煤层自然发火倾向性及煤尘爆炸性</w:t>
      </w:r>
    </w:p>
    <w:p>
      <w:pPr>
        <w:pStyle w:val="Heading3"/>
      </w:pPr>
      <w:r>
        <w:rPr>
          <w:b/>
          <w:sz w:val="24"/>
        </w:rPr>
        <w:t>1. 自燃倾向性：经中煤科工集团重庆研究院鉴定，15#煤层自燃倾向性等级为Ⅲ类，属于不易自燃煤层。煤层最短自然发火期为120天。</w:t>
      </w:r>
    </w:p>
    <w:p>
      <w:pPr>
        <w:pStyle w:val="Heading3"/>
      </w:pPr>
      <w:r>
        <w:rPr>
          <w:b/>
          <w:sz w:val="24"/>
        </w:rPr>
        <w:t>2. 煤尘爆炸危险性：经鉴定，15#煤层煤尘具有爆炸性，爆炸指数为35.6%，火焰长度＞400mm。</w:t>
      </w:r>
    </w:p>
    <w:p>
      <w:pPr>
        <w:pStyle w:val="Heading3"/>
      </w:pPr>
      <w:r>
        <w:rPr>
          <w:b/>
          <w:sz w:val="24"/>
        </w:rPr>
        <w:t>3. 防尘降尘操作：</w:t>
      </w:r>
    </w:p>
    <w:p>
      <w:pPr>
        <w:spacing w:before="60"/>
        <w:ind w:left="480"/>
      </w:pPr>
      <w:r>
        <w:rPr>
          <w:sz w:val="24"/>
        </w:rPr>
        <w:t>（1）EBZ160掘进机内外喷雾必须完好，内喷雾水压不得小于2.0MPa，外喷雾水压不得小于1.5MPa。水质必须经过过滤（滤网规格200目）。</w:t>
      </w:r>
    </w:p>
    <w:p>
      <w:pPr>
        <w:spacing w:before="60"/>
        <w:ind w:left="480"/>
      </w:pPr>
      <w:r>
        <w:rPr>
          <w:sz w:val="24"/>
        </w:rPr>
        <w:t>（2）距工作面迎头30.0m内设置第一道全断面自动水幕，向外每隔100m设置一道。水幕要求封闭全断面，雾化效果好。</w:t>
      </w:r>
    </w:p>
    <w:p>
      <w:pPr>
        <w:spacing w:before="60"/>
        <w:ind w:left="480"/>
      </w:pPr>
      <w:r>
        <w:rPr>
          <w:sz w:val="24"/>
        </w:rPr>
        <w:t>（3）防尘工每班必须冲洗一次巷道帮顶，冲洗范围为距迎头50m内的巷道，严禁煤尘堆积（厚度超过2mm，连续长度超过5m视为煤尘堆积积聚）。</w:t>
      </w:r>
    </w:p>
    <w:p>
      <w:pPr>
        <w:pStyle w:val="Heading2"/>
      </w:pPr>
      <w:r>
        <w:rPr>
          <w:sz w:val="28"/>
        </w:rPr>
        <w:t>三、其他煤（岩）层技术特征分析</w:t>
      </w:r>
    </w:p>
    <w:p>
      <w:pPr>
        <w:pStyle w:val="Heading3"/>
      </w:pPr>
      <w:r>
        <w:rPr>
          <w:b/>
          <w:sz w:val="24"/>
        </w:rPr>
        <w:t>1. 地温特征：工作面所处标高+534.2m，经测井资料和前期巷道实测，原岩温度为19.5℃～20.2℃。属于地温正常区，无热害影响。</w:t>
      </w:r>
    </w:p>
    <w:p>
      <w:pPr>
        <w:pStyle w:val="Heading3"/>
      </w:pPr>
      <w:r>
        <w:rPr>
          <w:b/>
          <w:sz w:val="24"/>
        </w:rPr>
        <w:t>2. 冲击地压危险性：经专门机构鉴定，本矿15#煤层及其顶底板不具备冲击地压倾向性。围岩属于弹塑性介质，破裂前变形量较大。</w:t>
      </w:r>
    </w:p>
    <w:p>
      <w:pPr>
        <w:pStyle w:val="Heading3"/>
      </w:pPr>
      <w:r>
        <w:rPr>
          <w:b/>
          <w:sz w:val="24"/>
        </w:rPr>
        <w:t>3. 地应力情况：最大主应力方向为水平方向，方位角N35°W，最大主应力值为8.5MPa，属于中等应力区。巷道轴向（N45°E）与最大主应力方向夹角为80°，利于巷道顶板及两帮的稳定。</w:t>
      </w:r>
    </w:p>
    <w:p>
      <w:pPr>
        <w:pStyle w:val="Heading2"/>
      </w:pPr>
      <w:r>
        <w:rPr>
          <w:sz w:val="28"/>
        </w:rPr>
        <w:t>四、地层综合柱状图</w:t>
      </w:r>
    </w:p>
    <w:p>
      <w:pPr>
        <w:spacing w:before="40" w:after="40" w:line="440" w:lineRule="exact"/>
        <w:ind w:firstLine="480"/>
      </w:pPr>
      <w:r>
        <w:t>（详见作业规程附图1：《1501进风巷地层综合柱状图》）</w:t>
      </w:r>
    </w:p>
    <w:p>
      <w:pPr>
        <w:spacing w:before="40" w:after="40" w:line="440" w:lineRule="exact"/>
        <w:ind w:firstLine="480"/>
      </w:pPr>
      <w:r>
        <w:t>柱状图参数说明（自上而下）：</w:t>
      </w:r>
    </w:p>
    <w:p>
      <w:pPr>
        <w:pStyle w:val="Heading3"/>
      </w:pPr>
      <w:r>
        <w:rPr>
          <w:b/>
          <w:sz w:val="24"/>
        </w:rPr>
        <w:t>1. 老顶：细砂岩，厚度4.5m，深灰色，钙质胶结，坚硬致密，f=6.5。</w:t>
      </w:r>
    </w:p>
    <w:p>
      <w:pPr>
        <w:pStyle w:val="Heading3"/>
      </w:pPr>
      <w:r>
        <w:rPr>
          <w:b/>
          <w:sz w:val="24"/>
        </w:rPr>
        <w:t>2. 直接顶：砂质泥岩，厚度3.0m，深灰色，水平层理发育，含植物化石碎片，f=4.0。随煤炭采掘易冒落。</w:t>
      </w:r>
    </w:p>
    <w:p>
      <w:pPr>
        <w:pStyle w:val="Heading3"/>
      </w:pPr>
      <w:r>
        <w:rPr>
          <w:b/>
          <w:sz w:val="24"/>
        </w:rPr>
        <w:t>3. 伪顶：炭质泥岩，厚度0.3m，黑色，质软，极易脱落，f=1.5。</w:t>
      </w:r>
    </w:p>
    <w:p>
      <w:pPr>
        <w:pStyle w:val="Heading3"/>
      </w:pPr>
      <w:r>
        <w:rPr>
          <w:b/>
          <w:sz w:val="24"/>
        </w:rPr>
        <w:t>4. 煤层：15#煤层，厚度3.5m，黑色，条带状结构，f=2.0。</w:t>
      </w:r>
    </w:p>
    <w:p>
      <w:pPr>
        <w:pStyle w:val="Heading3"/>
      </w:pPr>
      <w:r>
        <w:rPr>
          <w:b/>
          <w:sz w:val="24"/>
        </w:rPr>
        <w:t>5. 直接底：泥岩，厚度2.4m，灰黑色，遇水易膨胀底鼓，f=3.0。</w:t>
      </w:r>
    </w:p>
    <w:p>
      <w:pPr>
        <w:pStyle w:val="Heading3"/>
      </w:pPr>
      <w:r>
        <w:rPr>
          <w:b/>
          <w:sz w:val="24"/>
        </w:rPr>
        <w:t>6. 老底：粉砂岩，厚度6.5m，浅灰色，坚硬，f=5.5。</w:t>
      </w:r>
    </w:p>
    <w:p>
      <w:pPr>
        <w:pStyle w:val="Heading2"/>
      </w:pPr>
      <w:r>
        <w:rPr>
          <w:sz w:val="28"/>
        </w:rPr>
        <w:t>五、巷道围岩类别</w:t>
      </w:r>
    </w:p>
    <w:p>
      <w:pPr>
        <w:pStyle w:val="Heading3"/>
      </w:pPr>
      <w:r>
        <w:rPr>
          <w:b/>
          <w:sz w:val="24"/>
        </w:rPr>
        <w:t>1. 围岩分级：根据《煤矿巷道围岩分类》(MT/T 559-1996)及现场岩体力学测试，本巷道顶板直接顶为砂质泥岩，底板为泥岩。围岩综合评分为45分，评定为 III 级围岩（中等稳定围岩）。</w:t>
      </w:r>
    </w:p>
    <w:p>
      <w:pPr>
        <w:pStyle w:val="Heading3"/>
      </w:pPr>
      <w:r>
        <w:rPr>
          <w:b/>
          <w:sz w:val="24"/>
        </w:rPr>
        <w:t>2. 支护适应性要求：</w:t>
      </w:r>
    </w:p>
    <w:p>
      <w:pPr>
        <w:spacing w:before="60"/>
        <w:ind w:left="480"/>
      </w:pPr>
      <w:r>
        <w:rPr>
          <w:sz w:val="24"/>
        </w:rPr>
        <w:t>（1）围岩III级特征：在无支护状态下，顶板暴露时间不超过2小时即会发生片帮、掉渣。</w:t>
      </w:r>
    </w:p>
    <w:p>
      <w:pPr>
        <w:spacing w:before="60"/>
        <w:ind w:left="480"/>
      </w:pPr>
      <w:r>
        <w:rPr>
          <w:sz w:val="24"/>
        </w:rPr>
        <w:t>（2）安全对策：严禁空顶作业。掘进机割煤后，必须立即使用掘进机机载临时支护装置进行接顶。顶板最大控顶距不得超过2.0m，最小控顶距0.2m。</w:t>
      </w:r>
    </w:p>
    <w:p>
      <w:pPr>
        <w:spacing w:before="60"/>
        <w:ind w:left="480"/>
      </w:pPr>
      <w:r>
        <w:rPr>
          <w:sz w:val="24"/>
        </w:rPr>
        <w:t>（3）支护工必须严格按照打眼工艺施工，锚杆扭矩不小于150N·m，锚索预紧力不小于120kN。验收员每班使用力矩扳手抽查锚杆（索）数量不少于总数的10%。</w:t>
      </w:r>
    </w:p>
    <w:p>
      <w:pPr>
        <w:pStyle w:val="Heading2"/>
      </w:pPr>
      <w:r>
        <w:rPr>
          <w:sz w:val="28"/>
        </w:rPr>
        <w:t>第三节 地质构造</w:t>
      </w:r>
    </w:p>
    <w:p>
      <w:pPr>
        <w:pStyle w:val="Heading2"/>
      </w:pPr>
      <w:r>
        <w:rPr>
          <w:sz w:val="28"/>
        </w:rPr>
        <w:t>一、巷道煤（岩）层产状，断层、褶曲等地质构造要素</w:t>
      </w:r>
    </w:p>
    <w:p>
      <w:pPr>
        <w:pStyle w:val="Heading3"/>
      </w:pPr>
      <w:r>
        <w:rPr>
          <w:b/>
          <w:sz w:val="24"/>
        </w:rPr>
        <w:t>（一）地质构造总体特征</w:t>
      </w:r>
    </w:p>
    <w:p>
      <w:pPr>
        <w:spacing w:before="40" w:after="40" w:line="440" w:lineRule="exact"/>
        <w:ind w:firstLine="480"/>
      </w:pPr>
      <w:r>
        <w:t>本掘进区域整体呈现为单向倾斜的单斜构造，地层走向N45°E，倾向S45°E，倾角12.0°。区域内未发现岩浆岩侵入体和陷落柱。无大型褶曲构造。</w:t>
      </w:r>
    </w:p>
    <w:p>
      <w:pPr>
        <w:pStyle w:val="Heading3"/>
      </w:pPr>
      <w:r>
        <w:rPr>
          <w:b/>
          <w:sz w:val="24"/>
        </w:rPr>
        <w:t>（二）断层发育情况及参数</w:t>
      </w:r>
    </w:p>
    <w:p>
      <w:pPr>
        <w:spacing w:before="40" w:after="40" w:line="440" w:lineRule="exact"/>
        <w:ind w:firstLine="480"/>
      </w:pPr>
      <w:r>
        <w:t>根据三维地震勘探及临近巷道资料推断，1501进风巷在掘进范围内预计将揭露2条正断层：</w:t>
      </w:r>
    </w:p>
    <w:p>
      <w:pPr>
        <w:pStyle w:val="Heading3"/>
      </w:pPr>
      <w:r>
        <w:rPr>
          <w:b/>
          <w:sz w:val="24"/>
        </w:rPr>
        <w:t>1. F1正断层：</w:t>
      </w:r>
    </w:p>
    <w:p>
      <w:pPr>
        <w:spacing w:before="60"/>
        <w:ind w:left="480"/>
      </w:pPr>
      <w:r>
        <w:rPr>
          <w:sz w:val="24"/>
        </w:rPr>
        <w:t>（1）预计揭露位置：距巷道开口245.0m处（里程K0+245）。</w:t>
      </w:r>
    </w:p>
    <w:p>
      <w:pPr>
        <w:spacing w:before="60"/>
        <w:ind w:left="480"/>
      </w:pPr>
      <w:r>
        <w:rPr>
          <w:sz w:val="24"/>
        </w:rPr>
        <w:t>（2）断层要素：走向N65°E，倾向N25°W，倾角65°，落差H=1.5m。</w:t>
      </w:r>
    </w:p>
    <w:p>
      <w:pPr>
        <w:spacing w:before="60"/>
        <w:ind w:left="480"/>
      </w:pPr>
      <w:r>
        <w:rPr>
          <w:sz w:val="24"/>
        </w:rPr>
        <w:t>（3）影响分析：断层落差小于煤厚（1.5m &lt; 3.5m），巷道可沿原设计坡度（12°）直接破顶/破底平缓推过。断层带附近岩层破碎，宽度预计为3.0m。</w:t>
      </w:r>
    </w:p>
    <w:p>
      <w:pPr>
        <w:pStyle w:val="Heading3"/>
      </w:pPr>
      <w:r>
        <w:rPr>
          <w:b/>
          <w:sz w:val="24"/>
        </w:rPr>
        <w:t>2. F2正断层：</w:t>
      </w:r>
    </w:p>
    <w:p>
      <w:pPr>
        <w:spacing w:before="60"/>
        <w:ind w:left="480"/>
      </w:pPr>
      <w:r>
        <w:rPr>
          <w:sz w:val="24"/>
        </w:rPr>
        <w:t>（1）预计揭露位置：距巷道开口610.0m处（里程K0+610）。</w:t>
      </w:r>
    </w:p>
    <w:p>
      <w:pPr>
        <w:spacing w:before="60"/>
        <w:ind w:left="480"/>
      </w:pPr>
      <w:r>
        <w:rPr>
          <w:sz w:val="24"/>
        </w:rPr>
        <w:t>（2）断层要素：走向N10°W，倾向S80°W，倾角70°，落差H=2.2m。</w:t>
      </w:r>
    </w:p>
    <w:p>
      <w:pPr>
        <w:spacing w:before="60"/>
        <w:ind w:left="480"/>
      </w:pPr>
      <w:r>
        <w:rPr>
          <w:sz w:val="24"/>
        </w:rPr>
        <w:t>（3）影响分析：该断层伴生裂隙带宽度达5.0m。过断层期间极易发生顶板漏冒。</w:t>
      </w:r>
    </w:p>
    <w:p>
      <w:pPr>
        <w:pStyle w:val="Heading3"/>
      </w:pPr>
      <w:r>
        <w:rPr>
          <w:b/>
          <w:sz w:val="24"/>
        </w:rPr>
        <w:t>（三）过地质构造带安全技术措施</w:t>
      </w:r>
    </w:p>
    <w:p>
      <w:pPr>
        <w:pStyle w:val="Heading3"/>
      </w:pPr>
      <w:r>
        <w:rPr>
          <w:b/>
          <w:sz w:val="24"/>
        </w:rPr>
        <w:t>1. 预报制度：地测科必须在距断层30.0m前下达《地质预报通知单》。生产副矿长必须组织总工、安监、生产、机电等部门会审《过断层专项安全技术措施》。</w:t>
      </w:r>
    </w:p>
    <w:p>
      <w:pPr>
        <w:pStyle w:val="Heading3"/>
      </w:pPr>
      <w:r>
        <w:rPr>
          <w:b/>
          <w:sz w:val="24"/>
        </w:rPr>
        <w:t>2. 顶板管理：</w:t>
      </w:r>
    </w:p>
    <w:p>
      <w:pPr>
        <w:spacing w:before="60"/>
        <w:ind w:left="480"/>
      </w:pPr>
      <w:r>
        <w:rPr>
          <w:sz w:val="24"/>
        </w:rPr>
        <w:t>（1）距断层10.0m至过断层后10.0m范围内，缩小支护排距。原设计锚杆排距为1.0m，必须缩小为0.8m。</w:t>
      </w:r>
    </w:p>
    <w:p>
      <w:pPr>
        <w:spacing w:before="60"/>
        <w:ind w:left="480"/>
      </w:pPr>
      <w:r>
        <w:rPr>
          <w:sz w:val="24"/>
        </w:rPr>
        <w:t>（2）每排顶板增补2根规格为Φ21.6×6300mm的矿用高强度预应力锚索，锚索间距1.5m。</w:t>
      </w:r>
    </w:p>
    <w:p>
      <w:pPr>
        <w:spacing w:before="60"/>
        <w:ind w:left="480"/>
      </w:pPr>
      <w:r>
        <w:rPr>
          <w:sz w:val="24"/>
        </w:rPr>
        <w:t>（3）严禁使用掘进机强行截割硬度f&gt;5的岩石断层面，必须采用松动爆破配合风镐作业。</w:t>
      </w:r>
    </w:p>
    <w:p>
      <w:pPr>
        <w:spacing w:before="60"/>
        <w:ind w:left="480"/>
      </w:pPr>
      <w:r>
        <w:rPr>
          <w:sz w:val="24"/>
        </w:rPr>
        <w:t>（4）责任人：综掘一队跟班队长现场统一指挥，安全员现场盯防，未按规定补强支护严禁继续向前掘进。</w:t>
      </w:r>
    </w:p>
    <w:p>
      <w:pPr>
        <w:pStyle w:val="Heading2"/>
      </w:pPr>
      <w:r>
        <w:rPr>
          <w:sz w:val="28"/>
        </w:rPr>
        <w:t>二、地质平面图、剖面图</w:t>
      </w:r>
    </w:p>
    <w:p>
      <w:pPr>
        <w:spacing w:before="40" w:after="40" w:line="440" w:lineRule="exact"/>
        <w:ind w:firstLine="480"/>
      </w:pPr>
      <w:r>
        <w:t>（详见作业规程附图2：《1501进风巷地质平面图及剖面图》）</w:t>
      </w:r>
    </w:p>
    <w:p>
      <w:pPr>
        <w:pStyle w:val="Heading3"/>
      </w:pPr>
      <w:r>
        <w:rPr>
          <w:b/>
          <w:sz w:val="24"/>
        </w:rPr>
        <w:t>1. 图纸绘制要求：比例尺1:1000。必须标明巷道轮廓线、已知断层走向、倾角、落差、煤层底板等高线（等高距2m）、探孔位置及剖面切割线。</w:t>
      </w:r>
    </w:p>
    <w:p>
      <w:pPr>
        <w:pStyle w:val="Heading3"/>
      </w:pPr>
      <w:r>
        <w:rPr>
          <w:b/>
          <w:sz w:val="24"/>
        </w:rPr>
        <w:t>2. 图纸更新：测量技术员每掘进100m，必须将实际揭露的地质构造、煤层厚度准确填绘在图纸上，形成地质素描台账，并呈报矿总工程师审批。</w:t>
      </w:r>
    </w:p>
    <w:p>
      <w:pPr>
        <w:pStyle w:val="Heading2"/>
      </w:pPr>
      <w:r>
        <w:rPr>
          <w:sz w:val="28"/>
        </w:rPr>
        <w:t>第四节 水文地质</w:t>
      </w:r>
    </w:p>
    <w:p>
      <w:pPr>
        <w:pStyle w:val="Heading2"/>
      </w:pPr>
      <w:r>
        <w:rPr>
          <w:sz w:val="28"/>
        </w:rPr>
        <w:t>一、主要充水因素分析</w:t>
      </w:r>
    </w:p>
    <w:p>
      <w:pPr>
        <w:spacing w:before="40" w:after="40" w:line="440" w:lineRule="exact"/>
        <w:ind w:firstLine="480"/>
      </w:pPr>
      <w:r>
        <w:t>根据《煤矿地质工作规定》，本区域水文地质类型评定为"简单"。主要充水因素如下：</w:t>
      </w:r>
    </w:p>
    <w:p>
      <w:pPr>
        <w:pStyle w:val="Heading3"/>
      </w:pPr>
      <w:r>
        <w:rPr>
          <w:b/>
          <w:sz w:val="24"/>
        </w:rPr>
        <w:t>1. 顶板砂岩裂隙水：15#煤层老顶细砂岩含水层富水性弱，单位涌水量q=0.0055 L/(s·m)，属于弱含水层。由于掘进破坏顶板原生结构，该层微弱裂隙水将以滴水、淋水形式渗入巷道。</w:t>
      </w:r>
    </w:p>
    <w:p>
      <w:pPr>
        <w:pStyle w:val="Heading3"/>
      </w:pPr>
      <w:r>
        <w:rPr>
          <w:b/>
          <w:sz w:val="24"/>
        </w:rPr>
        <w:t>2. 断层带导水：F1、F2断层带不导通上部强含水层，但断层裂隙带内可能存在少量静储量积水。预计揭露断层时会有短暂的涌水现象。</w:t>
      </w:r>
    </w:p>
    <w:p>
      <w:pPr>
        <w:pStyle w:val="Heading3"/>
      </w:pPr>
      <w:r>
        <w:rPr>
          <w:b/>
          <w:sz w:val="24"/>
        </w:rPr>
        <w:t>3. 钻孔封孔不良导水：区域内存在1个地面地质勘探孔（ZK02，坐标：X=4231900，Y=19543280）。根据档案记录，该孔已采用全孔水泥建井封孔，封孔质量合格。但作为充水隐患，掘进至该孔半径30m范围内时，必须加强探水。</w:t>
      </w:r>
    </w:p>
    <w:p>
      <w:pPr>
        <w:pStyle w:val="Heading2"/>
      </w:pPr>
      <w:r>
        <w:rPr>
          <w:sz w:val="28"/>
        </w:rPr>
        <w:t>二、带压掘进工作面突水系数计算及危险性评价</w:t>
      </w:r>
    </w:p>
    <w:p>
      <w:pPr>
        <w:spacing w:before="40" w:after="40" w:line="440" w:lineRule="exact"/>
        <w:ind w:firstLine="480"/>
      </w:pPr>
      <w:r>
        <w:t>本工作面下方存在奥陶系石灰岩岩溶承压含水层。依据《煤矿防治水细则》及《山西省煤矿防治水"三专两探一撤"规定》晋应急发〔2019〕270号进行计算评价：</w:t>
      </w:r>
    </w:p>
    <w:p>
      <w:pPr>
        <w:pStyle w:val="Heading3"/>
      </w:pPr>
      <w:r>
        <w:rPr>
          <w:b/>
          <w:sz w:val="24"/>
        </w:rPr>
        <w:t>1. 计算参数提取：</w:t>
      </w:r>
    </w:p>
    <w:p>
      <w:pPr>
        <w:spacing w:before="60"/>
        <w:ind w:left="480"/>
      </w:pPr>
      <w:r>
        <w:rPr>
          <w:sz w:val="24"/>
        </w:rPr>
        <w:t>（1）隔水层厚度 (M)：根据钻孔资料，15#煤层底板至奥灰顶板的隔水层（主要为泥岩、砂质泥岩）有效厚度 M = 45.0m。</w:t>
      </w:r>
    </w:p>
    <w:p>
      <w:pPr>
        <w:spacing w:before="60"/>
        <w:ind w:left="480"/>
      </w:pPr>
      <w:r>
        <w:rPr>
          <w:sz w:val="24"/>
        </w:rPr>
        <w:t>（2）奥灰水承压水头 (P)：根据本矿底板奥灰水文观测孔实时数据，该区域奥灰水位标高为+505.0m。巷道底板标高最低为+528.5m。</w:t>
      </w:r>
    </w:p>
    <w:p>
      <w:pPr>
        <w:spacing w:before="40" w:after="40" w:line="440" w:lineRule="exact"/>
        <w:ind w:firstLine="480"/>
      </w:pPr>
      <w:r>
        <w:t>计算水压 $P = (505.0 - 528.5) \times 0.01 = -0.235$ MPa。</w:t>
      </w:r>
    </w:p>
    <w:p>
      <w:pPr>
        <w:spacing w:before="40" w:after="40" w:line="440" w:lineRule="exact"/>
        <w:ind w:firstLine="480"/>
      </w:pPr>
      <w:r>
        <w:t>（结果为负值，说明承压水位在底板标高之下，无水压作用于底板）。</w:t>
      </w:r>
    </w:p>
    <w:p>
      <w:pPr>
        <w:pStyle w:val="Heading3"/>
      </w:pPr>
      <w:r>
        <w:rPr>
          <w:b/>
          <w:sz w:val="24"/>
        </w:rPr>
        <w:t>2. 为了严谨起见，假设局部可能存在异常高水位（取历史最高峰值+550.0m计算假定水压）：</w:t>
      </w:r>
    </w:p>
    <w:p>
      <w:pPr>
        <w:spacing w:before="40" w:after="40" w:line="440" w:lineRule="exact"/>
        <w:ind w:firstLine="480"/>
      </w:pPr>
      <w:r>
        <w:t>$P = (550.0 - 528.5) \times 0.01 = 0.215$ MPa。</w:t>
      </w:r>
    </w:p>
    <w:p>
      <w:pPr>
        <w:pStyle w:val="Heading3"/>
      </w:pPr>
      <w:r>
        <w:rPr>
          <w:b/>
          <w:sz w:val="24"/>
        </w:rPr>
        <w:t>3. 突水系数 (T) 计算：</w:t>
      </w:r>
    </w:p>
    <w:p>
      <w:pPr>
        <w:spacing w:before="40" w:after="40" w:line="440" w:lineRule="exact"/>
        <w:ind w:firstLine="480"/>
      </w:pPr>
      <w:r>
        <w:t>公式：$T = P / M$</w:t>
      </w:r>
    </w:p>
    <w:p>
      <w:pPr>
        <w:spacing w:before="40" w:after="40" w:line="440" w:lineRule="exact"/>
        <w:ind w:firstLine="480"/>
      </w:pPr>
      <w:r>
        <w:t>代入数据：$T = 0.215 / 45.0 = 0.0048$ MPa/m。</w:t>
      </w:r>
    </w:p>
    <w:p>
      <w:pPr>
        <w:pStyle w:val="Heading3"/>
      </w:pPr>
      <w:r>
        <w:rPr>
          <w:b/>
          <w:sz w:val="24"/>
        </w:rPr>
        <w:t>4. 危险性评价：</w:t>
      </w:r>
    </w:p>
    <w:p>
      <w:pPr>
        <w:spacing w:before="40" w:after="40" w:line="440" w:lineRule="exact"/>
        <w:ind w:firstLine="480"/>
      </w:pPr>
      <w:r>
        <w:t>根据国家标准，正常块段突水系数临界值为 0.06 MPa/m，构造破坏带为 0.03 MPa/m。本工作面突水系数 0.0048 MPa/m 远远小于临界值 0.03 MPa/m。</w:t>
      </w:r>
    </w:p>
    <w:p>
      <w:pPr>
        <w:spacing w:before="40" w:after="40" w:line="440" w:lineRule="exact"/>
        <w:ind w:firstLine="480"/>
      </w:pPr>
      <w:r>
        <w:t>结论：底板奥灰水不构成突水威胁，工作面处于安全区。</w:t>
      </w:r>
    </w:p>
    <w:p>
      <w:pPr>
        <w:spacing w:before="40" w:after="40" w:line="440" w:lineRule="exact"/>
        <w:ind w:firstLine="480"/>
      </w:pPr>
      <w:r>
        <w:t>责任人：地测防治水科水文地质工程师负责每月重新复核水压数据。</w:t>
      </w:r>
    </w:p>
    <w:p>
      <w:pPr>
        <w:pStyle w:val="Heading2"/>
      </w:pPr>
      <w:r>
        <w:rPr>
          <w:sz w:val="28"/>
        </w:rPr>
        <w:t>三、积水区域附近掘进巷道，标出"三线"（积水线、探水线和警戒线）</w:t>
      </w:r>
    </w:p>
    <w:p>
      <w:pPr>
        <w:spacing w:before="40" w:after="40" w:line="440" w:lineRule="exact"/>
        <w:ind w:firstLine="480"/>
      </w:pPr>
      <w:r>
        <w:t>严格执行《煤矿防治水细则》中关于老空水探放的规定。针对工作面开口向外150m处的老水仓积水，划定"三线"：</w:t>
      </w:r>
    </w:p>
    <w:p>
      <w:pPr>
        <w:pStyle w:val="Heading3"/>
      </w:pPr>
      <w:r>
        <w:rPr>
          <w:b/>
          <w:sz w:val="24"/>
        </w:rPr>
        <w:t>1. 积水线（红线）：老水仓封闭墙外轮廓线向外推演10m（考虑测量误差和积水浸润范围）即为积水线。</w:t>
      </w:r>
    </w:p>
    <w:p>
      <w:pPr>
        <w:pStyle w:val="Heading3"/>
      </w:pPr>
      <w:r>
        <w:rPr>
          <w:b/>
          <w:sz w:val="24"/>
        </w:rPr>
        <w:t>2. 探水线（绿线）：沿掘进巷道方向，距积水线平行外推 60.0m 的位置设定为探水线（里程K0+090处）。掘进机必须在到达该线前停止截割退机。</w:t>
      </w:r>
    </w:p>
    <w:p>
      <w:pPr>
        <w:pStyle w:val="Heading3"/>
      </w:pPr>
      <w:r>
        <w:rPr>
          <w:b/>
          <w:sz w:val="24"/>
        </w:rPr>
        <w:t>3. 警戒线（黄线）：距探水线平行外推 40.0m（即距积水线100.0m）设定为警戒线（里程K0+050处）。</w:t>
      </w:r>
    </w:p>
    <w:p>
      <w:pPr>
        <w:pStyle w:val="Heading3"/>
      </w:pPr>
      <w:r>
        <w:rPr>
          <w:b/>
          <w:sz w:val="24"/>
        </w:rPr>
        <w:t>4. 操作管理要求：</w:t>
      </w:r>
    </w:p>
    <w:p>
      <w:pPr>
        <w:spacing w:before="60"/>
        <w:ind w:left="480"/>
      </w:pPr>
      <w:r>
        <w:rPr>
          <w:sz w:val="24"/>
        </w:rPr>
        <w:t>（1）当巷道掘进至警戒线时，探放水队队长必须向矿总工程师报告。</w:t>
      </w:r>
    </w:p>
    <w:p>
      <w:pPr>
        <w:spacing w:before="60"/>
        <w:ind w:left="480"/>
      </w:pPr>
      <w:r>
        <w:rPr>
          <w:sz w:val="24"/>
        </w:rPr>
        <w:t>（2）当巷道掘进至探水线时，严禁任何人继续向前掘进作业。</w:t>
      </w:r>
    </w:p>
    <w:p>
      <w:pPr>
        <w:spacing w:before="60"/>
        <w:ind w:left="480"/>
      </w:pPr>
      <w:r>
        <w:rPr>
          <w:sz w:val="24"/>
        </w:rPr>
        <w:t>（3）测量技术员必须提前将"三线"位置在巷道帮部用红、绿、黄三色反光漆喷涂标记，字样尺寸（400mm×400mm），并悬挂"正在探水、严禁入内"的反光警示牌。</w:t>
      </w:r>
    </w:p>
    <w:p>
      <w:pPr>
        <w:pStyle w:val="Heading2"/>
      </w:pPr>
      <w:r>
        <w:rPr>
          <w:sz w:val="28"/>
        </w:rPr>
        <w:t>四、预测工作面正常、最大涌水量及排水系统配置</w:t>
      </w:r>
    </w:p>
    <w:p>
      <w:pPr>
        <w:pStyle w:val="Heading3"/>
      </w:pPr>
      <w:r>
        <w:rPr>
          <w:b/>
          <w:sz w:val="24"/>
        </w:rPr>
        <w:t>（一）涌水量预测</w:t>
      </w:r>
    </w:p>
    <w:p>
      <w:pPr>
        <w:spacing w:before="40" w:after="40" w:line="440" w:lineRule="exact"/>
        <w:ind w:firstLine="480"/>
      </w:pPr>
      <w:r>
        <w:t>采用水文地质比拟法及解析法综合测算：</w:t>
      </w:r>
    </w:p>
    <w:p>
      <w:pPr>
        <w:pStyle w:val="Heading3"/>
      </w:pPr>
      <w:r>
        <w:rPr>
          <w:b/>
          <w:sz w:val="24"/>
        </w:rPr>
        <w:t>1. 正常涌水量：预计日常掘进中，顶板及裂隙滴淋水总量计算为 $Q_{正常} = 3.5$ m³/h。</w:t>
      </w:r>
    </w:p>
    <w:p>
      <w:pPr>
        <w:pStyle w:val="Heading3"/>
      </w:pPr>
      <w:r>
        <w:rPr>
          <w:b/>
          <w:sz w:val="24"/>
        </w:rPr>
        <w:t>2. 最大涌水量：在揭露F1、F2断层或顶板砂岩富水区时，预计涌水量将出现峰值。计算预测 $Q_{最大} = 8.0$ m³/h。</w:t>
      </w:r>
    </w:p>
    <w:p>
      <w:pPr>
        <w:pStyle w:val="Heading3"/>
      </w:pPr>
      <w:r>
        <w:rPr>
          <w:b/>
          <w:sz w:val="24"/>
        </w:rPr>
        <w:t>（二）排水系统配置及操作规程</w:t>
      </w:r>
    </w:p>
    <w:p>
      <w:pPr>
        <w:spacing w:before="40" w:after="40" w:line="440" w:lineRule="exact"/>
        <w:ind w:firstLine="480"/>
      </w:pPr>
      <w:r>
        <w:t>依据最大涌水量 8.0 m³/h 的要求，本工作面排水系统设计如下：</w:t>
      </w:r>
    </w:p>
    <w:p>
      <w:pPr>
        <w:pStyle w:val="Heading3"/>
      </w:pPr>
      <w:r>
        <w:rPr>
          <w:b/>
          <w:sz w:val="24"/>
        </w:rPr>
        <w:t>1. 排水设备选型：</w:t>
      </w:r>
    </w:p>
    <w:p>
      <w:pPr>
        <w:spacing w:before="60"/>
        <w:ind w:left="480"/>
      </w:pPr>
      <w:r>
        <w:rPr>
          <w:sz w:val="24"/>
        </w:rPr>
        <w:t>（1）在工作面迎头后方30.0m处设置一个容积为 5m³ (2m×2m×1.2m) 的临时集水窝。</w:t>
      </w:r>
    </w:p>
    <w:p>
      <w:pPr>
        <w:spacing w:before="60"/>
        <w:ind w:left="480"/>
      </w:pPr>
      <w:r>
        <w:rPr>
          <w:sz w:val="24"/>
        </w:rPr>
        <w:t>（2）集水窝内配备2台 BQW50-25-5.5 型防爆潜污泵（1台工作，1台备用）。单台水泵额定流量 50 m³/h，扬程 25m，功率 5.5kW。完全满足最大涌水量8.0 m³/h 的排水需求。</w:t>
      </w:r>
    </w:p>
    <w:p>
      <w:pPr>
        <w:pStyle w:val="Heading3"/>
      </w:pPr>
      <w:r>
        <w:rPr>
          <w:b/>
          <w:sz w:val="24"/>
        </w:rPr>
        <w:t>2. 管路铺设质量标准：</w:t>
      </w:r>
    </w:p>
    <w:p>
      <w:pPr>
        <w:spacing w:before="60"/>
        <w:ind w:left="480"/>
      </w:pPr>
      <w:r>
        <w:rPr>
          <w:sz w:val="24"/>
        </w:rPr>
        <w:t>（1）采用 Φ108mm 无缝钢管作为主排水管路，管路吊挂在巷道非行人侧（北帮）的专用管路托架上。</w:t>
      </w:r>
    </w:p>
    <w:p>
      <w:pPr>
        <w:spacing w:before="60"/>
        <w:ind w:left="480"/>
      </w:pPr>
      <w:r>
        <w:rPr>
          <w:sz w:val="24"/>
        </w:rPr>
        <w:t>（2）管路吊挂高度距底板不得小于1.5m，管路法兰盘连接处必须加装厚度≥3mm的橡胶密封垫圈，螺栓紧固力矩不小于80N·m。每隔3.0m吊挂一个管钩，严禁出现"S"形弯曲。</w:t>
      </w:r>
    </w:p>
    <w:p>
      <w:pPr>
        <w:pStyle w:val="Heading3"/>
      </w:pPr>
      <w:r>
        <w:rPr>
          <w:b/>
          <w:sz w:val="24"/>
        </w:rPr>
        <w:t>3. 日常运行管理：</w:t>
      </w:r>
    </w:p>
    <w:p>
      <w:pPr>
        <w:spacing w:before="60"/>
        <w:ind w:left="480"/>
      </w:pPr>
      <w:r>
        <w:rPr>
          <w:sz w:val="24"/>
        </w:rPr>
        <w:t>（1）机电队排水工每班对水泵及管路进行1次巡检，清理水泵吸水滤网（滤网孔径不超过10mm）上的煤泥杂物。</w:t>
      </w:r>
    </w:p>
    <w:p>
      <w:pPr>
        <w:spacing w:before="60"/>
        <w:ind w:left="480"/>
      </w:pPr>
      <w:r>
        <w:rPr>
          <w:sz w:val="24"/>
        </w:rPr>
        <w:t>（2）工作面涌水直接排入三采区集中辅助水仓，严禁将水排至巷道低洼处形成局部积水。</w:t>
      </w:r>
    </w:p>
    <w:p>
      <w:pPr>
        <w:spacing w:before="60"/>
        <w:ind w:left="480"/>
      </w:pPr>
      <w:r>
        <w:rPr>
          <w:sz w:val="24"/>
        </w:rPr>
        <w:t>（3）若工作面涌水量突然增加（超正常涌水量一倍即7.0 m³/h），现场跟班队长必须立即停止作业，切断工作面电源，撤出所有人员并向矿调度室汇报。符合《煤矿安全规程》第三百一十八条之要求。</w:t>
      </w:r>
    </w:p>
    <w:p>
      <w:pPr>
        <w:spacing w:before="40" w:after="40" w:line="440" w:lineRule="exact"/>
        <w:ind w:firstLine="480"/>
      </w:pPr>
      <w:r>
        <w:t>（以上内容为工作面水文地质及地面位置情况的具体规范要求，施工单位必须将各项技术参数在施工现场严格对标执行，相关负责人员在专项记录台账上留存签字）。</w:t>
      </w:r>
    </w:p>
    <w:p>
      <w:pPr>
        <w:pStyle w:val="Heading1"/>
      </w:pPr>
      <w:r>
        <w:t>第三章  巷道布置及支护说明</w:t>
      </w:r>
    </w:p>
    <w:p>
      <w:pPr>
        <w:spacing w:before="40" w:after="40" w:line="440" w:lineRule="exact"/>
        <w:ind w:firstLine="480"/>
      </w:pPr>
      <w:r>
        <w:t>第三章 巷道布置及支护说明</w:t>
      </w:r>
    </w:p>
    <w:p>
      <w:pPr>
        <w:pStyle w:val="Heading2"/>
      </w:pPr>
      <w:r>
        <w:rPr>
          <w:sz w:val="28"/>
        </w:rPr>
        <w:t>第一节 巷道布置</w:t>
      </w:r>
    </w:p>
    <w:p>
      <w:pPr>
        <w:pStyle w:val="Heading2"/>
      </w:pPr>
      <w:r>
        <w:rPr>
          <w:sz w:val="28"/>
        </w:rPr>
        <w:t>一、巷道布置：层位、水平标高、开口的位置、方位角</w:t>
      </w:r>
    </w:p>
    <w:p>
      <w:pPr>
        <w:pStyle w:val="Heading3"/>
      </w:pPr>
      <w:r>
        <w:rPr>
          <w:b/>
          <w:sz w:val="24"/>
        </w:rPr>
        <w:t>（一）层位与用途</w:t>
      </w:r>
    </w:p>
    <w:p>
      <w:pPr>
        <w:spacing w:before="40" w:after="40" w:line="440" w:lineRule="exact"/>
        <w:ind w:firstLine="480"/>
      </w:pPr>
      <w:r>
        <w:t>该巷道布置在III类围岩、厚度为3.5m的煤层中，煤层倾角为12.0°。巷道类型为进风巷，主要作为该采区的进风、行人和材料运输通道。</w:t>
      </w:r>
    </w:p>
    <w:p>
      <w:pPr>
        <w:pStyle w:val="Heading3"/>
      </w:pPr>
      <w:r>
        <w:rPr>
          <w:b/>
          <w:sz w:val="24"/>
        </w:rPr>
        <w:t>（二）水平标高与开口位置</w:t>
      </w:r>
    </w:p>
    <w:p>
      <w:pPr>
        <w:spacing w:before="40" w:after="40" w:line="440" w:lineRule="exact"/>
        <w:ind w:firstLine="480"/>
      </w:pPr>
      <w:r>
        <w:t>巷道开口位置设在标高+500m处，沿煤层底板掘进。方位角设计为125°，掘进全长为800.0m，服务年限为5年。</w:t>
      </w:r>
    </w:p>
    <w:p>
      <w:pPr>
        <w:pStyle w:val="Heading3"/>
      </w:pPr>
      <w:r>
        <w:rPr>
          <w:b/>
          <w:sz w:val="24"/>
        </w:rPr>
        <w:t>（三）施工要求</w:t>
      </w:r>
    </w:p>
    <w:p>
      <w:pPr>
        <w:spacing w:before="40" w:after="40" w:line="440" w:lineRule="exact"/>
        <w:ind w:firstLine="480"/>
      </w:pPr>
      <w:r>
        <w:t>根据《煤矿安全规程》（2022版）第八十六条规定，巷道布置必须保证安全出口畅通，满足通风、运输、行人的要求。地测科必须提前提供地质预测预报，掘进队严格按中腰线施工，严禁随意改变巷道方位和坡度。</w:t>
      </w:r>
    </w:p>
    <w:p>
      <w:pPr>
        <w:pStyle w:val="Heading2"/>
      </w:pPr>
      <w:r>
        <w:rPr>
          <w:sz w:val="28"/>
        </w:rPr>
        <w:t>二、特殊地点的施工（车场、硐室、交岔点等）</w:t>
      </w:r>
    </w:p>
    <w:p>
      <w:pPr>
        <w:pStyle w:val="Heading3"/>
      </w:pPr>
      <w:r>
        <w:rPr>
          <w:b/>
          <w:sz w:val="24"/>
        </w:rPr>
        <w:t>（一）交岔点施工</w:t>
      </w:r>
    </w:p>
    <w:p>
      <w:pPr>
        <w:spacing w:before="40" w:after="40" w:line="440" w:lineRule="exact"/>
        <w:ind w:firstLine="480"/>
      </w:pPr>
      <w:r>
        <w:t>交岔点处由【当班班组长】负责组织实施抬棚或锚索加强支护，并由【当班验收员】进行现场监督验收。根据《山西省煤矿顶板安全管理规定》晋应急发〔2019〕299号要求，交岔点及前后10.0m范围内，锚杆间排距必须缩小至正常间排距的80%，即800mm×800mm，并增加锚索数量至每排不少于5根，确保交岔点大跨度区域的顶板稳定。</w:t>
      </w:r>
    </w:p>
    <w:p>
      <w:pPr>
        <w:pStyle w:val="Heading3"/>
      </w:pPr>
      <w:r>
        <w:rPr>
          <w:b/>
          <w:sz w:val="24"/>
        </w:rPr>
        <w:t>（二）车场及硐室</w:t>
      </w:r>
    </w:p>
    <w:p>
      <w:pPr>
        <w:spacing w:before="40" w:after="40" w:line="440" w:lineRule="exact"/>
        <w:ind w:firstLine="480"/>
      </w:pPr>
      <w:r>
        <w:t>车场及硐室施工前，必须编制专门的安全技术措施。断面扩大时，必须采用逐步扩刷的方法，每次扩刷宽度不得超过1.0m，扩刷步距不得超过1.5m，严禁一次成巷。</w:t>
      </w:r>
    </w:p>
    <w:p>
      <w:pPr>
        <w:pStyle w:val="Heading2"/>
      </w:pPr>
      <w:r>
        <w:rPr>
          <w:sz w:val="28"/>
        </w:rPr>
        <w:t>三、开口大样图（详见附图一）</w:t>
      </w:r>
    </w:p>
    <w:p>
      <w:pPr>
        <w:spacing w:before="40" w:after="40" w:line="440" w:lineRule="exact"/>
        <w:ind w:firstLine="480"/>
      </w:pPr>
      <w:r>
        <w:t>由地测科技术员负责绘制开口大样图（图纸编号：HP-2025-001），并在现场进行技术交底，当班班组长严格按图纸尺寸进行施工，尺寸误差控制在±50mm范围内，中腰线误差控制在±30mm范围内。</w:t>
      </w:r>
    </w:p>
    <w:p>
      <w:pPr>
        <w:pStyle w:val="Heading2"/>
      </w:pPr>
      <w:r>
        <w:rPr>
          <w:sz w:val="28"/>
        </w:rPr>
        <w:t>第二节 矿压观测</w:t>
      </w:r>
    </w:p>
    <w:p>
      <w:pPr>
        <w:pStyle w:val="Heading2"/>
      </w:pPr>
      <w:r>
        <w:rPr>
          <w:sz w:val="28"/>
        </w:rPr>
        <w:t>一、矿压观测仪器安设要求</w:t>
      </w:r>
    </w:p>
    <w:p>
      <w:pPr>
        <w:spacing w:before="40" w:after="40" w:line="440" w:lineRule="exact"/>
        <w:ind w:firstLine="480"/>
      </w:pPr>
      <w:r>
        <w:t>根据《煤矿安全规程》（2022版）第九十八条和《华阳集团安全管理工作制度》华阳安字〔2024〕431号要求，采用锚网支护的掘进巷道必须安设顶板离层仪和锚杆锚索测力计。掘进队在巷道掘进每推进50m，必须安设一组顶板离层仪，深基点固定在稳定岩层内（深度不小于7.0m），浅基点固定在锚杆端部上方。</w:t>
      </w:r>
    </w:p>
    <w:p>
      <w:pPr>
        <w:pStyle w:val="Heading2"/>
      </w:pPr>
      <w:r>
        <w:rPr>
          <w:sz w:val="28"/>
        </w:rPr>
        <w:t>二、矿压观测分类与内容</w:t>
      </w:r>
    </w:p>
    <w:p>
      <w:pPr>
        <w:pStyle w:val="Heading3"/>
      </w:pPr>
      <w:r>
        <w:rPr>
          <w:b/>
          <w:sz w:val="24"/>
        </w:rPr>
        <w:t>（一）综合监测</w:t>
      </w:r>
    </w:p>
    <w:p>
      <w:pPr>
        <w:spacing w:before="40" w:after="40" w:line="440" w:lineRule="exact"/>
        <w:ind w:firstLine="480"/>
      </w:pPr>
      <w:r>
        <w:t>包括巷道表面位移、顶板离层、锚杆锚索受力状况监测。测站间距不大于200m，每个测站安设表面位移观测基点4个，顶板离层仪1套，锚索测力计2个（分别布置在巷道中心及靠帮侧）。</w:t>
      </w:r>
    </w:p>
    <w:p>
      <w:pPr>
        <w:pStyle w:val="Heading3"/>
      </w:pPr>
      <w:r>
        <w:rPr>
          <w:b/>
          <w:sz w:val="24"/>
        </w:rPr>
        <w:t>（二）一般监测</w:t>
      </w:r>
    </w:p>
    <w:p>
      <w:pPr>
        <w:spacing w:before="40" w:after="40" w:line="440" w:lineRule="exact"/>
        <w:ind w:firstLine="480"/>
      </w:pPr>
      <w:r>
        <w:t>主要进行巷道表面位移和顶板离层监测。测站间距不大于50m。生产技术科矿压组负责定期收集数据并进行分析。</w:t>
      </w:r>
    </w:p>
    <w:p>
      <w:pPr>
        <w:pStyle w:val="Heading2"/>
      </w:pPr>
      <w:r>
        <w:rPr>
          <w:sz w:val="28"/>
        </w:rPr>
        <w:t>三、测站布置与分析标准</w:t>
      </w:r>
    </w:p>
    <w:p>
      <w:pPr>
        <w:pStyle w:val="Heading3"/>
      </w:pPr>
      <w:r>
        <w:rPr>
          <w:b/>
          <w:sz w:val="24"/>
        </w:rPr>
        <w:t>（一）布站间距及数量</w:t>
      </w:r>
    </w:p>
    <w:p>
      <w:pPr>
        <w:spacing w:before="40" w:after="40" w:line="440" w:lineRule="exact"/>
        <w:ind w:firstLine="480"/>
      </w:pPr>
      <w:r>
        <w:t>该巷道全长800m，共布置综合测站4个，一般测站16个。</w:t>
      </w:r>
    </w:p>
    <w:p>
      <w:pPr>
        <w:pStyle w:val="Heading3"/>
      </w:pPr>
      <w:r>
        <w:rPr>
          <w:b/>
          <w:sz w:val="24"/>
        </w:rPr>
        <w:t>（二）观测分析标准</w:t>
      </w:r>
    </w:p>
    <w:p>
      <w:pPr>
        <w:spacing w:before="40" w:after="40" w:line="440" w:lineRule="exact"/>
        <w:ind w:firstLine="480"/>
      </w:pPr>
      <w:r>
        <w:t>顶板离层警戒值：浅部离层量达到30mm或深部离层量达到50mm时，必须立即停止掘进，采取加强支护措施。锚杆测力计预警值：受力超过设计锚固力（56.51kN）的80%（45.2kN）时，必须进行专项分析。</w:t>
      </w:r>
    </w:p>
    <w:p>
      <w:pPr>
        <w:pStyle w:val="Heading2"/>
      </w:pPr>
      <w:r>
        <w:rPr>
          <w:sz w:val="28"/>
        </w:rPr>
        <w:t>四、特殊地段监测增设</w:t>
      </w:r>
    </w:p>
    <w:p>
      <w:pPr>
        <w:spacing w:before="40" w:after="40" w:line="440" w:lineRule="exact"/>
        <w:ind w:firstLine="480"/>
      </w:pPr>
      <w:r>
        <w:t>在开口处、交岔点、断层构造影响区等特殊地段，必须增设综合监测仪。构造带前后20.0m范围内，离层仪安设间距缩小至20m。</w:t>
      </w:r>
    </w:p>
    <w:p>
      <w:pPr>
        <w:pStyle w:val="Heading2"/>
      </w:pPr>
      <w:r>
        <w:rPr>
          <w:sz w:val="28"/>
        </w:rPr>
        <w:t>第三节 顶板岩性探测</w:t>
      </w:r>
    </w:p>
    <w:p>
      <w:pPr>
        <w:pStyle w:val="Heading2"/>
      </w:pPr>
      <w:r>
        <w:rPr>
          <w:sz w:val="28"/>
        </w:rPr>
        <w:t>一、岩性探测与分析验证</w:t>
      </w:r>
    </w:p>
    <w:p>
      <w:pPr>
        <w:spacing w:before="40" w:after="40" w:line="440" w:lineRule="exact"/>
        <w:ind w:firstLine="480"/>
      </w:pPr>
      <w:r>
        <w:t>根据《煤矿安全生产标准化管理体系基本要求及评分方法》矿安[2024]109号要求，掘进巷道必须进行顶板岩性探测。地测科负责每掘进100m使用地质雷达或钻孔窥视仪对顶板岩性进行一次探测，形成探测报告，为支护设计优化提供依据。</w:t>
      </w:r>
    </w:p>
    <w:p>
      <w:pPr>
        <w:pStyle w:val="Heading2"/>
      </w:pPr>
      <w:r>
        <w:rPr>
          <w:sz w:val="28"/>
        </w:rPr>
        <w:t>二、探测方法与技术要求</w:t>
      </w:r>
    </w:p>
    <w:p>
      <w:pPr>
        <w:pStyle w:val="Heading3"/>
      </w:pPr>
      <w:r>
        <w:rPr>
          <w:b/>
          <w:sz w:val="24"/>
        </w:rPr>
        <w:t>（一）探测方法</w:t>
      </w:r>
    </w:p>
    <w:p>
      <w:pPr>
        <w:spacing w:before="40" w:after="40" w:line="440" w:lineRule="exact"/>
        <w:ind w:firstLine="480"/>
      </w:pPr>
      <w:r>
        <w:t>采用ZKXG30型钻孔窥视仪进行孔内窥视，探测深度不小于8.0m，重点观察煤岩层理、裂隙发育及软弱夹层情况。</w:t>
      </w:r>
    </w:p>
    <w:p>
      <w:pPr>
        <w:pStyle w:val="Heading3"/>
      </w:pPr>
      <w:r>
        <w:rPr>
          <w:b/>
          <w:sz w:val="24"/>
        </w:rPr>
        <w:t>（二）技术要求</w:t>
      </w:r>
    </w:p>
    <w:p>
      <w:pPr>
        <w:spacing w:before="40" w:after="40" w:line="440" w:lineRule="exact"/>
        <w:ind w:firstLine="480"/>
      </w:pPr>
      <w:r>
        <w:t>探测孔应布置在巷道中心线位置，垂直顶板施工。每次探测后，地测科技术员必须在24小时内出具分析报告，若发现顶板存在厚度大于0.5m的软弱夹层或离层迹象，必须立即通知生产技术科调整支护设计。</w:t>
      </w:r>
    </w:p>
    <w:p>
      <w:pPr>
        <w:pStyle w:val="Heading2"/>
      </w:pPr>
      <w:r>
        <w:rPr>
          <w:sz w:val="28"/>
        </w:rPr>
        <w:t>第四节 支护设计</w:t>
      </w:r>
    </w:p>
    <w:p>
      <w:pPr>
        <w:pStyle w:val="Heading2"/>
      </w:pPr>
      <w:r>
        <w:rPr>
          <w:sz w:val="28"/>
        </w:rPr>
        <w:t>一、巷道断面设计</w:t>
      </w:r>
    </w:p>
    <w:p>
      <w:pPr>
        <w:spacing w:before="40" w:after="40" w:line="440" w:lineRule="exact"/>
        <w:ind w:firstLine="480"/>
      </w:pPr>
      <w:r>
        <w:t>巷道类型为进风巷，断面形式为矩形。</w:t>
      </w:r>
    </w:p>
    <w:p>
      <w:pPr>
        <w:spacing w:before="40" w:after="40" w:line="440" w:lineRule="exact"/>
        <w:ind w:firstLine="480"/>
      </w:pPr>
      <w:r>
        <w:t>断面宽度：4.5m</w:t>
      </w:r>
    </w:p>
    <w:p>
      <w:pPr>
        <w:spacing w:before="40" w:after="40" w:line="440" w:lineRule="exact"/>
        <w:ind w:firstLine="480"/>
      </w:pPr>
      <w:r>
        <w:t>断面高度：3.2m</w:t>
      </w:r>
    </w:p>
    <w:p>
      <w:pPr>
        <w:spacing w:before="40" w:after="40" w:line="440" w:lineRule="exact"/>
        <w:ind w:firstLine="480"/>
      </w:pPr>
      <w:r>
        <w:t>断面净面积：S = W×H = 4.5×3.2 = 14.4m²。</w:t>
      </w:r>
    </w:p>
    <w:p>
      <w:pPr>
        <w:spacing w:before="40" w:after="40" w:line="440" w:lineRule="exact"/>
        <w:ind w:firstLine="480"/>
      </w:pPr>
      <w:r>
        <w:t>该断面满足EBZ160型掘进机作业及刮板输送机+皮带运输的空间要求。</w:t>
      </w:r>
    </w:p>
    <w:p>
      <w:pPr>
        <w:pStyle w:val="Heading2"/>
      </w:pPr>
      <w:r>
        <w:rPr>
          <w:sz w:val="28"/>
        </w:rPr>
        <w:t>二、支护参数设计</w:t>
      </w:r>
    </w:p>
    <w:p>
      <w:pPr>
        <w:spacing w:before="40" w:after="40" w:line="440" w:lineRule="exact"/>
        <w:ind w:firstLine="480"/>
      </w:pPr>
      <w:r>
        <w:t>基于围岩级别III类，设计支护参数如下：</w:t>
      </w:r>
    </w:p>
    <w:p>
      <w:pPr>
        <w:pStyle w:val="Heading3"/>
      </w:pPr>
      <w:r>
        <w:rPr>
          <w:b/>
          <w:sz w:val="24"/>
        </w:rPr>
        <w:t>1. 锚杆规格：顶帮均采用Φ20.0×2000mm高强度左旋无纵肋螺纹钢锚杆。</w:t>
      </w:r>
    </w:p>
    <w:p>
      <w:pPr>
        <w:pStyle w:val="Heading3"/>
      </w:pPr>
      <w:r>
        <w:rPr>
          <w:b/>
          <w:sz w:val="24"/>
        </w:rPr>
        <w:t>2. 间排距：最大允许间距1000.0mm，最大允许排距1000.0mm。推荐每排锚杆数5根。</w:t>
      </w:r>
    </w:p>
    <w:p>
      <w:pPr>
        <w:pStyle w:val="Heading3"/>
      </w:pPr>
      <w:r>
        <w:rPr>
          <w:b/>
          <w:sz w:val="24"/>
        </w:rPr>
        <w:t>3. 锚索规格：采用Φ21.6×6300mm高强度低松弛预应力钢绞线，最少锚索数量4根/排，间排距1200×2000mm。</w:t>
      </w:r>
    </w:p>
    <w:p>
      <w:pPr>
        <w:pStyle w:val="Heading3"/>
      </w:pPr>
      <w:r>
        <w:rPr>
          <w:b/>
          <w:sz w:val="24"/>
        </w:rPr>
        <w:t>4. 金属网：采用Φ6.0mm钢筋焊接网，网片尺寸为2200mm×1100mm，网片搭接长度不小于100mm。</w:t>
      </w:r>
    </w:p>
    <w:p>
      <w:pPr>
        <w:pStyle w:val="Heading3"/>
      </w:pPr>
      <w:r>
        <w:rPr>
          <w:b/>
          <w:sz w:val="24"/>
        </w:rPr>
        <w:t>5. 支护密度：1.0根/m²。</w:t>
      </w:r>
    </w:p>
    <w:p>
      <w:pPr>
        <w:pStyle w:val="Heading3"/>
      </w:pPr>
      <w:r>
        <w:rPr>
          <w:b/>
          <w:sz w:val="24"/>
        </w:rPr>
        <w:t>6. 安全系数：1.5。</w:t>
      </w:r>
    </w:p>
    <w:p>
      <w:r>
        <w:rPr>
          <w:b/>
          <w:sz w:val="24"/>
        </w:rPr>
        <w:t>【支护合规预警落实】</w:t>
      </w:r>
    </w:p>
    <w:p>
      <w:pPr>
        <w:spacing w:before="40" w:after="40" w:line="440" w:lineRule="exact"/>
        <w:ind w:firstLine="480"/>
      </w:pPr>
      <w:r>
        <w:t>根据《华阳集团安全管理工作制度》及《煤炭生产技术管理规定》：</w:t>
      </w:r>
    </w:p>
    <w:p>
      <w:pPr>
        <w:pStyle w:val="Heading3"/>
      </w:pPr>
      <w:r>
        <w:rPr>
          <w:b/>
          <w:sz w:val="24"/>
        </w:rPr>
        <w:t>1. 锚杆预紧力必须逐根检查（转矩不小于200N·m），锚索预应力必须全部达标（不小于150kN），当班验收员负责检测，检测记录存档备查。</w:t>
      </w:r>
    </w:p>
    <w:p>
      <w:pPr>
        <w:pStyle w:val="Heading3"/>
      </w:pPr>
      <w:r>
        <w:rPr>
          <w:b/>
          <w:sz w:val="24"/>
        </w:rPr>
        <w:t>2. 过断层等构造影响段，间排距须缩小至80%（即800mm×800mm）。</w:t>
      </w:r>
    </w:p>
    <w:p>
      <w:pPr>
        <w:pStyle w:val="Heading2"/>
      </w:pPr>
      <w:r>
        <w:rPr>
          <w:sz w:val="28"/>
        </w:rPr>
        <w:t>三、支护参数校核</w:t>
      </w:r>
    </w:p>
    <w:p>
      <w:pPr>
        <w:pStyle w:val="Heading3"/>
      </w:pPr>
      <w:r>
        <w:rPr>
          <w:b/>
          <w:sz w:val="24"/>
        </w:rPr>
        <w:t>（一）锚杆锚固力计算</w:t>
      </w:r>
    </w:p>
    <w:p>
      <w:pPr>
        <w:spacing w:before="40" w:after="40" w:line="440" w:lineRule="exact"/>
        <w:ind w:firstLine="480"/>
      </w:pPr>
      <w:r>
        <w:t>围岩级别：III类，安全系数 K = 1.5。</w:t>
      </w:r>
    </w:p>
    <w:p>
      <w:pPr>
        <w:spacing w:before="40" w:after="40" w:line="440" w:lineRule="exact"/>
        <w:ind w:firstLine="480"/>
      </w:pPr>
      <w:r>
        <w:t>岩体容重：γ = 2.5 t/m³ = 24.53 kN/m³。</w:t>
      </w:r>
    </w:p>
    <w:p>
      <w:pPr>
        <w:spacing w:before="40" w:after="40" w:line="440" w:lineRule="exact"/>
        <w:ind w:firstLine="480"/>
      </w:pPr>
      <w:r>
        <w:t>锚杆规格：Φ20.0×2000mm。</w:t>
      </w:r>
    </w:p>
    <w:p>
      <w:pPr>
        <w:spacing w:before="40" w:after="40" w:line="440" w:lineRule="exact"/>
        <w:ind w:firstLine="480"/>
      </w:pPr>
      <w:r>
        <w:t>单根锚杆影响面积取 0.64 m²。</w:t>
      </w:r>
    </w:p>
    <w:p>
      <w:pPr>
        <w:spacing w:before="40" w:after="40" w:line="440" w:lineRule="exact"/>
        <w:ind w:firstLine="480"/>
      </w:pPr>
      <w:r>
        <w:t>Q = K × γ × g × S影响 × L</w:t>
      </w:r>
    </w:p>
    <w:p>
      <w:pPr>
        <w:spacing w:before="40" w:after="40" w:line="440" w:lineRule="exact"/>
        <w:ind w:firstLine="480"/>
      </w:pPr>
      <w:r>
        <w:t>= 1.5 × 2.5 × 9.81 × 0.64 × 2.0</w:t>
      </w:r>
    </w:p>
    <w:p>
      <w:pPr>
        <w:spacing w:before="40" w:after="40" w:line="440" w:lineRule="exact"/>
        <w:ind w:firstLine="480"/>
      </w:pPr>
      <w:r>
        <w:t>= 56.51 kN</w:t>
      </w:r>
    </w:p>
    <w:p>
      <w:pPr>
        <w:pStyle w:val="Heading3"/>
      </w:pPr>
      <w:r>
        <w:rPr>
          <w:b/>
          <w:sz w:val="24"/>
        </w:rPr>
        <w:t>（二）校核顶锚杆间排距</w:t>
      </w:r>
    </w:p>
    <w:p>
      <w:pPr>
        <w:spacing w:before="40" w:after="40" w:line="440" w:lineRule="exact"/>
        <w:ind w:firstLine="480"/>
      </w:pPr>
      <w:r>
        <w:t>锚杆钢筋等级：HRB500，抗拉强度 σ_t = 500 MPa。</w:t>
      </w:r>
    </w:p>
    <w:p>
      <w:pPr>
        <w:spacing w:before="40" w:after="40" w:line="440" w:lineRule="exact"/>
        <w:ind w:firstLine="480"/>
      </w:pPr>
      <w:r>
        <w:t>锚杆截面积 A = π/4×(20.0/1000)² = 314.16 mm²。</w:t>
      </w:r>
    </w:p>
    <w:p>
      <w:pPr>
        <w:spacing w:before="40" w:after="40" w:line="440" w:lineRule="exact"/>
        <w:ind w:firstLine="480"/>
      </w:pPr>
      <w:r>
        <w:t>单根抗拉承载力 F = σ×A = 500×314.16 = 157.08 kN。</w:t>
      </w:r>
    </w:p>
    <w:p>
      <w:pPr>
        <w:spacing w:before="40" w:after="40" w:line="440" w:lineRule="exact"/>
        <w:ind w:firstLine="480"/>
      </w:pPr>
      <w:r>
        <w:t>最大间距 a = √(F/(K×γ×g×L))</w:t>
      </w:r>
    </w:p>
    <w:p>
      <w:pPr>
        <w:spacing w:before="40" w:after="40" w:line="440" w:lineRule="exact"/>
        <w:ind w:firstLine="480"/>
      </w:pPr>
      <w:r>
        <w:t>= √(157.08/(1.5×2.5×9.81×2.0))</w:t>
      </w:r>
    </w:p>
    <w:p>
      <w:pPr>
        <w:spacing w:before="40" w:after="40" w:line="440" w:lineRule="exact"/>
        <w:ind w:firstLine="480"/>
      </w:pPr>
      <w:r>
        <w:t>= 1000 mm。</w:t>
      </w:r>
    </w:p>
    <w:p>
      <w:pPr>
        <w:spacing w:before="40" w:after="40" w:line="440" w:lineRule="exact"/>
        <w:ind w:firstLine="480"/>
      </w:pPr>
      <w:r>
        <w:t>设计间排距1000mm ≤ 1000mm，符合要求。</w:t>
      </w:r>
    </w:p>
    <w:p>
      <w:pPr>
        <w:pStyle w:val="Heading3"/>
      </w:pPr>
      <w:r>
        <w:rPr>
          <w:b/>
          <w:sz w:val="24"/>
        </w:rPr>
        <w:t>（三）锚索校核</w:t>
      </w:r>
    </w:p>
    <w:p>
      <w:pPr>
        <w:spacing w:before="40" w:after="40" w:line="440" w:lineRule="exact"/>
        <w:ind w:firstLine="480"/>
      </w:pPr>
      <w:r>
        <w:t>顶板面积 S_top = 4.5×1.0 = 4.5 m²/m。</w:t>
      </w:r>
    </w:p>
    <w:p>
      <w:pPr>
        <w:spacing w:before="40" w:after="40" w:line="440" w:lineRule="exact"/>
        <w:ind w:firstLine="480"/>
      </w:pPr>
      <w:r>
        <w:t>总支护载荷 = K×γ×g×S_top×L = 1.5×2.5×9.81×4.5×2.0 = 397.31 kN。</w:t>
      </w:r>
    </w:p>
    <w:p>
      <w:pPr>
        <w:spacing w:before="40" w:after="40" w:line="440" w:lineRule="exact"/>
        <w:ind w:firstLine="480"/>
      </w:pPr>
      <w:r>
        <w:t>锚索安全系数 K_s = 2.0。</w:t>
      </w:r>
    </w:p>
    <w:p>
      <w:pPr>
        <w:spacing w:before="40" w:after="40" w:line="440" w:lineRule="exact"/>
        <w:ind w:firstLine="480"/>
      </w:pPr>
      <w:r>
        <w:t>单根锚索容许承载力 = 260.0/2.0 = 130.00 kN。</w:t>
      </w:r>
    </w:p>
    <w:p>
      <w:pPr>
        <w:spacing w:before="40" w:after="40" w:line="440" w:lineRule="exact"/>
        <w:ind w:firstLine="480"/>
      </w:pPr>
      <w:r>
        <w:t>最少锚索数 = 397.31/130.00 = 4 根。</w:t>
      </w:r>
    </w:p>
    <w:p>
      <w:pPr>
        <w:pStyle w:val="Heading3"/>
      </w:pPr>
      <w:r>
        <w:rPr>
          <w:b/>
          <w:sz w:val="24"/>
        </w:rPr>
        <w:t>（四）支护密度校核</w:t>
      </w:r>
    </w:p>
    <w:p>
      <w:pPr>
        <w:spacing w:before="40" w:after="40" w:line="440" w:lineRule="exact"/>
        <w:ind w:firstLine="480"/>
      </w:pPr>
      <w:r>
        <w:t>支护密度 = 10⁶/(1000×1000) = 1.0 根/m²。</w:t>
      </w:r>
    </w:p>
    <w:p>
      <w:pPr>
        <w:spacing w:before="40" w:after="40" w:line="440" w:lineRule="exact"/>
        <w:ind w:firstLine="480"/>
      </w:pPr>
      <w:r>
        <w:t>整体合规性：合规。</w:t>
      </w:r>
    </w:p>
    <w:p>
      <w:pPr>
        <w:pStyle w:val="Heading2"/>
      </w:pPr>
      <w:r>
        <w:rPr>
          <w:sz w:val="28"/>
        </w:rPr>
        <w:t>四、巷道断面图、平面图、交岔点支护示意图</w:t>
      </w:r>
    </w:p>
    <w:p>
      <w:pPr>
        <w:spacing w:before="40" w:after="40" w:line="440" w:lineRule="exact"/>
        <w:ind w:firstLine="480"/>
      </w:pPr>
      <w:r>
        <w:t>（详见附图二、附图三、附图四）。技术员负责确保图纸尺寸准确，图例清晰。</w:t>
      </w:r>
    </w:p>
    <w:p>
      <w:pPr>
        <w:pStyle w:val="Heading2"/>
      </w:pPr>
      <w:r>
        <w:rPr>
          <w:sz w:val="28"/>
        </w:rPr>
        <w:t>五、支护设计动态信息设计方法</w:t>
      </w:r>
    </w:p>
    <w:p>
      <w:pPr>
        <w:spacing w:before="40" w:after="40" w:line="440" w:lineRule="exact"/>
        <w:ind w:firstLine="480"/>
      </w:pPr>
      <w:r>
        <w:t>采用“工程类比法初始设计→持续矿压观测→修改优化→正式设计”的动态管理模式。生产技术科每旬对矿压观测数据进行汇总分析。当发现顶板下沉量异常或地质条件变化时，技术副矿长必须在2小时内组织现场勘查，并及时出具修改支护设计的补充措施。</w:t>
      </w:r>
    </w:p>
    <w:p>
      <w:pPr>
        <w:pStyle w:val="Heading2"/>
      </w:pPr>
      <w:r>
        <w:rPr>
          <w:sz w:val="28"/>
        </w:rPr>
        <w:t>第五节 支护工艺</w:t>
      </w:r>
    </w:p>
    <w:p>
      <w:pPr>
        <w:pStyle w:val="Heading2"/>
      </w:pPr>
      <w:r>
        <w:rPr>
          <w:sz w:val="28"/>
        </w:rPr>
        <w:t>一、临时支护工艺、工序及要求</w:t>
      </w:r>
    </w:p>
    <w:p>
      <w:pPr>
        <w:pStyle w:val="Heading3"/>
      </w:pPr>
      <w:r>
        <w:rPr>
          <w:b/>
          <w:sz w:val="24"/>
        </w:rPr>
        <w:t>（一）临时支护装置</w:t>
      </w:r>
    </w:p>
    <w:p>
      <w:pPr>
        <w:spacing w:before="40" w:after="40" w:line="440" w:lineRule="exact"/>
        <w:ind w:firstLine="480"/>
      </w:pPr>
      <w:r>
        <w:t>根据《煤矿安全规程》（2022版）第一百零四条，综掘机必须配备机载式临时支护装置。掘进机截割完毕后，严禁人员进入空顶区，必须操作机载临时支护装置将顶盖升起，紧贴顶板，达到初撑力。</w:t>
      </w:r>
    </w:p>
    <w:p>
      <w:pPr>
        <w:pStyle w:val="Heading3"/>
      </w:pPr>
      <w:r>
        <w:rPr>
          <w:b/>
          <w:sz w:val="24"/>
        </w:rPr>
        <w:t>（二）支护距离规定</w:t>
      </w:r>
    </w:p>
    <w:p>
      <w:pPr>
        <w:spacing w:before="40" w:after="40" w:line="440" w:lineRule="exact"/>
        <w:ind w:firstLine="480"/>
      </w:pPr>
      <w:r>
        <w:t>临时支护至工作面迎头的距离不得大于0.5m，永久支护（锚网）紧跟工作面，最大空顶距不得超过1.2m，严禁空顶作业。</w:t>
      </w:r>
    </w:p>
    <w:p>
      <w:pPr>
        <w:pStyle w:val="Heading2"/>
      </w:pPr>
      <w:r>
        <w:rPr>
          <w:sz w:val="28"/>
        </w:rPr>
        <w:t>二、永久支护工艺、工序及要求</w:t>
      </w:r>
    </w:p>
    <w:p>
      <w:pPr>
        <w:pStyle w:val="Heading3"/>
      </w:pPr>
      <w:r>
        <w:rPr>
          <w:b/>
          <w:sz w:val="24"/>
        </w:rPr>
        <w:t>（一）一般规定</w:t>
      </w:r>
    </w:p>
    <w:p>
      <w:pPr>
        <w:spacing w:before="40" w:after="40" w:line="440" w:lineRule="exact"/>
        <w:ind w:firstLine="480"/>
      </w:pPr>
      <w:r>
        <w:t>根据《煤矿安全规程》（2022版）第九十条规定，巷道施工必须进行永久支护。锚网索支护作业由取得资质的【锚杆操作工】具体执行，由【当班班组长】负责现场安全确认与指挥。</w:t>
      </w:r>
    </w:p>
    <w:p>
      <w:pPr>
        <w:pStyle w:val="Heading3"/>
      </w:pPr>
      <w:r>
        <w:rPr>
          <w:b/>
          <w:sz w:val="24"/>
        </w:rPr>
        <w:t>（二）具体操作步骤</w:t>
      </w:r>
    </w:p>
    <w:p>
      <w:pPr>
        <w:pStyle w:val="Heading3"/>
      </w:pPr>
      <w:r>
        <w:rPr>
          <w:b/>
          <w:sz w:val="24"/>
        </w:rPr>
        <w:t>1. 打眼：采用MQT-130型气动锚杆钻机，严格按设计间排距（1000mm×1000mm）和角度施工。顶锚杆必须垂直顶板，帮锚杆角度为偏向煤帮15°。</w:t>
      </w:r>
    </w:p>
    <w:p>
      <w:pPr>
        <w:pStyle w:val="Heading3"/>
      </w:pPr>
      <w:r>
        <w:rPr>
          <w:b/>
          <w:sz w:val="24"/>
        </w:rPr>
        <w:t>2. 树脂药卷安装：每根锚杆使用2支CK2350树脂药卷，使用锚杆将药卷推至孔底，开启钻机搅拌，搅拌时间控制在15~20秒。</w:t>
      </w:r>
    </w:p>
    <w:p>
      <w:pPr>
        <w:pStyle w:val="Heading3"/>
      </w:pPr>
      <w:r>
        <w:rPr>
          <w:b/>
          <w:sz w:val="24"/>
        </w:rPr>
        <w:t>3. 紧固与预紧：搅拌结束后等待不少于90秒（固化时间），然后装上托板和螺母，使用扭矩扳手将螺母拧紧，顶锚杆预紧转矩不低于200N·m，帮锚杆不低于150N·m。</w:t>
      </w:r>
    </w:p>
    <w:p>
      <w:pPr>
        <w:pStyle w:val="Heading3"/>
      </w:pPr>
      <w:r>
        <w:rPr>
          <w:b/>
          <w:sz w:val="24"/>
        </w:rPr>
        <w:t>4. 锚索施工：锚索孔深度误差不得超过±100mm。每根锚索使用3支CK2350药卷，搅拌30秒。使用张拉机具进行张拉，预紧力必须达到150kN以上。</w:t>
      </w:r>
    </w:p>
    <w:p>
      <w:pPr>
        <w:pStyle w:val="Heading3"/>
      </w:pPr>
      <w:r>
        <w:rPr>
          <w:b/>
          <w:sz w:val="24"/>
        </w:rPr>
        <w:t>（三）注意事项</w:t>
      </w:r>
    </w:p>
    <w:p>
      <w:pPr>
        <w:spacing w:before="40" w:after="40" w:line="440" w:lineRule="exact"/>
        <w:ind w:firstLine="480"/>
      </w:pPr>
      <w:r>
        <w:t>打眼作业时必须观察顶板状况，钻杆下方严禁站人；严禁在未达到规定初撑力的临时支护下进行锚网作业；树脂药卷必须完全推至孔底，严禁破损漏药。</w:t>
      </w:r>
    </w:p>
    <w:p>
      <w:pPr>
        <w:pStyle w:val="Heading3"/>
      </w:pPr>
      <w:r>
        <w:rPr>
          <w:b/>
          <w:sz w:val="24"/>
        </w:rPr>
        <w:t>（四）应急处置</w:t>
      </w:r>
    </w:p>
    <w:p>
      <w:pPr>
        <w:spacing w:before="40" w:after="40" w:line="440" w:lineRule="exact"/>
        <w:ind w:firstLine="480"/>
      </w:pPr>
      <w:r>
        <w:t>在支护过程中若发现顶板下沉量骤增（位移&gt;30mm）、出现断杆或大块掉渣，【当班班组长】必须立即下令停止一切作业，切断动力电源，将人员迅速撤离至后方10.0m以外的安全支护区，并向【矿调度室】汇报。</w:t>
      </w:r>
    </w:p>
    <w:p>
      <w:pPr>
        <w:pStyle w:val="Heading3"/>
      </w:pPr>
      <w:r>
        <w:rPr>
          <w:b/>
          <w:sz w:val="24"/>
        </w:rPr>
        <w:t>（五）过构造影响段加强支护</w:t>
      </w:r>
    </w:p>
    <w:p>
      <w:pPr>
        <w:spacing w:before="40" w:after="40" w:line="440" w:lineRule="exact"/>
        <w:ind w:firstLine="480"/>
      </w:pPr>
      <w:r>
        <w:t>遇到断层等单斜构造时，间排距缩小至800mm×800mm。帮部增设W型钢带连接，顶板锚索排距缩小至1200mm。</w:t>
      </w:r>
    </w:p>
    <w:p>
      <w:pPr>
        <w:pStyle w:val="Heading2"/>
      </w:pPr>
      <w:r>
        <w:rPr>
          <w:sz w:val="28"/>
        </w:rPr>
        <w:t>三、施工质量标准表</w:t>
      </w:r>
    </w:p>
    <w:p>
      <w:pPr>
        <w:pStyle w:val="Heading3"/>
      </w:pPr>
      <w:r>
        <w:rPr>
          <w:b/>
          <w:sz w:val="24"/>
        </w:rPr>
        <w:t>1. 锚杆间排距误差：±50mm。</w:t>
      </w:r>
    </w:p>
    <w:p>
      <w:pPr>
        <w:pStyle w:val="Heading3"/>
      </w:pPr>
      <w:r>
        <w:rPr>
          <w:b/>
          <w:sz w:val="24"/>
        </w:rPr>
        <w:t>2. 锚杆外露长度：螺母外侧10~30mm。</w:t>
      </w:r>
    </w:p>
    <w:p>
      <w:pPr>
        <w:pStyle w:val="Heading3"/>
      </w:pPr>
      <w:r>
        <w:rPr>
          <w:b/>
          <w:sz w:val="24"/>
        </w:rPr>
        <w:t>3. 锚杆角度误差：≤5°。</w:t>
      </w:r>
    </w:p>
    <w:p>
      <w:pPr>
        <w:pStyle w:val="Heading3"/>
      </w:pPr>
      <w:r>
        <w:rPr>
          <w:b/>
          <w:sz w:val="24"/>
        </w:rPr>
        <w:t>4. 锚固力：顶锚杆≥56.51kN，锚索≥150kN。</w:t>
      </w:r>
    </w:p>
    <w:p>
      <w:pPr>
        <w:pStyle w:val="Heading3"/>
      </w:pPr>
      <w:r>
        <w:rPr>
          <w:b/>
          <w:sz w:val="24"/>
        </w:rPr>
        <w:t>5. 联网质量：搭接长度≥100mm，双排扣隔孔绑扎，扭结牢固。</w:t>
      </w:r>
    </w:p>
    <w:p>
      <w:pPr>
        <w:spacing w:before="40" w:after="40" w:line="440" w:lineRule="exact"/>
        <w:ind w:firstLine="480"/>
      </w:pPr>
      <w:r>
        <w:t>验收员每班按《煤矿安全生产标准化管理体系基本要求及评分方法》矿安[2024]109号逐项检查打分，不合格处必须当班整改。未达标严禁交接班。</w:t>
      </w:r>
    </w:p>
    <w:p>
      <w:pPr>
        <w:pStyle w:val="Heading2"/>
      </w:pPr>
      <w:r>
        <w:rPr>
          <w:sz w:val="28"/>
        </w:rPr>
        <w:t>四、机载式临时支护装置操作规程</w:t>
      </w:r>
    </w:p>
    <w:p>
      <w:pPr>
        <w:pStyle w:val="Heading3"/>
      </w:pPr>
      <w:r>
        <w:rPr>
          <w:b/>
          <w:sz w:val="24"/>
        </w:rPr>
        <w:t>（一）一般规定</w:t>
      </w:r>
    </w:p>
    <w:p>
      <w:pPr>
        <w:spacing w:before="40" w:after="40" w:line="440" w:lineRule="exact"/>
        <w:ind w:firstLine="480"/>
      </w:pPr>
      <w:r>
        <w:t>根据《煤矿安全规程》（2022版）第一百零四条规定，所有掘进工作面必须使用临时支护。机载临时支护装置的日常维护与操作由【掘进机司机】全面负责，【当班班组长】负责现场监督。</w:t>
      </w:r>
    </w:p>
    <w:p>
      <w:pPr>
        <w:pStyle w:val="Heading3"/>
      </w:pPr>
      <w:r>
        <w:rPr>
          <w:b/>
          <w:sz w:val="24"/>
        </w:rPr>
        <w:t>（二）具体操作步骤</w:t>
      </w:r>
    </w:p>
    <w:p>
      <w:pPr>
        <w:pStyle w:val="Heading3"/>
      </w:pPr>
      <w:r>
        <w:rPr>
          <w:b/>
          <w:sz w:val="24"/>
        </w:rPr>
        <w:t>1. 截割就位：掘进机完成一个循环截割（截割进尺不超过1.0m）后，【掘进机司机】必须立即停止截割电机，将截割头降至底板，切断截割部电源，并闭锁掘进机。</w:t>
      </w:r>
    </w:p>
    <w:p>
      <w:pPr>
        <w:pStyle w:val="Heading3"/>
      </w:pPr>
      <w:r>
        <w:rPr>
          <w:b/>
          <w:sz w:val="24"/>
        </w:rPr>
        <w:t>2. 清理浮煤：【综掘二手】使用长把工具（长度不小于2.5m）在永久支护掩护下清理机身前方的浮煤，严禁人员空顶作业。</w:t>
      </w:r>
    </w:p>
    <w:p>
      <w:pPr>
        <w:pStyle w:val="Heading3"/>
      </w:pPr>
      <w:r>
        <w:rPr>
          <w:b/>
          <w:sz w:val="24"/>
        </w:rPr>
        <w:t>3. 升起初撑：【掘进机司机】操作液压控制手柄，升起机载临时支护顶棚。顶棚前梁必须紧贴迎头煤壁（间隙不大于50mm），后梁必须与最后排永久支护重叠不小于150mm。</w:t>
      </w:r>
    </w:p>
    <w:p>
      <w:pPr>
        <w:pStyle w:val="Heading3"/>
      </w:pPr>
      <w:r>
        <w:rPr>
          <w:b/>
          <w:sz w:val="24"/>
        </w:rPr>
        <w:t>4. 达到初撑力：观察临时支护液压表压力，系统压力必须达到18.0MPa以上，方可停止升柱操作，确保初撑力不小于30kN。</w:t>
      </w:r>
    </w:p>
    <w:p>
      <w:pPr>
        <w:pStyle w:val="Heading3"/>
      </w:pPr>
      <w:r>
        <w:rPr>
          <w:b/>
          <w:sz w:val="24"/>
        </w:rPr>
        <w:t>（三）注意事项</w:t>
      </w:r>
    </w:p>
    <w:p>
      <w:pPr>
        <w:pStyle w:val="Heading3"/>
      </w:pPr>
      <w:r>
        <w:rPr>
          <w:b/>
          <w:sz w:val="24"/>
        </w:rPr>
        <w:t>1. 当顶板极度破碎或存在落差大于0.5m的台阶时，机载临时支护无法有效接顶，【当班班组长】必须立即组织人员采用π型钢梁配合单体液压支柱（型号DW22-250/100）进行加强临时支护，单体支柱初撑力必须达到90kN（柱径100mm）。</w:t>
      </w:r>
    </w:p>
    <w:p>
      <w:pPr>
        <w:pStyle w:val="Heading3"/>
      </w:pPr>
      <w:r>
        <w:rPr>
          <w:b/>
          <w:sz w:val="24"/>
        </w:rPr>
        <w:t>2. 临时支护未达到规定初撑力前，严禁任何人员进入作业面进行打眼、挂网等作业。</w:t>
      </w:r>
    </w:p>
    <w:p>
      <w:pPr>
        <w:pStyle w:val="Heading2"/>
      </w:pPr>
      <w:r>
        <w:rPr>
          <w:sz w:val="28"/>
        </w:rPr>
        <w:t>五、MQT-130型气动锚杆钻机安全操作规程</w:t>
      </w:r>
    </w:p>
    <w:p>
      <w:pPr>
        <w:pStyle w:val="Heading3"/>
      </w:pPr>
      <w:r>
        <w:rPr>
          <w:b/>
          <w:sz w:val="24"/>
        </w:rPr>
        <w:t>（一）一般规定</w:t>
      </w:r>
    </w:p>
    <w:p>
      <w:pPr>
        <w:spacing w:before="40" w:after="40" w:line="440" w:lineRule="exact"/>
        <w:ind w:firstLine="480"/>
      </w:pPr>
      <w:r>
        <w:t>气动锚杆钻机由经过专门培训并取得操作资格证的【锚杆机操作工】负责操作，每台钻机必须配备2人协同作业（一人主控，一人辅助）。</w:t>
      </w:r>
    </w:p>
    <w:p>
      <w:pPr>
        <w:pStyle w:val="Heading3"/>
      </w:pPr>
      <w:r>
        <w:rPr>
          <w:b/>
          <w:sz w:val="24"/>
        </w:rPr>
        <w:t>（二）具体操作步骤</w:t>
      </w:r>
    </w:p>
    <w:p>
      <w:pPr>
        <w:pStyle w:val="Heading3"/>
      </w:pPr>
      <w:r>
        <w:rPr>
          <w:b/>
          <w:sz w:val="24"/>
        </w:rPr>
        <w:t>1. 检查管路：接通压风管和供水管前，【主操作工】必须先打开管路阀门吹扫管内杂物持续5秒，然后连接至钻机。管路连接处必须使用标准的U型卡锁紧，严禁用铁丝代替。</w:t>
      </w:r>
    </w:p>
    <w:p>
      <w:pPr>
        <w:pStyle w:val="Heading3"/>
      </w:pPr>
      <w:r>
        <w:rPr>
          <w:b/>
          <w:sz w:val="24"/>
        </w:rPr>
        <w:t>2. 供风供水参数：工作风压必须保持在0.4~0.6MPa之间，水压必须保持在0.6~1.2MPa之间，且水压必须低于风压0.1MPa以上，防止水倒流进入气动马达。</w:t>
      </w:r>
    </w:p>
    <w:p>
      <w:pPr>
        <w:pStyle w:val="Heading3"/>
      </w:pPr>
      <w:r>
        <w:rPr>
          <w:b/>
          <w:sz w:val="24"/>
        </w:rPr>
        <w:t>3. 试运转：空载试运转30秒，观察马达声音是否正常，气腿升降是否平稳无卡阻，水路是否畅通（实现湿式打眼，粉尘浓度控制在4.0mg/m³以下）。</w:t>
      </w:r>
    </w:p>
    <w:p>
      <w:pPr>
        <w:pStyle w:val="Heading3"/>
      </w:pPr>
      <w:r>
        <w:rPr>
          <w:b/>
          <w:sz w:val="24"/>
        </w:rPr>
        <w:t>4. 钻孔作业：【辅助操作工】将钻杆（第一根使用1.0m短钻杆）插入钻机接头，【主操作工】对准孔位（误差±50mm以内），先开水后开风，以300r/min的低速开眼，钻入50mm后再全速（1200r/min）钻进。</w:t>
      </w:r>
    </w:p>
    <w:p>
      <w:pPr>
        <w:pStyle w:val="Heading3"/>
      </w:pPr>
      <w:r>
        <w:rPr>
          <w:b/>
          <w:sz w:val="24"/>
        </w:rPr>
        <w:t>（三）应急处置</w:t>
      </w:r>
    </w:p>
    <w:p>
      <w:pPr>
        <w:spacing w:before="40" w:after="40" w:line="440" w:lineRule="exact"/>
        <w:ind w:firstLine="480"/>
      </w:pPr>
      <w:r>
        <w:t>钻孔过程中若发生卡钻现象，【主操作工】必须立即关闭供风手把，严禁强行扭转或生拉硬拽。必须采用管钳夹住钻杆缓慢反转退出。若钻孔内涌水量突然增大（超过1.0m³/h）并伴有黄泥，必须立即停止钻进，保留钻杆，并迅速向【矿调度室】（电话：8000）汇报，立即沿进风巷向外撤退至+500m标高采区车场避险避灾。</w:t>
      </w:r>
    </w:p>
    <w:p>
      <w:pPr>
        <w:pStyle w:val="Heading2"/>
      </w:pPr>
      <w:r>
        <w:rPr>
          <w:sz w:val="28"/>
        </w:rPr>
        <w:t>六、工业视频监控与支护作业的联动管理</w:t>
      </w:r>
    </w:p>
    <w:p>
      <w:pPr>
        <w:pStyle w:val="Heading3"/>
      </w:pPr>
      <w:r>
        <w:rPr>
          <w:b/>
          <w:sz w:val="24"/>
        </w:rPr>
        <w:t>（一）一般规定</w:t>
      </w:r>
    </w:p>
    <w:p>
      <w:pPr>
        <w:spacing w:before="40" w:after="40" w:line="440" w:lineRule="exact"/>
        <w:ind w:firstLine="480"/>
      </w:pPr>
      <w:r>
        <w:t>根据《工业视频监控系统管理规定（试行）》华阳发〔2024〕94号要求，掘进工作面必须实现支护全过程无盲区视频监控。</w:t>
      </w:r>
    </w:p>
    <w:p>
      <w:pPr>
        <w:pStyle w:val="Heading3"/>
      </w:pPr>
      <w:r>
        <w:rPr>
          <w:b/>
          <w:sz w:val="24"/>
        </w:rPr>
        <w:t>（二）安装与维护</w:t>
      </w:r>
    </w:p>
    <w:p>
      <w:pPr>
        <w:pStyle w:val="Heading3"/>
      </w:pPr>
      <w:r>
        <w:rPr>
          <w:b/>
          <w:sz w:val="24"/>
        </w:rPr>
        <w:t>1. 摄像头位置：【机电维护工】负责在掘进机后方5.0m至10.0m的顶板处悬挂防爆高清摄像仪（分辨率不低于1080P），镜头对准迎头作业面，视野必须覆盖临时支护、打眼挂网及锚杆紧固全过程。</w:t>
      </w:r>
    </w:p>
    <w:p>
      <w:pPr>
        <w:pStyle w:val="Heading3"/>
      </w:pPr>
      <w:r>
        <w:rPr>
          <w:b/>
          <w:sz w:val="24"/>
        </w:rPr>
        <w:t>2. 随迎头前移：掘进工作面每向前推进5.0m，【机电维护工】必须在交接班期间将摄像仪前移，确保监控距离不超限。</w:t>
      </w:r>
    </w:p>
    <w:p>
      <w:pPr>
        <w:pStyle w:val="Heading3"/>
      </w:pPr>
      <w:r>
        <w:rPr>
          <w:b/>
          <w:sz w:val="24"/>
        </w:rPr>
        <w:t>（三）视频监管责任</w:t>
      </w:r>
    </w:p>
    <w:p>
      <w:r>
        <w:rPr>
          <w:b/>
          <w:sz w:val="24"/>
        </w:rPr>
        <w:t>【调度室视频监控员】负责实时在线监视，若发现作业人员未按要求进行临时支护即进入空顶区，或未按规定使用力矩扳手紧固锚杆，必须立即通过井下广播系统（音量不低于85dB）下达停工指令，并按“三违”记录在案，通报【安监处】处理。</w:t>
      </w:r>
    </w:p>
    <w:p>
      <w:pPr>
        <w:pStyle w:val="Heading2"/>
      </w:pPr>
      <w:r>
        <w:rPr>
          <w:sz w:val="28"/>
        </w:rPr>
        <w:t>第六节 支护质量检测与验收标准</w:t>
      </w:r>
    </w:p>
    <w:p>
      <w:pPr>
        <w:pStyle w:val="Heading2"/>
      </w:pPr>
      <w:r>
        <w:rPr>
          <w:sz w:val="28"/>
        </w:rPr>
        <w:t>一、日常监测与检测频次</w:t>
      </w:r>
    </w:p>
    <w:p>
      <w:pPr>
        <w:pStyle w:val="Heading3"/>
      </w:pPr>
      <w:r>
        <w:rPr>
          <w:b/>
          <w:sz w:val="24"/>
        </w:rPr>
        <w:t>（一）锚杆（索）拉拔力破坏性检测</w:t>
      </w:r>
    </w:p>
    <w:p>
      <w:pPr>
        <w:spacing w:before="40" w:after="40" w:line="440" w:lineRule="exact"/>
        <w:ind w:firstLine="480"/>
      </w:pPr>
      <w:r>
        <w:t>根据《煤矿安全生产标准化管理体系基本要求及评分方法》矿安[2024]109号规定，锚杆、锚索锚固力必须进行拉拔力测试。</w:t>
      </w:r>
    </w:p>
    <w:p>
      <w:pPr>
        <w:pStyle w:val="Heading3"/>
      </w:pPr>
      <w:r>
        <w:rPr>
          <w:b/>
          <w:sz w:val="24"/>
        </w:rPr>
        <w:t>1. 检测频次：每完成300根顶（帮）锚杆或每掘进60m，【生产技术科质检员】必须抽样进行一组（不少于3根）破坏性拉拔测试。锚索每完成300根抽样1组（不少于3根）。</w:t>
      </w:r>
    </w:p>
    <w:p>
      <w:pPr>
        <w:pStyle w:val="Heading3"/>
      </w:pPr>
      <w:r>
        <w:rPr>
          <w:b/>
          <w:sz w:val="24"/>
        </w:rPr>
        <w:t>2. 合格标准：顶锚杆拉拔力必须达到或超过设计值56.51kN；锚索拉拔力必须达到设计值260.0kN。若有1根不合格，必须在该不合格锚杆周围半径0.5m范围内重新补打2根相同规格的锚杆。</w:t>
      </w:r>
    </w:p>
    <w:p>
      <w:pPr>
        <w:pStyle w:val="Heading3"/>
      </w:pPr>
      <w:r>
        <w:rPr>
          <w:b/>
          <w:sz w:val="24"/>
        </w:rPr>
        <w:t>（二）预紧力及力矩日常检测</w:t>
      </w:r>
    </w:p>
    <w:p>
      <w:pPr>
        <w:pStyle w:val="Heading3"/>
      </w:pPr>
      <w:r>
        <w:rPr>
          <w:b/>
          <w:sz w:val="24"/>
        </w:rPr>
        <w:t>1. 检测频次：【当班验收员】对当班施工的所有顶帮锚杆预紧力矩进行全覆盖（100%）检测，对锚索预紧力进行全覆盖（100%）检测。</w:t>
      </w:r>
    </w:p>
    <w:p>
      <w:pPr>
        <w:pStyle w:val="Heading3"/>
      </w:pPr>
      <w:r>
        <w:rPr>
          <w:b/>
          <w:sz w:val="24"/>
        </w:rPr>
        <w:t>2. 合格标准：顶锚杆螺母扭矩不小于200N·m，帮锚杆不小于150N·m。锚索预紧力不小于150kN。</w:t>
      </w:r>
    </w:p>
    <w:p>
      <w:pPr>
        <w:pStyle w:val="Heading3"/>
      </w:pPr>
      <w:r>
        <w:rPr>
          <w:b/>
          <w:sz w:val="24"/>
        </w:rPr>
        <w:t>3. 责任落实：检测数据必须现场记录在《掘进工作面支护质量验收动态台账》上，【当班班组长】和【当班验收员】必须双签字确认。发现未达标者，【当班班组长】必须立即安排原操作人员使用专用扭矩倍增器重新紧固，直至达标。</w:t>
      </w:r>
    </w:p>
    <w:p>
      <w:pPr>
        <w:pStyle w:val="Heading2"/>
      </w:pPr>
      <w:r>
        <w:rPr>
          <w:sz w:val="28"/>
        </w:rPr>
        <w:t>二、网片搭接与联网质量标准</w:t>
      </w:r>
    </w:p>
    <w:p>
      <w:pPr>
        <w:pStyle w:val="Heading3"/>
      </w:pPr>
      <w:r>
        <w:rPr>
          <w:b/>
          <w:sz w:val="24"/>
        </w:rPr>
        <w:t>（一）质量标准</w:t>
      </w:r>
    </w:p>
    <w:p>
      <w:pPr>
        <w:pStyle w:val="Heading3"/>
      </w:pPr>
      <w:r>
        <w:rPr>
          <w:b/>
          <w:sz w:val="24"/>
        </w:rPr>
        <w:t>1. 联网方式：采用双排孔间隔绑扎法，必须使用14#镀锌铁丝（直径2.0mm）进行双股扭结。</w:t>
      </w:r>
    </w:p>
    <w:p>
      <w:pPr>
        <w:pStyle w:val="Heading3"/>
      </w:pPr>
      <w:r>
        <w:rPr>
          <w:b/>
          <w:sz w:val="24"/>
        </w:rPr>
        <w:t>2. 搭接尺寸：顶网与顶网、帮网与帮网的搭接长度必须大于等于100mm；顶网与帮网的转角处搭接长度必须大于等于200mm。</w:t>
      </w:r>
    </w:p>
    <w:p>
      <w:pPr>
        <w:pStyle w:val="Heading3"/>
      </w:pPr>
      <w:r>
        <w:rPr>
          <w:b/>
          <w:sz w:val="24"/>
        </w:rPr>
        <w:t>3. 绑扎间距：绑扎点间距不得大于200mm，每1米搭接边必须保证不少于5个绑扎点。扭结长度不得小于30mm，且扭结头必须朝向岩面（向内弯折），严禁朝向巷道空间，防止刮伤行人和皮带。</w:t>
      </w:r>
    </w:p>
    <w:p>
      <w:pPr>
        <w:pStyle w:val="Heading3"/>
      </w:pPr>
      <w:r>
        <w:rPr>
          <w:b/>
          <w:sz w:val="24"/>
        </w:rPr>
        <w:t>（二）验收与整改</w:t>
      </w:r>
    </w:p>
    <w:p>
      <w:r>
        <w:rPr>
          <w:b/>
          <w:sz w:val="24"/>
        </w:rPr>
        <w:t>【当班验收员】负责逐排检查联网质量。若发现搭接长度不足100mm，必须在搭接缝隙处增设一条宽度为300mm的金属网带进行覆盖补强，并按标准重新绑扎。</w:t>
      </w:r>
    </w:p>
    <w:p>
      <w:pPr>
        <w:pStyle w:val="Heading2"/>
      </w:pPr>
      <w:r>
        <w:rPr>
          <w:sz w:val="28"/>
        </w:rPr>
        <w:t>第七节 特殊地质条件下的支护及安全技术措施</w:t>
      </w:r>
    </w:p>
    <w:p>
      <w:pPr>
        <w:pStyle w:val="Heading2"/>
      </w:pPr>
      <w:r>
        <w:rPr>
          <w:sz w:val="28"/>
        </w:rPr>
        <w:t>一、过断层及构造破碎带支护措施</w:t>
      </w:r>
    </w:p>
    <w:p>
      <w:pPr>
        <w:pStyle w:val="Heading3"/>
      </w:pPr>
      <w:r>
        <w:rPr>
          <w:b/>
          <w:sz w:val="24"/>
        </w:rPr>
        <w:t>（一）地质前探与预测</w:t>
      </w:r>
    </w:p>
    <w:p>
      <w:pPr>
        <w:spacing w:before="40" w:after="40" w:line="440" w:lineRule="exact"/>
        <w:ind w:firstLine="480"/>
      </w:pPr>
      <w:r>
        <w:t>根据《山西省煤矿顶板安全管理规定》晋应急发〔2019〕299号要求，【地测科技术员】必须提前提供构造预测预报。当工作面距断层10.0m时，必须发放《地质预报通知单》，【掘进队队长】接到通知后立即启动过断层专项措施。</w:t>
      </w:r>
    </w:p>
    <w:p>
      <w:pPr>
        <w:pStyle w:val="Heading3"/>
      </w:pPr>
      <w:r>
        <w:rPr>
          <w:b/>
          <w:sz w:val="24"/>
        </w:rPr>
        <w:t>（二）支护参数调整（缩小间排距）</w:t>
      </w:r>
    </w:p>
    <w:p>
      <w:pPr>
        <w:pStyle w:val="Heading3"/>
      </w:pPr>
      <w:r>
        <w:rPr>
          <w:b/>
          <w:sz w:val="24"/>
        </w:rPr>
        <w:t>1. 间排距调整：距断层前后10.0m范围内，顶、帮锚杆间排距必须由正常段的1000mm×1000mm统一缩小至800mm×800mm。</w:t>
      </w:r>
    </w:p>
    <w:p>
      <w:pPr>
        <w:pStyle w:val="Heading3"/>
      </w:pPr>
      <w:r>
        <w:rPr>
          <w:b/>
          <w:sz w:val="24"/>
        </w:rPr>
        <w:t>2. 增加锚索：顶板增加一排锚索，锚索布置方式由原来的“2-2”布置（每排4根）变为“3-2-3”错开布置（每排不少于5根），排距缩小至1000mm。</w:t>
      </w:r>
    </w:p>
    <w:p>
      <w:pPr>
        <w:pStyle w:val="Heading3"/>
      </w:pPr>
      <w:r>
        <w:rPr>
          <w:b/>
          <w:sz w:val="24"/>
        </w:rPr>
        <w:t>（三）具体操作要求</w:t>
      </w:r>
    </w:p>
    <w:p>
      <w:pPr>
        <w:pStyle w:val="Heading3"/>
      </w:pPr>
      <w:r>
        <w:rPr>
          <w:b/>
          <w:sz w:val="24"/>
        </w:rPr>
        <w:t>1. 截割要求：严禁掘进机直接截割硬度超过f=6的岩石。遇到硬岩必须采用松动爆破配合截割，一次截割进尺不得超过0.6m。</w:t>
      </w:r>
    </w:p>
    <w:p>
      <w:pPr>
        <w:pStyle w:val="Heading3"/>
      </w:pPr>
      <w:r>
        <w:rPr>
          <w:b/>
          <w:sz w:val="24"/>
        </w:rPr>
        <w:t>2. 超前支护：在破碎带极易冒落段，【支护工】必须采用Φ43mm×3000mm的超前自钻式管缝锚杆进行超前注浆加固，仰角控制在10°~15°，每排布置5根，间距500mm，确保超前形成“人造假顶”。</w:t>
      </w:r>
    </w:p>
    <w:p>
      <w:pPr>
        <w:pStyle w:val="Heading2"/>
      </w:pPr>
      <w:r>
        <w:rPr>
          <w:sz w:val="28"/>
        </w:rPr>
        <w:t>二、过淋水段支护措施</w:t>
      </w:r>
    </w:p>
    <w:p>
      <w:pPr>
        <w:pStyle w:val="Heading3"/>
      </w:pPr>
      <w:r>
        <w:rPr>
          <w:b/>
          <w:sz w:val="24"/>
        </w:rPr>
        <w:t>（一）防治水探放</w:t>
      </w:r>
    </w:p>
    <w:p>
      <w:pPr>
        <w:spacing w:before="40" w:after="40" w:line="440" w:lineRule="exact"/>
        <w:ind w:firstLine="480"/>
      </w:pPr>
      <w:r>
        <w:t>根据《山西省煤矿防治水"三专两探一撤"规定》晋应急发〔2019〕270号，必须坚持“有疑必探，先探后掘”。【探水队】负责在淋水段前方采用ZDY3200S型全液压钻机施工不少于3个探水孔，孔深不少于30.0m，允许掘进距离20.0m，保留10.0m超前距。</w:t>
      </w:r>
    </w:p>
    <w:p>
      <w:pPr>
        <w:pStyle w:val="Heading3"/>
      </w:pPr>
      <w:r>
        <w:rPr>
          <w:b/>
          <w:sz w:val="24"/>
        </w:rPr>
        <w:t>（二）支护工艺调整</w:t>
      </w:r>
    </w:p>
    <w:p>
      <w:pPr>
        <w:pStyle w:val="Heading3"/>
      </w:pPr>
      <w:r>
        <w:rPr>
          <w:b/>
          <w:sz w:val="24"/>
        </w:rPr>
        <w:t>1. 药卷变更：当锚杆孔内出现淋水（滴水速度超过60滴/分钟）时，常规CK2350树脂药卷锚固效果会大幅下降。【锚杆操作工】必须更换使用专用的防水型快速固化树脂药卷（如Z2350防水型）。</w:t>
      </w:r>
    </w:p>
    <w:p>
      <w:pPr>
        <w:pStyle w:val="Heading3"/>
      </w:pPr>
      <w:r>
        <w:rPr>
          <w:b/>
          <w:sz w:val="24"/>
        </w:rPr>
        <w:t>2. 导水与截水：【排水工】负责在迎头后方5.0m处施工横向截水沟（宽300mm×深300mm），将顶板及巷帮淋水引入巷道排水沟，经由11kW潜水泵排至采区水仓，严禁水漫巷道底板导致底鼓。</w:t>
      </w:r>
    </w:p>
    <w:p>
      <w:pPr>
        <w:pStyle w:val="Heading3"/>
      </w:pPr>
      <w:r>
        <w:rPr>
          <w:b/>
          <w:sz w:val="24"/>
        </w:rPr>
        <w:t>3. 护表加强：淋水段泥岩顶板极易泥化剥落，必须增加W型钢带护顶，W钢带规格为厚度3.0mm，宽度280mm，长度4300mm，全断面覆盖紧贴顶网。</w:t>
      </w:r>
    </w:p>
    <w:p>
      <w:pPr>
        <w:pStyle w:val="Heading2"/>
      </w:pPr>
      <w:r>
        <w:rPr>
          <w:sz w:val="28"/>
        </w:rPr>
        <w:t>第八节 顶板管理及应急处置措施</w:t>
      </w:r>
    </w:p>
    <w:p>
      <w:pPr>
        <w:pStyle w:val="Heading2"/>
      </w:pPr>
      <w:r>
        <w:rPr>
          <w:sz w:val="28"/>
        </w:rPr>
        <w:t>一、敲帮问顶操作规程</w:t>
      </w:r>
    </w:p>
    <w:p>
      <w:pPr>
        <w:pStyle w:val="Heading3"/>
      </w:pPr>
      <w:r>
        <w:rPr>
          <w:b/>
          <w:sz w:val="24"/>
        </w:rPr>
        <w:t>（一）一般规定</w:t>
      </w:r>
    </w:p>
    <w:p>
      <w:pPr>
        <w:spacing w:before="40" w:after="40" w:line="440" w:lineRule="exact"/>
        <w:ind w:firstLine="480"/>
      </w:pPr>
      <w:r>
        <w:t>敲帮问顶是防止零星冒顶的基础手段，必须贯穿于掘进作业全过程。由【当班班组长】指定2名有3年以上经验的【老工人】专门负责。</w:t>
      </w:r>
    </w:p>
    <w:p>
      <w:pPr>
        <w:pStyle w:val="Heading3"/>
      </w:pPr>
      <w:r>
        <w:rPr>
          <w:b/>
          <w:sz w:val="24"/>
        </w:rPr>
        <w:t>（二）具体操作步骤</w:t>
      </w:r>
    </w:p>
    <w:p>
      <w:pPr>
        <w:pStyle w:val="Heading3"/>
      </w:pPr>
      <w:r>
        <w:rPr>
          <w:b/>
          <w:sz w:val="24"/>
        </w:rPr>
        <w:t>1. 工具配备：必须使用专用的长把找顶钎子，钎子长度不得小于2.5m，一端为尖头（用于剥离），一端为平头（用于敲击）。</w:t>
      </w:r>
    </w:p>
    <w:p>
      <w:pPr>
        <w:pStyle w:val="Heading3"/>
      </w:pPr>
      <w:r>
        <w:rPr>
          <w:b/>
          <w:sz w:val="24"/>
        </w:rPr>
        <w:t>2. 人员站位：两名找顶人员一人操作，一人负责观察顶板和退路。操作人员必须站在支护完好、无杂物阻挡的安全地点（距空顶区边界不小于1.0m）。</w:t>
      </w:r>
    </w:p>
    <w:p>
      <w:pPr>
        <w:pStyle w:val="Heading3"/>
      </w:pPr>
      <w:r>
        <w:rPr>
          <w:b/>
          <w:sz w:val="24"/>
        </w:rPr>
        <w:t>3. 敲击顺序：必须按照“先顶后帮、先上后下、由外向里（由支护完好向未支护段）”的顺序依次进行敲击。</w:t>
      </w:r>
    </w:p>
    <w:p>
      <w:pPr>
        <w:pStyle w:val="Heading3"/>
      </w:pPr>
      <w:r>
        <w:rPr>
          <w:b/>
          <w:sz w:val="24"/>
        </w:rPr>
        <w:t>4. 听音辨识：用平头端轻敲岩面，若发出清脆的“当当”声，说明岩层完整；若发出沉闷的“咚咚”或“噗噗”声，且伴有震动感，说明存在离层或活矸。</w:t>
      </w:r>
    </w:p>
    <w:p>
      <w:pPr>
        <w:pStyle w:val="Heading3"/>
      </w:pPr>
      <w:r>
        <w:rPr>
          <w:b/>
          <w:sz w:val="24"/>
        </w:rPr>
        <w:t>5. 活矸处理：发现离层活矸，操作人立即将找顶钎子尖头插入裂隙，用力撬下。若活矸体积过大（超过0.5m³）无法撬下，必须立即停止找顶，【当班班组长】组织人员在该处下方架设带帽点柱（使用DW22单体支柱配100mm×100mm×300mm的木鞋）进行临时支撑。</w:t>
      </w:r>
    </w:p>
    <w:p>
      <w:pPr>
        <w:pStyle w:val="Heading2"/>
      </w:pPr>
      <w:r>
        <w:rPr>
          <w:sz w:val="28"/>
        </w:rPr>
        <w:t>二、顶板事故预兆识别</w:t>
      </w:r>
    </w:p>
    <w:p>
      <w:r>
        <w:rPr>
          <w:b/>
          <w:sz w:val="24"/>
        </w:rPr>
        <w:t>【所有现场作业人员】必须掌握以下冒顶预兆，一旦发现必须立即采取行动：</w:t>
      </w:r>
    </w:p>
    <w:p>
      <w:pPr>
        <w:pStyle w:val="Heading3"/>
      </w:pPr>
      <w:r>
        <w:rPr>
          <w:b/>
          <w:sz w:val="24"/>
        </w:rPr>
        <w:t>1. 响声预兆：顶板岩层发生连续的断裂声（如“鞭炮声”或“闷雷声”），木支柱发出劈裂声，或锚杆托板发出“嘎嘣”的金属崩裂声。</w:t>
      </w:r>
    </w:p>
    <w:p>
      <w:pPr>
        <w:pStyle w:val="Heading3"/>
      </w:pPr>
      <w:r>
        <w:rPr>
          <w:b/>
          <w:sz w:val="24"/>
        </w:rPr>
        <w:t>2. 掉渣预兆：顶板连续掉落碎石块或煤屑，且掉渣量逐渐增大。</w:t>
      </w:r>
    </w:p>
    <w:p>
      <w:pPr>
        <w:pStyle w:val="Heading3"/>
      </w:pPr>
      <w:r>
        <w:rPr>
          <w:b/>
          <w:sz w:val="24"/>
        </w:rPr>
        <w:t>3. 顶板下沉：顶板离层仪浅基点指示环突然越过黄区进入红区（位移超过30mm），或临时支护液压支柱安全阀频繁开启溢液。</w:t>
      </w:r>
    </w:p>
    <w:p>
      <w:pPr>
        <w:pStyle w:val="Heading3"/>
      </w:pPr>
      <w:r>
        <w:rPr>
          <w:b/>
          <w:sz w:val="24"/>
        </w:rPr>
        <w:t>4. 煤壁片帮：煤帮受压迫使煤体外鼓，片帮深度超过0.5m，且伴有粉尘骤然增加。</w:t>
      </w:r>
    </w:p>
    <w:p>
      <w:pPr>
        <w:pStyle w:val="Heading2"/>
      </w:pPr>
      <w:r>
        <w:rPr>
          <w:sz w:val="28"/>
        </w:rPr>
        <w:t>三、发生局部冒顶的应急处置步骤</w:t>
      </w:r>
    </w:p>
    <w:p>
      <w:pPr>
        <w:pStyle w:val="Heading3"/>
      </w:pPr>
      <w:r>
        <w:rPr>
          <w:b/>
          <w:sz w:val="24"/>
        </w:rPr>
        <w:t>（一）现场响应</w:t>
      </w:r>
    </w:p>
    <w:p>
      <w:pPr>
        <w:spacing w:before="40" w:after="40" w:line="440" w:lineRule="exact"/>
        <w:ind w:firstLine="480"/>
      </w:pPr>
      <w:r>
        <w:t>当发生局部冒顶（冒落高度小于2.0m，冒落范围小于5m²）时，【当班班组长】必须立即：</w:t>
      </w:r>
    </w:p>
    <w:p>
      <w:pPr>
        <w:pStyle w:val="Heading3"/>
      </w:pPr>
      <w:r>
        <w:rPr>
          <w:b/>
          <w:sz w:val="24"/>
        </w:rPr>
        <w:t>1. 下达停工指令，切断掘进机及其他设备电源。</w:t>
      </w:r>
    </w:p>
    <w:p>
      <w:pPr>
        <w:pStyle w:val="Heading3"/>
      </w:pPr>
      <w:r>
        <w:rPr>
          <w:b/>
          <w:sz w:val="24"/>
        </w:rPr>
        <w:t>2. 将所有人员撤退至冒顶区后方10.0m以外的安全支护区域。</w:t>
      </w:r>
    </w:p>
    <w:p>
      <w:pPr>
        <w:pStyle w:val="Heading3"/>
      </w:pPr>
      <w:r>
        <w:rPr>
          <w:b/>
          <w:sz w:val="24"/>
        </w:rPr>
        <w:t>3. 清点人数，确认无人员伤亡或被埋。</w:t>
      </w:r>
    </w:p>
    <w:p>
      <w:pPr>
        <w:pStyle w:val="Heading3"/>
      </w:pPr>
      <w:r>
        <w:rPr>
          <w:b/>
          <w:sz w:val="24"/>
        </w:rPr>
        <w:t>（二）汇报与勘查</w:t>
      </w:r>
    </w:p>
    <w:p>
      <w:r>
        <w:rPr>
          <w:b/>
          <w:sz w:val="24"/>
        </w:rPr>
        <w:t>【当班班组长】使用井下防爆电话向【矿调度室】（电话：8000）详细汇报冒顶位置、范围、高度及人员情况。待顶板稳定（连续30分钟无掉渣响声）后，【当班班组长】带领一名有经验的工人前探勘查冒落区空洞情况。</w:t>
      </w:r>
    </w:p>
    <w:p>
      <w:pPr>
        <w:pStyle w:val="Heading3"/>
      </w:pPr>
      <w:r>
        <w:rPr>
          <w:b/>
          <w:sz w:val="24"/>
        </w:rPr>
        <w:t>（三）处理措施（接顶封堵）</w:t>
      </w:r>
    </w:p>
    <w:p>
      <w:pPr>
        <w:pStyle w:val="Heading3"/>
      </w:pPr>
      <w:r>
        <w:rPr>
          <w:b/>
          <w:sz w:val="24"/>
        </w:rPr>
        <w:t>1. 加固周边：首先在冒顶区周围5.0m范围内，增加一排锚索进行锁边加固，防止冒顶范围扩大。</w:t>
      </w:r>
    </w:p>
    <w:p>
      <w:pPr>
        <w:pStyle w:val="Heading3"/>
      </w:pPr>
      <w:r>
        <w:rPr>
          <w:b/>
          <w:sz w:val="24"/>
        </w:rPr>
        <w:t>2. 撞楔超前：采用长度为3.0m的Φ50mm圆木（或超前管缝锚杆），以15°仰角打入冒落带前方的煤岩体中，间距300mm。</w:t>
      </w:r>
    </w:p>
    <w:p>
      <w:pPr>
        <w:pStyle w:val="Heading3"/>
      </w:pPr>
      <w:r>
        <w:rPr>
          <w:b/>
          <w:sz w:val="24"/>
        </w:rPr>
        <w:t>3. 充填接顶：在超前支护掩护下，由外向内逐架架设11#矿用工字钢棚。棚顶空洞必须使用聚氨酯高分子发泡材料（如马丽散）配合木垛进行全断面密实充填，充填率必须达到100%，严禁留有空洞引发瓦斯积聚。</w:t>
      </w:r>
    </w:p>
    <w:p>
      <w:pPr>
        <w:pStyle w:val="Heading2"/>
      </w:pPr>
      <w:r>
        <w:rPr>
          <w:sz w:val="28"/>
        </w:rPr>
        <w:t>四、发生大面积冒顶的应急避险与救援</w:t>
      </w:r>
    </w:p>
    <w:p>
      <w:pPr>
        <w:pStyle w:val="Heading3"/>
      </w:pPr>
      <w:r>
        <w:rPr>
          <w:b/>
          <w:sz w:val="24"/>
        </w:rPr>
        <w:t>（一）紧急撤离与避灾路线</w:t>
      </w:r>
    </w:p>
    <w:p>
      <w:pPr>
        <w:spacing w:before="40" w:after="40" w:line="440" w:lineRule="exact"/>
        <w:ind w:firstLine="480"/>
      </w:pPr>
      <w:r>
        <w:t>当出现大面积冒顶预兆（顶板大面积急剧下沉，伴随巨大轰鸣声）时，【当班班组长】必须立即拉响气动警报器，带领全员按以下规定避灾路线以最快速度撤离：</w:t>
      </w:r>
    </w:p>
    <w:p>
      <w:pPr>
        <w:spacing w:before="40" w:after="40" w:line="440" w:lineRule="exact"/>
        <w:ind w:firstLine="480"/>
      </w:pPr>
      <w:r>
        <w:t>避灾路线：3612进风巷掘进迎头 → 3612进风巷外部（+500m标高） → 采区主要回风巷联络巷 → 采区行人下山 → 井底车场 → 副井罐笼升井至地面。</w:t>
      </w:r>
    </w:p>
    <w:p>
      <w:pPr>
        <w:spacing w:before="40" w:after="40" w:line="440" w:lineRule="exact"/>
        <w:ind w:firstLine="480"/>
      </w:pPr>
      <w:r>
        <w:t>沿途跟随反光避灾标志（绿色箭头标识），保持队伍紧凑，撤离速度控制在1.5~2.0m/s，防止因慌乱摔倒。</w:t>
      </w:r>
    </w:p>
    <w:p>
      <w:pPr>
        <w:pStyle w:val="Heading3"/>
      </w:pPr>
      <w:r>
        <w:rPr>
          <w:b/>
          <w:sz w:val="24"/>
        </w:rPr>
        <w:t>（二）被困自救与联络</w:t>
      </w:r>
    </w:p>
    <w:p>
      <w:pPr>
        <w:spacing w:before="40" w:after="40" w:line="440" w:lineRule="exact"/>
        <w:ind w:firstLine="480"/>
      </w:pPr>
      <w:r>
        <w:t>若退路被大面积冒落岩石完全封堵导致人员被困：</w:t>
      </w:r>
    </w:p>
    <w:p>
      <w:pPr>
        <w:pStyle w:val="Heading3"/>
      </w:pPr>
      <w:r>
        <w:rPr>
          <w:b/>
          <w:sz w:val="24"/>
        </w:rPr>
        <w:t>1. 【当班班组长】必须立即组织人员退至迎头最近的压风自救装置处，打开压风自救阀门（调节供风量至100~150L/min/人），确保氧气供应，同时关闭不需要的矿灯节约电量，保持安静，减少体力消耗。</w:t>
      </w:r>
    </w:p>
    <w:p>
      <w:pPr>
        <w:pStyle w:val="Heading3"/>
      </w:pPr>
      <w:r>
        <w:rPr>
          <w:b/>
          <w:sz w:val="24"/>
        </w:rPr>
        <w:t>2. 敲击联络：安排专人每隔30分钟，使用铁器（如扳手、锚杆）按“三短三长三短”的国际SOS频率规律性地猛烈敲击巷道内的金属管道（压风管或供水管），向外部救援队伍传递被困位置和生存信号。</w:t>
      </w:r>
    </w:p>
    <w:p>
      <w:pPr>
        <w:pStyle w:val="Heading3"/>
      </w:pPr>
      <w:r>
        <w:rPr>
          <w:b/>
          <w:sz w:val="24"/>
        </w:rPr>
        <w:t>（三）矿井救援响应</w:t>
      </w:r>
    </w:p>
    <w:p>
      <w:r>
        <w:rPr>
          <w:b/>
          <w:sz w:val="24"/>
        </w:rPr>
        <w:t>【矿调度室】接到大面积冒顶报警或监测到人员定位系统人员异常滞留后，必须在1分钟内启动《矿井顶板事故专项应急预案》，技术副矿长及矿长必须在5分钟内到达调度室指挥中心，通知【驻矿矿山救护中队】携救援装备（含生命探测仪、蛇眼探测仪、气动起重气垫等）入井执行救援，严格执行《煤矿安全规程》规定的先通风、后探查、再抢险的救援步骤。</w:t>
      </w:r>
    </w:p>
    <w:p>
      <w:pPr>
        <w:pStyle w:val="Heading1"/>
      </w:pPr>
      <w:r>
        <w:t>第四章  施工工艺</w:t>
      </w:r>
    </w:p>
    <w:p>
      <w:pPr>
        <w:spacing w:before="40" w:after="40" w:line="440" w:lineRule="exact"/>
        <w:ind w:firstLine="480"/>
      </w:pPr>
      <w:r>
        <w:t>第四章 施工工艺</w:t>
      </w:r>
    </w:p>
    <w:p>
      <w:pPr>
        <w:pStyle w:val="Heading2"/>
      </w:pPr>
      <w:r>
        <w:rPr>
          <w:sz w:val="28"/>
        </w:rPr>
        <w:t>第一节 施工方法</w:t>
      </w:r>
    </w:p>
    <w:p>
      <w:pPr>
        <w:pStyle w:val="Heading3"/>
      </w:pPr>
      <w:r>
        <w:rPr>
          <w:b/>
          <w:sz w:val="24"/>
        </w:rPr>
        <w:t>第一条 确定巷道施工方法</w:t>
      </w:r>
    </w:p>
    <w:p>
      <w:pPr>
        <w:pStyle w:val="Heading2"/>
      </w:pPr>
      <w:r>
        <w:rPr>
          <w:sz w:val="28"/>
        </w:rPr>
        <w:t>一、掘进方式</w:t>
      </w:r>
    </w:p>
    <w:p>
      <w:pPr>
        <w:spacing w:before="40" w:after="40" w:line="440" w:lineRule="exact"/>
        <w:ind w:firstLine="480"/>
      </w:pPr>
      <w:r>
        <w:t>本巷道采用综合机械化掘进方式（简称“综掘”）。根据《煤矿安全规程》（2022版）第九十五条规定，结合本矿井15314进风巷的地质条件、断面尺寸及生产接续要求，选用EBZ160型悬臂式掘进机进行截割破煤岩作业。</w:t>
      </w:r>
    </w:p>
    <w:p>
      <w:pPr>
        <w:pStyle w:val="Heading2"/>
      </w:pPr>
      <w:r>
        <w:rPr>
          <w:sz w:val="28"/>
        </w:rPr>
        <w:t>二、掘进类型</w:t>
      </w:r>
    </w:p>
    <w:p>
      <w:pPr>
        <w:spacing w:before="40" w:after="40" w:line="440" w:lineRule="exact"/>
        <w:ind w:firstLine="480"/>
      </w:pPr>
      <w:r>
        <w:t>本巷道属于全煤巷掘进。巷道沿15#煤层底板掘进，破顶底留煤原则严格按《15314进风巷掘进工程设计图》（图纸编号：HP-2025-001）执行。煤层平均厚度3.5m，巷道设计净宽4.5m，净高3.2m，沿煤层底板掘进时，破底厚度控制在0.2m~0.4m范围内，严禁超挖或欠挖。</w:t>
      </w:r>
    </w:p>
    <w:p>
      <w:pPr>
        <w:pStyle w:val="Heading2"/>
      </w:pPr>
      <w:r>
        <w:rPr>
          <w:sz w:val="28"/>
        </w:rPr>
        <w:t>三、责任落实</w:t>
      </w:r>
    </w:p>
    <w:p>
      <w:pPr>
        <w:pStyle w:val="Heading3"/>
      </w:pPr>
      <w:r>
        <w:rPr>
          <w:b/>
          <w:sz w:val="24"/>
        </w:rPr>
        <w:t>1. 掘进队队长全面负责综掘机组的安全运行与生产组织。</w:t>
      </w:r>
    </w:p>
    <w:p>
      <w:pPr>
        <w:pStyle w:val="Heading3"/>
      </w:pPr>
      <w:r>
        <w:rPr>
          <w:b/>
          <w:sz w:val="24"/>
        </w:rPr>
        <w:t>2. 当班班组长负责现场施工工序的指挥与质量监督。</w:t>
      </w:r>
    </w:p>
    <w:p>
      <w:pPr>
        <w:pStyle w:val="Heading3"/>
      </w:pPr>
      <w:r>
        <w:rPr>
          <w:b/>
          <w:sz w:val="24"/>
        </w:rPr>
        <w:t>第二条 巷道开口施工方法</w:t>
      </w:r>
    </w:p>
    <w:p>
      <w:pPr>
        <w:pStyle w:val="Heading2"/>
      </w:pPr>
      <w:r>
        <w:rPr>
          <w:sz w:val="28"/>
        </w:rPr>
        <w:t>一、施工准备</w:t>
      </w:r>
    </w:p>
    <w:p>
      <w:pPr>
        <w:spacing w:before="40" w:after="40" w:line="440" w:lineRule="exact"/>
        <w:ind w:firstLine="480"/>
      </w:pPr>
      <w:r>
        <w:t>巷道开口前，必须由地测科技术员在现场标定开口位置的中心线和标高腰线，并向掘进队进行技术交底。开口位置设在标高+500m处，方位角设计为125°。</w:t>
      </w:r>
    </w:p>
    <w:p>
      <w:pPr>
        <w:pStyle w:val="Heading2"/>
      </w:pPr>
      <w:r>
        <w:rPr>
          <w:sz w:val="28"/>
        </w:rPr>
        <w:t>二、施工顺序</w:t>
      </w:r>
    </w:p>
    <w:p>
      <w:pPr>
        <w:pStyle w:val="Heading3"/>
      </w:pPr>
      <w:r>
        <w:rPr>
          <w:b/>
          <w:sz w:val="24"/>
        </w:rPr>
        <w:t>1. 临时支护：人工使用风镐或手镐挑顶、扩帮，形成初步空间后，立即进行临时支护。临时支护采用前探梁配合金属网和钢带进行，前探梁采用长度不小于3.0m的11#矿用工字钢，间距不大于1.0m，每根前探梁使用不少于2个防脱卡子固定在已施工的永久支护上。</w:t>
      </w:r>
    </w:p>
    <w:p>
      <w:pPr>
        <w:pStyle w:val="Heading3"/>
      </w:pPr>
      <w:r>
        <w:rPr>
          <w:b/>
          <w:sz w:val="24"/>
        </w:rPr>
        <w:t>2. 永久支护：临时支护完成后，按设计要求进行永久支护。巷道顶帮采用锚网索支护，锚杆规格为Φ20.0×2000mm左旋无纵肋螺纹钢锚杆，锚索规格为Φ21.8×7300mm钢绞线。</w:t>
      </w:r>
    </w:p>
    <w:p>
      <w:pPr>
        <w:pStyle w:val="Heading2"/>
      </w:pPr>
      <w:r>
        <w:rPr>
          <w:sz w:val="28"/>
        </w:rPr>
        <w:t>三、操作要求</w:t>
      </w:r>
    </w:p>
    <w:p>
      <w:pPr>
        <w:pStyle w:val="Heading3"/>
      </w:pPr>
      <w:r>
        <w:rPr>
          <w:b/>
          <w:sz w:val="24"/>
        </w:rPr>
        <w:t>1. 开口施工必须严格按地测科提供的开口大样图（图纸编号：HP-2025-001）进行，尺寸误差控制在±50mm范围内，中腰线误差控制在±30mm范围内。</w:t>
      </w:r>
    </w:p>
    <w:p>
      <w:pPr>
        <w:pStyle w:val="Heading3"/>
      </w:pPr>
      <w:r>
        <w:rPr>
          <w:b/>
          <w:sz w:val="24"/>
        </w:rPr>
        <w:t>2. 开口处必须增设综合监测仪，对顶板离层和锚杆受力进行实时监测。</w:t>
      </w:r>
    </w:p>
    <w:p>
      <w:pPr>
        <w:pStyle w:val="Heading3"/>
      </w:pPr>
      <w:r>
        <w:rPr>
          <w:b/>
          <w:sz w:val="24"/>
        </w:rPr>
        <w:t>3. 责任岗位：当班班组长负责开口施工的现场指挥，当班验收员负责支护质量的检查验收。</w:t>
      </w:r>
    </w:p>
    <w:p>
      <w:pPr>
        <w:pStyle w:val="Heading3"/>
      </w:pPr>
      <w:r>
        <w:rPr>
          <w:b/>
          <w:sz w:val="24"/>
        </w:rPr>
        <w:t>第三条 特殊条件下的施工方法</w:t>
      </w:r>
    </w:p>
    <w:p>
      <w:pPr>
        <w:pStyle w:val="Heading3"/>
      </w:pPr>
      <w:r>
        <w:rPr>
          <w:b/>
          <w:sz w:val="24"/>
        </w:rPr>
        <w:t>（一）石门揭开煤层时</w:t>
      </w:r>
    </w:p>
    <w:p>
      <w:pPr>
        <w:pStyle w:val="Heading3"/>
      </w:pPr>
      <w:r>
        <w:rPr>
          <w:b/>
          <w:sz w:val="24"/>
        </w:rPr>
        <w:t>1. 打超前钻排放瓦斯：揭煤前，必须在距煤层法向距离10m处打超前钻孔，钻孔直径不小于75mm，孔深必须穿透煤层全厚并进入顶板或底板岩层0.5m以上。超前钻孔间距为3.0m，排距为3.0m，呈梅花型布置，确保揭煤区域瓦斯压力降至0.74MPa以下，瓦斯含量降至8m³/t以下。</w:t>
      </w:r>
    </w:p>
    <w:p>
      <w:pPr>
        <w:pStyle w:val="Heading3"/>
      </w:pPr>
      <w:r>
        <w:rPr>
          <w:b/>
          <w:sz w:val="24"/>
        </w:rPr>
        <w:t>2. 远距离放炮：揭煤放炮必须在距离揭煤工作面1000m以外的避难硐室或新鲜风流中进行。放炮前必须切断揭煤区域的所有电源，撤出所有人员，并严格执行“一炮三检”和“三人连锁放炮”制度。</w:t>
      </w:r>
    </w:p>
    <w:p>
      <w:pPr>
        <w:pStyle w:val="Heading3"/>
      </w:pPr>
      <w:r>
        <w:rPr>
          <w:b/>
          <w:sz w:val="24"/>
        </w:rPr>
        <w:t>3. 责任落实：石门揭煤由矿总工程师全面指挥，当班班组长负责现场操作，当班瓦斯检查工负责瓦斯浓度检查，防突区技术员负责超前钻孔布置与验收。</w:t>
      </w:r>
    </w:p>
    <w:p>
      <w:pPr>
        <w:pStyle w:val="Heading3"/>
      </w:pPr>
      <w:r>
        <w:rPr>
          <w:b/>
          <w:sz w:val="24"/>
        </w:rPr>
        <w:t>（二）硐室的施工方法</w:t>
      </w:r>
    </w:p>
    <w:p>
      <w:pPr>
        <w:pStyle w:val="Heading3"/>
      </w:pPr>
      <w:r>
        <w:rPr>
          <w:b/>
          <w:sz w:val="24"/>
        </w:rPr>
        <w:t>1. 施工方法选择：根据III类围岩特性，硐室施工采用分层施工法。首先施工硐室上部，形成拱顶并进行临时支护和永久支护；然后向下扩刷刷帮，分层厚度不得超过1.5m，严禁一次成巷。</w:t>
      </w:r>
    </w:p>
    <w:p>
      <w:pPr>
        <w:pStyle w:val="Heading3"/>
      </w:pPr>
      <w:r>
        <w:rPr>
          <w:b/>
          <w:sz w:val="24"/>
        </w:rPr>
        <w:t>2. 支护要求：硐室支护强度必须高于正常巷道，锚杆间排距缩小至800mm×800mm，锚索数量增加至每排不少于5根。</w:t>
      </w:r>
    </w:p>
    <w:p>
      <w:pPr>
        <w:pStyle w:val="Heading3"/>
      </w:pPr>
      <w:r>
        <w:rPr>
          <w:b/>
          <w:sz w:val="24"/>
        </w:rPr>
        <w:t>3. 责任落实：硐室施工由掘进队技术员负责技术交底，当班班组长负责现场指挥，当班验收员负责分层施工及支护质量的验收。</w:t>
      </w:r>
    </w:p>
    <w:p>
      <w:pPr>
        <w:pStyle w:val="Heading3"/>
      </w:pPr>
      <w:r>
        <w:rPr>
          <w:b/>
          <w:sz w:val="24"/>
        </w:rPr>
        <w:t>（三）交岔点的施工方法</w:t>
      </w:r>
    </w:p>
    <w:p>
      <w:pPr>
        <w:pStyle w:val="Heading3"/>
      </w:pPr>
      <w:r>
        <w:rPr>
          <w:b/>
          <w:sz w:val="24"/>
        </w:rPr>
        <w:t>1. 施工方法：交岔点施工必须采用逐步扩刷的方法，每次扩刷宽度不得超过1.0m，扩刷步距不得超过1.5m。</w:t>
      </w:r>
    </w:p>
    <w:p>
      <w:pPr>
        <w:pStyle w:val="Heading3"/>
      </w:pPr>
      <w:r>
        <w:rPr>
          <w:b/>
          <w:sz w:val="24"/>
        </w:rPr>
        <w:t>2. 支护加强：根据《山西省煤矿顶板安全管理规定》晋应急发〔2019〕299号要求，交岔点及前后10.0m范围内，锚杆间排距必须缩小至正常间排距的80%（即800mm×800mm），并增加锚索数量至每排不少于5根。</w:t>
      </w:r>
    </w:p>
    <w:p>
      <w:pPr>
        <w:pStyle w:val="Heading3"/>
      </w:pPr>
      <w:r>
        <w:rPr>
          <w:b/>
          <w:sz w:val="24"/>
        </w:rPr>
        <w:t>3. 责任落实：交岔点处由当班班组长负责组织实施加强支护，当班验收员进行现场监督验收。</w:t>
      </w:r>
    </w:p>
    <w:p>
      <w:pPr>
        <w:pStyle w:val="Heading3"/>
      </w:pPr>
      <w:r>
        <w:rPr>
          <w:b/>
          <w:sz w:val="24"/>
        </w:rPr>
        <w:t>（四）倾斜巷道施工方法</w:t>
      </w:r>
    </w:p>
    <w:p>
      <w:pPr>
        <w:pStyle w:val="Heading3"/>
      </w:pPr>
      <w:r>
        <w:rPr>
          <w:b/>
          <w:sz w:val="24"/>
        </w:rPr>
        <w:t>1. 支架迎山角：在倾角为12.0°的煤层中掘进时，支架（或锚杆）必须设置迎山角，迎山角大小一般为倾角的1/6至1/8，即1.5°至2.0°。</w:t>
      </w:r>
    </w:p>
    <w:p>
      <w:pPr>
        <w:pStyle w:val="Heading3"/>
      </w:pPr>
      <w:r>
        <w:rPr>
          <w:b/>
          <w:sz w:val="24"/>
        </w:rPr>
        <w:t>2. 防滑防跑车装置：在倾斜巷道内必须设置防滑防跑车装置。刮板输送机必须设置防滑装置，皮带运输机必须设置防跑车装置。人员上下倾斜巷道时必须抓好扶手或使用行人助力装置。</w:t>
      </w:r>
    </w:p>
    <w:p>
      <w:pPr>
        <w:pStyle w:val="Heading3"/>
      </w:pPr>
      <w:r>
        <w:rPr>
          <w:b/>
          <w:sz w:val="24"/>
        </w:rPr>
        <w:t>3. 责任落实：倾斜巷道施工由当班班组长负责现场指挥，机电检修工负责防滑防跑车装置的安装与维护，当班验收员负责迎山角及防滑装置的验收。</w:t>
      </w:r>
    </w:p>
    <w:p>
      <w:pPr>
        <w:pStyle w:val="Heading2"/>
      </w:pPr>
      <w:r>
        <w:rPr>
          <w:sz w:val="28"/>
        </w:rPr>
        <w:t>第二节 掘进方式</w:t>
      </w:r>
    </w:p>
    <w:p>
      <w:pPr>
        <w:pStyle w:val="Heading3"/>
      </w:pPr>
      <w:r>
        <w:rPr>
          <w:b/>
          <w:sz w:val="24"/>
        </w:rPr>
        <w:t>第一条 综掘作业方式与参数</w:t>
      </w:r>
    </w:p>
    <w:p>
      <w:pPr>
        <w:pStyle w:val="Heading2"/>
      </w:pPr>
      <w:r>
        <w:rPr>
          <w:sz w:val="28"/>
        </w:rPr>
        <w:t>一、掘进设备选型</w:t>
      </w:r>
    </w:p>
    <w:p>
      <w:pPr>
        <w:spacing w:before="40" w:after="40" w:line="440" w:lineRule="exact"/>
        <w:ind w:firstLine="480"/>
      </w:pPr>
      <w:r>
        <w:t>选用EBZ160型悬臂式掘进机，该机型适用于截割单向抗压强度不超过80MPa的煤岩，满足本巷道15#煤层及底板粉砂岩的截割要求。</w:t>
      </w:r>
    </w:p>
    <w:p>
      <w:pPr>
        <w:pStyle w:val="Heading2"/>
      </w:pPr>
      <w:r>
        <w:rPr>
          <w:sz w:val="28"/>
        </w:rPr>
        <w:t>二、作业方式</w:t>
      </w:r>
    </w:p>
    <w:p>
      <w:pPr>
        <w:spacing w:before="40" w:after="40" w:line="440" w:lineRule="exact"/>
        <w:ind w:firstLine="480"/>
      </w:pPr>
      <w:r>
        <w:t>采用“三八制”作业，早班、中班、夜班三个班次交替进行生产和检修。每班工作时间8小时，其中检修时间不少于2小时。</w:t>
      </w:r>
    </w:p>
    <w:p>
      <w:pPr>
        <w:pStyle w:val="Heading2"/>
      </w:pPr>
      <w:r>
        <w:rPr>
          <w:sz w:val="28"/>
        </w:rPr>
        <w:t>三、截割顺序</w:t>
      </w:r>
    </w:p>
    <w:p>
      <w:pPr>
        <w:pStyle w:val="Heading3"/>
      </w:pPr>
      <w:r>
        <w:rPr>
          <w:b/>
          <w:sz w:val="24"/>
        </w:rPr>
        <w:t>1. 截割顺序必须遵循“先下后上、先软后硬、先掏槽后刷帮”的原则。</w:t>
      </w:r>
    </w:p>
    <w:p>
      <w:pPr>
        <w:pStyle w:val="Heading3"/>
      </w:pPr>
      <w:r>
        <w:rPr>
          <w:b/>
          <w:sz w:val="24"/>
        </w:rPr>
        <w:t>2. 首先在巷道中下部软弱煤层中掏槽，掏槽深度为0.8m至1.0m。</w:t>
      </w:r>
    </w:p>
    <w:p>
      <w:pPr>
        <w:pStyle w:val="Heading3"/>
      </w:pPr>
      <w:r>
        <w:rPr>
          <w:b/>
          <w:sz w:val="24"/>
        </w:rPr>
        <w:t>3. 然后由下向上截割煤层，最后截割顶板和底板岩石。</w:t>
      </w:r>
    </w:p>
    <w:p>
      <w:pPr>
        <w:pStyle w:val="Heading3"/>
      </w:pPr>
      <w:r>
        <w:rPr>
          <w:b/>
          <w:sz w:val="24"/>
        </w:rPr>
        <w:t>4. 截割帮部时，必须严格控制截割边界，防止超挖或欠挖。</w:t>
      </w:r>
    </w:p>
    <w:p>
      <w:pPr>
        <w:pStyle w:val="Heading2"/>
      </w:pPr>
      <w:r>
        <w:rPr>
          <w:sz w:val="28"/>
        </w:rPr>
        <w:t>四、截割循环进度</w:t>
      </w:r>
    </w:p>
    <w:p>
      <w:pPr>
        <w:pStyle w:val="Heading3"/>
      </w:pPr>
      <w:r>
        <w:rPr>
          <w:b/>
          <w:sz w:val="24"/>
        </w:rPr>
        <w:t>1. 正常掘进时，每循环截割进尺为0.8m至1.0m。</w:t>
      </w:r>
    </w:p>
    <w:p>
      <w:pPr>
        <w:pStyle w:val="Heading3"/>
      </w:pPr>
      <w:r>
        <w:rPr>
          <w:b/>
          <w:sz w:val="24"/>
        </w:rPr>
        <w:t>2. 每班计划完成3至4个循环，日进尺控制在9.6m至12.0m范围内。</w:t>
      </w:r>
    </w:p>
    <w:p>
      <w:pPr>
        <w:pStyle w:val="Heading2"/>
      </w:pPr>
      <w:r>
        <w:rPr>
          <w:sz w:val="28"/>
        </w:rPr>
        <w:t>五、质量标准</w:t>
      </w:r>
    </w:p>
    <w:p>
      <w:pPr>
        <w:pStyle w:val="Heading3"/>
      </w:pPr>
      <w:r>
        <w:rPr>
          <w:b/>
          <w:sz w:val="24"/>
        </w:rPr>
        <w:t>1. 巷道净宽误差控制在0至+150mm范围内。</w:t>
      </w:r>
    </w:p>
    <w:p>
      <w:pPr>
        <w:pStyle w:val="Heading3"/>
      </w:pPr>
      <w:r>
        <w:rPr>
          <w:b/>
          <w:sz w:val="24"/>
        </w:rPr>
        <w:t>2. 巷道净高误差控制在0至+150mm范围内。</w:t>
      </w:r>
    </w:p>
    <w:p>
      <w:pPr>
        <w:pStyle w:val="Heading3"/>
      </w:pPr>
      <w:r>
        <w:rPr>
          <w:b/>
          <w:sz w:val="24"/>
        </w:rPr>
        <w:t>3. 截割面平整度在1.0m²范围内凹凸不超过50mm。</w:t>
      </w:r>
    </w:p>
    <w:p>
      <w:pPr>
        <w:pStyle w:val="Heading2"/>
      </w:pPr>
      <w:r>
        <w:rPr>
          <w:sz w:val="28"/>
        </w:rPr>
        <w:t>六、注意事项</w:t>
      </w:r>
    </w:p>
    <w:p>
      <w:pPr>
        <w:pStyle w:val="Heading3"/>
      </w:pPr>
      <w:r>
        <w:rPr>
          <w:b/>
          <w:sz w:val="24"/>
        </w:rPr>
        <w:t>1. 截割作业时，严禁任何人进入截割臂动作范围内。</w:t>
      </w:r>
    </w:p>
    <w:p>
      <w:pPr>
        <w:pStyle w:val="Heading3"/>
      </w:pPr>
      <w:r>
        <w:rPr>
          <w:b/>
          <w:sz w:val="24"/>
        </w:rPr>
        <w:t>2. 发现截割电机电流超过额定值时，必须立即停机检查，严禁强行截割。</w:t>
      </w:r>
    </w:p>
    <w:p>
      <w:pPr>
        <w:pStyle w:val="Heading2"/>
      </w:pPr>
      <w:r>
        <w:rPr>
          <w:sz w:val="28"/>
        </w:rPr>
        <w:t>七、应急处置</w:t>
      </w:r>
    </w:p>
    <w:p>
      <w:pPr>
        <w:pStyle w:val="Heading3"/>
      </w:pPr>
      <w:r>
        <w:rPr>
          <w:b/>
          <w:sz w:val="24"/>
        </w:rPr>
        <w:t>1. 综掘机履带打滑：立即停止前推，升起铲板，在履带下方垫木板或矸石，增加摩擦力后重新启动。责任人：当班综掘机司机。</w:t>
      </w:r>
    </w:p>
    <w:p>
      <w:pPr>
        <w:pStyle w:val="Heading3"/>
      </w:pPr>
      <w:r>
        <w:rPr>
          <w:b/>
          <w:sz w:val="24"/>
        </w:rPr>
        <w:t>2. 顶板突发片帮：立即按下急停按钮，将截割头降至底板，全体人员撤退至安全支护区域。责任人：当班班组长。</w:t>
      </w:r>
    </w:p>
    <w:p>
      <w:pPr>
        <w:pStyle w:val="Heading2"/>
      </w:pPr>
      <w:r>
        <w:rPr>
          <w:sz w:val="28"/>
        </w:rPr>
        <w:t>八、责任落实</w:t>
      </w:r>
    </w:p>
    <w:p>
      <w:pPr>
        <w:spacing w:before="40" w:after="40" w:line="440" w:lineRule="exact"/>
        <w:ind w:firstLine="480"/>
      </w:pPr>
      <w:r>
        <w:t>掘进机司机负责按照规定的截割顺序和进尺进行操作；当班班组长负责监督截割质量和循环进度。</w:t>
      </w:r>
    </w:p>
    <w:p>
      <w:pPr>
        <w:pStyle w:val="Heading3"/>
      </w:pPr>
      <w:r>
        <w:rPr>
          <w:b/>
          <w:sz w:val="24"/>
        </w:rPr>
        <w:t>第二条 炮掘施工工序与工艺流程（备用方案）</w:t>
      </w:r>
    </w:p>
    <w:p>
      <w:pPr>
        <w:spacing w:before="40" w:after="40" w:line="440" w:lineRule="exact"/>
        <w:ind w:firstLine="480"/>
      </w:pPr>
      <w:r>
        <w:t>在遇到地质构造（如断层、陷落柱）或综掘机无法正常作业的特殊区段时，采用炮掘施工。</w:t>
      </w:r>
    </w:p>
    <w:p>
      <w:pPr>
        <w:pStyle w:val="Heading2"/>
      </w:pPr>
      <w:r>
        <w:rPr>
          <w:sz w:val="28"/>
        </w:rPr>
        <w:t>一、施工工序安排</w:t>
      </w:r>
    </w:p>
    <w:p>
      <w:pPr>
        <w:spacing w:before="40" w:after="40" w:line="440" w:lineRule="exact"/>
        <w:ind w:firstLine="480"/>
      </w:pPr>
      <w:r>
        <w:t>打眼 → 装药 → 联线 → 放炮 → 通风排瓦斯 → 敲帮问顶 → 临时支护 → 出煤（矸） → 永久支护。</w:t>
      </w:r>
    </w:p>
    <w:p>
      <w:pPr>
        <w:pStyle w:val="Heading2"/>
      </w:pPr>
      <w:r>
        <w:rPr>
          <w:sz w:val="28"/>
        </w:rPr>
        <w:t>二、操作要求及安全措施</w:t>
      </w:r>
    </w:p>
    <w:p>
      <w:pPr>
        <w:pStyle w:val="Heading3"/>
      </w:pPr>
      <w:r>
        <w:rPr>
          <w:b/>
          <w:sz w:val="24"/>
        </w:rPr>
        <w:t>1. 严格执行“一炮三检”：装药前、放炮前、放炮后必须由瓦斯检查工检查放炮地点附近20m以内风流中的瓦斯浓度，瓦斯浓度达到1.0%时，严禁装药、放炮。</w:t>
      </w:r>
    </w:p>
    <w:p>
      <w:pPr>
        <w:pStyle w:val="Heading3"/>
      </w:pPr>
      <w:r>
        <w:rPr>
          <w:b/>
          <w:sz w:val="24"/>
        </w:rPr>
        <w:t>2. 严格执行“三人连锁放炮”制度：放炮前，放炮员、班组长、瓦斯检查工必须共同确认现场安全条件，由班组长下达放炮命令，放炮员方可进行放炮操作。</w:t>
      </w:r>
    </w:p>
    <w:p>
      <w:pPr>
        <w:pStyle w:val="Heading3"/>
      </w:pPr>
      <w:r>
        <w:rPr>
          <w:b/>
          <w:sz w:val="24"/>
        </w:rPr>
        <w:t>3. 异常情况处理：炮孔内发现异状、温度骤高骤低、有显著瓦斯涌出、煤岩松软时，必须立即停止装药，撤出人员，并报告调度室，采取安全措施。</w:t>
      </w:r>
    </w:p>
    <w:p>
      <w:pPr>
        <w:pStyle w:val="Heading2"/>
      </w:pPr>
      <w:r>
        <w:rPr>
          <w:sz w:val="28"/>
        </w:rPr>
        <w:t>三、质量标准</w:t>
      </w:r>
    </w:p>
    <w:p>
      <w:pPr>
        <w:pStyle w:val="Heading3"/>
      </w:pPr>
      <w:r>
        <w:rPr>
          <w:b/>
          <w:sz w:val="24"/>
        </w:rPr>
        <w:t>1. 炮眼深度误差控制在±50mm范围内。</w:t>
      </w:r>
    </w:p>
    <w:p>
      <w:pPr>
        <w:pStyle w:val="Heading3"/>
      </w:pPr>
      <w:r>
        <w:rPr>
          <w:b/>
          <w:sz w:val="24"/>
        </w:rPr>
        <w:t>2. 炮眼间距误差控制在±50mm范围内。</w:t>
      </w:r>
    </w:p>
    <w:p>
      <w:pPr>
        <w:pStyle w:val="Heading3"/>
      </w:pPr>
      <w:r>
        <w:rPr>
          <w:b/>
          <w:sz w:val="24"/>
        </w:rPr>
        <w:t>3. 爆破后巷道轮廓线超挖不得大于150mm，欠挖不得大于0mm。</w:t>
      </w:r>
    </w:p>
    <w:p>
      <w:pPr>
        <w:pStyle w:val="Heading2"/>
      </w:pPr>
      <w:r>
        <w:rPr>
          <w:sz w:val="28"/>
        </w:rPr>
        <w:t>四、注意事项</w:t>
      </w:r>
    </w:p>
    <w:p>
      <w:pPr>
        <w:pStyle w:val="Heading3"/>
      </w:pPr>
      <w:r>
        <w:rPr>
          <w:b/>
          <w:sz w:val="24"/>
        </w:rPr>
        <w:t>1. 严禁使用过期或变质的炸药。</w:t>
      </w:r>
    </w:p>
    <w:p>
      <w:pPr>
        <w:pStyle w:val="Heading3"/>
      </w:pPr>
      <w:r>
        <w:rPr>
          <w:b/>
          <w:sz w:val="24"/>
        </w:rPr>
        <w:t>2. 连线时必须采用串联方式，严禁并联或混联。</w:t>
      </w:r>
    </w:p>
    <w:p>
      <w:pPr>
        <w:pStyle w:val="Heading2"/>
      </w:pPr>
      <w:r>
        <w:rPr>
          <w:sz w:val="28"/>
        </w:rPr>
        <w:t>五、应急处置</w:t>
      </w:r>
    </w:p>
    <w:p>
      <w:pPr>
        <w:pStyle w:val="Heading3"/>
      </w:pPr>
      <w:r>
        <w:rPr>
          <w:b/>
          <w:sz w:val="24"/>
        </w:rPr>
        <w:t>1. 拒爆（瞎炮）：必须在距离拒爆炮眼0.3m以外另打与拒爆炮眼平行的新炮眼，重新装药起爆。严禁用镐刨或从炮眼中取出原放置的起爆药卷。责任人：放炮员。</w:t>
      </w:r>
    </w:p>
    <w:p>
      <w:pPr>
        <w:pStyle w:val="Heading3"/>
      </w:pPr>
      <w:r>
        <w:rPr>
          <w:b/>
          <w:sz w:val="24"/>
        </w:rPr>
        <w:t>2. 爆破引发火灾：立即切断电源，戴好自救器，使用现场干粉灭火器扑灭初期火灾；若火势无法控制，立即按避灾路线撤离。责任人：当班班组长。</w:t>
      </w:r>
    </w:p>
    <w:p>
      <w:pPr>
        <w:pStyle w:val="Heading2"/>
      </w:pPr>
      <w:r>
        <w:rPr>
          <w:sz w:val="28"/>
        </w:rPr>
        <w:t>六、责任落实</w:t>
      </w:r>
    </w:p>
    <w:p>
      <w:pPr>
        <w:spacing w:before="40" w:after="40" w:line="440" w:lineRule="exact"/>
        <w:ind w:firstLine="480"/>
      </w:pPr>
      <w:r>
        <w:t>放炮员负责打眼、装药、联线和放炮操作；瓦斯检查工负责瓦斯浓度检查；班组长负责现场指挥和安全确认。</w:t>
      </w:r>
    </w:p>
    <w:p>
      <w:pPr>
        <w:pStyle w:val="Heading2"/>
      </w:pPr>
      <w:r>
        <w:rPr>
          <w:sz w:val="28"/>
        </w:rPr>
        <w:t>第三节 装载运输</w:t>
      </w:r>
    </w:p>
    <w:p>
      <w:pPr>
        <w:pStyle w:val="Heading3"/>
      </w:pPr>
      <w:r>
        <w:rPr>
          <w:b/>
          <w:sz w:val="24"/>
        </w:rPr>
        <w:t>第一条 装载运输方式与设备配置</w:t>
      </w:r>
    </w:p>
    <w:p>
      <w:pPr>
        <w:pStyle w:val="Heading2"/>
      </w:pPr>
      <w:r>
        <w:rPr>
          <w:sz w:val="28"/>
        </w:rPr>
        <w:t>一、运输方式</w:t>
      </w:r>
    </w:p>
    <w:p>
      <w:pPr>
        <w:spacing w:before="40" w:after="40" w:line="440" w:lineRule="exact"/>
        <w:ind w:firstLine="480"/>
      </w:pPr>
      <w:r>
        <w:t>本巷道采用刮板输送机与皮带运输机串联的运输方式。</w:t>
      </w:r>
    </w:p>
    <w:p>
      <w:pPr>
        <w:pStyle w:val="Heading2"/>
      </w:pPr>
      <w:r>
        <w:rPr>
          <w:sz w:val="28"/>
        </w:rPr>
        <w:t>二、设备配置</w:t>
      </w:r>
    </w:p>
    <w:p>
      <w:pPr>
        <w:pStyle w:val="Heading3"/>
      </w:pPr>
      <w:r>
        <w:rPr>
          <w:b/>
          <w:sz w:val="24"/>
        </w:rPr>
        <w:t>1. 第一段运输：使用SGB620/40T型刮板输送机，铺设在掘进工作面迎头，负责将掘进机截割下来的煤岩转运至后方的皮带机上。</w:t>
      </w:r>
    </w:p>
    <w:p>
      <w:pPr>
        <w:pStyle w:val="Heading3"/>
      </w:pPr>
      <w:r>
        <w:rPr>
          <w:b/>
          <w:sz w:val="24"/>
        </w:rPr>
        <w:t>2. 第二段运输：使用DSJ100/63/2×75型可伸缩带式输送机，铺设在刮板输送机后方，负责将煤岩运送至采区辅助运输大巷。</w:t>
      </w:r>
    </w:p>
    <w:p>
      <w:pPr>
        <w:pStyle w:val="Heading2"/>
      </w:pPr>
      <w:r>
        <w:rPr>
          <w:sz w:val="28"/>
        </w:rPr>
        <w:t>三、设备操作要求</w:t>
      </w:r>
    </w:p>
    <w:p>
      <w:pPr>
        <w:pStyle w:val="Heading3"/>
      </w:pPr>
      <w:r>
        <w:rPr>
          <w:b/>
          <w:sz w:val="24"/>
        </w:rPr>
        <w:t>1. 刮板输送机操作：启动前必须检查链条张紧度、刮板螺栓是否紧固，确认无卡阻后方可发出开机信号。运行中严禁人员跨越刮板机，严禁用手或脚去清理刮板机内的杂物。</w:t>
      </w:r>
    </w:p>
    <w:p>
      <w:pPr>
        <w:pStyle w:val="Heading3"/>
      </w:pPr>
      <w:r>
        <w:rPr>
          <w:b/>
          <w:sz w:val="24"/>
        </w:rPr>
        <w:t>2. 皮带运输机操作：启动前必须检查皮带接头、托辊、减速机等部件是否完好。运行中发现皮带跑偏必须立即停机调整，严禁在运行中进行清理或维修作业。</w:t>
      </w:r>
    </w:p>
    <w:p>
      <w:pPr>
        <w:pStyle w:val="Heading2"/>
      </w:pPr>
      <w:r>
        <w:rPr>
          <w:sz w:val="28"/>
        </w:rPr>
        <w:t>四、质量标准</w:t>
      </w:r>
    </w:p>
    <w:p>
      <w:pPr>
        <w:pStyle w:val="Heading3"/>
      </w:pPr>
      <w:r>
        <w:rPr>
          <w:b/>
          <w:sz w:val="24"/>
        </w:rPr>
        <w:t>1. 刮板输送机刮板缺失不得超过连续2个，整体缺失率不得大于3%。</w:t>
      </w:r>
    </w:p>
    <w:p>
      <w:pPr>
        <w:pStyle w:val="Heading3"/>
      </w:pPr>
      <w:r>
        <w:rPr>
          <w:b/>
          <w:sz w:val="24"/>
        </w:rPr>
        <w:t>2. 皮带运输机托辊转动灵活，损坏率不得超过2%，严禁连续3个托辊损坏。</w:t>
      </w:r>
    </w:p>
    <w:p>
      <w:pPr>
        <w:pStyle w:val="Heading3"/>
      </w:pPr>
      <w:r>
        <w:rPr>
          <w:b/>
          <w:sz w:val="24"/>
        </w:rPr>
        <w:t>3. 皮带接头硫化平整，无开胶、撕裂，接头直线度误差不大于20mm。</w:t>
      </w:r>
    </w:p>
    <w:p>
      <w:pPr>
        <w:pStyle w:val="Heading2"/>
      </w:pPr>
      <w:r>
        <w:rPr>
          <w:sz w:val="28"/>
        </w:rPr>
        <w:t>五、注意事项</w:t>
      </w:r>
    </w:p>
    <w:p>
      <w:pPr>
        <w:pStyle w:val="Heading3"/>
      </w:pPr>
      <w:r>
        <w:rPr>
          <w:b/>
          <w:sz w:val="24"/>
        </w:rPr>
        <w:t>1. 严禁输送机超载运行，防止压死设备。</w:t>
      </w:r>
    </w:p>
    <w:p>
      <w:pPr>
        <w:pStyle w:val="Heading3"/>
      </w:pPr>
      <w:r>
        <w:rPr>
          <w:b/>
          <w:sz w:val="24"/>
        </w:rPr>
        <w:t>2. 输送机司机必须时刻关注设备运行声音，发现异常立即停机。</w:t>
      </w:r>
    </w:p>
    <w:p>
      <w:pPr>
        <w:pStyle w:val="Heading2"/>
      </w:pPr>
      <w:r>
        <w:rPr>
          <w:sz w:val="28"/>
        </w:rPr>
        <w:t>六、责任落实</w:t>
      </w:r>
    </w:p>
    <w:p>
      <w:pPr>
        <w:spacing w:before="40" w:after="40" w:line="440" w:lineRule="exact"/>
        <w:ind w:firstLine="480"/>
      </w:pPr>
      <w:r>
        <w:t>当班机电检修工负责设备的日常检查与维护；输送机司机负责设备的操作与运行监控。</w:t>
      </w:r>
    </w:p>
    <w:p>
      <w:pPr>
        <w:pStyle w:val="Heading3"/>
      </w:pPr>
      <w:r>
        <w:rPr>
          <w:b/>
          <w:sz w:val="24"/>
        </w:rPr>
        <w:t>第二条 管线及轨道敷设要求</w:t>
      </w:r>
    </w:p>
    <w:p>
      <w:pPr>
        <w:pStyle w:val="Heading2"/>
      </w:pPr>
      <w:r>
        <w:rPr>
          <w:sz w:val="28"/>
        </w:rPr>
        <w:t>一、管线敷设标准</w:t>
      </w:r>
    </w:p>
    <w:p>
      <w:pPr>
        <w:pStyle w:val="Heading3"/>
      </w:pPr>
      <w:r>
        <w:rPr>
          <w:b/>
          <w:sz w:val="24"/>
        </w:rPr>
        <w:t>1. 根据《煤矿安全规程》（2022版）相关规定，风管、水管必须同侧敷设，并悬挂整齐。风管安装在上方，水管安装在下方，两管间距保持在100mm至150mm之间。</w:t>
      </w:r>
    </w:p>
    <w:p>
      <w:pPr>
        <w:pStyle w:val="Heading3"/>
      </w:pPr>
      <w:r>
        <w:rPr>
          <w:b/>
          <w:sz w:val="24"/>
        </w:rPr>
        <w:t>2. 风、水管路严禁与瓦斯抽采管路同侧布置，必须分别布置在巷道两侧，以防静电或火花引发瓦斯事故。</w:t>
      </w:r>
    </w:p>
    <w:p>
      <w:pPr>
        <w:pStyle w:val="Heading3"/>
      </w:pPr>
      <w:r>
        <w:rPr>
          <w:b/>
          <w:sz w:val="24"/>
        </w:rPr>
        <w:t>3. 电缆敷设必须挂在巷道帮部，高度距离底板不低于1.5m，电缆悬挂点间距不大于3.0m。通信光缆必须单独悬挂，严禁与动力电缆缠绕或同钩悬挂。</w:t>
      </w:r>
    </w:p>
    <w:p>
      <w:pPr>
        <w:pStyle w:val="Heading2"/>
      </w:pPr>
      <w:r>
        <w:rPr>
          <w:sz w:val="28"/>
        </w:rPr>
        <w:t>二、轨道敷设标准（若局部需铺设临时轨道）</w:t>
      </w:r>
    </w:p>
    <w:p>
      <w:pPr>
        <w:pStyle w:val="Heading3"/>
      </w:pPr>
      <w:r>
        <w:rPr>
          <w:b/>
          <w:sz w:val="24"/>
        </w:rPr>
        <w:t>1. 轨距误差：设计轨距为600mm，铺设误差不得超过+5mm、-2mm。</w:t>
      </w:r>
    </w:p>
    <w:p>
      <w:pPr>
        <w:pStyle w:val="Heading3"/>
      </w:pPr>
      <w:r>
        <w:rPr>
          <w:b/>
          <w:sz w:val="24"/>
        </w:rPr>
        <w:t>2. 轨缝宽度：轨缝宽度不得大于5mm。</w:t>
      </w:r>
    </w:p>
    <w:p>
      <w:pPr>
        <w:pStyle w:val="Heading3"/>
      </w:pPr>
      <w:r>
        <w:rPr>
          <w:b/>
          <w:sz w:val="24"/>
        </w:rPr>
        <w:t>3. 轨道固定：枕木间距不大于800mm，道钉必须齐全、紧固，严禁出现浮钉。</w:t>
      </w:r>
    </w:p>
    <w:p>
      <w:pPr>
        <w:pStyle w:val="Heading2"/>
      </w:pPr>
      <w:r>
        <w:rPr>
          <w:sz w:val="28"/>
        </w:rPr>
        <w:t>三、责任落实</w:t>
      </w:r>
    </w:p>
    <w:p>
      <w:pPr>
        <w:pStyle w:val="Heading3"/>
      </w:pPr>
      <w:r>
        <w:rPr>
          <w:b/>
          <w:sz w:val="24"/>
        </w:rPr>
        <w:t>1. 当班管线维护工负责管线的敷设、检查与日常维护。</w:t>
      </w:r>
    </w:p>
    <w:p>
      <w:pPr>
        <w:pStyle w:val="Heading3"/>
      </w:pPr>
      <w:r>
        <w:rPr>
          <w:b/>
          <w:sz w:val="24"/>
        </w:rPr>
        <w:t>2. 当班轨道工负责轨道的铺设与维修。</w:t>
      </w:r>
    </w:p>
    <w:p>
      <w:pPr>
        <w:pStyle w:val="Heading3"/>
      </w:pPr>
      <w:r>
        <w:rPr>
          <w:b/>
          <w:sz w:val="24"/>
        </w:rPr>
        <w:t>3. 验收员负责按标准对管线及轨道敷设质量进行验收。</w:t>
      </w:r>
    </w:p>
    <w:p>
      <w:pPr>
        <w:pStyle w:val="Heading2"/>
      </w:pPr>
      <w:r>
        <w:rPr>
          <w:sz w:val="28"/>
        </w:rPr>
        <w:t>第四节 综合机械化掘进机操作与安全技术要求</w:t>
      </w:r>
    </w:p>
    <w:p>
      <w:pPr>
        <w:pStyle w:val="Heading3"/>
      </w:pPr>
      <w:r>
        <w:rPr>
          <w:b/>
          <w:sz w:val="24"/>
        </w:rPr>
        <w:t>第一条 综掘机一般规定</w:t>
      </w:r>
    </w:p>
    <w:p>
      <w:pPr>
        <w:pStyle w:val="Heading2"/>
      </w:pPr>
      <w:r>
        <w:rPr>
          <w:sz w:val="28"/>
        </w:rPr>
        <w:t>一、适用法规及标准</w:t>
      </w:r>
    </w:p>
    <w:p>
      <w:pPr>
        <w:spacing w:before="40" w:after="40" w:line="440" w:lineRule="exact"/>
        <w:ind w:firstLine="480"/>
      </w:pPr>
      <w:r>
        <w:t>严格执行《煤矿安全规程》（2022版）第一百一十八条及《华阳集团机电管理制度》华阳股份发〔2024〕116号规定。综掘机必须装设内外喷雾装置，截割期间内喷雾水压不得小于1.5MPa，外喷雾水压不得小于3.0MPa，喷雾流量必须达到60L/min。若水压低于上述规定数值或无水时，必须立即停机。</w:t>
      </w:r>
    </w:p>
    <w:p>
      <w:pPr>
        <w:pStyle w:val="Heading2"/>
      </w:pPr>
      <w:r>
        <w:rPr>
          <w:sz w:val="28"/>
        </w:rPr>
        <w:t>二、人员资质与责任</w:t>
      </w:r>
    </w:p>
    <w:p>
      <w:pPr>
        <w:pStyle w:val="Heading3"/>
      </w:pPr>
      <w:r>
        <w:rPr>
          <w:b/>
          <w:sz w:val="24"/>
        </w:rPr>
        <w:t>1. 掘进机司机必须经过专门培训，取得特种作业操作证持证上岗，严禁无证操作。责任人：当班综掘机司机。</w:t>
      </w:r>
    </w:p>
    <w:p>
      <w:pPr>
        <w:pStyle w:val="Heading3"/>
      </w:pPr>
      <w:r>
        <w:rPr>
          <w:b/>
          <w:sz w:val="24"/>
        </w:rPr>
        <w:t>2. 综掘机副司机负责电缆拖拽、周边安全警戒及喷雾系统的观察。责任人：当班综掘机副司机。</w:t>
      </w:r>
    </w:p>
    <w:p>
      <w:pPr>
        <w:pStyle w:val="Heading3"/>
      </w:pPr>
      <w:r>
        <w:rPr>
          <w:b/>
          <w:sz w:val="24"/>
        </w:rPr>
        <w:t>3. 当班瓦斯检查工负责随时监测掘进机附近瓦斯浓度，当截割头附近20.0m以内风流中瓦斯浓度达到1.0%时，必须立即责令停止运转，切断电源。责任人：当班瓦斯检查工。</w:t>
      </w:r>
    </w:p>
    <w:p>
      <w:pPr>
        <w:pStyle w:val="Heading3"/>
      </w:pPr>
      <w:r>
        <w:rPr>
          <w:b/>
          <w:sz w:val="24"/>
        </w:rPr>
        <w:t>第二条 综掘机具体操作步骤</w:t>
      </w:r>
    </w:p>
    <w:p>
      <w:pPr>
        <w:pStyle w:val="Heading2"/>
      </w:pPr>
      <w:r>
        <w:rPr>
          <w:sz w:val="28"/>
        </w:rPr>
        <w:t>一、开机前检查</w:t>
      </w:r>
    </w:p>
    <w:p>
      <w:pPr>
        <w:pStyle w:val="Heading3"/>
      </w:pPr>
      <w:r>
        <w:rPr>
          <w:b/>
          <w:sz w:val="24"/>
        </w:rPr>
        <w:t>1. 瓦斯检测：开机前必须由瓦斯检查工在掘进机回风侧及截割头前方0.5m处测量瓦斯浓度，确认瓦斯浓度低于1.0%并签字确认。</w:t>
      </w:r>
    </w:p>
    <w:p>
      <w:pPr>
        <w:pStyle w:val="Heading3"/>
      </w:pPr>
      <w:r>
        <w:rPr>
          <w:b/>
          <w:sz w:val="24"/>
        </w:rPr>
        <w:t>2. 机械电气检查：综掘机司机检查液压油箱油位是否在规定油标指示线（液位计2/3处）以上；检查各润滑部位注油情况；检查截齿是否短缺或磨损严重（单副截割头缺失截齿不得超过3个，磨损超限截齿不得超过5个，否则必须更换）。</w:t>
      </w:r>
    </w:p>
    <w:p>
      <w:pPr>
        <w:pStyle w:val="Heading3"/>
      </w:pPr>
      <w:r>
        <w:rPr>
          <w:b/>
          <w:sz w:val="24"/>
        </w:rPr>
        <w:t>3. 喷雾系统检查：开启供水闸阀，观察水表压力，确认内喷雾≥1.5MPa，外喷雾≥3.0MPa，且所有喷嘴无堵塞。</w:t>
      </w:r>
    </w:p>
    <w:p>
      <w:pPr>
        <w:pStyle w:val="Heading2"/>
      </w:pPr>
      <w:r>
        <w:rPr>
          <w:sz w:val="28"/>
        </w:rPr>
        <w:t>二、启动顺序</w:t>
      </w:r>
    </w:p>
    <w:p>
      <w:pPr>
        <w:pStyle w:val="Heading3"/>
      </w:pPr>
      <w:r>
        <w:rPr>
          <w:b/>
          <w:sz w:val="24"/>
        </w:rPr>
        <w:t>1. 发出开机警报声光信号，持续时间不得少于5秒钟。</w:t>
      </w:r>
    </w:p>
    <w:p>
      <w:pPr>
        <w:pStyle w:val="Heading3"/>
      </w:pPr>
      <w:r>
        <w:rPr>
          <w:b/>
          <w:sz w:val="24"/>
        </w:rPr>
        <w:t>2. 确认截割头前方及机器周围3.0m范围内无其他人员。</w:t>
      </w:r>
    </w:p>
    <w:p>
      <w:pPr>
        <w:pStyle w:val="Heading3"/>
      </w:pPr>
      <w:r>
        <w:rPr>
          <w:b/>
          <w:sz w:val="24"/>
        </w:rPr>
        <w:t>3. 按顺序启动：开启喷水阀门 → 启动液压泵电机 → 启动星轮和第一运输机 → 启动截割电机。</w:t>
      </w:r>
    </w:p>
    <w:p>
      <w:pPr>
        <w:pStyle w:val="Heading2"/>
      </w:pPr>
      <w:r>
        <w:rPr>
          <w:sz w:val="28"/>
        </w:rPr>
        <w:t>三、停机顺序</w:t>
      </w:r>
    </w:p>
    <w:p>
      <w:pPr>
        <w:pStyle w:val="Heading3"/>
      </w:pPr>
      <w:r>
        <w:rPr>
          <w:b/>
          <w:sz w:val="24"/>
        </w:rPr>
        <w:t>1. 截割作业完成后，先将截割头退出煤岩体0.5m以上。</w:t>
      </w:r>
    </w:p>
    <w:p>
      <w:pPr>
        <w:pStyle w:val="Heading3"/>
      </w:pPr>
      <w:r>
        <w:rPr>
          <w:b/>
          <w:sz w:val="24"/>
        </w:rPr>
        <w:t>2. 按顺序停机：停止截割电机 → 待第一运输机内煤矸运空后，停止第一运输机和星轮 → 停止液压泵电机 → 关闭喷水阀门。</w:t>
      </w:r>
    </w:p>
    <w:p>
      <w:pPr>
        <w:pStyle w:val="Heading3"/>
      </w:pPr>
      <w:r>
        <w:rPr>
          <w:b/>
          <w:sz w:val="24"/>
        </w:rPr>
        <w:t>3. 将截割头降至底板，切断掘进机上的隔离开关，闭锁操作台。</w:t>
      </w:r>
    </w:p>
    <w:p>
      <w:pPr>
        <w:pStyle w:val="Heading3"/>
      </w:pPr>
      <w:r>
        <w:rPr>
          <w:b/>
          <w:sz w:val="24"/>
        </w:rPr>
        <w:t>第三条 截割质量标准与检查频次</w:t>
      </w:r>
    </w:p>
    <w:p>
      <w:pPr>
        <w:pStyle w:val="Heading2"/>
      </w:pPr>
      <w:r>
        <w:rPr>
          <w:sz w:val="28"/>
        </w:rPr>
        <w:t>一、量化质量标准</w:t>
      </w:r>
    </w:p>
    <w:p>
      <w:pPr>
        <w:pStyle w:val="Heading3"/>
      </w:pPr>
      <w:r>
        <w:rPr>
          <w:b/>
          <w:sz w:val="24"/>
        </w:rPr>
        <w:t>1. 断面尺寸：超挖量不得大于150mm，欠挖量不得大于0mm（严禁欠挖）。</w:t>
      </w:r>
    </w:p>
    <w:p>
      <w:pPr>
        <w:pStyle w:val="Heading3"/>
      </w:pPr>
      <w:r>
        <w:rPr>
          <w:b/>
          <w:sz w:val="24"/>
        </w:rPr>
        <w:t>2. 平整度：巷道顶帮表面平整度误差在1.0m2范围内不得大于50mm。</w:t>
      </w:r>
    </w:p>
    <w:p>
      <w:pPr>
        <w:pStyle w:val="Heading3"/>
      </w:pPr>
      <w:r>
        <w:rPr>
          <w:b/>
          <w:sz w:val="24"/>
        </w:rPr>
        <w:t>3. 破底留煤：沿底板截割时，破底厚度严格控制在200mm至400mm之间。</w:t>
      </w:r>
    </w:p>
    <w:p>
      <w:pPr>
        <w:pStyle w:val="Heading2"/>
      </w:pPr>
      <w:r>
        <w:rPr>
          <w:sz w:val="28"/>
        </w:rPr>
        <w:t>二、检查频次</w:t>
      </w:r>
    </w:p>
    <w:p>
      <w:pPr>
        <w:pStyle w:val="Heading3"/>
      </w:pPr>
      <w:r>
        <w:rPr>
          <w:b/>
          <w:sz w:val="24"/>
        </w:rPr>
        <w:t>1. 掘进机司机每截割完一个循环（0.8m~1.0m），必须使用激光指向仪和皮尺对断面尺寸进行自测校核。</w:t>
      </w:r>
    </w:p>
    <w:p>
      <w:pPr>
        <w:pStyle w:val="Heading3"/>
      </w:pPr>
      <w:r>
        <w:rPr>
          <w:b/>
          <w:sz w:val="24"/>
        </w:rPr>
        <w:t>2. 当班验收员每班对截割成型质量进行不少于3次实测验收，填写《掘进工作面工程质量验收单》。</w:t>
      </w:r>
    </w:p>
    <w:p>
      <w:pPr>
        <w:pStyle w:val="Heading3"/>
      </w:pPr>
      <w:r>
        <w:rPr>
          <w:b/>
          <w:sz w:val="24"/>
        </w:rPr>
        <w:t>第四条 综掘机作业注意事项</w:t>
      </w:r>
    </w:p>
    <w:p>
      <w:pPr>
        <w:pStyle w:val="Heading3"/>
      </w:pPr>
      <w:r>
        <w:rPr>
          <w:b/>
          <w:sz w:val="24"/>
        </w:rPr>
        <w:t>1. 截割过程中，司机必须佩戴防尘口罩和护耳器。</w:t>
      </w:r>
    </w:p>
    <w:p>
      <w:pPr>
        <w:pStyle w:val="Heading3"/>
      </w:pPr>
      <w:r>
        <w:rPr>
          <w:b/>
          <w:sz w:val="24"/>
        </w:rPr>
        <w:t>2. 严禁带负荷启动截割电机。若遇夹矸或坚硬岩石（硬度系数f&gt;6）导致截割电机过载跳闸，必须将截割头退出，严禁强行截割。</w:t>
      </w:r>
    </w:p>
    <w:p>
      <w:pPr>
        <w:pStyle w:val="Heading3"/>
      </w:pPr>
      <w:r>
        <w:rPr>
          <w:b/>
          <w:sz w:val="24"/>
        </w:rPr>
        <w:t>3. 后退或拐弯时，副司机必须在侧后方2.0m处进行指挥，防止履带碾压电缆或挤伤人员。</w:t>
      </w:r>
    </w:p>
    <w:p>
      <w:pPr>
        <w:pStyle w:val="Heading3"/>
      </w:pPr>
      <w:r>
        <w:rPr>
          <w:b/>
          <w:sz w:val="24"/>
        </w:rPr>
        <w:t>第五条 综掘机突发故障及应急处置</w:t>
      </w:r>
    </w:p>
    <w:p>
      <w:pPr>
        <w:pStyle w:val="Heading2"/>
      </w:pPr>
      <w:r>
        <w:rPr>
          <w:sz w:val="28"/>
        </w:rPr>
        <w:t>一、截割头遇坚硬岩层冒火花</w:t>
      </w:r>
    </w:p>
    <w:p>
      <w:pPr>
        <w:pStyle w:val="Heading3"/>
      </w:pPr>
      <w:r>
        <w:rPr>
          <w:b/>
          <w:sz w:val="24"/>
        </w:rPr>
        <w:t>1. 现象：截割底板砂岩时，产生大量火花。</w:t>
      </w:r>
    </w:p>
    <w:p>
      <w:pPr>
        <w:pStyle w:val="Heading3"/>
      </w:pPr>
      <w:r>
        <w:rPr>
          <w:b/>
          <w:sz w:val="24"/>
        </w:rPr>
        <w:t>2. 处置步骤：立即停止截割 → 副司机迅速打开高压水枪对准截割部位进行降温灭火 → 瓦斯检查工立即检测瓦斯浓度 → 报告调度室，改用风镐破岩或采取局部松动爆破（严格按爆破安全措施执行）。责任人：综掘机司机、当班班组长。</w:t>
      </w:r>
    </w:p>
    <w:p>
      <w:pPr>
        <w:pStyle w:val="Heading2"/>
      </w:pPr>
      <w:r>
        <w:rPr>
          <w:sz w:val="28"/>
        </w:rPr>
        <w:t>二、液压管路突然爆裂</w:t>
      </w:r>
    </w:p>
    <w:p>
      <w:pPr>
        <w:pStyle w:val="Heading3"/>
      </w:pPr>
      <w:r>
        <w:rPr>
          <w:b/>
          <w:sz w:val="24"/>
        </w:rPr>
        <w:t>1. 现象：液压油大量喷出，机器动作失灵。</w:t>
      </w:r>
    </w:p>
    <w:p>
      <w:pPr>
        <w:pStyle w:val="Heading3"/>
      </w:pPr>
      <w:r>
        <w:rPr>
          <w:b/>
          <w:sz w:val="24"/>
        </w:rPr>
        <w:t>2. 处置步骤：立即按下急停按钮切断主电源 → 关闭液压泵 → 清理现场洒落的液压油（使用沙土覆盖并装袋升井处理） → 通知机电检修工更换耐压等级为31.5MPa的高压胶管。责任人：机电检修工。</w:t>
      </w:r>
    </w:p>
    <w:p>
      <w:pPr>
        <w:pStyle w:val="Heading2"/>
      </w:pPr>
      <w:r>
        <w:rPr>
          <w:sz w:val="28"/>
        </w:rPr>
        <w:t>第五节 运输系统与机电设备安全技术措施</w:t>
      </w:r>
    </w:p>
    <w:p>
      <w:pPr>
        <w:pStyle w:val="Heading3"/>
      </w:pPr>
      <w:r>
        <w:rPr>
          <w:b/>
          <w:sz w:val="24"/>
        </w:rPr>
        <w:t>第一条 刮板输送机及皮带机操作规程</w:t>
      </w:r>
    </w:p>
    <w:p>
      <w:pPr>
        <w:pStyle w:val="Heading2"/>
      </w:pPr>
      <w:r>
        <w:rPr>
          <w:sz w:val="28"/>
        </w:rPr>
        <w:t>一、具体操作要求</w:t>
      </w:r>
    </w:p>
    <w:p>
      <w:pPr>
        <w:pStyle w:val="Heading3"/>
      </w:pPr>
      <w:r>
        <w:rPr>
          <w:b/>
          <w:sz w:val="24"/>
        </w:rPr>
        <w:t>1. 司机必须坚守岗位，开机前必须点动试车1次至2次（每次1秒至2秒），观察是否有卡链或跑偏现象。</w:t>
      </w:r>
    </w:p>
    <w:p>
      <w:pPr>
        <w:pStyle w:val="Heading3"/>
      </w:pPr>
      <w:r>
        <w:rPr>
          <w:b/>
          <w:sz w:val="24"/>
        </w:rPr>
        <w:t>2. 运行中，刮板链的松紧度必须保持适宜，正常运行时的链条下垂度应保持在50mm至70mm之间。</w:t>
      </w:r>
    </w:p>
    <w:p>
      <w:pPr>
        <w:pStyle w:val="Heading3"/>
      </w:pPr>
      <w:r>
        <w:rPr>
          <w:b/>
          <w:sz w:val="24"/>
        </w:rPr>
        <w:t>3. 皮带机防跑偏及保护装置校验：每天早班检修期间，机电检修工必须对皮带机的防滑、防跑偏、防撕裂、急停拉线和温度烟雾保护进行1次全面测试，动作灵敏度必须达到100%。责任人：机电检修工。</w:t>
      </w:r>
    </w:p>
    <w:p>
      <w:pPr>
        <w:pStyle w:val="Heading2"/>
      </w:pPr>
      <w:r>
        <w:rPr>
          <w:sz w:val="28"/>
        </w:rPr>
        <w:t>二、质量标准</w:t>
      </w:r>
    </w:p>
    <w:p>
      <w:pPr>
        <w:pStyle w:val="Heading3"/>
      </w:pPr>
      <w:r>
        <w:rPr>
          <w:b/>
          <w:sz w:val="24"/>
        </w:rPr>
        <w:t>1. 设备完好率必须达到100%，电气防爆率100%。</w:t>
      </w:r>
    </w:p>
    <w:p>
      <w:pPr>
        <w:pStyle w:val="Heading3"/>
      </w:pPr>
      <w:r>
        <w:rPr>
          <w:b/>
          <w:sz w:val="24"/>
        </w:rPr>
        <w:t>2. 托辊损坏率不得超过2%，且不得有连续3个托辊损坏。</w:t>
      </w:r>
    </w:p>
    <w:p>
      <w:pPr>
        <w:pStyle w:val="Heading2"/>
      </w:pPr>
      <w:r>
        <w:rPr>
          <w:sz w:val="28"/>
        </w:rPr>
        <w:t>三、异常与应急处置</w:t>
      </w:r>
    </w:p>
    <w:p>
      <w:pPr>
        <w:pStyle w:val="Heading3"/>
      </w:pPr>
      <w:r>
        <w:rPr>
          <w:b/>
          <w:sz w:val="24"/>
        </w:rPr>
        <w:t>1. 发现皮带撕裂或接头开胶超过带宽的1/5（即200mm）时，必须立即拉动急停拉线停机。</w:t>
      </w:r>
    </w:p>
    <w:p>
      <w:pPr>
        <w:pStyle w:val="Heading3"/>
      </w:pPr>
      <w:r>
        <w:rPr>
          <w:b/>
          <w:sz w:val="24"/>
        </w:rPr>
        <w:t>2. 输送机着火应急处置：立即切断电源 → 使用机头配备的2具8kg干粉灭火器进行初期扑救 → 开启消防管路喷淋装置 → 若火势无法控制，班组长立即组织人员迎着新鲜风流向15314进风大巷撤离。</w:t>
      </w:r>
    </w:p>
    <w:p>
      <w:pPr>
        <w:pStyle w:val="Heading3"/>
      </w:pPr>
      <w:r>
        <w:rPr>
          <w:b/>
          <w:sz w:val="24"/>
        </w:rPr>
        <w:t>第二条 变配电及电缆管理</w:t>
      </w:r>
    </w:p>
    <w:p>
      <w:pPr>
        <w:pStyle w:val="Heading2"/>
      </w:pPr>
      <w:r>
        <w:rPr>
          <w:sz w:val="28"/>
        </w:rPr>
        <w:t>一、一般规定</w:t>
      </w:r>
    </w:p>
    <w:p>
      <w:pPr>
        <w:spacing w:before="40" w:after="40" w:line="440" w:lineRule="exact"/>
        <w:ind w:firstLine="480"/>
      </w:pPr>
      <w:r>
        <w:t>严格按照《华阳集团机电管理制度》华阳股份发〔2024〕116号执行，井下供电必须做到“三无、四有、两齐、三全、三坚持”。</w:t>
      </w:r>
    </w:p>
    <w:p>
      <w:pPr>
        <w:pStyle w:val="Heading2"/>
      </w:pPr>
      <w:r>
        <w:rPr>
          <w:sz w:val="28"/>
        </w:rPr>
        <w:t>二、具体操作与质量标准</w:t>
      </w:r>
    </w:p>
    <w:p>
      <w:pPr>
        <w:pStyle w:val="Heading3"/>
      </w:pPr>
      <w:r>
        <w:rPr>
          <w:b/>
          <w:sz w:val="24"/>
        </w:rPr>
        <w:t>1. 检修电气设备必须严格执行“停电、验电、放电、挂接地线、挂牌上锁”五步操作法。挂牌标准尺寸为150mm×100mm，红底白字写明“有人工作，严禁合闸”。</w:t>
      </w:r>
    </w:p>
    <w:p>
      <w:pPr>
        <w:pStyle w:val="Heading3"/>
      </w:pPr>
      <w:r>
        <w:rPr>
          <w:b/>
          <w:sz w:val="24"/>
        </w:rPr>
        <w:t>2. 电缆悬挂垂度不得大于50mm，高低压电缆之间间距不得小于100mm，动力电缆与信号电缆间距不得小于100mm。</w:t>
      </w:r>
    </w:p>
    <w:p>
      <w:pPr>
        <w:pStyle w:val="Heading3"/>
      </w:pPr>
      <w:r>
        <w:rPr>
          <w:b/>
          <w:sz w:val="24"/>
        </w:rPr>
        <w:t>3. 漏电保护试验：当班电工每天必须对低压检漏继电器进行1次跳闸试验，动作时间必须小于0.2s，并填写试验记录。责任人：当班电工。</w:t>
      </w:r>
    </w:p>
    <w:p>
      <w:pPr>
        <w:pStyle w:val="Heading2"/>
      </w:pPr>
      <w:r>
        <w:rPr>
          <w:sz w:val="28"/>
        </w:rPr>
        <w:t>第六节 施工质量验收与闭环管理</w:t>
      </w:r>
    </w:p>
    <w:p>
      <w:pPr>
        <w:pStyle w:val="Heading3"/>
      </w:pPr>
      <w:r>
        <w:rPr>
          <w:b/>
          <w:sz w:val="24"/>
        </w:rPr>
        <w:t>第一条 验收体系与频次</w:t>
      </w:r>
    </w:p>
    <w:p>
      <w:pPr>
        <w:pStyle w:val="Heading2"/>
      </w:pPr>
      <w:r>
        <w:rPr>
          <w:sz w:val="28"/>
        </w:rPr>
        <w:t>一、验收体系</w:t>
      </w:r>
    </w:p>
    <w:p>
      <w:pPr>
        <w:spacing w:before="40" w:after="40" w:line="440" w:lineRule="exact"/>
        <w:ind w:firstLine="480"/>
      </w:pPr>
      <w:r>
        <w:t>建立“班自检、日复检、周抽检”的三级质量验收体系。依据《煤矿安全生产标准化管理体系考核定级办法》矿安[2024]109号文件要求执行。</w:t>
      </w:r>
    </w:p>
    <w:p>
      <w:pPr>
        <w:pStyle w:val="Heading2"/>
      </w:pPr>
      <w:r>
        <w:rPr>
          <w:sz w:val="28"/>
        </w:rPr>
        <w:t>二、检查频次</w:t>
      </w:r>
    </w:p>
    <w:p>
      <w:pPr>
        <w:pStyle w:val="Heading3"/>
      </w:pPr>
      <w:r>
        <w:rPr>
          <w:b/>
          <w:sz w:val="24"/>
        </w:rPr>
        <w:t>1. 班组验收员每班对锚杆（索）安装角度、间排距进行全覆盖测量。</w:t>
      </w:r>
    </w:p>
    <w:p>
      <w:pPr>
        <w:pStyle w:val="Heading3"/>
      </w:pPr>
      <w:r>
        <w:rPr>
          <w:b/>
          <w:sz w:val="24"/>
        </w:rPr>
        <w:t>2. 矿建井区技术骨干每天对顶板离层仪读数进行1次记录。</w:t>
      </w:r>
    </w:p>
    <w:p>
      <w:pPr>
        <w:pStyle w:val="Heading3"/>
      </w:pPr>
      <w:r>
        <w:rPr>
          <w:b/>
          <w:sz w:val="24"/>
        </w:rPr>
        <w:t>3. 矿安全质量标准化办公室每周组织1次动态抽查。</w:t>
      </w:r>
    </w:p>
    <w:p>
      <w:pPr>
        <w:pStyle w:val="Heading3"/>
      </w:pPr>
      <w:r>
        <w:rPr>
          <w:b/>
          <w:sz w:val="24"/>
        </w:rPr>
        <w:t>第二条 质量评分标准计算与校核</w:t>
      </w:r>
    </w:p>
    <w:p>
      <w:pPr>
        <w:pStyle w:val="Heading2"/>
      </w:pPr>
      <w:r>
        <w:rPr>
          <w:sz w:val="28"/>
        </w:rPr>
        <w:t>一、锚杆抗拔力抽检计算及要求</w:t>
      </w:r>
    </w:p>
    <w:p>
      <w:pPr>
        <w:pStyle w:val="Heading3"/>
      </w:pPr>
      <w:r>
        <w:rPr>
          <w:b/>
          <w:sz w:val="24"/>
        </w:rPr>
        <w:t>1. 计算公式：根据《煤矿巷道锚杆支护技术规范》，锚杆拉拔力抽检数量按每300根抽样1组（3根），不足300根按1组计。公式：$N_{check} = \lceil N_{total} / 300 \rceil \times 3$。</w:t>
      </w:r>
    </w:p>
    <w:p>
      <w:pPr>
        <w:pStyle w:val="Heading3"/>
      </w:pPr>
      <w:r>
        <w:rPr>
          <w:b/>
          <w:sz w:val="24"/>
        </w:rPr>
        <w:t>2. 假设本班施工锚杆120根，则抽检数量为：$\lceil 120 / 300 \rceil \times 3 = 1 \times 3 = 3$根。</w:t>
      </w:r>
    </w:p>
    <w:p>
      <w:pPr>
        <w:pStyle w:val="Heading3"/>
      </w:pPr>
      <w:r>
        <w:rPr>
          <w:b/>
          <w:sz w:val="24"/>
        </w:rPr>
        <w:t>3. 校核标准：设计锚杆抗拔力为105kN。使用锚杆拉力计均匀加压，当压力表指针达到105kN时保持1分钟，若压力下降不超过5%，且锚杆无位移，则判定合格。</w:t>
      </w:r>
    </w:p>
    <w:p>
      <w:pPr>
        <w:pStyle w:val="Heading3"/>
      </w:pPr>
      <w:r>
        <w:rPr>
          <w:b/>
          <w:sz w:val="24"/>
        </w:rPr>
        <w:t>4. 责任人：当班验收员负责抽检，使用MCZ-200型矿用锚杆拉力计，精度要求不得低于2.0级。</w:t>
      </w:r>
    </w:p>
    <w:p>
      <w:pPr>
        <w:pStyle w:val="Heading2"/>
      </w:pPr>
      <w:r>
        <w:rPr>
          <w:sz w:val="28"/>
        </w:rPr>
        <w:t>二、扭矩检测与校核</w:t>
      </w:r>
    </w:p>
    <w:p>
      <w:pPr>
        <w:pStyle w:val="Heading3"/>
      </w:pPr>
      <w:r>
        <w:rPr>
          <w:b/>
          <w:sz w:val="24"/>
        </w:rPr>
        <w:t>1. 锚杆螺母拧紧扭矩必须达到200N·m至300N·m。</w:t>
      </w:r>
    </w:p>
    <w:p>
      <w:pPr>
        <w:pStyle w:val="Heading3"/>
      </w:pPr>
      <w:r>
        <w:rPr>
          <w:b/>
          <w:sz w:val="24"/>
        </w:rPr>
        <w:t>2. 锚索预紧力必须达到150kN至200kN。</w:t>
      </w:r>
    </w:p>
    <w:p>
      <w:pPr>
        <w:pStyle w:val="Heading3"/>
      </w:pPr>
      <w:r>
        <w:rPr>
          <w:b/>
          <w:sz w:val="24"/>
        </w:rPr>
        <w:t>3. 验收员必须使用指针式扭矩扳手进行力学测试，检测率不得低于每班安装总数的10%。</w:t>
      </w:r>
    </w:p>
    <w:p>
      <w:pPr>
        <w:pStyle w:val="Heading2"/>
      </w:pPr>
      <w:r>
        <w:rPr>
          <w:sz w:val="28"/>
        </w:rPr>
        <w:t>第七节 施工异常与应急处置综合管理</w:t>
      </w:r>
    </w:p>
    <w:p>
      <w:pPr>
        <w:pStyle w:val="Heading3"/>
      </w:pPr>
      <w:r>
        <w:rPr>
          <w:b/>
          <w:sz w:val="24"/>
        </w:rPr>
        <w:t>第一条 遇断层等地质构造的处置</w:t>
      </w:r>
    </w:p>
    <w:p>
      <w:pPr>
        <w:pStyle w:val="Heading2"/>
      </w:pPr>
      <w:r>
        <w:rPr>
          <w:sz w:val="28"/>
        </w:rPr>
        <w:t>一、一般规定</w:t>
      </w:r>
    </w:p>
    <w:p>
      <w:pPr>
        <w:spacing w:before="40" w:after="40" w:line="440" w:lineRule="exact"/>
        <w:ind w:firstLine="480"/>
      </w:pPr>
      <w:r>
        <w:t>依据《华阳集团地测防治水工作管理制度》华阳发〔2024〕345号，接近断层10.0m前，地测科必须下发地质预报。</w:t>
      </w:r>
    </w:p>
    <w:p>
      <w:pPr>
        <w:pStyle w:val="Heading2"/>
      </w:pPr>
      <w:r>
        <w:rPr>
          <w:sz w:val="28"/>
        </w:rPr>
        <w:t>二、具体操作步骤</w:t>
      </w:r>
    </w:p>
    <w:p>
      <w:pPr>
        <w:pStyle w:val="Heading3"/>
      </w:pPr>
      <w:r>
        <w:rPr>
          <w:b/>
          <w:sz w:val="24"/>
        </w:rPr>
        <w:t>1. 停机探查：距离断层预测位置5.0m时，综掘机停止掘进，采用ZDY1200S型液压钻机施工3个超前探查孔（孔深不小于15.0m），探明断层产状及涌水、瓦斯情况。</w:t>
      </w:r>
    </w:p>
    <w:p>
      <w:pPr>
        <w:pStyle w:val="Heading3"/>
      </w:pPr>
      <w:r>
        <w:rPr>
          <w:b/>
          <w:sz w:val="24"/>
        </w:rPr>
        <w:t>2. 缩小支护间距：过断层期间，顶板破碎，必须将锚杆间排距由800mm×800mm缩小至600mm×600mm，锚索间距缩小至1200mm。</w:t>
      </w:r>
    </w:p>
    <w:p>
      <w:pPr>
        <w:pStyle w:val="Heading3"/>
      </w:pPr>
      <w:r>
        <w:rPr>
          <w:b/>
          <w:sz w:val="24"/>
        </w:rPr>
        <w:t>3. 喷浆封闭：过断层破碎带后，必须在8小时内完成初喷，喷射混凝土厚度不小于50mm，封闭围岩防止风化。</w:t>
      </w:r>
    </w:p>
    <w:p>
      <w:pPr>
        <w:pStyle w:val="Heading2"/>
      </w:pPr>
      <w:r>
        <w:rPr>
          <w:sz w:val="28"/>
        </w:rPr>
        <w:t>三、责任岗位</w:t>
      </w:r>
    </w:p>
    <w:p>
      <w:pPr>
        <w:spacing w:before="40" w:after="40" w:line="440" w:lineRule="exact"/>
        <w:ind w:firstLine="480"/>
      </w:pPr>
      <w:r>
        <w:t>地测科技术员负责孔位设计与数据分析；掘进队班组长负责现场支护参数的调整；当班安监员负责全过程监督。</w:t>
      </w:r>
    </w:p>
    <w:p>
      <w:pPr>
        <w:pStyle w:val="Heading3"/>
      </w:pPr>
      <w:r>
        <w:rPr>
          <w:b/>
          <w:sz w:val="24"/>
        </w:rPr>
        <w:t>第二条 停电、停风的应急撤人步骤</w:t>
      </w:r>
    </w:p>
    <w:p>
      <w:pPr>
        <w:pStyle w:val="Heading2"/>
      </w:pPr>
      <w:r>
        <w:rPr>
          <w:sz w:val="28"/>
        </w:rPr>
        <w:t>一、停风应急处置</w:t>
      </w:r>
    </w:p>
    <w:p>
      <w:pPr>
        <w:pStyle w:val="Heading3"/>
      </w:pPr>
      <w:r>
        <w:rPr>
          <w:b/>
          <w:sz w:val="24"/>
        </w:rPr>
        <w:t>1. 现象：局部通风机停止运转或风筒断开，工作面风量不足。</w:t>
      </w:r>
    </w:p>
    <w:p>
      <w:pPr>
        <w:pStyle w:val="Heading3"/>
      </w:pPr>
      <w:r>
        <w:rPr>
          <w:b/>
          <w:sz w:val="24"/>
        </w:rPr>
        <w:t>2. 操作步骤：</w:t>
      </w:r>
    </w:p>
    <w:p>
      <w:pPr>
        <w:spacing w:before="60"/>
        <w:ind w:left="480"/>
      </w:pPr>
      <w:r>
        <w:rPr>
          <w:sz w:val="24"/>
        </w:rPr>
        <w:t>（1）瓦斯检查工立即大声呼喊：“停风了，切断电源，撤退！”</w:t>
      </w:r>
    </w:p>
    <w:p>
      <w:pPr>
        <w:spacing w:before="60"/>
        <w:ind w:left="480"/>
      </w:pPr>
      <w:r>
        <w:rPr>
          <w:sz w:val="24"/>
        </w:rPr>
        <w:t>（2）班组长立即组织切断工作面及其回风流中所有设备的供电电源（必须拉开上级变电所的馈电开关并闭锁）。</w:t>
      </w:r>
    </w:p>
    <w:p>
      <w:pPr>
        <w:spacing w:before="60"/>
        <w:ind w:left="480"/>
      </w:pPr>
      <w:r>
        <w:rPr>
          <w:sz w:val="24"/>
        </w:rPr>
        <w:t>（3）全体作业人员佩戴好隔离式自救器（打开外壳→咬住口具→夹好鼻夹），以正常步速（约40m/min）沿避灾路线向进风大巷撤离。</w:t>
      </w:r>
    </w:p>
    <w:p>
      <w:pPr>
        <w:spacing w:before="60"/>
        <w:ind w:left="480"/>
      </w:pPr>
      <w:r>
        <w:rPr>
          <w:sz w:val="24"/>
        </w:rPr>
        <w:t>（4）在距工作面100m处的进风流中设置栅栏，悬挂“停风危险，严禁入内”警示牌。</w:t>
      </w:r>
    </w:p>
    <w:p>
      <w:pPr>
        <w:pStyle w:val="Heading2"/>
      </w:pPr>
      <w:r>
        <w:rPr>
          <w:sz w:val="28"/>
        </w:rPr>
        <w:t>二、恢复通风与送电操作</w:t>
      </w:r>
    </w:p>
    <w:p>
      <w:pPr>
        <w:pStyle w:val="Heading3"/>
      </w:pPr>
      <w:r>
        <w:rPr>
          <w:b/>
          <w:sz w:val="24"/>
        </w:rPr>
        <w:t>1. 恢复通风前，必须由瓦斯检查工检查局部通风机及其开关地点附近10.0m以内风流中瓦斯浓度，确认瓦斯浓度均不超过0.5%时，方可人工开启局部通风机。</w:t>
      </w:r>
    </w:p>
    <w:p>
      <w:pPr>
        <w:pStyle w:val="Heading3"/>
      </w:pPr>
      <w:r>
        <w:rPr>
          <w:b/>
          <w:sz w:val="24"/>
        </w:rPr>
        <w:t>2. 工作面瓦斯排放：若停风时间较长，导致工作面瓦斯浓度超过1.0%，必须制定专门的瓦斯排放措施，严格控制排放量，确保回风流与全风压风流混合处的瓦斯浓度不得超过1.5%。</w:t>
      </w:r>
    </w:p>
    <w:p>
      <w:pPr>
        <w:pStyle w:val="Heading3"/>
      </w:pPr>
      <w:r>
        <w:rPr>
          <w:b/>
          <w:sz w:val="24"/>
        </w:rPr>
        <w:t>3. 恢复送电：只有在工作面及其回风流中瓦斯浓度低于1.0%时，方可由专职电工按送电程序恢复供电。</w:t>
      </w:r>
    </w:p>
    <w:p>
      <w:pPr>
        <w:pStyle w:val="Heading2"/>
      </w:pPr>
      <w:r>
        <w:rPr>
          <w:sz w:val="28"/>
        </w:rPr>
        <w:t>三、责任落实</w:t>
      </w:r>
    </w:p>
    <w:p>
      <w:pPr>
        <w:pStyle w:val="Heading3"/>
      </w:pPr>
      <w:r>
        <w:rPr>
          <w:b/>
          <w:sz w:val="24"/>
        </w:rPr>
        <w:t>1. 撤人指挥：当班班组长。</w:t>
      </w:r>
    </w:p>
    <w:p>
      <w:pPr>
        <w:pStyle w:val="Heading3"/>
      </w:pPr>
      <w:r>
        <w:rPr>
          <w:b/>
          <w:sz w:val="24"/>
        </w:rPr>
        <w:t>2. 警戒设置：当班安监员。</w:t>
      </w:r>
    </w:p>
    <w:p>
      <w:pPr>
        <w:pStyle w:val="Heading3"/>
      </w:pPr>
      <w:r>
        <w:rPr>
          <w:b/>
          <w:sz w:val="24"/>
        </w:rPr>
        <w:t>3. 瓦斯检测与通风恢复：当班瓦斯检查工与通风区测风员。</w:t>
      </w:r>
    </w:p>
    <w:p>
      <w:pPr>
        <w:pStyle w:val="Heading1"/>
      </w:pPr>
      <w:r>
        <w:t>第五章  生产系统</w:t>
      </w:r>
    </w:p>
    <w:p>
      <w:pPr>
        <w:spacing w:before="40" w:after="40" w:line="440" w:lineRule="exact"/>
        <w:ind w:firstLine="480"/>
      </w:pPr>
      <w:r>
        <w:t>第五章 生产系统</w:t>
      </w:r>
    </w:p>
    <w:p>
      <w:pPr>
        <w:pStyle w:val="Heading2"/>
      </w:pPr>
      <w:r>
        <w:rPr>
          <w:sz w:val="28"/>
        </w:rPr>
        <w:t>第一节 一通三防</w:t>
      </w:r>
    </w:p>
    <w:p>
      <w:pPr>
        <w:pStyle w:val="Heading3"/>
      </w:pPr>
      <w:r>
        <w:rPr>
          <w:b/>
          <w:sz w:val="24"/>
        </w:rPr>
        <w:t>第一条 通风系统</w:t>
      </w:r>
    </w:p>
    <w:p>
      <w:pPr>
        <w:pStyle w:val="Heading2"/>
      </w:pPr>
      <w:r>
        <w:rPr>
          <w:sz w:val="28"/>
        </w:rPr>
        <w:t>一、通风系统的确定与路线</w:t>
      </w:r>
    </w:p>
    <w:p>
      <w:pPr>
        <w:pStyle w:val="Heading3"/>
      </w:pPr>
      <w:r>
        <w:rPr>
          <w:b/>
          <w:sz w:val="24"/>
        </w:rPr>
        <w:t>1. 15314进风巷掘进工作面由三采区进风大巷供风，回风经三采区回风大巷至矿井总回风巷，由主通风机抽出地面。</w:t>
      </w:r>
    </w:p>
    <w:p>
      <w:pPr>
        <w:pStyle w:val="Heading3"/>
      </w:pPr>
      <w:r>
        <w:rPr>
          <w:b/>
          <w:sz w:val="24"/>
        </w:rPr>
        <w:t>2. 新鲜风流路线：地面新鲜风流→主斜井/副斜井→三采区进风大巷→15314进风巷掘进工作面。</w:t>
      </w:r>
    </w:p>
    <w:p>
      <w:pPr>
        <w:pStyle w:val="Heading3"/>
      </w:pPr>
      <w:r>
        <w:rPr>
          <w:b/>
          <w:sz w:val="24"/>
        </w:rPr>
        <w:t>3. 污风回风路线：15314进风巷掘进工作面→局部通风机及风筒→三采区回风大巷→矿井总回风巷→主通风机→地面。</w:t>
      </w:r>
    </w:p>
    <w:p>
      <w:pPr>
        <w:pStyle w:val="Heading3"/>
      </w:pPr>
      <w:r>
        <w:rPr>
          <w:b/>
          <w:sz w:val="24"/>
        </w:rPr>
        <w:t>4. 责任岗位：通风队队长负责局部通风机的安装与日常维护，确保风筒接头严密、不漏风；掘进队当班班长负责保护风筒免受机械损伤。</w:t>
      </w:r>
    </w:p>
    <w:p>
      <w:pPr>
        <w:pStyle w:val="Heading2"/>
      </w:pPr>
      <w:r>
        <w:rPr>
          <w:sz w:val="28"/>
        </w:rPr>
        <w:t>二、掘进工作面需风量计算与校核</w:t>
      </w:r>
    </w:p>
    <w:p>
      <w:pPr>
        <w:spacing w:before="40" w:after="40" w:line="440" w:lineRule="exact"/>
        <w:ind w:firstLine="480"/>
      </w:pPr>
      <w:r>
        <w:t>依据《煤矿安全规程》（2022版）第一百三十八条及《煤矿作业规程编制指南》（2024年版）的要求，必须严格按照《煤矿安全规程》（2022版）第一百三十八条规定的公式，分别根据瓦斯涌出量、下井人数、炸药消耗量等进行计算，并取最大值作为掘进工作面的实际需要风量。</w:t>
      </w:r>
    </w:p>
    <w:p>
      <w:pPr>
        <w:pStyle w:val="Heading3"/>
      </w:pPr>
      <w:r>
        <w:rPr>
          <w:b/>
          <w:sz w:val="24"/>
        </w:rPr>
        <w:t>（一）按瓦斯涌出量计算</w:t>
      </w:r>
    </w:p>
    <w:p>
      <w:pPr>
        <w:spacing w:before="40" w:after="40" w:line="440" w:lineRule="exact"/>
        <w:ind w:firstLine="480"/>
      </w:pPr>
      <w:r>
        <w:t>依据《煤矿安全规程》第一百三十八条规定，掘进工作面实际需要风量按瓦斯涌出量计算公式为：</w:t>
      </w:r>
    </w:p>
    <w:p>
      <w:pPr>
        <w:spacing w:before="40" w:after="40" w:line="440" w:lineRule="exact"/>
        <w:ind w:firstLine="480"/>
      </w:pPr>
      <w:r>
        <w:t>Q瓦斯 = 100 × q × K</w:t>
      </w:r>
    </w:p>
    <w:p>
      <w:pPr>
        <w:spacing w:before="40" w:after="40" w:line="440" w:lineRule="exact"/>
        <w:ind w:firstLine="480"/>
      </w:pPr>
      <w:r>
        <w:t>式中：</w:t>
      </w:r>
    </w:p>
    <w:p>
      <w:pPr>
        <w:spacing w:before="40" w:after="40" w:line="440" w:lineRule="exact"/>
        <w:ind w:firstLine="480"/>
      </w:pPr>
      <w:r>
        <w:t>q — 掘进工作面绝对瓦斯涌出量，根据地质预测，本工作面绝对瓦斯涌出量q = 1.0 m³/min；</w:t>
      </w:r>
    </w:p>
    <w:p>
      <w:pPr>
        <w:spacing w:before="40" w:after="40" w:line="440" w:lineRule="exact"/>
        <w:ind w:firstLine="480"/>
      </w:pPr>
      <w:r>
        <w:t>K — 掘进工作面瓦斯涌出不均衡系数，由于本矿井为低瓦斯矿井，取K = 1.5。</w:t>
      </w:r>
    </w:p>
    <w:p>
      <w:pPr>
        <w:spacing w:before="40" w:after="40" w:line="440" w:lineRule="exact"/>
        <w:ind w:firstLine="480"/>
      </w:pPr>
      <w:r>
        <w:t>代入数据得：</w:t>
      </w:r>
    </w:p>
    <w:p>
      <w:pPr>
        <w:spacing w:before="40" w:after="40" w:line="440" w:lineRule="exact"/>
        <w:ind w:firstLine="480"/>
      </w:pPr>
      <w:r>
        <w:t>Q瓦斯 = 100 × 1.0 × 1.5 = 150.0 m³/min。</w:t>
      </w:r>
    </w:p>
    <w:p>
      <w:pPr>
        <w:spacing w:before="40" w:after="40" w:line="440" w:lineRule="exact"/>
        <w:ind w:firstLine="480"/>
      </w:pPr>
      <w:r>
        <w:t>考虑到工作面局部瓦斯涌出异常及备用风量，设计瓦斯涌出法需风量为Q_gas = 300.0 m³/min。</w:t>
      </w:r>
    </w:p>
    <w:p>
      <w:pPr>
        <w:pStyle w:val="Heading3"/>
      </w:pPr>
      <w:r>
        <w:rPr>
          <w:b/>
          <w:sz w:val="24"/>
        </w:rPr>
        <w:t>（二）按下井人数计算</w:t>
      </w:r>
    </w:p>
    <w:p>
      <w:pPr>
        <w:spacing w:before="40" w:after="40" w:line="440" w:lineRule="exact"/>
        <w:ind w:firstLine="480"/>
      </w:pPr>
      <w:r>
        <w:t>依据《煤矿安全规程》第一百三十八条规定，掘进工作面实际需要风量按下井人数计算公式为：</w:t>
      </w:r>
    </w:p>
    <w:p>
      <w:pPr>
        <w:spacing w:before="40" w:after="40" w:line="440" w:lineRule="exact"/>
        <w:ind w:firstLine="480"/>
      </w:pPr>
      <w:r>
        <w:t>Q人数 = 4 × N</w:t>
      </w:r>
    </w:p>
    <w:p>
      <w:pPr>
        <w:spacing w:before="40" w:after="40" w:line="440" w:lineRule="exact"/>
        <w:ind w:firstLine="480"/>
      </w:pPr>
      <w:r>
        <w:t>式中：</w:t>
      </w:r>
    </w:p>
    <w:p>
      <w:pPr>
        <w:spacing w:before="40" w:after="40" w:line="440" w:lineRule="exact"/>
        <w:ind w:firstLine="480"/>
      </w:pPr>
      <w:r>
        <w:t>N — 掘进工作面同时工作的最多人数。本工作面单班最多作业人数为N = 22人。</w:t>
      </w:r>
    </w:p>
    <w:p>
      <w:pPr>
        <w:spacing w:before="40" w:after="40" w:line="440" w:lineRule="exact"/>
        <w:ind w:firstLine="480"/>
      </w:pPr>
      <w:r>
        <w:t>代入数据得：</w:t>
      </w:r>
    </w:p>
    <w:p>
      <w:pPr>
        <w:spacing w:before="40" w:after="40" w:line="440" w:lineRule="exact"/>
        <w:ind w:firstLine="480"/>
      </w:pPr>
      <w:r>
        <w:t>Q人数 = 4 × 22 = 88.0 m³/min。</w:t>
      </w:r>
    </w:p>
    <w:p>
      <w:pPr>
        <w:pStyle w:val="Heading3"/>
      </w:pPr>
      <w:r>
        <w:rPr>
          <w:b/>
          <w:sz w:val="24"/>
        </w:rPr>
        <w:t>（三）按炸药消耗量计算</w:t>
      </w:r>
    </w:p>
    <w:p>
      <w:pPr>
        <w:spacing w:before="40" w:after="40" w:line="440" w:lineRule="exact"/>
        <w:ind w:firstLine="480"/>
      </w:pPr>
      <w:r>
        <w:t>本工作面采用EBZ160型掘进机进行综掘作业，不使用炸药进行爆破破岩，故Q炸药 = 0.0 m³/min。</w:t>
      </w:r>
    </w:p>
    <w:p>
      <w:pPr>
        <w:pStyle w:val="Heading3"/>
      </w:pPr>
      <w:r>
        <w:rPr>
          <w:b/>
          <w:sz w:val="24"/>
        </w:rPr>
        <w:t>（四）确定掘进工作面需风量</w:t>
      </w:r>
    </w:p>
    <w:p>
      <w:pPr>
        <w:spacing w:before="40" w:after="40" w:line="440" w:lineRule="exact"/>
        <w:ind w:firstLine="480"/>
      </w:pPr>
      <w:r>
        <w:t>综合以上计算结果，掘进工作面实际需要风量必须取最大值：</w:t>
      </w:r>
    </w:p>
    <w:p>
      <w:pPr>
        <w:spacing w:before="40" w:after="40" w:line="440" w:lineRule="exact"/>
        <w:ind w:firstLine="480"/>
      </w:pPr>
      <w:r>
        <w:t>Q = max(Q瓦斯, Q人数, Q炸药) = max(300.0, 88.0, 0.0) = 300.0 m³/min。</w:t>
      </w:r>
    </w:p>
    <w:p>
      <w:pPr>
        <w:spacing w:before="40" w:after="40" w:line="440" w:lineRule="exact"/>
        <w:ind w:firstLine="480"/>
      </w:pPr>
      <w:r>
        <w:t>即：最终配风量Q_required = 300.0 m³/min。</w:t>
      </w:r>
    </w:p>
    <w:p>
      <w:pPr>
        <w:pStyle w:val="Heading2"/>
      </w:pPr>
      <w:r>
        <w:rPr>
          <w:sz w:val="28"/>
        </w:rPr>
        <w:t>三、风速验算</w:t>
      </w:r>
    </w:p>
    <w:p>
      <w:pPr>
        <w:spacing w:before="40" w:after="40" w:line="440" w:lineRule="exact"/>
        <w:ind w:firstLine="480"/>
      </w:pPr>
      <w:r>
        <w:t>依据《煤矿安全规程》第一百一十八条及第一百三十六条规定，必须对掘进巷道内的风速进行校核，确保风速在规定的允许范围内。</w:t>
      </w:r>
    </w:p>
    <w:p>
      <w:pPr>
        <w:spacing w:before="40" w:after="40" w:line="440" w:lineRule="exact"/>
        <w:ind w:firstLine="480"/>
      </w:pPr>
      <w:r>
        <w:t>巷道净断面积 S = 14.4 m²。</w:t>
      </w:r>
    </w:p>
    <w:p>
      <w:pPr>
        <w:spacing w:before="40" w:after="40" w:line="440" w:lineRule="exact"/>
        <w:ind w:firstLine="480"/>
      </w:pPr>
      <w:r>
        <w:t>巷道内平均风速 V = Q / (60 × S)</w:t>
      </w:r>
    </w:p>
    <w:p>
      <w:pPr>
        <w:spacing w:before="40" w:after="40" w:line="440" w:lineRule="exact"/>
        <w:ind w:firstLine="480"/>
      </w:pPr>
      <w:r>
        <w:t>代入数据得：</w:t>
      </w:r>
    </w:p>
    <w:p>
      <w:pPr>
        <w:spacing w:before="40" w:after="40" w:line="440" w:lineRule="exact"/>
        <w:ind w:firstLine="480"/>
      </w:pPr>
      <w:r>
        <w:t>V = 300.0 / (60 × 14.4) = 300.0 / 864.0 ≈ 0.35 m/s。</w:t>
      </w:r>
    </w:p>
    <w:p>
      <w:pPr>
        <w:spacing w:before="40" w:after="40" w:line="440" w:lineRule="exact"/>
        <w:ind w:firstLine="480"/>
      </w:pPr>
      <w:r>
        <w:t>《煤矿安全规程》规定，煤巷掘进工作面最低允许风速为0.25 m/s，最高允许风速为4.0 m/s。</w:t>
      </w:r>
    </w:p>
    <w:p>
      <w:pPr>
        <w:spacing w:before="40" w:after="40" w:line="440" w:lineRule="exact"/>
        <w:ind w:firstLine="480"/>
      </w:pPr>
      <w:r>
        <w:t>校核结果：0.25 m/s ≤ 0.35 m/s ≤ 4.0 m/s，风速完全满足要求。</w:t>
      </w:r>
    </w:p>
    <w:p>
      <w:pPr>
        <w:pStyle w:val="Heading2"/>
      </w:pPr>
      <w:r>
        <w:rPr>
          <w:sz w:val="28"/>
        </w:rPr>
        <w:t>四、局部通风机选型与安设</w:t>
      </w:r>
    </w:p>
    <w:p>
      <w:pPr>
        <w:pStyle w:val="Heading3"/>
      </w:pPr>
      <w:r>
        <w:rPr>
          <w:b/>
          <w:sz w:val="24"/>
        </w:rPr>
        <w:t>1. 选型：根据需风量300.0 m³/min及供风距离800.0m，选用FBD-6.3/2×15型对旋轴流式局部通风机，额定功率为2×15=30.0 kW，额定风量350~500 m³/min，全压1200~3000 Pa。风筒选用抗静电、阻燃型大口径柔性风筒，直径为Φ800mm。</w:t>
      </w:r>
    </w:p>
    <w:p>
      <w:pPr>
        <w:pStyle w:val="Heading3"/>
      </w:pPr>
      <w:r>
        <w:rPr>
          <w:b/>
          <w:sz w:val="24"/>
        </w:rPr>
        <w:t>2. 安设要求：</w:t>
      </w:r>
    </w:p>
    <w:p>
      <w:pPr>
        <w:spacing w:before="60"/>
        <w:ind w:left="480"/>
      </w:pPr>
      <w:r>
        <w:rPr>
          <w:sz w:val="24"/>
        </w:rPr>
        <w:t>（1）局部通风机必须安装在进风巷道中，距掘进巷道回风口不得小于10.0m，确保不发生循环风。</w:t>
      </w:r>
    </w:p>
    <w:p>
      <w:pPr>
        <w:spacing w:before="60"/>
        <w:ind w:left="480"/>
      </w:pPr>
      <w:r>
        <w:rPr>
          <w:sz w:val="24"/>
        </w:rPr>
        <w:t>（2）局部通风机必须实行“三专两闭锁”（专用变压器、专用开关、专用线路；风电闭锁、瓦斯电闭锁）。</w:t>
      </w:r>
    </w:p>
    <w:p>
      <w:pPr>
        <w:spacing w:before="60"/>
        <w:ind w:left="480"/>
      </w:pPr>
      <w:r>
        <w:rPr>
          <w:sz w:val="24"/>
        </w:rPr>
        <w:t>（3）必须配备同等能力的备用局部通风机，并实现双风机、双电源自动切换。自动切换时间不得超过10秒。</w:t>
      </w:r>
    </w:p>
    <w:p>
      <w:pPr>
        <w:spacing w:before="60"/>
        <w:ind w:left="480"/>
      </w:pPr>
      <w:r>
        <w:rPr>
          <w:sz w:val="24"/>
        </w:rPr>
        <w:t>（4）风筒口距工作面迎头的距离不得大于5.0m，确保迎头风量充足。</w:t>
      </w:r>
    </w:p>
    <w:p>
      <w:pPr>
        <w:pStyle w:val="Heading3"/>
      </w:pPr>
      <w:r>
        <w:rPr>
          <w:b/>
          <w:sz w:val="24"/>
        </w:rPr>
        <w:t>3. 责任岗位：机电队负责局部通风机的双电源敷设及双风机双电源自动切换装置的安装与测试；通风队负责风机的日常巡查及风筒的延伸与维护。</w:t>
      </w:r>
    </w:p>
    <w:p>
      <w:pPr>
        <w:pStyle w:val="Heading3"/>
      </w:pPr>
      <w:r>
        <w:rPr>
          <w:b/>
          <w:sz w:val="24"/>
        </w:rPr>
        <w:t>第二条 综合防尘</w:t>
      </w:r>
    </w:p>
    <w:p>
      <w:pPr>
        <w:spacing w:before="40" w:after="40" w:line="440" w:lineRule="exact"/>
        <w:ind w:firstLine="480"/>
      </w:pPr>
      <w:r>
        <w:t>依据《煤矿安全规程》第六百四十四条至第六百五十八条及《"一通三防"工作管理制度》华阳发〔2024〕119号规定，本掘进工作面必须采取综合防尘措施。</w:t>
      </w:r>
    </w:p>
    <w:p>
      <w:pPr>
        <w:pStyle w:val="Heading2"/>
      </w:pPr>
      <w:r>
        <w:rPr>
          <w:sz w:val="28"/>
        </w:rPr>
        <w:t>一、防尘系统设计与水源</w:t>
      </w:r>
    </w:p>
    <w:p>
      <w:pPr>
        <w:pStyle w:val="Heading3"/>
      </w:pPr>
      <w:r>
        <w:rPr>
          <w:b/>
          <w:sz w:val="24"/>
        </w:rPr>
        <w:t>1. 供水管路敷设：从三采区进风大巷的静压防尘供水主管路引出分支，敷设至15314进风巷。主供水管路选用Φ108mm无缝钢管，工作面分支管路选用Φ50mm无缝钢管。</w:t>
      </w:r>
    </w:p>
    <w:p>
      <w:pPr>
        <w:pStyle w:val="Heading3"/>
      </w:pPr>
      <w:r>
        <w:rPr>
          <w:b/>
          <w:sz w:val="24"/>
        </w:rPr>
        <w:t>2. 水压要求：防尘供水管路系统的水压必须保持在1.5MPa~3.0MPa之间。若水压不足，必须在管路系统中安设增压泵。</w:t>
      </w:r>
    </w:p>
    <w:p>
      <w:pPr>
        <w:pStyle w:val="Heading2"/>
      </w:pPr>
      <w:r>
        <w:rPr>
          <w:sz w:val="28"/>
        </w:rPr>
        <w:t>二、具体防尘措施与操作步骤</w:t>
      </w:r>
    </w:p>
    <w:p>
      <w:pPr>
        <w:pStyle w:val="Heading3"/>
      </w:pPr>
      <w:r>
        <w:rPr>
          <w:b/>
          <w:sz w:val="24"/>
        </w:rPr>
        <w:t>（一）湿式打眼与喷雾降尘</w:t>
      </w:r>
    </w:p>
    <w:p>
      <w:pPr>
        <w:pStyle w:val="Heading3"/>
      </w:pPr>
      <w:r>
        <w:rPr>
          <w:b/>
          <w:sz w:val="24"/>
        </w:rPr>
        <w:t>1. 采用湿式打眼。锚杆（索）钻机打眼时必须开启水阀进行湿式作业，严禁干打眼。供水量不小于5.0 L/min。</w:t>
      </w:r>
    </w:p>
    <w:p>
      <w:pPr>
        <w:pStyle w:val="Heading3"/>
      </w:pPr>
      <w:r>
        <w:rPr>
          <w:b/>
          <w:sz w:val="24"/>
        </w:rPr>
        <w:t>2. 掘进机内外喷雾。EBZ160型掘进机必须具备内外喷雾装置。内喷雾水压不得小于2.0MPa，外喷雾水压不得小于1.5MPa。掘进机作业时，必须先开水、后开机；停机时，先停机、后关水。若内外喷雾装置损坏或水压不达标，必须立即停机处理。</w:t>
      </w:r>
    </w:p>
    <w:p>
      <w:pPr>
        <w:pStyle w:val="Heading3"/>
      </w:pPr>
      <w:r>
        <w:rPr>
          <w:b/>
          <w:sz w:val="24"/>
        </w:rPr>
        <w:t>（二）净化水幕与转载点喷雾</w:t>
      </w:r>
    </w:p>
    <w:p>
      <w:pPr>
        <w:pStyle w:val="Heading3"/>
      </w:pPr>
      <w:r>
        <w:rPr>
          <w:b/>
          <w:sz w:val="24"/>
        </w:rPr>
        <w:t>1. 净化水幕安设：在距工作面迎头50.0m处安设第一道净化水幕；在距巷道回风口30.0m处安设第二道净化水幕。净化水幕应覆盖全断面，喷嘴间距为0.5m，水压不低于1.0MPa。</w:t>
      </w:r>
    </w:p>
    <w:p>
      <w:pPr>
        <w:pStyle w:val="Heading3"/>
      </w:pPr>
      <w:r>
        <w:rPr>
          <w:b/>
          <w:sz w:val="24"/>
        </w:rPr>
        <w:t>2. 转载点喷雾：刮板输送机与皮带运输机搭接处、皮带机各转载点均必须安设自动喷雾装置。喷雾装置应与运输设备实现联动，开机出水，停机停水。</w:t>
      </w:r>
    </w:p>
    <w:p>
      <w:pPr>
        <w:pStyle w:val="Heading3"/>
      </w:pPr>
      <w:r>
        <w:rPr>
          <w:b/>
          <w:sz w:val="24"/>
        </w:rPr>
        <w:t>（三）通风除尘与冲洗巷帮</w:t>
      </w:r>
    </w:p>
    <w:p>
      <w:pPr>
        <w:pStyle w:val="Heading3"/>
      </w:pPr>
      <w:r>
        <w:rPr>
          <w:b/>
          <w:sz w:val="24"/>
        </w:rPr>
        <w:t>1. 依靠局部通风机将迎头含尘空气稀释并排出。风筒末端距迎头不得大于5.0m。</w:t>
      </w:r>
    </w:p>
    <w:p>
      <w:pPr>
        <w:pStyle w:val="Heading3"/>
      </w:pPr>
      <w:r>
        <w:rPr>
          <w:b/>
          <w:sz w:val="24"/>
        </w:rPr>
        <w:t>2. 每班必须对工作面后方50.0m范围内的巷道顶帮进行至少1次全断面冲洗。责任岗位：掘进队当班防尘工。冲洗水压不低于1.5MPa。</w:t>
      </w:r>
    </w:p>
    <w:p>
      <w:pPr>
        <w:pStyle w:val="Heading2"/>
      </w:pPr>
      <w:r>
        <w:rPr>
          <w:sz w:val="28"/>
        </w:rPr>
        <w:t>三、粉尘监测与质量标准</w:t>
      </w:r>
    </w:p>
    <w:p>
      <w:pPr>
        <w:pStyle w:val="Heading3"/>
      </w:pPr>
      <w:r>
        <w:rPr>
          <w:b/>
          <w:sz w:val="24"/>
        </w:rPr>
        <w:t>1. 通风队防尘测尘工必须依据《煤矿安全规程》（2022版）第六百五十六条要求对工作面粉尘浓度进行测定。总粉尘浓度测定每月不少于2次，呼吸性粉尘浓度测定每月不少于1次。粉尘游离二氧化硅含量每6个月测定1次。</w:t>
      </w:r>
    </w:p>
    <w:p>
      <w:pPr>
        <w:pStyle w:val="Heading3"/>
      </w:pPr>
      <w:r>
        <w:rPr>
          <w:b/>
          <w:sz w:val="24"/>
        </w:rPr>
        <w:t>2. 质量标准：工作面空气中总粉尘浓度不得超过10.0 mg/m³，呼吸性粉尘浓度不得超过3.5 mg/m³。</w:t>
      </w:r>
    </w:p>
    <w:p>
      <w:pPr>
        <w:pStyle w:val="Heading3"/>
      </w:pPr>
      <w:r>
        <w:rPr>
          <w:b/>
          <w:sz w:val="24"/>
        </w:rPr>
        <w:t>3. 若粉尘浓度超标，必须立即停止掘进作业，查明原因并采取强化降尘措施，经复测达标后方可恢复生产。</w:t>
      </w:r>
    </w:p>
    <w:p>
      <w:pPr>
        <w:pStyle w:val="Heading3"/>
      </w:pPr>
      <w:r>
        <w:rPr>
          <w:b/>
          <w:sz w:val="24"/>
        </w:rPr>
        <w:t>第三条 防灭火</w:t>
      </w:r>
    </w:p>
    <w:p>
      <w:pPr>
        <w:spacing w:before="40" w:after="40" w:line="440" w:lineRule="exact"/>
        <w:ind w:firstLine="480"/>
      </w:pPr>
      <w:r>
        <w:t>依据《煤矿安全规程》第二百七十三条至第二百七十九条规定，本矿井煤层自燃倾向性为不易自燃，但仍须落实防灭火措施。</w:t>
      </w:r>
    </w:p>
    <w:p>
      <w:pPr>
        <w:pStyle w:val="Heading2"/>
      </w:pPr>
      <w:r>
        <w:rPr>
          <w:sz w:val="28"/>
        </w:rPr>
        <w:t>一、防灭火设施配置</w:t>
      </w:r>
    </w:p>
    <w:p>
      <w:pPr>
        <w:pStyle w:val="Heading3"/>
      </w:pPr>
      <w:r>
        <w:rPr>
          <w:b/>
          <w:sz w:val="24"/>
        </w:rPr>
        <w:t>1. 掘进工作面迎头后方20.0m范围内，必须配置不少于2具8kg干粉灭火器。</w:t>
      </w:r>
    </w:p>
    <w:p>
      <w:pPr>
        <w:pStyle w:val="Heading3"/>
      </w:pPr>
      <w:r>
        <w:rPr>
          <w:b/>
          <w:sz w:val="24"/>
        </w:rPr>
        <w:t>2. 局部通风机配电点、水泵房及皮带机头处，各配置不少于2具8kg干粉灭火器及0.2m³防火沙箱。</w:t>
      </w:r>
    </w:p>
    <w:p>
      <w:pPr>
        <w:pStyle w:val="Heading2"/>
      </w:pPr>
      <w:r>
        <w:rPr>
          <w:sz w:val="28"/>
        </w:rPr>
        <w:t>二、日常防火管理</w:t>
      </w:r>
    </w:p>
    <w:p>
      <w:pPr>
        <w:pStyle w:val="Heading3"/>
      </w:pPr>
      <w:r>
        <w:rPr>
          <w:b/>
          <w:sz w:val="24"/>
        </w:rPr>
        <w:t>1. 井下严禁使用电炉、明火取暖。严禁将易燃物品堆放在机电设备附近。</w:t>
      </w:r>
    </w:p>
    <w:p>
      <w:pPr>
        <w:pStyle w:val="Heading3"/>
      </w:pPr>
      <w:r>
        <w:rPr>
          <w:b/>
          <w:sz w:val="24"/>
        </w:rPr>
        <w:t>2. 掘进队电钳工每班必须检查电气设备的防爆性能及电缆绝缘情况，严禁带电作业和使用失爆电气设备，防止电气火灾。</w:t>
      </w:r>
    </w:p>
    <w:p>
      <w:pPr>
        <w:pStyle w:val="Heading3"/>
      </w:pPr>
      <w:r>
        <w:rPr>
          <w:b/>
          <w:sz w:val="24"/>
        </w:rPr>
        <w:t>3. 巷道布置及通风设施设置必须符合防灭火要求，严禁角联通风和循环风。厚煤层工作面进、回风巷开口须依据《煤矿安全规程》（2022版）第二百七十四条要求，在距巷道开口处20.0m范围内预留建防火门墙的位置。</w:t>
      </w:r>
    </w:p>
    <w:p>
      <w:pPr>
        <w:pStyle w:val="Heading2"/>
      </w:pPr>
      <w:r>
        <w:rPr>
          <w:sz w:val="28"/>
        </w:rPr>
        <w:t>三、防灭火操作步骤与应急处置</w:t>
      </w:r>
    </w:p>
    <w:p>
      <w:pPr>
        <w:pStyle w:val="Heading3"/>
      </w:pPr>
      <w:r>
        <w:rPr>
          <w:b/>
          <w:sz w:val="24"/>
        </w:rPr>
        <w:t>1. 操作步骤：当班作业人员发现初期火灾时，必须立即切断附近电源，取下8kg干粉灭火器，拔掉保险销，握住喷管，站在上风侧距火源2.0m~3.0m处，对准火焰根部压下压把扫射灭火。</w:t>
      </w:r>
    </w:p>
    <w:p>
      <w:pPr>
        <w:pStyle w:val="Heading3"/>
      </w:pPr>
      <w:r>
        <w:rPr>
          <w:b/>
          <w:sz w:val="24"/>
        </w:rPr>
        <w:t>2. 应急处置：若火势在3分钟内无法控制，现场班长必须立即组织人员佩戴隔离式自救器，迎着新鲜风流按避灾路线撤离，并立即通过沿途调度电话向矿调度室汇报。</w:t>
      </w:r>
    </w:p>
    <w:p>
      <w:pPr>
        <w:pStyle w:val="Heading2"/>
      </w:pPr>
      <w:r>
        <w:rPr>
          <w:sz w:val="28"/>
        </w:rPr>
        <w:t>第二节 压风</w:t>
      </w:r>
    </w:p>
    <w:p>
      <w:pPr>
        <w:pStyle w:val="Heading3"/>
      </w:pPr>
      <w:r>
        <w:rPr>
          <w:b/>
          <w:sz w:val="24"/>
        </w:rPr>
        <w:t>第一条 压风系统及管路敷设</w:t>
      </w:r>
    </w:p>
    <w:p>
      <w:pPr>
        <w:pStyle w:val="Heading2"/>
      </w:pPr>
      <w:r>
        <w:rPr>
          <w:sz w:val="28"/>
        </w:rPr>
        <w:t>一、系统来源与管路规格</w:t>
      </w:r>
    </w:p>
    <w:p>
      <w:pPr>
        <w:pStyle w:val="Heading3"/>
      </w:pPr>
      <w:r>
        <w:rPr>
          <w:b/>
          <w:sz w:val="24"/>
        </w:rPr>
        <w:t>1. 压风由地面空气压缩机站集中供给。</w:t>
      </w:r>
    </w:p>
    <w:p>
      <w:pPr>
        <w:pStyle w:val="Heading3"/>
      </w:pPr>
      <w:r>
        <w:rPr>
          <w:b/>
          <w:sz w:val="24"/>
        </w:rPr>
        <w:t>2. 压风管路自三采区进风大巷引出，敷设至15314进风巷掘进工作面。</w:t>
      </w:r>
    </w:p>
    <w:p>
      <w:pPr>
        <w:pStyle w:val="Heading3"/>
      </w:pPr>
      <w:r>
        <w:rPr>
          <w:b/>
          <w:sz w:val="24"/>
        </w:rPr>
        <w:t>3. 主管路选用Φ108mm无缝钢管，工作面顺槽选用Φ50mm无缝钢管。管路连接方式采用法兰连接，每隔100.0m设置一个柔性接头以适应巷道变形。</w:t>
      </w:r>
    </w:p>
    <w:p>
      <w:pPr>
        <w:pStyle w:val="Heading2"/>
      </w:pPr>
      <w:r>
        <w:rPr>
          <w:sz w:val="28"/>
        </w:rPr>
        <w:t>二、安装与维护要求</w:t>
      </w:r>
    </w:p>
    <w:p>
      <w:pPr>
        <w:pStyle w:val="Heading3"/>
      </w:pPr>
      <w:r>
        <w:rPr>
          <w:b/>
          <w:sz w:val="24"/>
        </w:rPr>
        <w:t>1. 压风管路必须敷设平直、牢固。管路悬挂在巷道非行人侧帮部，距底板高度不低于1.5m。</w:t>
      </w:r>
    </w:p>
    <w:p>
      <w:pPr>
        <w:pStyle w:val="Heading3"/>
      </w:pPr>
      <w:r>
        <w:rPr>
          <w:b/>
          <w:sz w:val="24"/>
        </w:rPr>
        <w:t>2. 每隔50.0m设置一个三通阀门，以便于接带风动工具。</w:t>
      </w:r>
    </w:p>
    <w:p>
      <w:pPr>
        <w:pStyle w:val="Heading3"/>
      </w:pPr>
      <w:r>
        <w:rPr>
          <w:b/>
          <w:sz w:val="24"/>
        </w:rPr>
        <w:t>3. 机电队管路工每周对压风管路进行1次全面巡视，检查阀门是否灵活、法兰是否漏气。供风压力必须稳定在0.6MPa~0.8MPa之间。</w:t>
      </w:r>
    </w:p>
    <w:p>
      <w:pPr>
        <w:pStyle w:val="Heading3"/>
      </w:pPr>
      <w:r>
        <w:rPr>
          <w:b/>
          <w:sz w:val="24"/>
        </w:rPr>
        <w:t>第二条 压风自救装置</w:t>
      </w:r>
    </w:p>
    <w:p>
      <w:pPr>
        <w:pStyle w:val="Heading2"/>
      </w:pPr>
      <w:r>
        <w:rPr>
          <w:sz w:val="28"/>
        </w:rPr>
        <w:t>一、安设要求</w:t>
      </w:r>
    </w:p>
    <w:p>
      <w:pPr>
        <w:spacing w:before="40" w:after="40" w:line="440" w:lineRule="exact"/>
        <w:ind w:firstLine="480"/>
      </w:pPr>
      <w:r>
        <w:t>依据《煤矿安全规程》第六百七十七条规定，掘进工作面必须安设压风自救装置。</w:t>
      </w:r>
    </w:p>
    <w:p>
      <w:pPr>
        <w:pStyle w:val="Heading3"/>
      </w:pPr>
      <w:r>
        <w:rPr>
          <w:b/>
          <w:sz w:val="24"/>
        </w:rPr>
        <w:t>1. 在距掘进工作面迎头25.0m~40.0m范围内，安设第一组压风自救装置。</w:t>
      </w:r>
    </w:p>
    <w:p>
      <w:pPr>
        <w:pStyle w:val="Heading3"/>
      </w:pPr>
      <w:r>
        <w:rPr>
          <w:b/>
          <w:sz w:val="24"/>
        </w:rPr>
        <w:t>2. 巷道内压风自救装置安设间距不得超过200.0m。</w:t>
      </w:r>
    </w:p>
    <w:p>
      <w:pPr>
        <w:pStyle w:val="Heading3"/>
      </w:pPr>
      <w:r>
        <w:rPr>
          <w:b/>
          <w:sz w:val="24"/>
        </w:rPr>
        <w:t>3. 每组压风自救装置应可供不少于5人同时使用，且每人供风量不得少于0.1 m³/min。</w:t>
      </w:r>
    </w:p>
    <w:p>
      <w:pPr>
        <w:pStyle w:val="Heading2"/>
      </w:pPr>
      <w:r>
        <w:rPr>
          <w:sz w:val="28"/>
        </w:rPr>
        <w:t>二、管理与维护</w:t>
      </w:r>
    </w:p>
    <w:p>
      <w:pPr>
        <w:pStyle w:val="Heading3"/>
      </w:pPr>
      <w:r>
        <w:rPr>
          <w:b/>
          <w:sz w:val="24"/>
        </w:rPr>
        <w:t>1. 压风自救装置必须安装在宽敞、支护良好、无杂物堆积的避难地点。</w:t>
      </w:r>
    </w:p>
    <w:p>
      <w:pPr>
        <w:pStyle w:val="Heading3"/>
      </w:pPr>
      <w:r>
        <w:rPr>
          <w:b/>
          <w:sz w:val="24"/>
        </w:rPr>
        <w:t>2. 通风队每半月必须对压风自救装置进行一次全面检查和吹洗，确保阀门开启灵活、出风畅通、无异味。</w:t>
      </w:r>
    </w:p>
    <w:p>
      <w:pPr>
        <w:pStyle w:val="Heading2"/>
      </w:pPr>
      <w:r>
        <w:rPr>
          <w:sz w:val="28"/>
        </w:rPr>
        <w:t>第三节 动力（供电）</w:t>
      </w:r>
    </w:p>
    <w:p>
      <w:pPr>
        <w:pStyle w:val="Heading3"/>
      </w:pPr>
      <w:r>
        <w:rPr>
          <w:b/>
          <w:sz w:val="24"/>
        </w:rPr>
        <w:t>第一条 供电系统与线路敷设</w:t>
      </w:r>
    </w:p>
    <w:p>
      <w:pPr>
        <w:spacing w:before="40" w:after="40" w:line="440" w:lineRule="exact"/>
        <w:ind w:firstLine="480"/>
      </w:pPr>
      <w:r>
        <w:t>依据《煤矿安全规程》第四百三十七条至第四百六十八条及《华阳集团机电管理制度》华阳股份发〔2024〕116号规定，掘进工作面必须实施安全可靠的供电系统。</w:t>
      </w:r>
    </w:p>
    <w:p>
      <w:pPr>
        <w:pStyle w:val="Heading2"/>
      </w:pPr>
      <w:r>
        <w:rPr>
          <w:sz w:val="28"/>
        </w:rPr>
        <w:t>一、供电电源与“三专”线路</w:t>
      </w:r>
    </w:p>
    <w:p>
      <w:pPr>
        <w:pStyle w:val="Heading3"/>
      </w:pPr>
      <w:r>
        <w:rPr>
          <w:b/>
          <w:sz w:val="24"/>
        </w:rPr>
        <w:t>1. 掘进工作面局部通风机必须采用“三专”供电，即专用变压器、专用开关、专用电缆。</w:t>
      </w:r>
    </w:p>
    <w:p>
      <w:pPr>
        <w:pStyle w:val="Heading3"/>
      </w:pPr>
      <w:r>
        <w:rPr>
          <w:b/>
          <w:sz w:val="24"/>
        </w:rPr>
        <w:t>2. 动力电源由三采区变电所引出，电压等级为1140V（用于掘进机等大功率设备）和660V（用于刮板输送机、水泵等）。</w:t>
      </w:r>
    </w:p>
    <w:p>
      <w:pPr>
        <w:pStyle w:val="Heading3"/>
      </w:pPr>
      <w:r>
        <w:rPr>
          <w:b/>
          <w:sz w:val="24"/>
        </w:rPr>
        <w:t>3. 电缆敷设必须悬挂整齐，动力电缆与通讯、信号电缆必须分挂在巷道两侧。若受条件限制必须挂在同一侧时，动力电缆必须挂在通讯、信号电缆上方，且间距不得小于0.1m。</w:t>
      </w:r>
    </w:p>
    <w:p>
      <w:pPr>
        <w:pStyle w:val="Heading3"/>
      </w:pPr>
      <w:r>
        <w:rPr>
          <w:b/>
          <w:sz w:val="24"/>
        </w:rPr>
        <w:t>第二条 电气设备选型与防爆要求</w:t>
      </w:r>
    </w:p>
    <w:p>
      <w:pPr>
        <w:pStyle w:val="Heading2"/>
      </w:pPr>
      <w:r>
        <w:rPr>
          <w:sz w:val="28"/>
        </w:rPr>
        <w:t>一、设备选型</w:t>
      </w:r>
    </w:p>
    <w:p>
      <w:pPr>
        <w:pStyle w:val="Heading3"/>
      </w:pPr>
      <w:r>
        <w:rPr>
          <w:b/>
          <w:sz w:val="24"/>
        </w:rPr>
        <w:t>1. 移动变电站：选用KBSGZY系列矿用隔爆型干式移动变电站，容量按公式 S = (ΣPe × Kx) / cosΦ 计算。本工作面机电设备总装机功率 ΣPe = 312.5 kW，需用系数 Kx = 0.7，功率因数 cosΦ = 0.8。S = (312.5 × 0.7) / 0.8 = 273.4 kVA。留有不小于20%的裕量，选取容量为 315.0 kVA 的KBSGZY-315/10型矿用隔爆型干式移动变电站。</w:t>
      </w:r>
    </w:p>
    <w:p>
      <w:pPr>
        <w:pStyle w:val="Heading3"/>
      </w:pPr>
      <w:r>
        <w:rPr>
          <w:b/>
          <w:sz w:val="24"/>
        </w:rPr>
        <w:t>2. 馈电开关：选用KBZ系列矿用隔爆型真空馈电开关，具备短路、过载、漏电及欠压保护功能。</w:t>
      </w:r>
    </w:p>
    <w:p>
      <w:pPr>
        <w:pStyle w:val="Heading3"/>
      </w:pPr>
      <w:r>
        <w:rPr>
          <w:b/>
          <w:sz w:val="24"/>
        </w:rPr>
        <w:t>3. 磁力启动器：选用QJZ系列矿用隔爆兼本质安全型真空电磁启动器。</w:t>
      </w:r>
    </w:p>
    <w:p>
      <w:pPr>
        <w:pStyle w:val="Heading2"/>
      </w:pPr>
      <w:r>
        <w:rPr>
          <w:sz w:val="28"/>
        </w:rPr>
        <w:t>二、防爆与保护测试</w:t>
      </w:r>
    </w:p>
    <w:p>
      <w:pPr>
        <w:pStyle w:val="Heading3"/>
      </w:pPr>
      <w:r>
        <w:rPr>
          <w:b/>
          <w:sz w:val="24"/>
        </w:rPr>
        <w:t>1. 所有入井电气设备必须具备“煤安”标志和防爆合格证。严禁井下使用失爆电气设备。</w:t>
      </w:r>
    </w:p>
    <w:p>
      <w:pPr>
        <w:pStyle w:val="Heading3"/>
      </w:pPr>
      <w:r>
        <w:rPr>
          <w:b/>
          <w:sz w:val="24"/>
        </w:rPr>
        <w:t>2. 机电队防爆检查员每天必须对工作面电气设备进行1次防爆性能检查。</w:t>
      </w:r>
    </w:p>
    <w:p>
      <w:pPr>
        <w:pStyle w:val="Heading3"/>
      </w:pPr>
      <w:r>
        <w:rPr>
          <w:b/>
          <w:sz w:val="24"/>
        </w:rPr>
        <w:t>3. 漏电保护装置每天必须进行1次跳闸试验。接地网电阻每季度必须测试1次，接地电阻值不得大于2.0欧姆。</w:t>
      </w:r>
    </w:p>
    <w:p>
      <w:pPr>
        <w:pStyle w:val="Heading2"/>
      </w:pPr>
      <w:r>
        <w:rPr>
          <w:sz w:val="28"/>
        </w:rPr>
        <w:t>第四节 排水</w:t>
      </w:r>
    </w:p>
    <w:p>
      <w:pPr>
        <w:pStyle w:val="Heading3"/>
      </w:pPr>
      <w:r>
        <w:rPr>
          <w:b/>
          <w:sz w:val="24"/>
        </w:rPr>
        <w:t>第一条 排水系统与设备选型</w:t>
      </w:r>
    </w:p>
    <w:p>
      <w:pPr>
        <w:spacing w:before="40" w:after="40" w:line="440" w:lineRule="exact"/>
        <w:ind w:firstLine="480"/>
      </w:pPr>
      <w:r>
        <w:t>本掘进工作面水文地质类型为简单，预计正常涌水量为5.0 m³/h，最大涌水量为10.0 m³/h。</w:t>
      </w:r>
    </w:p>
    <w:p>
      <w:pPr>
        <w:pStyle w:val="Heading2"/>
      </w:pPr>
      <w:r>
        <w:rPr>
          <w:sz w:val="28"/>
        </w:rPr>
        <w:t>一、排水设备配置</w:t>
      </w:r>
    </w:p>
    <w:p>
      <w:pPr>
        <w:spacing w:before="40" w:after="40" w:line="440" w:lineRule="exact"/>
        <w:ind w:firstLine="480"/>
      </w:pPr>
      <w:r>
        <w:t>依据《煤矿安全规程》第三百一十一条规定，掘进工作面必须配备排水设备，排水能力须满足最大涌水量要求。</w:t>
      </w:r>
    </w:p>
    <w:p>
      <w:pPr>
        <w:pStyle w:val="Heading3"/>
      </w:pPr>
      <w:r>
        <w:rPr>
          <w:b/>
          <w:sz w:val="24"/>
        </w:rPr>
        <w:t>1. 工作面迎头配备2台BQW型矿用隔爆潜水电泵（1台工作，1台备用）。单台水泵额定流量为20.0 m³/h，扬程为30.0m，电机功率5.5kW。</w:t>
      </w:r>
    </w:p>
    <w:p>
      <w:pPr>
        <w:pStyle w:val="Heading3"/>
      </w:pPr>
      <w:r>
        <w:rPr>
          <w:b/>
          <w:sz w:val="24"/>
        </w:rPr>
        <w:t>2. 排水能力校核：20.0 m³/h &gt; 10.0 m³/h（最大涌水量），满足规程要求。</w:t>
      </w:r>
    </w:p>
    <w:p>
      <w:pPr>
        <w:pStyle w:val="Heading2"/>
      </w:pPr>
      <w:r>
        <w:rPr>
          <w:sz w:val="28"/>
        </w:rPr>
        <w:t>二、排水管路与水仓设置</w:t>
      </w:r>
    </w:p>
    <w:p>
      <w:pPr>
        <w:pStyle w:val="Heading3"/>
      </w:pPr>
      <w:r>
        <w:rPr>
          <w:b/>
          <w:sz w:val="24"/>
        </w:rPr>
        <w:t>1. 排水管路选用Φ50mm钢丝骨架高压软管或无缝钢管，沿巷道底板或下帮敷设至最近的采区水仓。</w:t>
      </w:r>
    </w:p>
    <w:p>
      <w:pPr>
        <w:pStyle w:val="Heading3"/>
      </w:pPr>
      <w:r>
        <w:rPr>
          <w:b/>
          <w:sz w:val="24"/>
        </w:rPr>
        <w:t>2. 工作面迎头后方距迎头30.0m~50.0m处应开挖临时集水坑（容积不小于2.0m³），便于潜水泵抽水。当班掘进工负责及时清理水坑内的煤泥杂物，确保水泵吸水口不被堵塞。</w:t>
      </w:r>
    </w:p>
    <w:p>
      <w:pPr>
        <w:pStyle w:val="Heading2"/>
      </w:pPr>
      <w:r>
        <w:rPr>
          <w:sz w:val="28"/>
        </w:rPr>
        <w:t>三、质量标准与注意事项</w:t>
      </w:r>
    </w:p>
    <w:p>
      <w:pPr>
        <w:pStyle w:val="Heading3"/>
      </w:pPr>
      <w:r>
        <w:rPr>
          <w:b/>
          <w:sz w:val="24"/>
        </w:rPr>
        <w:t>1. 质量标准：临时集水坑深度不小于1.0m，容量不小于2.0m³，水泵吸水口必须设置滤网且没入水中深度不小于0.3m。</w:t>
      </w:r>
    </w:p>
    <w:p>
      <w:pPr>
        <w:pStyle w:val="Heading3"/>
      </w:pPr>
      <w:r>
        <w:rPr>
          <w:b/>
          <w:sz w:val="24"/>
        </w:rPr>
        <w:t>2. 注意事项：水泵必须放置平稳，排水管路接头必须使用标准U型卡紧固，严禁使用铁丝绑扎。当班水泵工每班必须检查水泵运转声音和管路漏水情况。</w:t>
      </w:r>
    </w:p>
    <w:p>
      <w:pPr>
        <w:pStyle w:val="Heading2"/>
      </w:pPr>
      <w:r>
        <w:rPr>
          <w:sz w:val="28"/>
        </w:rPr>
        <w:t>四、应急处置</w:t>
      </w:r>
    </w:p>
    <w:p>
      <w:pPr>
        <w:spacing w:before="40" w:after="40" w:line="440" w:lineRule="exact"/>
        <w:ind w:firstLine="480"/>
      </w:pPr>
      <w:r>
        <w:t>当迎头涌水量骤增超过10.0 m³/h导致水泵无法排出，水面漫过水泵电机时，必须立即切断水泵电源，班长组织迎头人员撤退至标高较高处，并向调度室汇报，请求增派大功率排水设备。</w:t>
      </w:r>
    </w:p>
    <w:p>
      <w:pPr>
        <w:pStyle w:val="Heading2"/>
      </w:pPr>
      <w:r>
        <w:rPr>
          <w:sz w:val="28"/>
        </w:rPr>
        <w:t>第五节 运输</w:t>
      </w:r>
    </w:p>
    <w:p>
      <w:pPr>
        <w:pStyle w:val="Heading3"/>
      </w:pPr>
      <w:r>
        <w:rPr>
          <w:b/>
          <w:sz w:val="24"/>
        </w:rPr>
        <w:t>第一条 运输系统设计</w:t>
      </w:r>
    </w:p>
    <w:p>
      <w:pPr>
        <w:spacing w:before="40" w:after="40" w:line="440" w:lineRule="exact"/>
        <w:ind w:firstLine="480"/>
      </w:pPr>
      <w:r>
        <w:t>依据《煤矿安全规程》（2022版）第三百七十三条至第三百九十四条规定，本掘进工作面采用“刮板输送机+皮带运输”的连续运输方式。</w:t>
      </w:r>
    </w:p>
    <w:p>
      <w:pPr>
        <w:spacing w:before="40" w:after="40" w:line="440" w:lineRule="exact"/>
        <w:ind w:firstLine="480"/>
      </w:pPr>
      <w:r>
        <w:t>煤炭流向：EBZ160掘进机装载部→SGD420/22型刮板输送机（随掘随延）→DSJ100/63/2×75型可伸缩带式输送机→三采区进风大巷运煤系统。</w:t>
      </w:r>
    </w:p>
    <w:p>
      <w:pPr>
        <w:pStyle w:val="Heading3"/>
      </w:pPr>
      <w:r>
        <w:rPr>
          <w:b/>
          <w:sz w:val="24"/>
        </w:rPr>
        <w:t>第二条 运输设备选型与安全管理</w:t>
      </w:r>
    </w:p>
    <w:p>
      <w:pPr>
        <w:pStyle w:val="Heading2"/>
      </w:pPr>
      <w:r>
        <w:rPr>
          <w:sz w:val="28"/>
        </w:rPr>
        <w:t>一、设备参数</w:t>
      </w:r>
    </w:p>
    <w:p>
      <w:pPr>
        <w:pStyle w:val="Heading3"/>
      </w:pPr>
      <w:r>
        <w:rPr>
          <w:b/>
          <w:sz w:val="24"/>
        </w:rPr>
        <w:t>1. 刮板输送机：型号SGD420/22，输送量150.0 t/h，电机功率22.0kW。</w:t>
      </w:r>
    </w:p>
    <w:p>
      <w:pPr>
        <w:pStyle w:val="Heading3"/>
      </w:pPr>
      <w:r>
        <w:rPr>
          <w:b/>
          <w:sz w:val="24"/>
        </w:rPr>
        <w:t>2. 带式输送机：型号DSJ100/63/2×75，带宽1000mm，带速2.5 m/s，输送量600.0 t/h，电机总功率150.0kW。</w:t>
      </w:r>
    </w:p>
    <w:p>
      <w:pPr>
        <w:pStyle w:val="Heading2"/>
      </w:pPr>
      <w:r>
        <w:rPr>
          <w:sz w:val="28"/>
        </w:rPr>
        <w:t>二、安全防护与运行要求</w:t>
      </w:r>
    </w:p>
    <w:p>
      <w:pPr>
        <w:pStyle w:val="Heading3"/>
      </w:pPr>
      <w:r>
        <w:rPr>
          <w:b/>
          <w:sz w:val="24"/>
        </w:rPr>
        <w:t>1. 带式输送机必须装设防滑、防跑偏、防撕裂、烟雾报警、温度监测及自动洒水装置。</w:t>
      </w:r>
    </w:p>
    <w:p>
      <w:pPr>
        <w:pStyle w:val="Heading3"/>
      </w:pPr>
      <w:r>
        <w:rPr>
          <w:b/>
          <w:sz w:val="24"/>
        </w:rPr>
        <w:t>2. 沿皮带机全长每隔50.0m必须安设急停拉线开关。</w:t>
      </w:r>
    </w:p>
    <w:p>
      <w:pPr>
        <w:pStyle w:val="Heading3"/>
      </w:pPr>
      <w:r>
        <w:rPr>
          <w:b/>
          <w:sz w:val="24"/>
        </w:rPr>
        <w:t>3. 皮带机头、机尾必须安设防护栏。运转过程中严禁人员跨越皮带或清理机头机尾滚筒附近的浮煤。</w:t>
      </w:r>
    </w:p>
    <w:p>
      <w:pPr>
        <w:pStyle w:val="Heading3"/>
      </w:pPr>
      <w:r>
        <w:rPr>
          <w:b/>
          <w:sz w:val="24"/>
        </w:rPr>
        <w:t>4. 运输队皮带司机必须持证上岗，开机前必须发出预警信号，确认人员处于安全位置后方可点动试车、连续运转。</w:t>
      </w:r>
    </w:p>
    <w:p>
      <w:pPr>
        <w:pStyle w:val="Heading2"/>
      </w:pPr>
      <w:r>
        <w:rPr>
          <w:sz w:val="28"/>
        </w:rPr>
        <w:t>三、皮带运输应急处置</w:t>
      </w:r>
    </w:p>
    <w:p>
      <w:pPr>
        <w:pStyle w:val="Heading3"/>
      </w:pPr>
      <w:r>
        <w:rPr>
          <w:b/>
          <w:sz w:val="24"/>
        </w:rPr>
        <w:t>1. 当皮带发生撕裂、断带或大面积洒煤时，巡检工必须立即拉动急停拉线开关（拉力不超过50.0N）停机，并在机头和机尾挂设“设备检修，严禁开机”警示牌。</w:t>
      </w:r>
    </w:p>
    <w:p>
      <w:pPr>
        <w:pStyle w:val="Heading3"/>
      </w:pPr>
      <w:r>
        <w:rPr>
          <w:b/>
          <w:sz w:val="24"/>
        </w:rPr>
        <w:t>2. 汇报调度室，由机电队组织人员使用专用皮带扣（接头强度不低于600.0 N/mm）进行抢修，修复后经带班区长空载试车运行5.0分钟无异常后，方可恢复正常运输。</w:t>
      </w:r>
    </w:p>
    <w:p>
      <w:pPr>
        <w:pStyle w:val="Heading2"/>
      </w:pPr>
      <w:r>
        <w:rPr>
          <w:sz w:val="28"/>
        </w:rPr>
        <w:t>第六节 通讯照明</w:t>
      </w:r>
    </w:p>
    <w:p>
      <w:pPr>
        <w:pStyle w:val="Heading3"/>
      </w:pPr>
      <w:r>
        <w:rPr>
          <w:b/>
          <w:sz w:val="24"/>
        </w:rPr>
        <w:t>第一条 通讯系统</w:t>
      </w:r>
    </w:p>
    <w:p>
      <w:pPr>
        <w:spacing w:before="40" w:after="40" w:line="440" w:lineRule="exact"/>
        <w:ind w:firstLine="480"/>
      </w:pPr>
      <w:r>
        <w:t>依据《煤矿安全规程》（2022版）第五百零四条至第五百零六条（通信）规定建立通讯系统。</w:t>
      </w:r>
    </w:p>
    <w:p>
      <w:pPr>
        <w:pStyle w:val="Heading2"/>
      </w:pPr>
      <w:r>
        <w:rPr>
          <w:sz w:val="28"/>
        </w:rPr>
        <w:t>一、有线调度电话</w:t>
      </w:r>
    </w:p>
    <w:p>
      <w:pPr>
        <w:pStyle w:val="Heading3"/>
      </w:pPr>
      <w:r>
        <w:rPr>
          <w:b/>
          <w:sz w:val="24"/>
        </w:rPr>
        <w:t>1. 掘进工作面距迎头30.0m~50.0m的安全地点必须安设1部防爆调度电话，直通矿井调度室。</w:t>
      </w:r>
    </w:p>
    <w:p>
      <w:pPr>
        <w:pStyle w:val="Heading3"/>
      </w:pPr>
      <w:r>
        <w:rPr>
          <w:b/>
          <w:sz w:val="24"/>
        </w:rPr>
        <w:t>2. 皮带机头、变电所等关键岗位必须安设调度电话。</w:t>
      </w:r>
    </w:p>
    <w:p>
      <w:pPr>
        <w:pStyle w:val="Heading2"/>
      </w:pPr>
      <w:r>
        <w:rPr>
          <w:sz w:val="28"/>
        </w:rPr>
        <w:t>二、应急广播与视频监控</w:t>
      </w:r>
    </w:p>
    <w:p>
      <w:pPr>
        <w:spacing w:before="40" w:after="40" w:line="440" w:lineRule="exact"/>
        <w:ind w:firstLine="480"/>
      </w:pPr>
      <w:r>
        <w:t>依据《工业视频监控系统管理规定（试行）》华阳发〔2024〕94号要求：</w:t>
      </w:r>
    </w:p>
    <w:p>
      <w:pPr>
        <w:pStyle w:val="Heading3"/>
      </w:pPr>
      <w:r>
        <w:rPr>
          <w:b/>
          <w:sz w:val="24"/>
        </w:rPr>
        <w:t>1. 掘进迎头后方50.0m范围内必须安设工业视频监控摄像头，对掘进机作业过程、人员站位及顶板支护情况进行实时监控。</w:t>
      </w:r>
    </w:p>
    <w:p>
      <w:pPr>
        <w:pStyle w:val="Heading3"/>
      </w:pPr>
      <w:r>
        <w:rPr>
          <w:b/>
          <w:sz w:val="24"/>
        </w:rPr>
        <w:t>2. 巷道内每隔200.0m安设一台应急广播音箱，确保发生险情时能及时通知人员撤离。</w:t>
      </w:r>
    </w:p>
    <w:p>
      <w:pPr>
        <w:pStyle w:val="Heading3"/>
      </w:pPr>
      <w:r>
        <w:rPr>
          <w:b/>
          <w:sz w:val="24"/>
        </w:rPr>
        <w:t>第二条 照明系统</w:t>
      </w:r>
    </w:p>
    <w:p>
      <w:pPr>
        <w:spacing w:before="40" w:after="40" w:line="440" w:lineRule="exact"/>
        <w:ind w:firstLine="480"/>
      </w:pPr>
      <w:r>
        <w:t>依据《煤矿安全规程》（2022版）第四百六十九条至第四百七十四条规定建立照明系统。</w:t>
      </w:r>
    </w:p>
    <w:p>
      <w:pPr>
        <w:pStyle w:val="Heading3"/>
      </w:pPr>
      <w:r>
        <w:rPr>
          <w:b/>
          <w:sz w:val="24"/>
        </w:rPr>
        <w:t>1. 掘进机自带高亮度防爆照明灯，保证迎头照度不低于30.0 Lux。</w:t>
      </w:r>
    </w:p>
    <w:p>
      <w:pPr>
        <w:pStyle w:val="Heading3"/>
      </w:pPr>
      <w:r>
        <w:rPr>
          <w:b/>
          <w:sz w:val="24"/>
        </w:rPr>
        <w:t>2. 在工作面后方、刮板机转载点、皮带机头、变电所及避难硐室等地点，必须悬挂DGS系列矿用隔爆型LED照明灯。照明灯悬挂高度不低于2.0m，间距不大于30.0m。</w:t>
      </w:r>
    </w:p>
    <w:p>
      <w:pPr>
        <w:pStyle w:val="Heading2"/>
      </w:pPr>
      <w:r>
        <w:rPr>
          <w:sz w:val="28"/>
        </w:rPr>
        <w:t>第七节 供水施救</w:t>
      </w:r>
    </w:p>
    <w:p>
      <w:pPr>
        <w:pStyle w:val="Heading3"/>
      </w:pPr>
      <w:r>
        <w:rPr>
          <w:b/>
          <w:sz w:val="24"/>
        </w:rPr>
        <w:t>第一条 供水施救系统</w:t>
      </w:r>
    </w:p>
    <w:p>
      <w:pPr>
        <w:spacing w:before="40" w:after="40" w:line="440" w:lineRule="exact"/>
        <w:ind w:firstLine="480"/>
      </w:pPr>
      <w:r>
        <w:t>依据《煤矿安全规程》（2022版）第六百七十八条规定，建立供水施救系统。</w:t>
      </w:r>
    </w:p>
    <w:p>
      <w:pPr>
        <w:pStyle w:val="Heading2"/>
      </w:pPr>
      <w:r>
        <w:rPr>
          <w:sz w:val="28"/>
        </w:rPr>
        <w:t>一、管路要求</w:t>
      </w:r>
    </w:p>
    <w:p>
      <w:pPr>
        <w:pStyle w:val="Heading3"/>
      </w:pPr>
      <w:r>
        <w:rPr>
          <w:b/>
          <w:sz w:val="24"/>
        </w:rPr>
        <w:t>1. 供水施救管路应与防尘供水管路共用，但必须保证在灾变断电情况下仍有可靠的水源供给。</w:t>
      </w:r>
    </w:p>
    <w:p>
      <w:pPr>
        <w:pStyle w:val="Heading3"/>
      </w:pPr>
      <w:r>
        <w:rPr>
          <w:b/>
          <w:sz w:val="24"/>
        </w:rPr>
        <w:t>2. 主供水管路选用Φ108mm无缝钢管，水压必须维持在1.0MPa~3.0MPa之间。</w:t>
      </w:r>
    </w:p>
    <w:p>
      <w:pPr>
        <w:pStyle w:val="Heading2"/>
      </w:pPr>
      <w:r>
        <w:rPr>
          <w:sz w:val="28"/>
        </w:rPr>
        <w:t>二、施救阀门安设</w:t>
      </w:r>
    </w:p>
    <w:p>
      <w:pPr>
        <w:pStyle w:val="Heading3"/>
      </w:pPr>
      <w:r>
        <w:rPr>
          <w:b/>
          <w:sz w:val="24"/>
        </w:rPr>
        <w:t>1. 在压风自救装置附近（距迎头25.0m~40.0m）必须同步安设供水施救装置。</w:t>
      </w:r>
    </w:p>
    <w:p>
      <w:pPr>
        <w:pStyle w:val="Heading3"/>
      </w:pPr>
      <w:r>
        <w:rPr>
          <w:b/>
          <w:sz w:val="24"/>
        </w:rPr>
        <w:t>2. 沿巷道全长每隔50.0m设置一个带快速接头的三通供水阀门。</w:t>
      </w:r>
    </w:p>
    <w:p>
      <w:pPr>
        <w:pStyle w:val="Heading3"/>
      </w:pPr>
      <w:r>
        <w:rPr>
          <w:b/>
          <w:sz w:val="24"/>
        </w:rPr>
        <w:t>3. 每个供水施救阀门处必须配备不少于10.0m长的软管，软管应盘放整齐并挂在显眼处。</w:t>
      </w:r>
    </w:p>
    <w:p>
      <w:pPr>
        <w:pStyle w:val="Heading3"/>
      </w:pPr>
      <w:r>
        <w:rPr>
          <w:b/>
          <w:sz w:val="24"/>
        </w:rPr>
        <w:t>4. 通风队管路工每周对供水施救阀门进行1次放水试验，确保阀门不锈蚀、水流清澈。由于灾变时人员可能需要直接饮用该水源，防尘供水系统中必须安装水质过滤装置，确保水质达标。</w:t>
      </w:r>
    </w:p>
    <w:p>
      <w:pPr>
        <w:pStyle w:val="Heading3"/>
      </w:pPr>
      <w:r>
        <w:rPr>
          <w:b/>
          <w:sz w:val="24"/>
        </w:rPr>
        <w:t>5. 责任岗位：当发生灾变时，现场带班班长负责组织人员迅速开启供水施救阀门，为受困人员提供水源。</w:t>
      </w:r>
    </w:p>
    <w:p>
      <w:pPr>
        <w:pStyle w:val="Heading2"/>
      </w:pPr>
      <w:r>
        <w:rPr>
          <w:sz w:val="28"/>
        </w:rPr>
        <w:t>第八节 安全监控与人员定位系统</w:t>
      </w:r>
    </w:p>
    <w:p>
      <w:pPr>
        <w:pStyle w:val="Heading3"/>
      </w:pPr>
      <w:r>
        <w:rPr>
          <w:b/>
          <w:sz w:val="24"/>
        </w:rPr>
        <w:t>第一条 安全监控系统系统设计与传感器布置</w:t>
      </w:r>
    </w:p>
    <w:p>
      <w:pPr>
        <w:spacing w:before="40" w:after="40" w:line="440" w:lineRule="exact"/>
        <w:ind w:firstLine="480"/>
      </w:pPr>
      <w:r>
        <w:t>依据《煤矿安全规程》（2022版）第四百八十七条至第五百零三条及《"一通三防"工作管理制度》华阳发〔2024〕119号规定，本掘进工作面必须装备KJ90X型煤矿安全监控系统，实现瓦斯、一氧化碳、温度等参数的连续监测及超限断电功能。</w:t>
      </w:r>
    </w:p>
    <w:p>
      <w:pPr>
        <w:pStyle w:val="Heading2"/>
      </w:pPr>
      <w:r>
        <w:rPr>
          <w:sz w:val="28"/>
        </w:rPr>
        <w:t>一、甲烷传感器（T1、T2）布置与参数设定</w:t>
      </w:r>
    </w:p>
    <w:p>
      <w:pPr>
        <w:pStyle w:val="Heading3"/>
      </w:pPr>
      <w:r>
        <w:rPr>
          <w:b/>
          <w:sz w:val="24"/>
        </w:rPr>
        <w:t>1. T1传感器（工作面迎头）：</w:t>
      </w:r>
    </w:p>
    <w:p>
      <w:pPr>
        <w:spacing w:before="60"/>
        <w:ind w:left="480"/>
      </w:pPr>
      <w:r>
        <w:rPr>
          <w:sz w:val="24"/>
        </w:rPr>
        <w:t>（1）布置位置：必须悬挂在距掘进工作面迎头不大于5.0m的巷道顶部，距顶板不大于0.3m，距巷道侧帮不小于0.2m。</w:t>
      </w:r>
    </w:p>
    <w:p>
      <w:pPr>
        <w:spacing w:before="60"/>
        <w:ind w:left="480"/>
      </w:pPr>
      <w:r>
        <w:rPr>
          <w:sz w:val="24"/>
        </w:rPr>
        <w:t>（2）数值标准：报警浓度≥1.0% CH₄；断电浓度≥1.5% CH₄；复电浓度＜1.0% CH₄。</w:t>
      </w:r>
    </w:p>
    <w:p>
      <w:pPr>
        <w:spacing w:before="60"/>
        <w:ind w:left="480"/>
      </w:pPr>
      <w:r>
        <w:rPr>
          <w:sz w:val="24"/>
        </w:rPr>
        <w:t>（3）断电范围：掘进工作面巷道内全部非本质安全型电气设备。</w:t>
      </w:r>
    </w:p>
    <w:p>
      <w:pPr>
        <w:spacing w:before="60"/>
        <w:ind w:left="480"/>
      </w:pPr>
      <w:r>
        <w:rPr>
          <w:sz w:val="24"/>
        </w:rPr>
        <w:t>（4）责任岗位：监控队测气工负责每日使用浓度为1.5%的建标标准气样对T1传感器进行1次调校。</w:t>
      </w:r>
    </w:p>
    <w:p>
      <w:pPr>
        <w:pStyle w:val="Heading3"/>
      </w:pPr>
      <w:r>
        <w:rPr>
          <w:b/>
          <w:sz w:val="24"/>
        </w:rPr>
        <w:t>2. T2传感器（工作面回风流）：</w:t>
      </w:r>
    </w:p>
    <w:p>
      <w:pPr>
        <w:spacing w:before="60"/>
        <w:ind w:left="480"/>
      </w:pPr>
      <w:r>
        <w:rPr>
          <w:sz w:val="24"/>
        </w:rPr>
        <w:t>（1）布置位置：必须悬挂在掘进巷道回风口以里10.0m~15.0m范围内，距顶板不大于0.3m，距巷道侧帮不小于0.2m。</w:t>
      </w:r>
    </w:p>
    <w:p>
      <w:pPr>
        <w:spacing w:before="60"/>
        <w:ind w:left="480"/>
      </w:pPr>
      <w:r>
        <w:rPr>
          <w:sz w:val="24"/>
        </w:rPr>
        <w:t>（2）数值标准：报警浓度≥1.0% CH₄；断电浓度≥1.0% CH₄；复电浓度＜1.0% CH₄。</w:t>
      </w:r>
    </w:p>
    <w:p>
      <w:pPr>
        <w:spacing w:before="60"/>
        <w:ind w:left="480"/>
      </w:pPr>
      <w:r>
        <w:rPr>
          <w:sz w:val="24"/>
        </w:rPr>
        <w:t>（3）断电范围：掘进工作面巷道内全部非本质安全型电气设备。</w:t>
      </w:r>
    </w:p>
    <w:p>
      <w:pPr>
        <w:pStyle w:val="Heading2"/>
      </w:pPr>
      <w:r>
        <w:rPr>
          <w:sz w:val="28"/>
        </w:rPr>
        <w:t>二、其他传感器布置</w:t>
      </w:r>
    </w:p>
    <w:p>
      <w:pPr>
        <w:pStyle w:val="Heading3"/>
      </w:pPr>
      <w:r>
        <w:rPr>
          <w:b/>
          <w:sz w:val="24"/>
        </w:rPr>
        <w:t>1. 一氧化碳（CO）传感器：</w:t>
      </w:r>
    </w:p>
    <w:p>
      <w:pPr>
        <w:spacing w:before="60"/>
        <w:ind w:left="480"/>
      </w:pPr>
      <w:r>
        <w:rPr>
          <w:sz w:val="24"/>
        </w:rPr>
        <w:t>（1）布置位置：在带式输送机机头下风侧10.0m~15.0m处必须悬挂1台CO传感器。</w:t>
      </w:r>
    </w:p>
    <w:p>
      <w:pPr>
        <w:spacing w:before="60"/>
        <w:ind w:left="480"/>
      </w:pPr>
      <w:r>
        <w:rPr>
          <w:sz w:val="24"/>
        </w:rPr>
        <w:t>（2）数值标准：报警浓度≥0.0024%（24ppm）。当浓度达到报警值时，必须联动控制带式输送机停机。</w:t>
      </w:r>
    </w:p>
    <w:p>
      <w:pPr>
        <w:pStyle w:val="Heading3"/>
      </w:pPr>
      <w:r>
        <w:rPr>
          <w:b/>
          <w:sz w:val="24"/>
        </w:rPr>
        <w:t>2. 温度传感器：</w:t>
      </w:r>
    </w:p>
    <w:p>
      <w:pPr>
        <w:spacing w:before="60"/>
        <w:ind w:left="480"/>
      </w:pPr>
      <w:r>
        <w:rPr>
          <w:sz w:val="24"/>
        </w:rPr>
        <w:t>（1）布置位置：机电设备集中点（移动变电站上方1.0m处）。</w:t>
      </w:r>
    </w:p>
    <w:p>
      <w:pPr>
        <w:spacing w:before="60"/>
        <w:ind w:left="480"/>
      </w:pPr>
      <w:r>
        <w:rPr>
          <w:sz w:val="24"/>
        </w:rPr>
        <w:t>（2）数值标准：报警温度≥30.0℃。当机电硐室温度超过34.0℃时，必须切断该区域电源。</w:t>
      </w:r>
    </w:p>
    <w:p>
      <w:pPr>
        <w:pStyle w:val="Heading3"/>
      </w:pPr>
      <w:r>
        <w:rPr>
          <w:b/>
          <w:sz w:val="24"/>
        </w:rPr>
        <w:t>3. 设备开停及风筒传感器：</w:t>
      </w:r>
    </w:p>
    <w:p>
      <w:pPr>
        <w:spacing w:before="60"/>
        <w:ind w:left="480"/>
      </w:pPr>
      <w:r>
        <w:rPr>
          <w:sz w:val="24"/>
        </w:rPr>
        <w:t>（1）局部通风机必须安设设备开停传感器，实时监测风机运转状态。</w:t>
      </w:r>
    </w:p>
    <w:p>
      <w:pPr>
        <w:spacing w:before="60"/>
        <w:ind w:left="480"/>
      </w:pPr>
      <w:r>
        <w:rPr>
          <w:sz w:val="24"/>
        </w:rPr>
        <w:t>（2）风筒传感器必须安设在距迎头不大于15.0m的风筒末端，当风筒风量低于200.0 m³/min时触发报警。</w:t>
      </w:r>
    </w:p>
    <w:p>
      <w:pPr>
        <w:pStyle w:val="Heading2"/>
      </w:pPr>
      <w:r>
        <w:rPr>
          <w:sz w:val="28"/>
        </w:rPr>
        <w:t>三、质量标准与检查频次</w:t>
      </w:r>
    </w:p>
    <w:p>
      <w:pPr>
        <w:pStyle w:val="Heading3"/>
      </w:pPr>
      <w:r>
        <w:rPr>
          <w:b/>
          <w:sz w:val="24"/>
        </w:rPr>
        <w:t>1. 监控线缆敷设：监控电缆必须与动力电缆分挂，间距不得小于0.1m。线缆垂度不超过50.0mm。</w:t>
      </w:r>
    </w:p>
    <w:p>
      <w:pPr>
        <w:pStyle w:val="Heading3"/>
      </w:pPr>
      <w:r>
        <w:rPr>
          <w:b/>
          <w:sz w:val="24"/>
        </w:rPr>
        <w:t>2. 检查频次：监控队巡检工每班必须对传感器悬挂位置、线缆外观进行1次巡查；每15天必须对所有甲烷传感器进行1次全面调校测试，测试数据误差不得超过±0.1% CH₄。</w:t>
      </w:r>
    </w:p>
    <w:p>
      <w:pPr>
        <w:pStyle w:val="Heading3"/>
      </w:pPr>
      <w:r>
        <w:rPr>
          <w:b/>
          <w:sz w:val="24"/>
        </w:rPr>
        <w:t>第二条 人员位置监测系统</w:t>
      </w:r>
    </w:p>
    <w:p>
      <w:pPr>
        <w:spacing w:before="40" w:after="40" w:line="440" w:lineRule="exact"/>
        <w:ind w:firstLine="480"/>
      </w:pPr>
      <w:r>
        <w:t>依据《煤矿安全规程》（2022版）第五百零四条规定，必须完善人员定位系统。</w:t>
      </w:r>
    </w:p>
    <w:p>
      <w:pPr>
        <w:pStyle w:val="Heading2"/>
      </w:pPr>
      <w:r>
        <w:rPr>
          <w:sz w:val="28"/>
        </w:rPr>
        <w:t>一、读卡器安设要求</w:t>
      </w:r>
    </w:p>
    <w:p>
      <w:pPr>
        <w:pStyle w:val="Heading3"/>
      </w:pPr>
      <w:r>
        <w:rPr>
          <w:b/>
          <w:sz w:val="24"/>
        </w:rPr>
        <w:t>1. 在三采区进风大巷进入15314进风巷的交汇处（向内10.0m）安设1台KJ236型人员定位读卡器，实现进出人员的双向识别。</w:t>
      </w:r>
    </w:p>
    <w:p>
      <w:pPr>
        <w:pStyle w:val="Heading3"/>
      </w:pPr>
      <w:r>
        <w:rPr>
          <w:b/>
          <w:sz w:val="24"/>
        </w:rPr>
        <w:t>2. 巷道内每隔300.0m安设1台读卡器，确保人员定位无盲区，定位精度误差不得大于3.0m。</w:t>
      </w:r>
    </w:p>
    <w:p>
      <w:pPr>
        <w:pStyle w:val="Heading2"/>
      </w:pPr>
      <w:r>
        <w:rPr>
          <w:sz w:val="28"/>
        </w:rPr>
        <w:t>二、管理与操作要求</w:t>
      </w:r>
    </w:p>
    <w:p>
      <w:pPr>
        <w:pStyle w:val="Heading3"/>
      </w:pPr>
      <w:r>
        <w:rPr>
          <w:b/>
          <w:sz w:val="24"/>
        </w:rPr>
        <w:t>1. 所有下井人员必须佩戴具有唯一识别码的定位标识卡，标识卡电量低于20%时读卡器必须发出声光报警。</w:t>
      </w:r>
    </w:p>
    <w:p>
      <w:pPr>
        <w:pStyle w:val="Heading3"/>
      </w:pPr>
      <w:r>
        <w:rPr>
          <w:b/>
          <w:sz w:val="24"/>
        </w:rPr>
        <w:t>2. 调度室值班员每班必须核对掘进工作面实际作业人数（上限22人），若系统显示人数超过22人，必须立即下达停止作业指令，指令下达响应时间不超过10秒。</w:t>
      </w:r>
    </w:p>
    <w:p>
      <w:pPr>
        <w:pStyle w:val="Heading2"/>
      </w:pPr>
      <w:r>
        <w:rPr>
          <w:sz w:val="28"/>
        </w:rPr>
        <w:t>第九节 辅助运输系统</w:t>
      </w:r>
    </w:p>
    <w:p>
      <w:pPr>
        <w:pStyle w:val="Heading3"/>
      </w:pPr>
      <w:r>
        <w:rPr>
          <w:b/>
          <w:sz w:val="24"/>
        </w:rPr>
        <w:t>第一条 辅助运输设备选型与参数计算</w:t>
      </w:r>
    </w:p>
    <w:p>
      <w:pPr>
        <w:spacing w:before="40" w:after="40" w:line="440" w:lineRule="exact"/>
        <w:ind w:firstLine="480"/>
      </w:pPr>
      <w:r>
        <w:t>本工作面辅助运输主要承担支护材料（锚杆、锚索、金属网）、设备配件及小型机电设备的运输。采用轨道与JD-11.4型调度绞车接力运输的方式。</w:t>
      </w:r>
    </w:p>
    <w:p>
      <w:pPr>
        <w:pStyle w:val="Heading2"/>
      </w:pPr>
      <w:r>
        <w:rPr>
          <w:sz w:val="28"/>
        </w:rPr>
        <w:t>一、轨道敷设标准</w:t>
      </w:r>
    </w:p>
    <w:p>
      <w:pPr>
        <w:pStyle w:val="Heading3"/>
      </w:pPr>
      <w:r>
        <w:rPr>
          <w:b/>
          <w:sz w:val="24"/>
        </w:rPr>
        <w:t>1. 轨道型号：选用22.0 kg/m轻型钢轨，轨距为600.0mm。</w:t>
      </w:r>
    </w:p>
    <w:p>
      <w:pPr>
        <w:pStyle w:val="Heading3"/>
      </w:pPr>
      <w:r>
        <w:rPr>
          <w:b/>
          <w:sz w:val="24"/>
        </w:rPr>
        <w:t>2. 敷设质量标准：</w:t>
      </w:r>
    </w:p>
    <w:p>
      <w:pPr>
        <w:spacing w:before="60"/>
        <w:ind w:left="480"/>
      </w:pPr>
      <w:r>
        <w:rPr>
          <w:sz w:val="24"/>
        </w:rPr>
        <w:t>（1）轨距允许偏差：+5.0mm，-2.0mm。</w:t>
      </w:r>
    </w:p>
    <w:p>
      <w:pPr>
        <w:spacing w:before="60"/>
        <w:ind w:left="480"/>
      </w:pPr>
      <w:r>
        <w:rPr>
          <w:sz w:val="24"/>
        </w:rPr>
        <w:t>（2）轨道接头间隙不得大于5.0mm，高低错距不得大于2.0mm，左右错距不得大于2.0mm。</w:t>
      </w:r>
    </w:p>
    <w:p>
      <w:pPr>
        <w:spacing w:before="60"/>
        <w:ind w:left="480"/>
      </w:pPr>
      <w:r>
        <w:rPr>
          <w:sz w:val="24"/>
        </w:rPr>
        <w:t>（3）轨枕间距不大于0.8m，道碴捣固密实，无空吊板现象。</w:t>
      </w:r>
    </w:p>
    <w:p>
      <w:pPr>
        <w:spacing w:before="60"/>
        <w:ind w:left="480"/>
      </w:pPr>
      <w:r>
        <w:rPr>
          <w:sz w:val="24"/>
        </w:rPr>
        <w:t>（4）责任岗位：运输队轨道工每班进行1次轨道巡查，发现隐患必须在2小时内修复。</w:t>
      </w:r>
    </w:p>
    <w:p>
      <w:pPr>
        <w:pStyle w:val="Heading2"/>
      </w:pPr>
      <w:r>
        <w:rPr>
          <w:sz w:val="28"/>
        </w:rPr>
        <w:t>二、调度绞车选型与钢丝绳校核</w:t>
      </w:r>
    </w:p>
    <w:p>
      <w:pPr>
        <w:spacing w:before="40" w:after="40" w:line="440" w:lineRule="exact"/>
        <w:ind w:firstLine="480"/>
      </w:pPr>
      <w:r>
        <w:t>依据《煤矿安全规程》（2022版）第四百一十条及《华阳集团机电管理制度》华阳股份发〔2024〕116号规定进行校核。</w:t>
      </w:r>
    </w:p>
    <w:p>
      <w:pPr>
        <w:pStyle w:val="Heading3"/>
      </w:pPr>
      <w:r>
        <w:rPr>
          <w:b/>
          <w:sz w:val="24"/>
        </w:rPr>
        <w:t>1. 绞车参数：选用JD-11.4型调度绞车，电机功率11.4kW，额定牵引力 F_额定 = 10.0 kN，卷筒容绳量 400.0 m。</w:t>
      </w:r>
    </w:p>
    <w:p>
      <w:pPr>
        <w:pStyle w:val="Heading3"/>
      </w:pPr>
      <w:r>
        <w:rPr>
          <w:b/>
          <w:sz w:val="24"/>
        </w:rPr>
        <w:t>2. 牵引负荷计算：</w:t>
      </w:r>
    </w:p>
    <w:p>
      <w:pPr>
        <w:spacing w:before="40" w:after="40" w:line="440" w:lineRule="exact"/>
        <w:ind w:firstLine="480"/>
      </w:pPr>
      <w:r>
        <w:t>最重物料为单钩牵引1辆装满锚杆的矿车。矿车自重 G0 = 600.0 kg，载重 G = 1500.0 kg。巷道最大坡度 α = 5°。矿车运行阻力系数 f = 0.015。</w:t>
      </w:r>
    </w:p>
    <w:p>
      <w:pPr>
        <w:spacing w:before="40" w:after="40" w:line="440" w:lineRule="exact"/>
        <w:ind w:firstLine="480"/>
      </w:pPr>
      <w:r>
        <w:t>最大静张力 F_max = (G0 + G) × g × (sinα + f × cosα)</w:t>
      </w:r>
    </w:p>
    <w:p>
      <w:pPr>
        <w:spacing w:before="40" w:after="40" w:line="440" w:lineRule="exact"/>
        <w:ind w:firstLine="480"/>
      </w:pPr>
      <w:r>
        <w:t>代入数据：g = 9.8 m/s²，sin5° ≈ 0.087，cos5° ≈ 0.996。</w:t>
      </w:r>
    </w:p>
    <w:p>
      <w:pPr>
        <w:spacing w:before="40" w:after="40" w:line="440" w:lineRule="exact"/>
        <w:ind w:firstLine="480"/>
      </w:pPr>
      <w:r>
        <w:t>F_max = (600.0 + 1500.0) × 9.8 × (0.087 + 0.015 × 0.996)</w:t>
      </w:r>
    </w:p>
    <w:p>
      <w:pPr>
        <w:spacing w:before="40" w:after="40" w:line="440" w:lineRule="exact"/>
        <w:ind w:firstLine="480"/>
      </w:pPr>
      <w:r>
        <w:t>F_max = 2100.0 × 9.8 × (0.087 + 0.0149)</w:t>
      </w:r>
    </w:p>
    <w:p>
      <w:pPr>
        <w:spacing w:before="40" w:after="40" w:line="440" w:lineRule="exact"/>
        <w:ind w:firstLine="480"/>
      </w:pPr>
      <w:r>
        <w:t>F_max = 20580.0 × 0.1019 ≈ 2097.1 N ≈ 2.10 kN。</w:t>
      </w:r>
    </w:p>
    <w:p>
      <w:pPr>
        <w:spacing w:before="40" w:after="40" w:line="440" w:lineRule="exact"/>
        <w:ind w:firstLine="480"/>
      </w:pPr>
      <w:r>
        <w:t>校核结果：F_max (2.10 kN) ≤ F_额定 (10.0 kN)，绞车牵引力满足要求。</w:t>
      </w:r>
    </w:p>
    <w:p>
      <w:pPr>
        <w:pStyle w:val="Heading3"/>
      </w:pPr>
      <w:r>
        <w:rPr>
          <w:b/>
          <w:sz w:val="24"/>
        </w:rPr>
        <w:t>3. 钢丝绳安全系数校核：</w:t>
      </w:r>
    </w:p>
    <w:p>
      <w:pPr>
        <w:spacing w:before="40" w:after="40" w:line="440" w:lineRule="exact"/>
        <w:ind w:firstLine="480"/>
      </w:pPr>
      <w:r>
        <w:t>选用直径 Φ = 12.5 mm 的钢丝绳，钢丝绳破断拉力总和 Q_b = 85.0 kN。</w:t>
      </w:r>
    </w:p>
    <w:p>
      <w:pPr>
        <w:spacing w:before="40" w:after="40" w:line="440" w:lineRule="exact"/>
        <w:ind w:firstLine="480"/>
      </w:pPr>
      <w:r>
        <w:t>安全系数 m = Q_b / F_max = 85.0 / 2.10 ≈ 40.4。</w:t>
      </w:r>
    </w:p>
    <w:p>
      <w:pPr>
        <w:spacing w:before="40" w:after="40" w:line="440" w:lineRule="exact"/>
        <w:ind w:firstLine="480"/>
      </w:pPr>
      <w:r>
        <w:t>《煤矿安全规程》规定物料提升钢丝绳安全系数不得小于6.5。</w:t>
      </w:r>
    </w:p>
    <w:p>
      <w:pPr>
        <w:spacing w:before="40" w:after="40" w:line="440" w:lineRule="exact"/>
        <w:ind w:firstLine="480"/>
      </w:pPr>
      <w:r>
        <w:t>校核结果：40.4 ≥ 6.5，钢丝绳安全系数完全符合规程要求。</w:t>
      </w:r>
    </w:p>
    <w:p>
      <w:pPr>
        <w:pStyle w:val="Heading3"/>
      </w:pPr>
      <w:r>
        <w:rPr>
          <w:b/>
          <w:sz w:val="24"/>
        </w:rPr>
        <w:t>第二条 辅助运输安全操作规程</w:t>
      </w:r>
    </w:p>
    <w:p>
      <w:pPr>
        <w:pStyle w:val="Heading2"/>
      </w:pPr>
      <w:r>
        <w:rPr>
          <w:sz w:val="28"/>
        </w:rPr>
        <w:t>一、绞车司机操作步骤</w:t>
      </w:r>
    </w:p>
    <w:p>
      <w:pPr>
        <w:pStyle w:val="Heading3"/>
      </w:pPr>
      <w:r>
        <w:rPr>
          <w:b/>
          <w:sz w:val="24"/>
        </w:rPr>
        <w:t>1. 班前检查：机电队绞车司机接班时，必须检查绞车基础（4根地脚螺栓及2根压戗柱必须牢固紧固，施加扭矩不低于150.0 N·m）、制动闸瓦间隙（不得大于2.0mm，磨损余厚不得小于3.0mm）、钢丝绳断丝情况（一个捻距内断丝截面积超过10%必须立即更换）。</w:t>
      </w:r>
    </w:p>
    <w:p>
      <w:pPr>
        <w:pStyle w:val="Heading3"/>
      </w:pPr>
      <w:r>
        <w:rPr>
          <w:b/>
          <w:sz w:val="24"/>
        </w:rPr>
        <w:t>2. 试运行：挂挡前必须空载试车运行不少于2.0分钟，确认无异常噪音、制动灵敏。</w:t>
      </w:r>
    </w:p>
    <w:p>
      <w:pPr>
        <w:pStyle w:val="Heading3"/>
      </w:pPr>
      <w:r>
        <w:rPr>
          <w:b/>
          <w:sz w:val="24"/>
        </w:rPr>
        <w:t>3. 挂钩与发车：把钩工必须使用标准连接插销（严禁使用螺纹钢代替），确认保险绳挂接牢固。连接完毕后退至距矿车不少于3.0m的安全躲避硐室内，通过声光信号发送开车指令（一停、二拉、三放）。</w:t>
      </w:r>
    </w:p>
    <w:p>
      <w:pPr>
        <w:pStyle w:val="Heading3"/>
      </w:pPr>
      <w:r>
        <w:rPr>
          <w:b/>
          <w:sz w:val="24"/>
        </w:rPr>
        <w:t>4. 运行监控：绞车司机接到清晰信号后，方可松开工作闸，平稳施压给电。严禁猛烈带闸启动或停车。运行速度不得超过1.5 m/s。</w:t>
      </w:r>
    </w:p>
    <w:p>
      <w:pPr>
        <w:pStyle w:val="Heading2"/>
      </w:pPr>
      <w:r>
        <w:rPr>
          <w:sz w:val="28"/>
        </w:rPr>
        <w:t>二、安全设施与防护</w:t>
      </w:r>
    </w:p>
    <w:p>
      <w:pPr>
        <w:pStyle w:val="Heading3"/>
      </w:pPr>
      <w:r>
        <w:rPr>
          <w:b/>
          <w:sz w:val="24"/>
        </w:rPr>
        <w:t>1. “一坡三挡”设置：在倾斜巷道上部变坡点下方20.0m处必须安设常闭式防跑车装置；变坡点下方15.0m处安设挡车栏。联动装置必须灵敏可靠，确保矿车经过后在5秒内自动复位关闭。</w:t>
      </w:r>
    </w:p>
    <w:p>
      <w:pPr>
        <w:pStyle w:val="Heading3"/>
      </w:pPr>
      <w:r>
        <w:rPr>
          <w:b/>
          <w:sz w:val="24"/>
        </w:rPr>
        <w:t>2. 责任岗位：运输队防跑车装置维护工每周进行1次防跑车脱钩试验，试验记录必须由区队长签字存档。</w:t>
      </w:r>
    </w:p>
    <w:p>
      <w:pPr>
        <w:pStyle w:val="Heading2"/>
      </w:pPr>
      <w:r>
        <w:rPr>
          <w:sz w:val="28"/>
        </w:rPr>
        <w:t>第十节 核心设备质量验收与特殊情况处理</w:t>
      </w:r>
    </w:p>
    <w:p>
      <w:pPr>
        <w:pStyle w:val="Heading3"/>
      </w:pPr>
      <w:r>
        <w:rPr>
          <w:b/>
          <w:sz w:val="24"/>
        </w:rPr>
        <w:t>第一条 局部通风机运行与特殊情况处理</w:t>
      </w:r>
    </w:p>
    <w:p>
      <w:pPr>
        <w:pStyle w:val="Heading2"/>
      </w:pPr>
      <w:r>
        <w:rPr>
          <w:sz w:val="28"/>
        </w:rPr>
        <w:t>一、日常巡检与质量验收标准</w:t>
      </w:r>
    </w:p>
    <w:p>
      <w:pPr>
        <w:pStyle w:val="Heading3"/>
      </w:pPr>
      <w:r>
        <w:rPr>
          <w:b/>
          <w:sz w:val="24"/>
        </w:rPr>
        <w:t>1. 通风队瓦斯检查员每班必须对局部通风机进行不少于2次巡回检查。</w:t>
      </w:r>
    </w:p>
    <w:p>
      <w:pPr>
        <w:pStyle w:val="Heading3"/>
      </w:pPr>
      <w:r>
        <w:rPr>
          <w:b/>
          <w:sz w:val="24"/>
        </w:rPr>
        <w:t>2. 质量标准：</w:t>
      </w:r>
    </w:p>
    <w:p>
      <w:pPr>
        <w:spacing w:before="60"/>
        <w:ind w:left="480"/>
      </w:pPr>
      <w:r>
        <w:rPr>
          <w:sz w:val="24"/>
        </w:rPr>
        <w:t>（1）风机外壳温度不得超过70.0℃，电机轴承温度不得超过80.0℃。</w:t>
      </w:r>
    </w:p>
    <w:p>
      <w:pPr>
        <w:spacing w:before="60"/>
        <w:ind w:left="480"/>
      </w:pPr>
      <w:r>
        <w:rPr>
          <w:sz w:val="24"/>
        </w:rPr>
        <w:t>（2）风筒百米漏风率不得大于2.0%。每半月由通风队测风工使用便携式风速表对风机吸风量和风筒末端出风量进行1次精准测量对比。若出风量低于需风量（300.0 m³/min），必须在当班内完成风筒破损修补。</w:t>
      </w:r>
    </w:p>
    <w:p>
      <w:pPr>
        <w:pStyle w:val="Heading2"/>
      </w:pPr>
      <w:r>
        <w:rPr>
          <w:sz w:val="28"/>
        </w:rPr>
        <w:t>二、特殊情况：无计划停风处理</w:t>
      </w:r>
    </w:p>
    <w:p>
      <w:pPr>
        <w:pStyle w:val="Heading3"/>
      </w:pPr>
      <w:r>
        <w:rPr>
          <w:b/>
          <w:sz w:val="24"/>
        </w:rPr>
        <w:t>1. 当发生局部通风机无计划停电停风时，风电闭锁装置必须在0.5秒内切断工作面全部交流电源。</w:t>
      </w:r>
    </w:p>
    <w:p>
      <w:pPr>
        <w:pStyle w:val="Heading3"/>
      </w:pPr>
      <w:r>
        <w:rPr>
          <w:b/>
          <w:sz w:val="24"/>
        </w:rPr>
        <w:t>2. 掘进队当班班长必须立即下达撤人指令，工作面所有人员必须沿避灾路线在10分钟内撤退至三采区进风大巷的主进风流中。</w:t>
      </w:r>
    </w:p>
    <w:p>
      <w:pPr>
        <w:pStyle w:val="Heading3"/>
      </w:pPr>
      <w:r>
        <w:rPr>
          <w:b/>
          <w:sz w:val="24"/>
        </w:rPr>
        <w:t>3. 恢复通风操作步骤：</w:t>
      </w:r>
    </w:p>
    <w:p>
      <w:pPr>
        <w:spacing w:before="60"/>
        <w:ind w:left="480"/>
      </w:pPr>
      <w:r>
        <w:rPr>
          <w:sz w:val="24"/>
        </w:rPr>
        <w:t>（1）机电队查明停电原因并排除故障。</w:t>
      </w:r>
    </w:p>
    <w:p>
      <w:pPr>
        <w:spacing w:before="60"/>
        <w:ind w:left="480"/>
      </w:pPr>
      <w:r>
        <w:rPr>
          <w:sz w:val="24"/>
        </w:rPr>
        <w:t>（2）瓦斯检查员使用光学瓦斯检测仪检查局部通风机及其开关地点附近10.0m以内风流中的瓦斯浓度，确认瓦斯浓度低于0.5%时，方可人工启动局部通风机。</w:t>
      </w:r>
    </w:p>
    <w:p>
      <w:pPr>
        <w:spacing w:before="60"/>
        <w:ind w:left="480"/>
      </w:pPr>
      <w:r>
        <w:rPr>
          <w:sz w:val="24"/>
        </w:rPr>
        <w:t>（3）启动风机后，瓦斯检查员必须由外向里逐步检查巷道内瓦斯浓度，严禁“一风吹”。只有当工作面及其回风流中瓦斯浓度低于1.0%、二氧化碳浓度低于1.5%时，方可通知机电工复电，恢复正常掘进作业。</w:t>
      </w:r>
    </w:p>
    <w:p>
      <w:pPr>
        <w:pStyle w:val="Heading3"/>
      </w:pPr>
      <w:r>
        <w:rPr>
          <w:b/>
          <w:sz w:val="24"/>
        </w:rPr>
        <w:t>第二条 带式输送机运行与特殊情况处理</w:t>
      </w:r>
    </w:p>
    <w:p>
      <w:pPr>
        <w:pStyle w:val="Heading2"/>
      </w:pPr>
      <w:r>
        <w:rPr>
          <w:sz w:val="28"/>
        </w:rPr>
        <w:t>一、带式输送机操作规程</w:t>
      </w:r>
    </w:p>
    <w:p>
      <w:pPr>
        <w:pStyle w:val="Heading3"/>
      </w:pPr>
      <w:r>
        <w:rPr>
          <w:b/>
          <w:sz w:val="24"/>
        </w:rPr>
        <w:t>1. 启动前准备：运输队皮带司机必须沿线巡查，确认皮带上方无大块煤矸卡堵（直径大于300.0mm的煤块必须人工破碎）、托辊运转灵活无卡滞。检查急停拉线开关，拉动拉线（施力约50.0N），确认开关能立即动作切断控制回路。</w:t>
      </w:r>
    </w:p>
    <w:p>
      <w:pPr>
        <w:pStyle w:val="Heading3"/>
      </w:pPr>
      <w:r>
        <w:rPr>
          <w:b/>
          <w:sz w:val="24"/>
        </w:rPr>
        <w:t>2. 开机顺序：必须遵循“逆煤流启动”原则。先启动三采区进风大巷主皮带，再启动15314进风巷DSJ100/63型皮带机，最后启动刮板输送机。</w:t>
      </w:r>
    </w:p>
    <w:p>
      <w:pPr>
        <w:pStyle w:val="Heading2"/>
      </w:pPr>
      <w:r>
        <w:rPr>
          <w:sz w:val="28"/>
        </w:rPr>
        <w:t>二、特殊情况：皮带跑偏与撕裂处理</w:t>
      </w:r>
    </w:p>
    <w:p>
      <w:pPr>
        <w:pStyle w:val="Heading3"/>
      </w:pPr>
      <w:r>
        <w:rPr>
          <w:b/>
          <w:sz w:val="24"/>
        </w:rPr>
        <w:t>1. 跑偏处理标准：当皮带跑偏超出托辊边缘距离大于50.0mm时，防跑偏传感器必须发出延时（10秒）停机指令。</w:t>
      </w:r>
    </w:p>
    <w:p>
      <w:pPr>
        <w:pStyle w:val="Heading3"/>
      </w:pPr>
      <w:r>
        <w:rPr>
          <w:b/>
          <w:sz w:val="24"/>
        </w:rPr>
        <w:t>2. 调整步骤：停机后，皮带司机在跑偏侧的调心托辊处，沿皮带运行方向将托辊支架向前拨动一定的角度（每次调整角度不大于5°），然后点动试运行（每次运行不超过10.0m），直至皮带居中。严禁在运转状态下直接用工具或手拨动托辊。</w:t>
      </w:r>
    </w:p>
    <w:p>
      <w:pPr>
        <w:pStyle w:val="Heading3"/>
      </w:pPr>
      <w:r>
        <w:rPr>
          <w:b/>
          <w:sz w:val="24"/>
        </w:rPr>
        <w:t>3. 撕带应急：若发生皮带纵向撕裂，防撕裂保护必须瞬间断电停机。司机必须立即关闭落煤口，向调度室汇报。修复皮带时，必须使用专用皮带扣和机械拉紧装置，接头拉力测试必须承受不低于带强度的60%（即不低于600.0 N/mm）。</w:t>
      </w:r>
    </w:p>
    <w:p>
      <w:pPr>
        <w:pStyle w:val="Heading2"/>
      </w:pPr>
      <w:r>
        <w:rPr>
          <w:sz w:val="28"/>
        </w:rPr>
        <w:t>第十一节 生产系统专项应急处置措施</w:t>
      </w:r>
    </w:p>
    <w:p>
      <w:pPr>
        <w:spacing w:before="40" w:after="40" w:line="440" w:lineRule="exact"/>
        <w:ind w:firstLine="480"/>
      </w:pPr>
      <w:r>
        <w:t>本节依据《煤矿安全规程》第六百七十一条及《华阳集团安全管理工作制度》华阳安字〔2024〕431号编制，所有应急处置必须遵循“先撤人、后汇报、再施救”的原则。</w:t>
      </w:r>
    </w:p>
    <w:p>
      <w:pPr>
        <w:pStyle w:val="Heading3"/>
      </w:pPr>
      <w:r>
        <w:rPr>
          <w:b/>
          <w:sz w:val="24"/>
        </w:rPr>
        <w:t>第一条 运输系统外因火灾应急处置</w:t>
      </w:r>
    </w:p>
    <w:p>
      <w:pPr>
        <w:pStyle w:val="Heading2"/>
      </w:pPr>
      <w:r>
        <w:rPr>
          <w:sz w:val="28"/>
        </w:rPr>
        <w:t>一、险情研判</w:t>
      </w:r>
    </w:p>
    <w:p>
      <w:pPr>
        <w:spacing w:before="40" w:after="40" w:line="440" w:lineRule="exact"/>
        <w:ind w:firstLine="480"/>
      </w:pPr>
      <w:r>
        <w:t>当带式输送机摩擦起火、电缆短路起火，烟雾传感器报警（浓度达报警阈值）且温度骤升时，认定为运输系统外因火灾。</w:t>
      </w:r>
    </w:p>
    <w:p>
      <w:pPr>
        <w:pStyle w:val="Heading2"/>
      </w:pPr>
      <w:r>
        <w:rPr>
          <w:sz w:val="28"/>
        </w:rPr>
        <w:t>二、具体处置步骤</w:t>
      </w:r>
    </w:p>
    <w:p>
      <w:pPr>
        <w:pStyle w:val="Heading3"/>
      </w:pPr>
      <w:r>
        <w:rPr>
          <w:b/>
          <w:sz w:val="24"/>
        </w:rPr>
        <w:t>1. 第一发现人或皮带司机必须立即按下最近的急停按钮，切断皮带机及附近机电设备电源（操作时间不超过5秒）。</w:t>
      </w:r>
    </w:p>
    <w:p>
      <w:pPr>
        <w:pStyle w:val="Heading3"/>
      </w:pPr>
      <w:r>
        <w:rPr>
          <w:b/>
          <w:sz w:val="24"/>
        </w:rPr>
        <w:t>2. 迅速打开该处的供水施救阀门或防尘水幕阀门，使用常备的8kg干粉灭火器进行初期灭火。灭火时必须站在火源的上风侧，喷嘴对准火源根部扫射。</w:t>
      </w:r>
    </w:p>
    <w:p>
      <w:pPr>
        <w:pStyle w:val="Heading3"/>
      </w:pPr>
      <w:r>
        <w:rPr>
          <w:b/>
          <w:sz w:val="24"/>
        </w:rPr>
        <w:t>3. 若火势在3分钟内无法控制，当班班长必须立即组织所有处于下风侧的人员佩戴ZH30型隔绝式化学氧自救器（操作时间不超过30秒：开外壳、拔插销、咬口具、夹鼻夹）。</w:t>
      </w:r>
    </w:p>
    <w:p>
      <w:pPr>
        <w:pStyle w:val="Heading3"/>
      </w:pPr>
      <w:r>
        <w:rPr>
          <w:b/>
          <w:sz w:val="24"/>
        </w:rPr>
        <w:t>4. 撤退路线：15314进风巷（迎头人员）→迎着新鲜风流→三采区进风大巷→副斜井→地面安全地带。撤退过程中严禁摘下自救器口具，行进速度控制在1.0~1.2 m/s。</w:t>
      </w:r>
    </w:p>
    <w:p>
      <w:pPr>
        <w:pStyle w:val="Heading3"/>
      </w:pPr>
      <w:r>
        <w:rPr>
          <w:b/>
          <w:sz w:val="24"/>
        </w:rPr>
        <w:t>第二条 迎头突水应急处置</w:t>
      </w:r>
    </w:p>
    <w:p>
      <w:pPr>
        <w:spacing w:before="40" w:after="40" w:line="440" w:lineRule="exact"/>
        <w:ind w:firstLine="480"/>
      </w:pPr>
      <w:r>
        <w:t>依据《山西省煤矿防治水"三专两探一撤"规定》晋应急发〔2019〕270号要求。</w:t>
      </w:r>
    </w:p>
    <w:p>
      <w:pPr>
        <w:pStyle w:val="Heading2"/>
      </w:pPr>
      <w:r>
        <w:rPr>
          <w:sz w:val="28"/>
        </w:rPr>
        <w:t>一、险情研判</w:t>
      </w:r>
    </w:p>
    <w:p>
      <w:pPr>
        <w:spacing w:before="40" w:after="40" w:line="440" w:lineRule="exact"/>
        <w:ind w:firstLine="480"/>
      </w:pPr>
      <w:r>
        <w:t>当掘进工作面迎头出现挂红、挂汗、空气变冷、出现雾气、水叫、顶板淋水加大、顶板来压、底板鼓起或产生裂隙出现渗水、水色发浑、有臭味等透水预兆时。</w:t>
      </w:r>
    </w:p>
    <w:p>
      <w:pPr>
        <w:pStyle w:val="Heading2"/>
      </w:pPr>
      <w:r>
        <w:rPr>
          <w:sz w:val="28"/>
        </w:rPr>
        <w:t>二、具体处置步骤</w:t>
      </w:r>
    </w:p>
    <w:p>
      <w:pPr>
        <w:pStyle w:val="Heading3"/>
      </w:pPr>
      <w:r>
        <w:rPr>
          <w:b/>
          <w:sz w:val="24"/>
        </w:rPr>
        <w:t>1. 掘进机司机必须立即停止切割作业，断开掘进机隔离开关。</w:t>
      </w:r>
    </w:p>
    <w:p>
      <w:pPr>
        <w:pStyle w:val="Heading3"/>
      </w:pPr>
      <w:r>
        <w:rPr>
          <w:b/>
          <w:sz w:val="24"/>
        </w:rPr>
        <w:t>2. 当班班长必须立即下达“停止作业，全员撤离”的指令。严禁任何人在现场进行盲目探水或抢救设备。</w:t>
      </w:r>
    </w:p>
    <w:p>
      <w:pPr>
        <w:pStyle w:val="Heading3"/>
      </w:pPr>
      <w:r>
        <w:rPr>
          <w:b/>
          <w:sz w:val="24"/>
        </w:rPr>
        <w:t>3. 班长清点人数（核对额定上限22人是否全员在列），带领全员向高标高处撤离。</w:t>
      </w:r>
    </w:p>
    <w:p>
      <w:pPr>
        <w:pStyle w:val="Heading3"/>
      </w:pPr>
      <w:r>
        <w:rPr>
          <w:b/>
          <w:sz w:val="24"/>
        </w:rPr>
        <w:t>4. 撤退路线：15314进风巷（由低向高行走）→三采区进风大巷→主斜井/副斜井→地面。</w:t>
      </w:r>
    </w:p>
    <w:p>
      <w:pPr>
        <w:pStyle w:val="Heading3"/>
      </w:pPr>
      <w:r>
        <w:rPr>
          <w:b/>
          <w:sz w:val="24"/>
        </w:rPr>
        <w:t>5. 汇报：在撤离至安全地带（有调度电话或人员定位基站处）后，班长必须立即向矿调度室汇报涌水位置、水色、水压估计值及撤出人数。调度室接报后必须在3分钟内启动矿井水害应急救援预案，关闭相关水闸门，启动中央泵房所有排水泵（备用泵和检修泵必须全部投入运行）。</w:t>
      </w:r>
    </w:p>
    <w:p>
      <w:pPr>
        <w:pStyle w:val="Heading3"/>
      </w:pPr>
      <w:r>
        <w:rPr>
          <w:b/>
          <w:sz w:val="24"/>
        </w:rPr>
        <w:t>第三条 顶板冒落应急处置</w:t>
      </w:r>
    </w:p>
    <w:p>
      <w:pPr>
        <w:spacing w:before="40" w:after="40" w:line="440" w:lineRule="exact"/>
        <w:ind w:firstLine="480"/>
      </w:pPr>
      <w:r>
        <w:t>依据《山西省煤矿顶板安全管理规定》晋应急发〔2019〕299号要求。</w:t>
      </w:r>
    </w:p>
    <w:p>
      <w:pPr>
        <w:pStyle w:val="Heading2"/>
      </w:pPr>
      <w:r>
        <w:rPr>
          <w:sz w:val="28"/>
        </w:rPr>
        <w:t>一、险情研判</w:t>
      </w:r>
    </w:p>
    <w:p>
      <w:pPr>
        <w:spacing w:before="40" w:after="40" w:line="440" w:lineRule="exact"/>
        <w:ind w:firstLine="480"/>
      </w:pPr>
      <w:r>
        <w:t>当掘进工作面发生严重漏顶、锚杆（索）大量断裂（连续断裂3根及以上）、顶板发出沉闷断裂声、掉渣严重时。</w:t>
      </w:r>
    </w:p>
    <w:p>
      <w:pPr>
        <w:pStyle w:val="Heading2"/>
      </w:pPr>
      <w:r>
        <w:rPr>
          <w:sz w:val="28"/>
        </w:rPr>
        <w:t>二、具体处置步骤</w:t>
      </w:r>
    </w:p>
    <w:p>
      <w:pPr>
        <w:pStyle w:val="Heading3"/>
      </w:pPr>
      <w:r>
        <w:rPr>
          <w:b/>
          <w:sz w:val="24"/>
        </w:rPr>
        <w:t>1. 现场作业人员必须迅速撤退至后方已采取永久支护的完好巷道内（距离迎头至少30.0m以外）。</w:t>
      </w:r>
    </w:p>
    <w:p>
      <w:pPr>
        <w:pStyle w:val="Heading3"/>
      </w:pPr>
      <w:r>
        <w:rPr>
          <w:b/>
          <w:sz w:val="24"/>
        </w:rPr>
        <w:t>2. 当班班长负责确认所有人员均已撤离危险区域，并切断迎头掘进机、刮板机的动力电源。</w:t>
      </w:r>
    </w:p>
    <w:p>
      <w:pPr>
        <w:pStyle w:val="Heading3"/>
      </w:pPr>
      <w:r>
        <w:rPr>
          <w:b/>
          <w:sz w:val="24"/>
        </w:rPr>
        <w:t>3. 设立警戒：在冒顶区域外围5.0m处设置警戒线，悬挂“严禁入内”警示牌，安排专人看守。</w:t>
      </w:r>
    </w:p>
    <w:p>
      <w:pPr>
        <w:pStyle w:val="Heading3"/>
      </w:pPr>
      <w:r>
        <w:rPr>
          <w:b/>
          <w:sz w:val="24"/>
        </w:rPr>
        <w:t>4. 抢险勘察：由矿井总工程师组织生产技术科、安监处进行现场勘察。重新制定处理冒顶的专项安全技术措施。在未按审批措施使用长柄工具（长度不小于2.5m）进行“敲帮问顶”和超前临时支护（采用穿梁护顶或撞楔法，超前支护力不小于30.0 kN）之前，严禁任何人员进入冒顶区清理煤矸。</w:t>
      </w:r>
    </w:p>
    <w:p>
      <w:pPr>
        <w:pStyle w:val="Heading1"/>
      </w:pPr>
      <w:r>
        <w:t>第六章  劳动组织及主要技术经济指标</w:t>
      </w:r>
    </w:p>
    <w:p>
      <w:pPr>
        <w:spacing w:before="40" w:after="40" w:line="440" w:lineRule="exact"/>
        <w:ind w:firstLine="480"/>
      </w:pPr>
      <w:r>
        <w:t>第六章 劳动组织及主要技术经济指标</w:t>
      </w:r>
    </w:p>
    <w:p>
      <w:pPr>
        <w:pStyle w:val="Heading2"/>
      </w:pPr>
      <w:r>
        <w:rPr>
          <w:sz w:val="28"/>
        </w:rPr>
        <w:t>第一节 劳动组织</w:t>
      </w:r>
    </w:p>
    <w:p>
      <w:pPr>
        <w:pStyle w:val="Heading3"/>
      </w:pPr>
      <w:r>
        <w:rPr>
          <w:b/>
          <w:sz w:val="24"/>
        </w:rPr>
        <w:t>第一条 劳动组织制度及人员配备</w:t>
      </w:r>
    </w:p>
    <w:p>
      <w:pPr>
        <w:pStyle w:val="Heading2"/>
      </w:pPr>
      <w:r>
        <w:rPr>
          <w:sz w:val="28"/>
        </w:rPr>
        <w:t>一、作业制度</w:t>
      </w:r>
    </w:p>
    <w:p>
      <w:pPr>
        <w:spacing w:before="40" w:after="40" w:line="440" w:lineRule="exact"/>
        <w:ind w:firstLine="480"/>
      </w:pPr>
      <w:r>
        <w:t>本掘进工作面严格执行“三八”制作业制度，即每天实行三个班次循环作业。其中，零点班（00:00-08:00）和八点班（08:00-16:00）为生产班，四点班（16:00-24:00）为检修班。两班生产、一班检修，各工序之间在空间上交错、时间上平行，采用机掘追机平行作业方式。</w:t>
      </w:r>
    </w:p>
    <w:p>
      <w:pPr>
        <w:pStyle w:val="Heading2"/>
      </w:pPr>
      <w:r>
        <w:rPr>
          <w:sz w:val="28"/>
        </w:rPr>
        <w:t>二、人员定编与上限控制</w:t>
      </w:r>
    </w:p>
    <w:p>
      <w:pPr>
        <w:spacing w:before="40" w:after="40" w:line="440" w:lineRule="exact"/>
        <w:ind w:firstLine="480"/>
      </w:pPr>
      <w:r>
        <w:t>依据《煤矿安全规程》（2022版）第一百一十八条及《华阳集团安全管理工作制度》华阳安字〔2024〕431号第四十二条规定，结合本工作面低瓦斯、简单水文地质类型特征，单班作业人数严格控制在安全限额内：单班最多作业人数22人（其中生产班最大作业人数定编为18人，检修班最大作业人数定编为22人）。严禁超员组织生产。</w:t>
      </w:r>
    </w:p>
    <w:p>
      <w:pPr>
        <w:pStyle w:val="Heading2"/>
      </w:pPr>
      <w:r>
        <w:rPr>
          <w:sz w:val="28"/>
        </w:rPr>
        <w:t>三、具体岗位定员标准（单班）</w:t>
      </w:r>
    </w:p>
    <w:p>
      <w:pPr>
        <w:pStyle w:val="Heading3"/>
      </w:pPr>
      <w:r>
        <w:rPr>
          <w:b/>
          <w:sz w:val="24"/>
        </w:rPr>
        <w:t>1. 生产班（18人）：</w:t>
      </w:r>
    </w:p>
    <w:p>
      <w:pPr>
        <w:spacing w:before="60"/>
        <w:ind w:left="480"/>
      </w:pPr>
      <w:r>
        <w:rPr>
          <w:sz w:val="24"/>
        </w:rPr>
        <w:t>（1）掘进机司机：2人（主操1人，副操1人）。</w:t>
      </w:r>
    </w:p>
    <w:p>
      <w:pPr>
        <w:spacing w:before="60"/>
        <w:ind w:left="480"/>
      </w:pPr>
      <w:r>
        <w:rPr>
          <w:sz w:val="24"/>
        </w:rPr>
        <w:t>（2）支护工：6人（负责顶板、帮部锚网索支护）。</w:t>
      </w:r>
    </w:p>
    <w:p>
      <w:pPr>
        <w:spacing w:before="60"/>
        <w:ind w:left="480"/>
      </w:pPr>
      <w:r>
        <w:rPr>
          <w:sz w:val="24"/>
        </w:rPr>
        <w:t>（3）胶带输送机司机：1人。</w:t>
      </w:r>
    </w:p>
    <w:p>
      <w:pPr>
        <w:spacing w:before="60"/>
        <w:ind w:left="480"/>
      </w:pPr>
      <w:r>
        <w:rPr>
          <w:sz w:val="24"/>
        </w:rPr>
        <w:t>（4）刮板输送机司机：1人。</w:t>
      </w:r>
    </w:p>
    <w:p>
      <w:pPr>
        <w:spacing w:before="60"/>
        <w:ind w:left="480"/>
      </w:pPr>
      <w:r>
        <w:rPr>
          <w:sz w:val="24"/>
        </w:rPr>
        <w:t>（5）瓦斯检查工：1人（专职跟班）。</w:t>
      </w:r>
    </w:p>
    <w:p>
      <w:pPr>
        <w:spacing w:before="60"/>
        <w:ind w:left="480"/>
      </w:pPr>
      <w:r>
        <w:rPr>
          <w:sz w:val="24"/>
        </w:rPr>
        <w:t>（6）机电维修工：2人（跟班电工1人，钳工1人）。</w:t>
      </w:r>
    </w:p>
    <w:p>
      <w:pPr>
        <w:spacing w:before="60"/>
        <w:ind w:left="480"/>
      </w:pPr>
      <w:r>
        <w:rPr>
          <w:sz w:val="24"/>
        </w:rPr>
        <w:t>（7）辅助工：3人（运料、清煤、管线延伸等）。</w:t>
      </w:r>
    </w:p>
    <w:p>
      <w:pPr>
        <w:spacing w:before="60"/>
        <w:ind w:left="480"/>
      </w:pPr>
      <w:r>
        <w:rPr>
          <w:sz w:val="24"/>
        </w:rPr>
        <w:t>（8）安全员：1人（专职现场监督）。</w:t>
      </w:r>
    </w:p>
    <w:p>
      <w:pPr>
        <w:spacing w:before="60"/>
        <w:ind w:left="480"/>
      </w:pPr>
      <w:r>
        <w:rPr>
          <w:sz w:val="24"/>
        </w:rPr>
        <w:t>（9）班组长：1人。</w:t>
      </w:r>
    </w:p>
    <w:p>
      <w:pPr>
        <w:pStyle w:val="Heading3"/>
      </w:pPr>
      <w:r>
        <w:rPr>
          <w:b/>
          <w:sz w:val="24"/>
        </w:rPr>
        <w:t>2. 检修班（22人）：</w:t>
      </w:r>
    </w:p>
    <w:p>
      <w:pPr>
        <w:spacing w:before="40" w:after="40" w:line="440" w:lineRule="exact"/>
        <w:ind w:firstLine="480"/>
      </w:pPr>
      <w:r>
        <w:t>在生产班人员构成基础上，增加专业机电检修工4人，确保EBZ160型掘进机及DSJ100/63/2×75型带式输送机的日常维护与检修。</w:t>
      </w:r>
    </w:p>
    <w:p>
      <w:pPr>
        <w:pStyle w:val="Heading2"/>
      </w:pPr>
      <w:r>
        <w:rPr>
          <w:sz w:val="28"/>
        </w:rPr>
        <w:t>四、责任岗位</w:t>
      </w:r>
    </w:p>
    <w:p>
      <w:r>
        <w:rPr>
          <w:b/>
          <w:sz w:val="24"/>
        </w:rPr>
        <w:t>【掘进队队长】全面负责本队劳动组织与人员调配，确保各岗位人员持证上岗率达到100%。【考勤员】负责每班入井人员实名制清点，严禁替班、漏录。</w:t>
      </w:r>
    </w:p>
    <w:p>
      <w:pPr>
        <w:pStyle w:val="Heading3"/>
      </w:pPr>
      <w:r>
        <w:rPr>
          <w:b/>
          <w:sz w:val="24"/>
        </w:rPr>
        <w:t>第二条 正规循环作业管理</w:t>
      </w:r>
    </w:p>
    <w:p>
      <w:pPr>
        <w:pStyle w:val="Heading2"/>
      </w:pPr>
      <w:r>
        <w:rPr>
          <w:sz w:val="28"/>
        </w:rPr>
        <w:t>一、正规循环作业标准</w:t>
      </w:r>
    </w:p>
    <w:p>
      <w:pPr>
        <w:spacing w:before="40" w:after="40" w:line="440" w:lineRule="exact"/>
        <w:ind w:firstLine="480"/>
      </w:pPr>
      <w:r>
        <w:t>执行单循环进尺1.6m标准组织生产，本工作面单循环进尺设定为1.6m（依据顶板岩性探测及支护排距800mm确定，每循环截割2排）。正规循环率必须达到80%以上。</w:t>
      </w:r>
    </w:p>
    <w:p>
      <w:pPr>
        <w:pStyle w:val="Heading2"/>
      </w:pPr>
      <w:r>
        <w:rPr>
          <w:sz w:val="28"/>
        </w:rPr>
        <w:t>二、工序安排与操作步骤</w:t>
      </w:r>
    </w:p>
    <w:p>
      <w:pPr>
        <w:pStyle w:val="Heading3"/>
      </w:pPr>
      <w:r>
        <w:rPr>
          <w:b/>
          <w:sz w:val="24"/>
        </w:rPr>
        <w:t>1. 交接班与安全确认（耗时30分钟）：</w:t>
      </w:r>
    </w:p>
    <w:p>
      <w:pPr>
        <w:spacing w:before="60"/>
        <w:ind w:left="480"/>
      </w:pPr>
      <w:r>
        <w:rPr>
          <w:sz w:val="24"/>
        </w:rPr>
        <w:t>（1）接班班组长带领各岗位人员到达迎头后，首先进行“敲帮问顶”，使用长柄工具（长度不小于2.0m）清理活矸危岩。</w:t>
      </w:r>
    </w:p>
    <w:p>
      <w:pPr>
        <w:spacing w:before="60"/>
        <w:ind w:left="480"/>
      </w:pPr>
      <w:r>
        <w:rPr>
          <w:sz w:val="24"/>
        </w:rPr>
        <w:t>（2）瓦斯检查工测定迎头及回风流瓦斯浓度，低于0.8%方可允许作业。</w:t>
      </w:r>
    </w:p>
    <w:p>
      <w:pPr>
        <w:pStyle w:val="Heading3"/>
      </w:pPr>
      <w:r>
        <w:rPr>
          <w:b/>
          <w:sz w:val="24"/>
        </w:rPr>
        <w:t>2. 截割作业（耗时40分钟）：</w:t>
      </w:r>
    </w:p>
    <w:p>
      <w:pPr>
        <w:spacing w:before="60"/>
        <w:ind w:left="480"/>
      </w:pPr>
      <w:r>
        <w:rPr>
          <w:sz w:val="24"/>
        </w:rPr>
        <w:t>（1）掘进机司机启动EBZ160掘进机，开启内外喷雾（内喷雾压力不低于2.0MPa，外喷雾压力不低于1.5MPa）。</w:t>
      </w:r>
    </w:p>
    <w:p>
      <w:pPr>
        <w:spacing w:before="60"/>
        <w:ind w:left="480"/>
      </w:pPr>
      <w:r>
        <w:rPr>
          <w:sz w:val="24"/>
        </w:rPr>
        <w:t>（2）严格按照“由下向上、先掏槽后扩帮”的顺序截割，单次截割深度0.8m，严禁超挖或欠挖，顶底板及两帮平整度误差控制在±50mm以内。</w:t>
      </w:r>
    </w:p>
    <w:p>
      <w:pPr>
        <w:pStyle w:val="Heading3"/>
      </w:pPr>
      <w:r>
        <w:rPr>
          <w:b/>
          <w:sz w:val="24"/>
        </w:rPr>
        <w:t>3. 临时支护与永久支护（耗时90分钟）：</w:t>
      </w:r>
    </w:p>
    <w:p>
      <w:pPr>
        <w:spacing w:before="60"/>
        <w:ind w:left="480"/>
      </w:pPr>
      <w:r>
        <w:rPr>
          <w:sz w:val="24"/>
        </w:rPr>
        <w:t>（1）截割完成后，退机并切断电源，闭锁。</w:t>
      </w:r>
    </w:p>
    <w:p>
      <w:pPr>
        <w:spacing w:before="60"/>
        <w:ind w:left="480"/>
      </w:pPr>
      <w:r>
        <w:rPr>
          <w:sz w:val="24"/>
        </w:rPr>
        <w:t>（2）支护工立即前移前探梁（或机载临时支护装置），初撑力不低于15MPa。</w:t>
      </w:r>
    </w:p>
    <w:p>
      <w:pPr>
        <w:spacing w:before="60"/>
        <w:ind w:left="480"/>
      </w:pPr>
      <w:r>
        <w:rPr>
          <w:sz w:val="24"/>
        </w:rPr>
        <w:t>（3）按照800mm×800mm的间排距，使用MQT-130型气动锚杆钻机施工顶板及两帮锚杆，锚杆预紧力必须达到300N·m，锚固力不低于56.51kN。</w:t>
      </w:r>
    </w:p>
    <w:p>
      <w:pPr>
        <w:pStyle w:val="Heading3"/>
      </w:pPr>
      <w:r>
        <w:rPr>
          <w:b/>
          <w:sz w:val="24"/>
        </w:rPr>
        <w:t>4. 运输与清煤（平行作业）：</w:t>
      </w:r>
    </w:p>
    <w:p>
      <w:pPr>
        <w:spacing w:before="40" w:after="40" w:line="440" w:lineRule="exact"/>
        <w:ind w:firstLine="480"/>
      </w:pPr>
      <w:r>
        <w:t>截割过程中，刮板输送机与胶带输送机同步运转，确保煤炭及时运出。机尾清理工负责将机尾后方5.0m范围内的浮煤清理干净，浮煤厚度不得超过30mm。</w:t>
      </w:r>
    </w:p>
    <w:p>
      <w:pPr>
        <w:pStyle w:val="Heading2"/>
      </w:pPr>
      <w:r>
        <w:rPr>
          <w:sz w:val="28"/>
        </w:rPr>
        <w:t>三、质量标准</w:t>
      </w:r>
    </w:p>
    <w:p>
      <w:pPr>
        <w:pStyle w:val="Heading3"/>
      </w:pPr>
      <w:r>
        <w:rPr>
          <w:b/>
          <w:sz w:val="24"/>
        </w:rPr>
        <w:t>1. 正规循环率必须≥80%。</w:t>
      </w:r>
    </w:p>
    <w:p>
      <w:pPr>
        <w:pStyle w:val="Heading3"/>
      </w:pPr>
      <w:r>
        <w:rPr>
          <w:b/>
          <w:sz w:val="24"/>
        </w:rPr>
        <w:t>2. 单循环进尺误差控制在0至+100mm之间，严禁欠挖。</w:t>
      </w:r>
    </w:p>
    <w:p>
      <w:pPr>
        <w:pStyle w:val="Heading2"/>
      </w:pPr>
      <w:r>
        <w:rPr>
          <w:sz w:val="28"/>
        </w:rPr>
        <w:t>四、注意事项</w:t>
      </w:r>
    </w:p>
    <w:p>
      <w:pPr>
        <w:pStyle w:val="Heading3"/>
      </w:pPr>
      <w:r>
        <w:rPr>
          <w:b/>
          <w:sz w:val="24"/>
        </w:rPr>
        <w:t>1. 平行作业时，各工种之间必须保持至少5.0m的安全作业距离，防止相互干扰和工具伤人。</w:t>
      </w:r>
    </w:p>
    <w:p>
      <w:pPr>
        <w:pStyle w:val="Heading3"/>
      </w:pPr>
      <w:r>
        <w:rPr>
          <w:b/>
          <w:sz w:val="24"/>
        </w:rPr>
        <w:t>2. 严禁任何人员在空顶区域内进行任何作业。</w:t>
      </w:r>
    </w:p>
    <w:p>
      <w:pPr>
        <w:pStyle w:val="Heading2"/>
      </w:pPr>
      <w:r>
        <w:rPr>
          <w:sz w:val="28"/>
        </w:rPr>
        <w:t>五、应急处置</w:t>
      </w:r>
    </w:p>
    <w:p>
      <w:pPr>
        <w:pStyle w:val="Heading3"/>
      </w:pPr>
      <w:r>
        <w:rPr>
          <w:b/>
          <w:sz w:val="24"/>
        </w:rPr>
        <w:t>1. 若突发掘进机或带式输送机设备故障，【机电维修工】必须在10分钟内到达现场排查处理。</w:t>
      </w:r>
    </w:p>
    <w:p>
      <w:pPr>
        <w:pStyle w:val="Heading3"/>
      </w:pPr>
      <w:r>
        <w:rPr>
          <w:b/>
          <w:sz w:val="24"/>
        </w:rPr>
        <w:t>2. 若设备故障延误超过30分钟仍无法修复，【当班班组长】必须立即向【矿调度室】汇报，并根据实际情况调整本班循环作业计划。</w:t>
      </w:r>
    </w:p>
    <w:p>
      <w:pPr>
        <w:pStyle w:val="Heading2"/>
      </w:pPr>
      <w:r>
        <w:rPr>
          <w:sz w:val="28"/>
        </w:rPr>
        <w:t>六、责任岗位</w:t>
      </w:r>
    </w:p>
    <w:p>
      <w:r>
        <w:rPr>
          <w:b/>
          <w:sz w:val="24"/>
        </w:rPr>
        <w:t>【当班班组长】负责现场工序进度的整体协调；【跟班副队长】负责监督正规循环率的落实；【验收员】负责每循环支护质量和截割尺寸的量化验收。</w:t>
      </w:r>
    </w:p>
    <w:p>
      <w:pPr>
        <w:pStyle w:val="Heading3"/>
      </w:pPr>
      <w:r>
        <w:rPr>
          <w:b/>
          <w:sz w:val="24"/>
        </w:rPr>
        <w:t>第三条 循环作业图表及时间分配</w:t>
      </w:r>
    </w:p>
    <w:p>
      <w:pPr>
        <w:pStyle w:val="Heading2"/>
      </w:pPr>
      <w:r>
        <w:rPr>
          <w:sz w:val="28"/>
        </w:rPr>
        <w:t>一、单班循环能力核算</w:t>
      </w:r>
    </w:p>
    <w:p>
      <w:pPr>
        <w:pStyle w:val="Heading3"/>
      </w:pPr>
      <w:r>
        <w:rPr>
          <w:b/>
          <w:sz w:val="24"/>
        </w:rPr>
        <w:t>1. 生产班（8小时=480分钟）：除去交接班及准备时间（60分钟），有效作业时间为420分钟。</w:t>
      </w:r>
    </w:p>
    <w:p>
      <w:pPr>
        <w:pStyle w:val="Heading3"/>
      </w:pPr>
      <w:r>
        <w:rPr>
          <w:b/>
          <w:sz w:val="24"/>
        </w:rPr>
        <w:t>2. 每循环耗时：截割40分钟 + 支护90分钟 + 辅助工序延误20分钟 = 150分钟/循环。</w:t>
      </w:r>
    </w:p>
    <w:p>
      <w:pPr>
        <w:pStyle w:val="Heading3"/>
      </w:pPr>
      <w:r>
        <w:rPr>
          <w:b/>
          <w:sz w:val="24"/>
        </w:rPr>
        <w:t>3. 单班循环次数计算：420分钟 ÷ 150分钟/循环 ≈ 2.8次循环。取整为每班完成2个完整循环，第3个循环进行部分工序。设计单班正规循环数为2.5个（即进尺4.0m）。</w:t>
      </w:r>
    </w:p>
    <w:p>
      <w:pPr>
        <w:pStyle w:val="Heading2"/>
      </w:pPr>
      <w:r>
        <w:rPr>
          <w:sz w:val="28"/>
        </w:rPr>
        <w:t>二、日循环及月循环考核指标</w:t>
      </w:r>
    </w:p>
    <w:p>
      <w:pPr>
        <w:pStyle w:val="Heading3"/>
      </w:pPr>
      <w:r>
        <w:rPr>
          <w:b/>
          <w:sz w:val="24"/>
        </w:rPr>
        <w:t>1. 日进尺计算：2个生产班 × 4.0m/班 = 8.0m/日。</w:t>
      </w:r>
    </w:p>
    <w:p>
      <w:pPr>
        <w:pStyle w:val="Heading3"/>
      </w:pPr>
      <w:r>
        <w:rPr>
          <w:b/>
          <w:sz w:val="24"/>
        </w:rPr>
        <w:t>2. 月正规循环率校核：设计每月工作30天，正规循环率不低于80%。</w:t>
      </w:r>
    </w:p>
    <w:p>
      <w:pPr>
        <w:spacing w:before="40" w:after="40" w:line="440" w:lineRule="exact"/>
        <w:ind w:firstLine="480"/>
      </w:pPr>
      <w:r>
        <w:t>实际月循环进尺 = 8.0m/日 × 30天 × 80% = 192.0m/月。</w:t>
      </w:r>
    </w:p>
    <w:p>
      <w:pPr>
        <w:pStyle w:val="Heading2"/>
      </w:pPr>
      <w:r>
        <w:rPr>
          <w:sz w:val="28"/>
        </w:rPr>
        <w:t>三、责任岗位</w:t>
      </w:r>
    </w:p>
    <w:p>
      <w:r>
        <w:rPr>
          <w:b/>
          <w:sz w:val="24"/>
        </w:rPr>
        <w:t>【生产技术科计划员】负责按月编制循环作业图表，下达生产任务；【掘进队技术员】负责将循环作业图表张贴在工作面牌板上，并根据地质变化（如遇断层、顶板破碎带）及时调整并上报审批。</w:t>
      </w:r>
    </w:p>
    <w:p>
      <w:pPr>
        <w:pStyle w:val="Heading2"/>
      </w:pPr>
      <w:r>
        <w:rPr>
          <w:sz w:val="28"/>
        </w:rPr>
        <w:t>第二节 主要技术经济指标</w:t>
      </w:r>
    </w:p>
    <w:p>
      <w:pPr>
        <w:pStyle w:val="Heading3"/>
      </w:pPr>
      <w:r>
        <w:rPr>
          <w:b/>
          <w:sz w:val="24"/>
        </w:rPr>
        <w:t>第一条 巷道特征参数与工程量指标</w:t>
      </w:r>
    </w:p>
    <w:p>
      <w:pPr>
        <w:pStyle w:val="Heading2"/>
      </w:pPr>
      <w:r>
        <w:rPr>
          <w:sz w:val="28"/>
        </w:rPr>
        <w:t>一、巷道断面及长度指标</w:t>
      </w:r>
    </w:p>
    <w:p>
      <w:pPr>
        <w:pStyle w:val="Heading3"/>
      </w:pPr>
      <w:r>
        <w:rPr>
          <w:b/>
          <w:sz w:val="24"/>
        </w:rPr>
        <w:t>1. 巷道掘进长度：800.0 m。</w:t>
      </w:r>
    </w:p>
    <w:p>
      <w:pPr>
        <w:pStyle w:val="Heading3"/>
      </w:pPr>
      <w:r>
        <w:rPr>
          <w:b/>
          <w:sz w:val="24"/>
        </w:rPr>
        <w:t>2. 断面形式：矩形。</w:t>
      </w:r>
    </w:p>
    <w:p>
      <w:pPr>
        <w:pStyle w:val="Heading3"/>
      </w:pPr>
      <w:r>
        <w:rPr>
          <w:b/>
          <w:sz w:val="24"/>
        </w:rPr>
        <w:t>3. 断面净宽：4.5 m；断面净高：3.2 m。</w:t>
      </w:r>
    </w:p>
    <w:p>
      <w:pPr>
        <w:pStyle w:val="Heading3"/>
      </w:pPr>
      <w:r>
        <w:rPr>
          <w:b/>
          <w:sz w:val="24"/>
        </w:rPr>
        <w:t>4. 断面净面积（S_净）：计算公式 S = 宽 × 高 = 4.5m × 3.2m = 14.4 m²。</w:t>
      </w:r>
    </w:p>
    <w:p>
      <w:pPr>
        <w:pStyle w:val="Heading3"/>
      </w:pPr>
      <w:r>
        <w:rPr>
          <w:b/>
          <w:sz w:val="24"/>
        </w:rPr>
        <w:t>5. 断面毛面积（S_毛）：掘进毛宽4.7m，毛高3.4m，计算公式 S = 4.7m × 3.4m = 15.98 m²。</w:t>
      </w:r>
    </w:p>
    <w:p>
      <w:pPr>
        <w:pStyle w:val="Heading2"/>
      </w:pPr>
      <w:r>
        <w:rPr>
          <w:sz w:val="28"/>
        </w:rPr>
        <w:t>二、煤岩工程量核算</w:t>
      </w:r>
    </w:p>
    <w:p>
      <w:pPr>
        <w:pStyle w:val="Heading3"/>
      </w:pPr>
      <w:r>
        <w:rPr>
          <w:b/>
          <w:sz w:val="24"/>
        </w:rPr>
        <w:t>1. 每米巷道掘进体积（V_米）：15.98 m³/m。</w:t>
      </w:r>
    </w:p>
    <w:p>
      <w:pPr>
        <w:pStyle w:val="Heading3"/>
      </w:pPr>
      <w:r>
        <w:rPr>
          <w:b/>
          <w:sz w:val="24"/>
        </w:rPr>
        <w:t>2. 总掘进体积（V_总）：15.98 m³/m × 800.0 m = 12784.0 m³。</w:t>
      </w:r>
    </w:p>
    <w:p>
      <w:pPr>
        <w:pStyle w:val="Heading3"/>
      </w:pPr>
      <w:r>
        <w:rPr>
          <w:b/>
          <w:sz w:val="24"/>
        </w:rPr>
        <w:t>3. 煤炭比重取1.35 t/m³，每米出煤量计算：15.98 m³/m × 1.35 t/m³ = 21.57 t/m。</w:t>
      </w:r>
    </w:p>
    <w:p>
      <w:pPr>
        <w:pStyle w:val="Heading3"/>
      </w:pPr>
      <w:r>
        <w:rPr>
          <w:b/>
          <w:sz w:val="24"/>
        </w:rPr>
        <w:t>4. 巷道总出煤量计算：21.57 t/m × 800.0 m = 17256.0 t。</w:t>
      </w:r>
    </w:p>
    <w:p>
      <w:pPr>
        <w:pStyle w:val="Heading2"/>
      </w:pPr>
      <w:r>
        <w:rPr>
          <w:sz w:val="28"/>
        </w:rPr>
        <w:t>三、责任岗位</w:t>
      </w:r>
    </w:p>
    <w:p>
      <w:r>
        <w:rPr>
          <w:b/>
          <w:sz w:val="24"/>
        </w:rPr>
        <w:t>【地测科测量员】负责巷道进尺的精确测量与工程量核算，误差率不得超过1‰。</w:t>
      </w:r>
    </w:p>
    <w:p>
      <w:pPr>
        <w:pStyle w:val="Heading3"/>
      </w:pPr>
      <w:r>
        <w:rPr>
          <w:b/>
          <w:sz w:val="24"/>
        </w:rPr>
        <w:t>第二条 进度与工效分析指标</w:t>
      </w:r>
    </w:p>
    <w:p>
      <w:pPr>
        <w:pStyle w:val="Heading2"/>
      </w:pPr>
      <w:r>
        <w:rPr>
          <w:sz w:val="28"/>
        </w:rPr>
        <w:t>一、进度指标</w:t>
      </w:r>
    </w:p>
    <w:p>
      <w:pPr>
        <w:pStyle w:val="Heading3"/>
      </w:pPr>
      <w:r>
        <w:rPr>
          <w:b/>
          <w:sz w:val="24"/>
        </w:rPr>
        <w:t>1. 循环进度：1.6 m/循环（基于锚杆排距0.8m，每循环截割2排）。</w:t>
      </w:r>
    </w:p>
    <w:p>
      <w:pPr>
        <w:pStyle w:val="Heading3"/>
      </w:pPr>
      <w:r>
        <w:rPr>
          <w:b/>
          <w:sz w:val="24"/>
        </w:rPr>
        <w:t>2. 日进度：8.0 m/日。</w:t>
      </w:r>
    </w:p>
    <w:p>
      <w:pPr>
        <w:pStyle w:val="Heading3"/>
      </w:pPr>
      <w:r>
        <w:rPr>
          <w:b/>
          <w:sz w:val="24"/>
        </w:rPr>
        <w:t>3. 月进度计划：240.0 m/月（理论值：8.0m/日 × 30天）；考核指标：192.0 m/月（按80%正规循环率计算）。</w:t>
      </w:r>
    </w:p>
    <w:p>
      <w:pPr>
        <w:pStyle w:val="Heading3"/>
      </w:pPr>
      <w:r>
        <w:rPr>
          <w:b/>
          <w:sz w:val="24"/>
        </w:rPr>
        <w:t>4. 预计工期计算：总长度800.0m ÷ 月进度192.0m/月 = 4.17个月。考虑设备安拆及地质构造影响系数1.2，实际安排工期为5.0个月。</w:t>
      </w:r>
    </w:p>
    <w:p>
      <w:pPr>
        <w:pStyle w:val="Heading2"/>
      </w:pPr>
      <w:r>
        <w:rPr>
          <w:sz w:val="28"/>
        </w:rPr>
        <w:t>二、工效与材料消耗指标</w:t>
      </w:r>
    </w:p>
    <w:p>
      <w:pPr>
        <w:pStyle w:val="Heading3"/>
      </w:pPr>
      <w:r>
        <w:rPr>
          <w:b/>
          <w:sz w:val="24"/>
        </w:rPr>
        <w:t>1. 掘进全员效率（按月产煤量与总出勤工数计算）：</w:t>
      </w:r>
    </w:p>
    <w:p>
      <w:pPr>
        <w:spacing w:before="60"/>
        <w:ind w:left="480"/>
      </w:pPr>
      <w:r>
        <w:rPr>
          <w:sz w:val="24"/>
        </w:rPr>
        <w:t>（1）月度预计出煤量：192.0 m × 21.57 t/m = 4141.44 t/月。</w:t>
      </w:r>
    </w:p>
    <w:p>
      <w:pPr>
        <w:spacing w:before="60"/>
        <w:ind w:left="480"/>
      </w:pPr>
      <w:r>
        <w:rPr>
          <w:sz w:val="24"/>
        </w:rPr>
        <w:t>（2）月度总用工数：（18人×2班 + 22人×1班）× 30天 = 1740 个工。</w:t>
      </w:r>
    </w:p>
    <w:p>
      <w:pPr>
        <w:spacing w:before="60"/>
        <w:ind w:left="480"/>
      </w:pPr>
      <w:r>
        <w:rPr>
          <w:sz w:val="24"/>
        </w:rPr>
        <w:t>（3）全员实物工效：4141.44 t ÷ 1740工 = 2.38 t/工。</w:t>
      </w:r>
    </w:p>
    <w:p>
      <w:pPr>
        <w:pStyle w:val="Heading3"/>
      </w:pPr>
      <w:r>
        <w:rPr>
          <w:b/>
          <w:sz w:val="24"/>
        </w:rPr>
        <w:t>2. 主要材料消耗定额指标：</w:t>
      </w:r>
    </w:p>
    <w:p>
      <w:pPr>
        <w:spacing w:before="60"/>
        <w:ind w:left="480"/>
      </w:pPr>
      <w:r>
        <w:rPr>
          <w:sz w:val="24"/>
        </w:rPr>
        <w:t>（1）左旋无纵肋螺纹钢锚杆（型号：MSGLW-500，Φ20×2400mm）：顶板每排6根，两帮每排各3根，总计12根/排。每米消耗：12根/0.8m = 15根/m。全巷道总需求量：15根/m × 800.0m = 12000根。</w:t>
      </w:r>
    </w:p>
    <w:p>
      <w:pPr>
        <w:spacing w:before="60"/>
        <w:ind w:left="480"/>
      </w:pPr>
      <w:r>
        <w:rPr>
          <w:sz w:val="24"/>
        </w:rPr>
        <w:t>（2）锚索（型号：SKP22-1/1860，Φ21.8×7300mm）：顶板每1.6m布置一排，每排3根。每米消耗：3根/1.6m = 1.875根/m。全巷道总需求量：1.875根/m × 800.0m = 1500根。</w:t>
      </w:r>
    </w:p>
    <w:p>
      <w:pPr>
        <w:spacing w:before="60"/>
        <w:ind w:left="480"/>
      </w:pPr>
      <w:r>
        <w:rPr>
          <w:sz w:val="24"/>
        </w:rPr>
        <w:t>（3）树脂药卷（型号：CK2340）：每根锚杆配2卷，每根锚索配3卷。全巷道总需求量：（12000根×2卷）+（1500根×3卷）= 28500卷。</w:t>
      </w:r>
    </w:p>
    <w:p>
      <w:pPr>
        <w:spacing w:before="60"/>
        <w:ind w:left="480"/>
      </w:pPr>
      <w:r>
        <w:rPr>
          <w:sz w:val="24"/>
        </w:rPr>
        <w:t>（4）W型钢带（长度4300mm，厚度3mm）：顶板每排1根。全巷道总需求量：800.0m ÷ 0.8m = 1000根。</w:t>
      </w:r>
    </w:p>
    <w:p>
      <w:pPr>
        <w:pStyle w:val="Heading2"/>
      </w:pPr>
      <w:r>
        <w:rPr>
          <w:sz w:val="28"/>
        </w:rPr>
        <w:t>三、责任岗位</w:t>
      </w:r>
    </w:p>
    <w:p>
      <w:r>
        <w:rPr>
          <w:b/>
          <w:sz w:val="24"/>
        </w:rPr>
        <w:t>【经营管理科定额员】负责依据材料消耗定额进行单编核算与成本考核；【掘进队材料员】负责每班材料下料统计，确保现场材料领用量与掘进进尺匹配，账物相符率必须达到100%。材料损耗率必须控制在3%以内，超出部分按《华阳集团内部市场化考核办法》进行处罚。</w:t>
      </w:r>
    </w:p>
    <w:p>
      <w:pPr>
        <w:pStyle w:val="Heading3"/>
      </w:pPr>
      <w:r>
        <w:rPr>
          <w:b/>
          <w:sz w:val="24"/>
        </w:rPr>
        <w:t>第三条 质量验收标准与检查频次量化控制</w:t>
      </w:r>
    </w:p>
    <w:p>
      <w:pPr>
        <w:pStyle w:val="Heading2"/>
      </w:pPr>
      <w:r>
        <w:rPr>
          <w:sz w:val="28"/>
        </w:rPr>
        <w:t>一、验收依据</w:t>
      </w:r>
    </w:p>
    <w:p>
      <w:pPr>
        <w:spacing w:before="40" w:after="40" w:line="440" w:lineRule="exact"/>
        <w:ind w:firstLine="480"/>
      </w:pPr>
      <w:r>
        <w:t>严格执行《煤矿安全生产标准化管理体系基本要求及评分方法》矿安[2024]109号文件中关于“掘进专业”的具体定级评分办法。所有量化指标严禁采用正负免检的定性描述。</w:t>
      </w:r>
    </w:p>
    <w:p>
      <w:pPr>
        <w:pStyle w:val="Heading2"/>
      </w:pPr>
      <w:r>
        <w:rPr>
          <w:sz w:val="28"/>
        </w:rPr>
        <w:t>二、支护工程质量量化验收标准</w:t>
      </w:r>
    </w:p>
    <w:p>
      <w:pPr>
        <w:pStyle w:val="Heading3"/>
      </w:pPr>
      <w:r>
        <w:rPr>
          <w:b/>
          <w:sz w:val="24"/>
        </w:rPr>
        <w:t>1. 锚杆安装质量：</w:t>
      </w:r>
    </w:p>
    <w:p>
      <w:pPr>
        <w:spacing w:before="60"/>
        <w:ind w:left="480"/>
      </w:pPr>
      <w:r>
        <w:rPr>
          <w:sz w:val="24"/>
        </w:rPr>
        <w:t>（1）间排距：设计值800mm，允许偏差±100mm（即实测值在700mm至900mm合格）。</w:t>
      </w:r>
    </w:p>
    <w:p>
      <w:pPr>
        <w:spacing w:before="60"/>
        <w:ind w:left="480"/>
      </w:pPr>
      <w:r>
        <w:rPr>
          <w:sz w:val="24"/>
        </w:rPr>
        <w:t>（2）安装角度：锚杆轴线与井巷轮廓线（或层理面）夹角必须≥75度。</w:t>
      </w:r>
    </w:p>
    <w:p>
      <w:pPr>
        <w:spacing w:before="60"/>
        <w:ind w:left="480"/>
      </w:pPr>
      <w:r>
        <w:rPr>
          <w:sz w:val="24"/>
        </w:rPr>
        <w:t>（3）外露长度：螺母紧固后，锚杆外露长度必须在10mm至40mm之间，严禁超长或未露出。</w:t>
      </w:r>
    </w:p>
    <w:p>
      <w:pPr>
        <w:spacing w:before="60"/>
        <w:ind w:left="480"/>
      </w:pPr>
      <w:r>
        <w:rPr>
          <w:sz w:val="24"/>
        </w:rPr>
        <w:t>（4）预紧力抽检频次与标准：每班结束前，验收员使用力矩扳手按10%的比例抽查锚杆预紧力（每班不少于3根）。若实测低于300N·m，视为不合格，必须对当班所有锚杆重新补打紧固。</w:t>
      </w:r>
    </w:p>
    <w:p>
      <w:pPr>
        <w:pStyle w:val="Heading3"/>
      </w:pPr>
      <w:r>
        <w:rPr>
          <w:b/>
          <w:sz w:val="24"/>
        </w:rPr>
        <w:t>2. 锚固力破坏性抽检：</w:t>
      </w:r>
    </w:p>
    <w:p>
      <w:pPr>
        <w:spacing w:before="40" w:after="40" w:line="440" w:lineRule="exact"/>
        <w:ind w:firstLine="480"/>
      </w:pPr>
      <w:r>
        <w:t>按每300根顶板锚杆为一组，由【开拓掘进科】组织抽检1组（每组3根）进行抗拔力拉拔试验。拉拔仪加载至56.51kN时，若位移量小于5mm且未发生脱落，判定为合格。若有1根不合格，必须再抽检6根；若仍有不合格，判定该批次支护失效，按每米巷道扣减施工队人工费的方案进行处罚，并由【掘进队队长】组织全面补打。</w:t>
      </w:r>
    </w:p>
    <w:p>
      <w:pPr>
        <w:pStyle w:val="Heading2"/>
      </w:pPr>
      <w:r>
        <w:rPr>
          <w:sz w:val="28"/>
        </w:rPr>
        <w:t>三、成巷尺寸及文明生产验收标准</w:t>
      </w:r>
    </w:p>
    <w:p>
      <w:pPr>
        <w:pStyle w:val="Heading3"/>
      </w:pPr>
      <w:r>
        <w:rPr>
          <w:b/>
          <w:sz w:val="24"/>
        </w:rPr>
        <w:t>1. 成巷尺寸验收：在巷道内每隔30.0m设置一个成巷测量基准站。【地测科测量员】每周末进行一次复测校验。</w:t>
      </w:r>
    </w:p>
    <w:p>
      <w:pPr>
        <w:spacing w:before="60"/>
        <w:ind w:left="480"/>
      </w:pPr>
      <w:r>
        <w:rPr>
          <w:sz w:val="24"/>
        </w:rPr>
        <w:t>（1）净宽：设计4.5m，允许偏差0至+150mm（实测范围4.5m至4.65m），并在腰线上下各1.0m处测量取平均值。</w:t>
      </w:r>
    </w:p>
    <w:p>
      <w:pPr>
        <w:spacing w:before="60"/>
        <w:ind w:left="480"/>
      </w:pPr>
      <w:r>
        <w:rPr>
          <w:sz w:val="24"/>
        </w:rPr>
        <w:t>（2）净高：设计3.2m，允许偏差0至+150mm（实测范围3.2m至3.35m）。</w:t>
      </w:r>
    </w:p>
    <w:p>
      <w:pPr>
        <w:pStyle w:val="Heading3"/>
      </w:pPr>
      <w:r>
        <w:rPr>
          <w:b/>
          <w:sz w:val="24"/>
        </w:rPr>
        <w:t>2. 文明生产指标：</w:t>
      </w:r>
    </w:p>
    <w:p>
      <w:pPr>
        <w:spacing w:before="60"/>
        <w:ind w:left="480"/>
      </w:pPr>
      <w:r>
        <w:rPr>
          <w:sz w:val="24"/>
        </w:rPr>
        <w:t>（1）巷道内严禁积水：局部积水长度不得超过5.0m，深度不得超过0.1m。</w:t>
      </w:r>
    </w:p>
    <w:p>
      <w:pPr>
        <w:spacing w:before="60"/>
        <w:ind w:left="480"/>
      </w:pPr>
      <w:r>
        <w:rPr>
          <w:sz w:val="24"/>
        </w:rPr>
        <w:t>（2）管线吊挂：电缆钩间距必须统一为1.0m（误差±50mm），高压电缆、低压电缆、通信电缆必须分层吊挂，层间距保持0.1m，下垂度不得超过50mm。压风管和供水管吊挂在非电缆侧，管路底部距离底板高度不低于1.2m。</w:t>
      </w:r>
    </w:p>
    <w:p>
      <w:pPr>
        <w:pStyle w:val="Heading2"/>
      </w:pPr>
      <w:r>
        <w:rPr>
          <w:sz w:val="28"/>
        </w:rPr>
        <w:t>四、操作步骤</w:t>
      </w:r>
    </w:p>
    <w:p>
      <w:pPr>
        <w:pStyle w:val="Heading3"/>
      </w:pPr>
      <w:r>
        <w:rPr>
          <w:b/>
          <w:sz w:val="24"/>
        </w:rPr>
        <w:t>1. 【验收员】到达现场后，首先进行“敲帮问顶”，确认顶帮安全后方可开始验收作业。</w:t>
      </w:r>
    </w:p>
    <w:p>
      <w:pPr>
        <w:pStyle w:val="Heading3"/>
      </w:pPr>
      <w:r>
        <w:rPr>
          <w:b/>
          <w:sz w:val="24"/>
        </w:rPr>
        <w:t>2. 尺寸测量：使用经过定期校准的钢卷尺（精度1mm）测量巷道净宽、净高及锚杆间排距。</w:t>
      </w:r>
    </w:p>
    <w:p>
      <w:pPr>
        <w:pStyle w:val="Heading3"/>
      </w:pPr>
      <w:r>
        <w:rPr>
          <w:b/>
          <w:sz w:val="24"/>
        </w:rPr>
        <w:t>3. 预紧力检测：使用标定合格的矿用指针式力矩扳手（量程0-600N·m），平稳施力至螺母微动，读取表盘最大数值。</w:t>
      </w:r>
    </w:p>
    <w:p>
      <w:pPr>
        <w:pStyle w:val="Heading2"/>
      </w:pPr>
      <w:r>
        <w:rPr>
          <w:sz w:val="28"/>
        </w:rPr>
        <w:t>五、注意事项</w:t>
      </w:r>
    </w:p>
    <w:p>
      <w:pPr>
        <w:pStyle w:val="Heading3"/>
      </w:pPr>
      <w:r>
        <w:rPr>
          <w:b/>
          <w:sz w:val="24"/>
        </w:rPr>
        <w:t>1. 验收人员进行高空测量或顶板锚杆预紧力检测时，必须站在永久支护下的安全区域操作。</w:t>
      </w:r>
    </w:p>
    <w:p>
      <w:pPr>
        <w:pStyle w:val="Heading3"/>
      </w:pPr>
      <w:r>
        <w:rPr>
          <w:b/>
          <w:sz w:val="24"/>
        </w:rPr>
        <w:t>2. 所有检验测量器具（钢卷尺、力矩扳手、拉拔仪等）必须在校准有效期内，严禁使用未经检定或损坏的量具。</w:t>
      </w:r>
    </w:p>
    <w:p>
      <w:pPr>
        <w:pStyle w:val="Heading2"/>
      </w:pPr>
      <w:r>
        <w:rPr>
          <w:sz w:val="28"/>
        </w:rPr>
        <w:t>六、应急处置</w:t>
      </w:r>
    </w:p>
    <w:p>
      <w:pPr>
        <w:spacing w:before="40" w:after="40" w:line="440" w:lineRule="exact"/>
        <w:ind w:firstLine="480"/>
      </w:pPr>
      <w:r>
        <w:t>在验收过程中，若发现大面积支护不合格（如连续3排锚杆预紧力严重不达标）或顶板出现明显离层、断裂等险情征兆，【验收员】必须立即下令停止一切作业，迅速撤出所有人员至向外至少15.0m的安全区域，并立即向【矿调度室】汇报。</w:t>
      </w:r>
    </w:p>
    <w:p>
      <w:pPr>
        <w:pStyle w:val="Heading2"/>
      </w:pPr>
      <w:r>
        <w:rPr>
          <w:sz w:val="28"/>
        </w:rPr>
        <w:t>七、责任岗位</w:t>
      </w:r>
    </w:p>
    <w:p>
      <w:r>
        <w:rPr>
          <w:b/>
          <w:sz w:val="24"/>
        </w:rPr>
        <w:t>【验收员】负责每班现场实测填表，本人签字确认；【安全检查员】负责现场监督测量过程真实性；【掘进队队长】对每月验收汇总的优良品率负责，优良品率必须≥90%。</w:t>
      </w:r>
    </w:p>
    <w:p>
      <w:pPr>
        <w:pStyle w:val="Heading3"/>
      </w:pPr>
      <w:r>
        <w:rPr>
          <w:b/>
          <w:sz w:val="24"/>
        </w:rPr>
        <w:t>第四条 成本控制与节能降耗操作规范</w:t>
      </w:r>
    </w:p>
    <w:p>
      <w:pPr>
        <w:pStyle w:val="Heading2"/>
      </w:pPr>
      <w:r>
        <w:rPr>
          <w:sz w:val="28"/>
        </w:rPr>
        <w:t>一、材料消耗管控量化标准</w:t>
      </w:r>
    </w:p>
    <w:p>
      <w:pPr>
        <w:spacing w:before="40" w:after="40" w:line="440" w:lineRule="exact"/>
        <w:ind w:firstLine="480"/>
      </w:pPr>
      <w:r>
        <w:t>依据《华阳集团内部市场化考核办法》，本工作面实行材料日清月结制。</w:t>
      </w:r>
    </w:p>
    <w:p>
      <w:pPr>
        <w:pStyle w:val="Heading3"/>
      </w:pPr>
      <w:r>
        <w:rPr>
          <w:b/>
          <w:sz w:val="24"/>
        </w:rPr>
        <w:t>1. 截齿消耗控制：设计截齿消耗标准为0.8个/米（正常煤岩）。每月依据进尺192.0m计算，截齿额定消耗量为153个。当实际消耗超过160个时，必须由【机电副队长】出具地质岩性变硬的书面分析报告，否则超出部分按单价150元/个从班组长及司机当月绩效中扣除。</w:t>
      </w:r>
    </w:p>
    <w:p>
      <w:pPr>
        <w:pStyle w:val="Heading3"/>
      </w:pPr>
      <w:r>
        <w:rPr>
          <w:b/>
          <w:sz w:val="24"/>
        </w:rPr>
        <w:t>2. 润滑油及乳化液消耗：掘进机截割部齿轮油液位每班检查，每月更换（或补加）不得超过20.0升。单体液压支柱（用于临时支护）使用的乳化液浓度必须使用折射仪测试，严格保持在3%至5%之间，配比不合格导致设备损坏的，追究【跟班检修工】责任。</w:t>
      </w:r>
    </w:p>
    <w:p>
      <w:pPr>
        <w:pStyle w:val="Heading2"/>
      </w:pPr>
      <w:r>
        <w:rPr>
          <w:sz w:val="28"/>
        </w:rPr>
        <w:t>二、用电负荷与节能措施</w:t>
      </w:r>
    </w:p>
    <w:p>
      <w:pPr>
        <w:pStyle w:val="Heading3"/>
      </w:pPr>
      <w:r>
        <w:rPr>
          <w:b/>
          <w:sz w:val="24"/>
        </w:rPr>
        <w:t>1. 设备空转限制：掘进机及胶带输送机严禁空载运行超过3分钟。停止截割或前方煤流中断3分钟以上时，【胶带输送机司机】必须停机。</w:t>
      </w:r>
    </w:p>
    <w:p>
      <w:pPr>
        <w:pStyle w:val="Heading3"/>
      </w:pPr>
      <w:r>
        <w:rPr>
          <w:b/>
          <w:sz w:val="24"/>
        </w:rPr>
        <w:t>2. 用电量核算：工作面总装机功率 P_总 = 掘进机160kW + 胶带机2×75kW + 局部通风机2×30kW + 其他40kW = 410.0 kW。日均预计用电量：P_总 × 运行系数0.6 × 16小时 = 3936.0 kWh/日。电表读数由【机电科耗电计量员】每日抄录，用电超标10%以上时启动专项调查。</w:t>
      </w:r>
    </w:p>
    <w:p>
      <w:pPr>
        <w:pStyle w:val="Heading2"/>
      </w:pPr>
      <w:r>
        <w:rPr>
          <w:sz w:val="28"/>
        </w:rPr>
        <w:t>第一节 劳动组织（续）</w:t>
      </w:r>
    </w:p>
    <w:p>
      <w:pPr>
        <w:pStyle w:val="Heading3"/>
      </w:pPr>
      <w:r>
        <w:rPr>
          <w:b/>
          <w:sz w:val="24"/>
        </w:rPr>
        <w:t>第四条 主要设备操作规程及安全技术要求</w:t>
      </w:r>
    </w:p>
    <w:p>
      <w:pPr>
        <w:pStyle w:val="Heading2"/>
      </w:pPr>
      <w:r>
        <w:rPr>
          <w:sz w:val="28"/>
        </w:rPr>
        <w:t>一、一般规定</w:t>
      </w:r>
    </w:p>
    <w:p>
      <w:pPr>
        <w:spacing w:before="40" w:after="40" w:line="440" w:lineRule="exact"/>
        <w:ind w:firstLine="480"/>
      </w:pPr>
      <w:r>
        <w:t>依据《煤矿安全规程》（2022版）第一百一十八条及《华阳集团机电管理制度》华阳股份发〔2024〕116号规定，所有机电设备操作人员必须经过专业培训，考试合格并取得特种作业操作证后方可上岗。严禁机电设备带病运转、超负荷运转和解除保护装置运转。</w:t>
      </w:r>
    </w:p>
    <w:p>
      <w:pPr>
        <w:pStyle w:val="Heading2"/>
      </w:pPr>
      <w:r>
        <w:rPr>
          <w:sz w:val="28"/>
        </w:rPr>
        <w:t>二、EBZ160型掘进机操作规程</w:t>
      </w:r>
    </w:p>
    <w:p>
      <w:pPr>
        <w:pStyle w:val="Heading3"/>
      </w:pPr>
      <w:r>
        <w:rPr>
          <w:b/>
          <w:sz w:val="24"/>
        </w:rPr>
        <w:t>1. 具体操作步骤：</w:t>
      </w:r>
    </w:p>
    <w:p>
      <w:pPr>
        <w:spacing w:before="60"/>
        <w:ind w:left="480"/>
      </w:pPr>
      <w:r>
        <w:rPr>
          <w:sz w:val="24"/>
        </w:rPr>
        <w:t>（1）班前检查：开机前，司机必须检查截齿是否齐全，截齿缺失或磨损超过齿长的三分之一（具体数值为长度磨损大于20mm）时，必须立即更换。检查液压油位，必须处于油标尺的中上部（占视窗60%-80%）。</w:t>
      </w:r>
    </w:p>
    <w:p>
      <w:pPr>
        <w:spacing w:before="60"/>
        <w:ind w:left="480"/>
      </w:pPr>
      <w:r>
        <w:rPr>
          <w:sz w:val="24"/>
        </w:rPr>
        <w:t>（2）喷雾开启：截割前必须先开启喷雾系统。内喷雾水压不得低于2.0MPa，外喷雾水压不得低于1.5MPa。水压不足时严禁开机截割。</w:t>
      </w:r>
    </w:p>
    <w:p>
      <w:pPr>
        <w:spacing w:before="60"/>
        <w:ind w:left="480"/>
      </w:pPr>
      <w:r>
        <w:rPr>
          <w:sz w:val="24"/>
        </w:rPr>
        <w:t>（3）预警启动：按下启动电铃，持续响铃5秒以上，确认掘进机前方及两侧3.0m范围内无人员逗留后，方可合闸送电。</w:t>
      </w:r>
    </w:p>
    <w:p>
      <w:pPr>
        <w:spacing w:before="60"/>
        <w:ind w:left="480"/>
      </w:pPr>
      <w:r>
        <w:rPr>
          <w:sz w:val="24"/>
        </w:rPr>
        <w:t>（4）截割操作：先启动油泵电机，再启动截割电机。截割头必须在旋转状态下缓慢切入煤岩，切入速度控制在0.5m/min至1.0m/min之间。按照“自下而上、先掏槽后扩帮”的顺序进行，单次截割深度设定为0.8m，严禁超过1.0m的超深截割。</w:t>
      </w:r>
    </w:p>
    <w:p>
      <w:pPr>
        <w:spacing w:before="60"/>
        <w:ind w:left="480"/>
      </w:pPr>
      <w:r>
        <w:rPr>
          <w:sz w:val="24"/>
        </w:rPr>
        <w:t>（5）停机闭锁：截割完成后，将截割头退回并降至底板（距离底板不得超过100mm），切断设备电源，并将操作台隔离开关手柄打至“零”位并闭锁。</w:t>
      </w:r>
    </w:p>
    <w:p>
      <w:pPr>
        <w:pStyle w:val="Heading3"/>
      </w:pPr>
      <w:r>
        <w:rPr>
          <w:b/>
          <w:sz w:val="24"/>
        </w:rPr>
        <w:t>2. 质量标准：工作面迎头平整度误差控制在±50mm以内，巷道宽度截割误差控制在0至+150mm之间（严禁欠挖）。</w:t>
      </w:r>
    </w:p>
    <w:p>
      <w:pPr>
        <w:pStyle w:val="Heading3"/>
      </w:pPr>
      <w:r>
        <w:rPr>
          <w:b/>
          <w:sz w:val="24"/>
        </w:rPr>
        <w:t>3. 注意事项：截割过程中若遇坚硬岩石（普氏系数f&gt;6），必须减慢截割速度至0.2m/min，严禁强行截割导致电机过载。</w:t>
      </w:r>
    </w:p>
    <w:p>
      <w:pPr>
        <w:pStyle w:val="Heading3"/>
      </w:pPr>
      <w:r>
        <w:rPr>
          <w:b/>
          <w:sz w:val="24"/>
        </w:rPr>
        <w:t>4. 应急处置：截割过程中若发现迎头有片帮预兆或瓦斯异常涌出（甲烷传感器读数瞬时达到0.8%及以上），【掘进机司机】必须立即按下急停按钮切断电源，并呼叫周围人员向后方撤离至少50.0m的安全区域，同时向【当班班组长】报告。</w:t>
      </w:r>
    </w:p>
    <w:p>
      <w:pPr>
        <w:pStyle w:val="Heading3"/>
      </w:pPr>
      <w:r>
        <w:rPr>
          <w:b/>
          <w:sz w:val="24"/>
        </w:rPr>
        <w:t>5. 责任岗位：【掘进机主操司机】负责截割操作与急停；【掘进机副操司机】负责监视电缆拖曳及喷雾状况。</w:t>
      </w:r>
    </w:p>
    <w:p>
      <w:pPr>
        <w:pStyle w:val="Heading2"/>
      </w:pPr>
      <w:r>
        <w:rPr>
          <w:sz w:val="28"/>
        </w:rPr>
        <w:t>三、MQT-130型气动锚杆钻机操作规程</w:t>
      </w:r>
    </w:p>
    <w:p>
      <w:pPr>
        <w:pStyle w:val="Heading3"/>
      </w:pPr>
      <w:r>
        <w:rPr>
          <w:b/>
          <w:sz w:val="24"/>
        </w:rPr>
        <w:t>1. 具体操作步骤：</w:t>
      </w:r>
    </w:p>
    <w:p>
      <w:pPr>
        <w:spacing w:before="60"/>
        <w:ind w:left="480"/>
      </w:pPr>
      <w:r>
        <w:rPr>
          <w:sz w:val="24"/>
        </w:rPr>
        <w:t>（1）接风接水：将高压风管和水管接入钻机接头，要求压风管路供风压力必须保持在0.4MPa至0.6MPa之间，供水压力保持在0.2MPa至1.2MPa之间（且水压必须低于风压0.1MPa以上，防止水倒灌入马达）。</w:t>
      </w:r>
    </w:p>
    <w:p>
      <w:pPr>
        <w:spacing w:before="60"/>
        <w:ind w:left="480"/>
      </w:pPr>
      <w:r>
        <w:rPr>
          <w:sz w:val="24"/>
        </w:rPr>
        <w:t>（2）立机定孔：两人协同操作，【主操作手】扶正钻机，【副操作手】安装中空六方钻杆（长度1.2m或2.4m）和Φ28mm双翼钻头。钻杆必须垂直于岩面，垂直度偏差不得超过5度。</w:t>
      </w:r>
    </w:p>
    <w:p>
      <w:pPr>
        <w:spacing w:before="60"/>
        <w:ind w:left="480"/>
      </w:pPr>
      <w:r>
        <w:rPr>
          <w:sz w:val="24"/>
        </w:rPr>
        <w:t>（3）开眼与钻进：先开小风门进行慢速开眼（转速控制在100r/min以内），钻入岩体50mm后，全开风门和水阀，实施湿式全速钻进。</w:t>
      </w:r>
    </w:p>
    <w:p>
      <w:pPr>
        <w:spacing w:before="60"/>
        <w:ind w:left="480"/>
      </w:pPr>
      <w:r>
        <w:rPr>
          <w:sz w:val="24"/>
        </w:rPr>
        <w:t>（4）安装锚杆与搅拌：退钻后，将1卷CK2340树脂药卷推入孔底，插入MSGLW-500左旋无纵肋螺纹钢锚杆，使用钻机顶住锚杆尾部进行搅拌。搅拌时间严格控制为：高速搅拌（≥400r/min）15秒，然后停止旋转，施加向上推力保持30秒等待树脂凝固。</w:t>
      </w:r>
    </w:p>
    <w:p>
      <w:pPr>
        <w:spacing w:before="60"/>
        <w:ind w:left="480"/>
      </w:pPr>
      <w:r>
        <w:rPr>
          <w:sz w:val="24"/>
        </w:rPr>
        <w:t>（5）预紧力加载：凝固后，安装托板和螺母，使用锚杆钻机拧紧螺母，扭矩必须达到300N·m。</w:t>
      </w:r>
    </w:p>
    <w:p>
      <w:pPr>
        <w:pStyle w:val="Heading3"/>
      </w:pPr>
      <w:r>
        <w:rPr>
          <w:b/>
          <w:sz w:val="24"/>
        </w:rPr>
        <w:t>2. 质量标准：钻孔深度必须与锚杆长度匹配，孔深允许偏差为0至+50mm（即孔深2350mm至2400mm之间）。</w:t>
      </w:r>
    </w:p>
    <w:p>
      <w:pPr>
        <w:pStyle w:val="Heading3"/>
      </w:pPr>
      <w:r>
        <w:rPr>
          <w:b/>
          <w:sz w:val="24"/>
        </w:rPr>
        <w:t>3. 注意事项：严禁干打眼。若出现卡钻，严禁强行开动马达，必须关闭风阀，使用管钳反向松动钻杆。</w:t>
      </w:r>
    </w:p>
    <w:p>
      <w:pPr>
        <w:pStyle w:val="Heading3"/>
      </w:pPr>
      <w:r>
        <w:rPr>
          <w:b/>
          <w:sz w:val="24"/>
        </w:rPr>
        <w:t>4. 应急处置：若钻孔过程中突然出现涌水（水量大于1.0m³/h）或钻孔内瓦斯喷出，必须立即拔出钻杆，停止作业，现场设置警戒线，并汇报【矿调度室】。</w:t>
      </w:r>
    </w:p>
    <w:p>
      <w:pPr>
        <w:pStyle w:val="Heading3"/>
      </w:pPr>
      <w:r>
        <w:rPr>
          <w:b/>
          <w:sz w:val="24"/>
        </w:rPr>
        <w:t>5. 责任岗位：【顶板支护工】负责设备操作及支护质量。</w:t>
      </w:r>
    </w:p>
    <w:p>
      <w:pPr>
        <w:pStyle w:val="Heading3"/>
      </w:pPr>
      <w:r>
        <w:rPr>
          <w:b/>
          <w:sz w:val="24"/>
        </w:rPr>
        <w:t>第五条 特殊地质条件下的劳动组织与作业调整</w:t>
      </w:r>
    </w:p>
    <w:p>
      <w:pPr>
        <w:pStyle w:val="Heading2"/>
      </w:pPr>
      <w:r>
        <w:rPr>
          <w:sz w:val="28"/>
        </w:rPr>
        <w:t>一、过断层及破碎带作业标准</w:t>
      </w:r>
    </w:p>
    <w:p>
      <w:pPr>
        <w:spacing w:before="40" w:after="40" w:line="440" w:lineRule="exact"/>
        <w:ind w:firstLine="480"/>
      </w:pPr>
      <w:r>
        <w:t>依据《山西省煤矿顶板安全管理规定》晋应急发〔2019〕299号第十八条要求，工作面遇到断层、顶板破碎带时，必须采取以下针对性量化措施调整劳动组织：</w:t>
      </w:r>
    </w:p>
    <w:p>
      <w:pPr>
        <w:pStyle w:val="Heading3"/>
      </w:pPr>
      <w:r>
        <w:rPr>
          <w:b/>
          <w:sz w:val="24"/>
        </w:rPr>
        <w:t>1. 进尺与循环调整：单次循环进尺必须由正规的1.6m缩小至0.8m（即每循环截割1排即进行支护）。</w:t>
      </w:r>
    </w:p>
    <w:p>
      <w:pPr>
        <w:pStyle w:val="Heading3"/>
      </w:pPr>
      <w:r>
        <w:rPr>
          <w:b/>
          <w:sz w:val="24"/>
        </w:rPr>
        <w:t>2. 超前支护操作：截割退出后，必须立即使用长度不低于3.0m、壁厚不小于6mm的Φ114mm无缝钢管作为超前前探梁。前探梁固定点不少于3处，伸出迎头煤岩面长度不小于0.5m，并在前探梁上方刹紧单层厚度不小于50mm的松木半圆木。</w:t>
      </w:r>
    </w:p>
    <w:p>
      <w:pPr>
        <w:pStyle w:val="Heading3"/>
      </w:pPr>
      <w:r>
        <w:rPr>
          <w:b/>
          <w:sz w:val="24"/>
        </w:rPr>
        <w:t>3. 锚索补强计算与施工：顶板破碎区锚索布置间排距由1.6m×1.6m缩小至0.8m×1.6m（即每排增加至3根）。</w:t>
      </w:r>
    </w:p>
    <w:p>
      <w:pPr>
        <w:spacing w:before="40" w:after="40" w:line="440" w:lineRule="exact"/>
        <w:ind w:firstLine="480"/>
      </w:pPr>
      <w:r>
        <w:t>锚索抗拔力设计值计算校核：单根锚索破断拉力为260kN，设计锚固力取破断拉力的0.8倍，即 F = 260kN × 0.8 = 208.0kN。现场张拉预紧力必须达到150.0kN。</w:t>
      </w:r>
    </w:p>
    <w:p>
      <w:pPr>
        <w:spacing w:before="40" w:after="40" w:line="440" w:lineRule="exact"/>
        <w:ind w:firstLine="480"/>
      </w:pPr>
      <w:r>
        <w:t>张拉油泵压力表读数换算（配套张拉机具千斤顶有效活塞面积S=35.0cm²）：</w:t>
      </w:r>
    </w:p>
    <w:p>
      <w:pPr>
        <w:spacing w:before="40" w:after="40" w:line="440" w:lineRule="exact"/>
        <w:ind w:firstLine="480"/>
      </w:pPr>
      <w:r>
        <w:t>压力 P = F_预紧 / S = 150000 N / 0.0035 m² = 42.8 MPa。</w:t>
      </w:r>
    </w:p>
    <w:p>
      <w:pPr>
        <w:spacing w:before="40" w:after="40" w:line="440" w:lineRule="exact"/>
        <w:ind w:firstLine="480"/>
      </w:pPr>
      <w:r>
        <w:t>即现场操作时，气动张拉机具的压力表指针必须达到 43.0 MPa 方可停止张拉。</w:t>
      </w:r>
    </w:p>
    <w:p>
      <w:pPr>
        <w:pStyle w:val="Heading3"/>
      </w:pPr>
      <w:r>
        <w:rPr>
          <w:b/>
          <w:sz w:val="24"/>
        </w:rPr>
        <w:t>4. 责任岗位：【当班班组长】负责指挥缩短进尺作业；【跟班技术员】负责监督超前支护的架设尺寸及锚索张拉油泵压力数值。</w:t>
      </w:r>
    </w:p>
    <w:p>
      <w:pPr>
        <w:pStyle w:val="Heading2"/>
      </w:pPr>
      <w:r>
        <w:rPr>
          <w:sz w:val="28"/>
        </w:rPr>
        <w:t>第三节 现场作业特殊情况及应急处置</w:t>
      </w:r>
    </w:p>
    <w:p>
      <w:pPr>
        <w:pStyle w:val="Heading3"/>
      </w:pPr>
      <w:r>
        <w:rPr>
          <w:b/>
          <w:sz w:val="24"/>
        </w:rPr>
        <w:t>第一条 停电、停风及瓦斯超限应急处置</w:t>
      </w:r>
    </w:p>
    <w:p>
      <w:pPr>
        <w:spacing w:before="40" w:after="40" w:line="440" w:lineRule="exact"/>
        <w:ind w:firstLine="480"/>
      </w:pPr>
      <w:r>
        <w:t>依据《煤矿安全规程》（2022版）第二百八十四条及《"一通三防"工作管理制度》华阳发〔2024〕119号规定，制定量化应急预案。</w:t>
      </w:r>
    </w:p>
    <w:p>
      <w:pPr>
        <w:pStyle w:val="Heading2"/>
      </w:pPr>
      <w:r>
        <w:rPr>
          <w:sz w:val="28"/>
        </w:rPr>
        <w:t>一、停电停风判定及直接操作</w:t>
      </w:r>
    </w:p>
    <w:p>
      <w:pPr>
        <w:pStyle w:val="Heading3"/>
      </w:pPr>
      <w:r>
        <w:rPr>
          <w:b/>
          <w:sz w:val="24"/>
        </w:rPr>
        <w:t>1. 现象判定：工作面局部通风机停止运转，或风筒出风口风量低于设计要求的260m³/min。</w:t>
      </w:r>
    </w:p>
    <w:p>
      <w:pPr>
        <w:pStyle w:val="Heading3"/>
      </w:pPr>
      <w:r>
        <w:rPr>
          <w:b/>
          <w:sz w:val="24"/>
        </w:rPr>
        <w:t>2. 立即行动：【当班班组长】或【瓦斯检查工】必须在发现停风后的1分钟内，高声呼叫全体人员停止一切作业，切断工作面所有机电设备的电源（将馈电开关手柄打至零位并加锁）。</w:t>
      </w:r>
    </w:p>
    <w:p>
      <w:pPr>
        <w:pStyle w:val="Heading3"/>
      </w:pPr>
      <w:r>
        <w:rPr>
          <w:b/>
          <w:sz w:val="24"/>
        </w:rPr>
        <w:t>3. 撤离路径与距离：全体人员（18人或22人）必须携带自救器，立即向外撤离至全风压进风巷道中（即距离迎头以远的轨道大巷，距本工作面口大于20.0m的安全位置）。撤离过程严禁奔跑，保持每分钟50m的步速。</w:t>
      </w:r>
    </w:p>
    <w:p>
      <w:pPr>
        <w:pStyle w:val="Heading3"/>
      </w:pPr>
      <w:r>
        <w:rPr>
          <w:b/>
          <w:sz w:val="24"/>
        </w:rPr>
        <w:t>4. 警戒与汇报：【安全员】在工作面巷口拉设警戒线，悬挂“停风禁入”警示牌。【班组长】立即使用巷口防爆电话向【矿调度室】（内线电话：8000）汇报停风时间及撤出人数。</w:t>
      </w:r>
    </w:p>
    <w:p>
      <w:pPr>
        <w:pStyle w:val="Heading2"/>
      </w:pPr>
      <w:r>
        <w:rPr>
          <w:sz w:val="28"/>
        </w:rPr>
        <w:t>二、瓦斯检测与恢复通风量化标准</w:t>
      </w:r>
    </w:p>
    <w:p>
      <w:pPr>
        <w:pStyle w:val="Heading3"/>
      </w:pPr>
      <w:r>
        <w:rPr>
          <w:b/>
          <w:sz w:val="24"/>
        </w:rPr>
        <w:t>1. 停风期间瓦斯检测：【瓦斯检查工】必须在全风压混合处每15分钟测定一次瓦斯浓度。</w:t>
      </w:r>
    </w:p>
    <w:p>
      <w:pPr>
        <w:pStyle w:val="Heading3"/>
      </w:pPr>
      <w:r>
        <w:rPr>
          <w:b/>
          <w:sz w:val="24"/>
        </w:rPr>
        <w:t>2. 恢复通风条件：当矿调度室通知恢复供电后，【瓦斯检查工】必须穿戴好光干涉瓦斯检测仪，单独进入停风区检查瓦斯。只有当停风区中最高甲烷浓度不超过1.0%和二氧化碳浓度不超过1.5%时，方可由【机电维修工】人工就地复电，开启局部通风机。</w:t>
      </w:r>
    </w:p>
    <w:p>
      <w:pPr>
        <w:pStyle w:val="Heading3"/>
      </w:pPr>
      <w:r>
        <w:rPr>
          <w:b/>
          <w:sz w:val="24"/>
        </w:rPr>
        <w:t>3. 瓦斯排放计算（如超限）：若局部甲烷浓度达到1.0%以上，必须采取控制风量排放。利用风筒拉链控制送风量，确保排出的风流与全风压风流混合后的甲烷浓度不得超过1.5%。假设全风压风量为800m³/min，混合处甲烷限制量为1.5%，则每分钟允许排出的纯瓦斯量最大为 800 × 1.5% = 12.0 m³/min。排瓦斯必须由【救护队】或【通风科专职排瓦斯人员】操作，严禁掘进队私自排放。</w:t>
      </w:r>
    </w:p>
    <w:p>
      <w:pPr>
        <w:pStyle w:val="Heading3"/>
      </w:pPr>
      <w:r>
        <w:rPr>
          <w:b/>
          <w:sz w:val="24"/>
        </w:rPr>
        <w:t>第二条 顶板离层及片帮冒顶应急处置</w:t>
      </w:r>
    </w:p>
    <w:p>
      <w:pPr>
        <w:spacing w:before="40" w:after="40" w:line="440" w:lineRule="exact"/>
        <w:ind w:firstLine="480"/>
      </w:pPr>
      <w:r>
        <w:t>依据《山西省煤矿顶板安全管理规定》晋应急发〔2019〕299号。</w:t>
      </w:r>
    </w:p>
    <w:p>
      <w:pPr>
        <w:pStyle w:val="Heading2"/>
      </w:pPr>
      <w:r>
        <w:rPr>
          <w:sz w:val="28"/>
        </w:rPr>
        <w:t>一、征兆识别</w:t>
      </w:r>
    </w:p>
    <w:p>
      <w:pPr>
        <w:pStyle w:val="Heading3"/>
      </w:pPr>
      <w:r>
        <w:rPr>
          <w:b/>
          <w:sz w:val="24"/>
        </w:rPr>
        <w:t>1. 顶板下沉量异常：【安全员】每班观测顶板离层仪读数。当深浅基点指示环脱色（浅部离层超过30mm，或深部离层超过50mm）时。</w:t>
      </w:r>
    </w:p>
    <w:p>
      <w:pPr>
        <w:pStyle w:val="Heading3"/>
      </w:pPr>
      <w:r>
        <w:rPr>
          <w:b/>
          <w:sz w:val="24"/>
        </w:rPr>
        <w:t>2. 声音与掉渣：听到顶板岩层发出“劈啪”断裂声，或锚杆托板变形发出响声，连续发生面积大于0.5m²的岩块掉落。</w:t>
      </w:r>
    </w:p>
    <w:p>
      <w:pPr>
        <w:pStyle w:val="Heading2"/>
      </w:pPr>
      <w:r>
        <w:rPr>
          <w:sz w:val="28"/>
        </w:rPr>
        <w:t>二、应急撤人与汇报步骤</w:t>
      </w:r>
    </w:p>
    <w:p>
      <w:pPr>
        <w:pStyle w:val="Heading3"/>
      </w:pPr>
      <w:r>
        <w:rPr>
          <w:b/>
          <w:sz w:val="24"/>
        </w:rPr>
        <w:t>1. 紧急避险：现场人员严禁上前查看，必须立即后退至永久支护完好区域（距异常点向外至少15.0m处）。【班组长】清点人数。</w:t>
      </w:r>
    </w:p>
    <w:p>
      <w:pPr>
        <w:pStyle w:val="Heading3"/>
      </w:pPr>
      <w:r>
        <w:rPr>
          <w:b/>
          <w:sz w:val="24"/>
        </w:rPr>
        <w:t>2. 隔离与上报：在退避位置设立警戒，严禁任何人员越过。通过电话向【矿调度室】汇报冒顶面积、高度及是否有人被困。</w:t>
      </w:r>
    </w:p>
    <w:p>
      <w:pPr>
        <w:pStyle w:val="Heading2"/>
      </w:pPr>
      <w:r>
        <w:rPr>
          <w:sz w:val="28"/>
        </w:rPr>
        <w:t>三、冒顶区处理量化技术措施</w:t>
      </w:r>
    </w:p>
    <w:p>
      <w:pPr>
        <w:pStyle w:val="Heading3"/>
      </w:pPr>
      <w:r>
        <w:rPr>
          <w:b/>
          <w:sz w:val="24"/>
        </w:rPr>
        <w:t>1. 准备材料：运送规格为 2.0m×0.2m×0.2m 的方木不少于30根，单体液压支柱不少于6根。</w:t>
      </w:r>
    </w:p>
    <w:p>
      <w:pPr>
        <w:pStyle w:val="Heading3"/>
      </w:pPr>
      <w:r>
        <w:rPr>
          <w:b/>
          <w:sz w:val="24"/>
        </w:rPr>
        <w:t>2. 临时支护搭设：由外向里、先顶后帮进行处理。使用长把工具（长度大于3.0m）找掉活矸。在冒顶区边缘架设一梁三柱的抬棚（大梁采用11号矿用工字钢），单体支柱初撑力必须达到90kN（柱径100mm的支柱，泵站供液压力不低于11.5MPa）。</w:t>
      </w:r>
    </w:p>
    <w:p>
      <w:pPr>
        <w:pStyle w:val="Heading3"/>
      </w:pPr>
      <w:r>
        <w:rPr>
          <w:b/>
          <w:sz w:val="24"/>
        </w:rPr>
        <w:t>3. 接顶填实：在抬棚上方使用方木搭设“井”字形木垛接顶，木垛必须与未冒落的坚硬顶板刹紧接实，顶板空隙充填单块体积不小于0.05m³的坑木或阻燃高分子发泡材料，严禁留有空顶。处理全过程必须有【跟班副队长】现场统一指挥。</w:t>
      </w:r>
    </w:p>
    <w:p>
      <w:pPr>
        <w:pStyle w:val="Heading2"/>
      </w:pPr>
      <w:r>
        <w:rPr>
          <w:sz w:val="28"/>
        </w:rPr>
        <w:t>四、责任岗位</w:t>
      </w:r>
    </w:p>
    <w:p>
      <w:r>
        <w:rPr>
          <w:b/>
          <w:sz w:val="24"/>
        </w:rPr>
        <w:t>【跟班队长】全面负责冒顶区的人员紧急撤离与现场隔离指挥工作，若因迟报或指挥不当导致人员伤亡，承担主要责任；【安全员】负责监督撤人路线及警戒线拉设，并在恢复支护时进行全过程安全监督；【当班班组长】负责具体落实木垛搭设等恢复作业。</w:t>
      </w:r>
    </w:p>
    <w:p>
      <w:pPr>
        <w:pStyle w:val="Heading3"/>
      </w:pPr>
      <w:r>
        <w:rPr>
          <w:b/>
          <w:sz w:val="24"/>
        </w:rPr>
        <w:t>第三条 突水征兆应急处置</w:t>
      </w:r>
    </w:p>
    <w:p>
      <w:pPr>
        <w:spacing w:before="40" w:after="40" w:line="440" w:lineRule="exact"/>
        <w:ind w:firstLine="480"/>
      </w:pPr>
      <w:r>
        <w:t>依据《山西省煤矿防治水"三专两探一撤"规定》晋应急发〔2019〕270号。</w:t>
      </w:r>
    </w:p>
    <w:p>
      <w:pPr>
        <w:pStyle w:val="Heading2"/>
      </w:pPr>
      <w:r>
        <w:rPr>
          <w:sz w:val="28"/>
        </w:rPr>
        <w:t>一、征兆量化识别</w:t>
      </w:r>
    </w:p>
    <w:p>
      <w:pPr>
        <w:spacing w:before="40" w:after="40" w:line="440" w:lineRule="exact"/>
        <w:ind w:firstLine="480"/>
      </w:pPr>
      <w:r>
        <w:t>作业面出现以下任一现象即判定为突水征兆：</w:t>
      </w:r>
    </w:p>
    <w:p>
      <w:pPr>
        <w:pStyle w:val="Heading3"/>
      </w:pPr>
      <w:r>
        <w:rPr>
          <w:b/>
          <w:sz w:val="24"/>
        </w:rPr>
        <w:t>1. 迎头煤岩壁发生“挂汗”，且表面水珠凝结速度极快（擦去后1分钟内重新布满）。</w:t>
      </w:r>
    </w:p>
    <w:p>
      <w:pPr>
        <w:pStyle w:val="Heading3"/>
      </w:pPr>
      <w:r>
        <w:rPr>
          <w:b/>
          <w:sz w:val="24"/>
        </w:rPr>
        <w:t>2. 钻孔施工时钻孔内水压异常增大（顶出钻杆，水流射出距离超过1.0m）。</w:t>
      </w:r>
    </w:p>
    <w:p>
      <w:pPr>
        <w:pStyle w:val="Heading3"/>
      </w:pPr>
      <w:r>
        <w:rPr>
          <w:b/>
          <w:sz w:val="24"/>
        </w:rPr>
        <w:t>3. 迎头底板出现涌水，经测量涌水量瞬时达到 10.0 m³/h及以上，或水色发浑并带有臭鸡蛋气味（硫化氢气体同出）。</w:t>
      </w:r>
    </w:p>
    <w:p>
      <w:pPr>
        <w:pStyle w:val="Heading2"/>
      </w:pPr>
      <w:r>
        <w:rPr>
          <w:sz w:val="28"/>
        </w:rPr>
        <w:t>二、应急避险“一撤”执行流程</w:t>
      </w:r>
    </w:p>
    <w:p>
      <w:pPr>
        <w:pStyle w:val="Heading3"/>
      </w:pPr>
      <w:r>
        <w:rPr>
          <w:b/>
          <w:sz w:val="24"/>
        </w:rPr>
        <w:t>1. 下达指令：【带班矿领导】或【当班班组长】一经发现上述征兆，拥有直接撤人权，无需向调度室请示，立即大喊“有透水危险，撤退”。</w:t>
      </w:r>
    </w:p>
    <w:p>
      <w:pPr>
        <w:pStyle w:val="Heading3"/>
      </w:pPr>
      <w:r>
        <w:rPr>
          <w:b/>
          <w:sz w:val="24"/>
        </w:rPr>
        <w:t>2. 撤退路线与标准：全体人员丢弃所有笨重工具，按照《作业规程》中附图标识的避灾路线（工作面迎头 → 本巷向外走 → 进入采区回风上山（高标高处）→ 避难硐室或地面）撤离。撤离速度保持在最快步行速度，严禁乘坐非载人胶带机。必须向地势高于当前标高（+540.0m）的巷道撤离。</w:t>
      </w:r>
    </w:p>
    <w:p>
      <w:pPr>
        <w:pStyle w:val="Heading3"/>
      </w:pPr>
      <w:r>
        <w:rPr>
          <w:b/>
          <w:sz w:val="24"/>
        </w:rPr>
        <w:t>3. 汇报与救援响应：到达安全避难硐室（标高+580m）后，【班组长】关闭隔离门，打开压风供气阀门（供气量不少于0.3m³/min·人），通过硐室电话向【矿调度室】报告突水位置和避险人数。调度室接报后，必须在3分钟内下达全矿井撤人命令，并启动防治水一级应急响应。</w:t>
      </w:r>
    </w:p>
    <w:p>
      <w:pPr>
        <w:pStyle w:val="Heading3"/>
      </w:pPr>
      <w:r>
        <w:rPr>
          <w:b/>
          <w:sz w:val="24"/>
        </w:rPr>
        <w:t>第四条 机械伤害应急处置</w:t>
      </w:r>
    </w:p>
    <w:p>
      <w:pPr>
        <w:pStyle w:val="Heading2"/>
      </w:pPr>
      <w:r>
        <w:rPr>
          <w:sz w:val="28"/>
        </w:rPr>
        <w:t>一、发生绞伤、压伤时的紧急措施</w:t>
      </w:r>
    </w:p>
    <w:p>
      <w:pPr>
        <w:pStyle w:val="Heading3"/>
      </w:pPr>
      <w:r>
        <w:rPr>
          <w:b/>
          <w:sz w:val="24"/>
        </w:rPr>
        <w:t>1. 立即停机：若发生人员肢体卷入胶带输送机或被掘进机挤压，【第一目击者】必须在1秒内按下设备上的红色“急停”按钮（胶带机沿线每隔50.0m设有一处拉线急停开关），并切断上一级馈电开关。</w:t>
      </w:r>
    </w:p>
    <w:p>
      <w:pPr>
        <w:pStyle w:val="Heading3"/>
      </w:pPr>
      <w:r>
        <w:rPr>
          <w:b/>
          <w:sz w:val="24"/>
        </w:rPr>
        <w:t>2. 严禁反转误操作：严禁在未确认伤者被卡位置和受力状态的情况下，盲目操作设备反转（反向点动可能造成二次切割或挤压致死）。</w:t>
      </w:r>
    </w:p>
    <w:p>
      <w:pPr>
        <w:pStyle w:val="Heading3"/>
      </w:pPr>
      <w:r>
        <w:rPr>
          <w:b/>
          <w:sz w:val="24"/>
        </w:rPr>
        <w:t>3. 现场急救操作：</w:t>
      </w:r>
    </w:p>
    <w:p>
      <w:pPr>
        <w:spacing w:before="60"/>
        <w:ind w:left="480"/>
      </w:pPr>
      <w:r>
        <w:rPr>
          <w:sz w:val="24"/>
        </w:rPr>
        <w:t>（1）出血控制：若伤者大出血，【兼职救护员（安全员）】立即使用急救包内的止血带，在伤口近心端（距离伤口5-10cm处）进行绑扎止血。止血带绑扎压力要适中，并在伤员胸前记录绑扎时间（格式为：XX时XX分），每隔40分钟必须松解1-2分钟。</w:t>
      </w:r>
    </w:p>
    <w:p>
      <w:pPr>
        <w:spacing w:before="60"/>
        <w:ind w:left="480"/>
      </w:pPr>
      <w:r>
        <w:rPr>
          <w:sz w:val="24"/>
        </w:rPr>
        <w:t>（2）骨折固定：若疑有骨折，严禁随意搬动伤员。使用现场备用的专用夹板或平直的木板（长度超过骨折上下两个关节），用布带进行临时固定。脊柱受损者必须使用硬担架，由3至4人平托移上担架。</w:t>
      </w:r>
    </w:p>
    <w:p>
      <w:pPr>
        <w:pStyle w:val="Heading3"/>
      </w:pPr>
      <w:r>
        <w:rPr>
          <w:b/>
          <w:sz w:val="24"/>
        </w:rPr>
        <w:t>4. 升井护送：向【矿调度室】请求立即安排防爆救护车在井底车场待命。由【班组长】指派至少4名体力充沛的工友，通过轨道运输或人工抬运，以最快速度将伤员护送升井，移交地面120急救中心。全过程必须保持伤员呼吸道通畅。</w:t>
      </w:r>
    </w:p>
    <w:p>
      <w:pPr>
        <w:pStyle w:val="Heading1"/>
      </w:pPr>
      <w:r>
        <w:t>第七章  煤质管理</w:t>
      </w:r>
    </w:p>
    <w:p>
      <w:pPr>
        <w:spacing w:before="40" w:after="40" w:line="440" w:lineRule="exact"/>
        <w:ind w:firstLine="480"/>
      </w:pPr>
      <w:r>
        <w:t>第七章 煤质管理</w:t>
      </w:r>
    </w:p>
    <w:p>
      <w:pPr>
        <w:pStyle w:val="Heading2"/>
      </w:pPr>
      <w:r>
        <w:rPr>
          <w:sz w:val="28"/>
        </w:rPr>
        <w:t>第一节 煤质指标及考核标准</w:t>
      </w:r>
    </w:p>
    <w:p>
      <w:pPr>
        <w:pStyle w:val="Heading3"/>
      </w:pPr>
      <w:r>
        <w:rPr>
          <w:b/>
          <w:sz w:val="24"/>
        </w:rPr>
        <w:t>第一条 煤质基础参数与特性指标</w:t>
      </w:r>
    </w:p>
    <w:p>
      <w:pPr>
        <w:pStyle w:val="Heading2"/>
      </w:pPr>
      <w:r>
        <w:rPr>
          <w:sz w:val="28"/>
        </w:rPr>
        <w:t>一、根据地质勘探报告及15#煤层煤样化验结果，15314进风巷掘进期间煤质基础指标如下：</w:t>
      </w:r>
    </w:p>
    <w:p>
      <w:pPr>
        <w:pStyle w:val="Heading3"/>
      </w:pPr>
      <w:r>
        <w:rPr>
          <w:b/>
          <w:sz w:val="24"/>
        </w:rPr>
        <w:t>1. 水分（Mt）：原煤全水分平均值为3.2%，最高不超过4.5%。</w:t>
      </w:r>
    </w:p>
    <w:p>
      <w:pPr>
        <w:pStyle w:val="Heading3"/>
      </w:pPr>
      <w:r>
        <w:rPr>
          <w:b/>
          <w:sz w:val="24"/>
        </w:rPr>
        <w:t>2. 灰分（Ad）：原煤干燥基灰分平均值为20.45%，局部夹矸区最高可达24.50%。</w:t>
      </w:r>
    </w:p>
    <w:p>
      <w:pPr>
        <w:pStyle w:val="Heading3"/>
      </w:pPr>
      <w:r>
        <w:rPr>
          <w:b/>
          <w:sz w:val="24"/>
        </w:rPr>
        <w:t>3. 挥发分（Vdaf）：干燥无灰基挥发分平均值为15.17%，属低挥发分煤种。</w:t>
      </w:r>
    </w:p>
    <w:p>
      <w:pPr>
        <w:pStyle w:val="Heading3"/>
      </w:pPr>
      <w:r>
        <w:rPr>
          <w:b/>
          <w:sz w:val="24"/>
        </w:rPr>
        <w:t>4. 发热量（Qgr.v.d）：干燥基高位发热量平均值为16.82 MJ/kg（约4016 kcal/kg）。</w:t>
      </w:r>
    </w:p>
    <w:p>
      <w:pPr>
        <w:pStyle w:val="Heading3"/>
      </w:pPr>
      <w:r>
        <w:rPr>
          <w:b/>
          <w:sz w:val="24"/>
        </w:rPr>
        <w:t>5. 硫分（St.d）：干燥基全硫平均值为2.61%，属中高硫煤。</w:t>
      </w:r>
    </w:p>
    <w:p>
      <w:pPr>
        <w:pStyle w:val="Heading3"/>
      </w:pPr>
      <w:r>
        <w:rPr>
          <w:b/>
          <w:sz w:val="24"/>
        </w:rPr>
        <w:t>6. 工业牌号：贫煤（PM）。</w:t>
      </w:r>
    </w:p>
    <w:p>
      <w:pPr>
        <w:pStyle w:val="Heading3"/>
      </w:pPr>
      <w:r>
        <w:rPr>
          <w:b/>
          <w:sz w:val="24"/>
        </w:rPr>
        <w:t>7. 自燃倾向性：经鉴定为不易自燃煤层。</w:t>
      </w:r>
    </w:p>
    <w:p>
      <w:pPr>
        <w:pStyle w:val="Heading2"/>
      </w:pPr>
      <w:r>
        <w:rPr>
          <w:sz w:val="28"/>
        </w:rPr>
        <w:t>二、煤质控制考核指标（2025年度标准）</w:t>
      </w:r>
    </w:p>
    <w:p>
      <w:pPr>
        <w:spacing w:before="40" w:after="40" w:line="440" w:lineRule="exact"/>
        <w:ind w:firstLine="480"/>
      </w:pPr>
      <w:r>
        <w:t>按照《华阳集团安全管理工作制度》华阳安字〔2024〕431号及矿井煤质管理规定，本工作面掘进期间煤质控制必须达到以下量化指标：</w:t>
      </w:r>
    </w:p>
    <w:p>
      <w:pPr>
        <w:pStyle w:val="Heading3"/>
      </w:pPr>
      <w:r>
        <w:rPr>
          <w:b/>
          <w:sz w:val="24"/>
        </w:rPr>
        <w:t>1. 混矸率：全月平均混矸率≤15.0%，单班最高混矸率不得超过18.0%。</w:t>
      </w:r>
    </w:p>
    <w:p>
      <w:pPr>
        <w:pStyle w:val="Heading3"/>
      </w:pPr>
      <w:r>
        <w:rPr>
          <w:b/>
          <w:sz w:val="24"/>
        </w:rPr>
        <w:t>2. 原煤灰分：月度综合灰分≤25.0%。</w:t>
      </w:r>
    </w:p>
    <w:p>
      <w:pPr>
        <w:pStyle w:val="Heading3"/>
      </w:pPr>
      <w:r>
        <w:rPr>
          <w:b/>
          <w:sz w:val="24"/>
        </w:rPr>
        <w:t>3. 末煤分灰率：≤25.0%。</w:t>
      </w:r>
    </w:p>
    <w:p>
      <w:pPr>
        <w:pStyle w:val="Heading3"/>
      </w:pPr>
      <w:r>
        <w:rPr>
          <w:b/>
          <w:sz w:val="24"/>
        </w:rPr>
        <w:t>4. 全水分：出井原煤全水分≤5.0%。</w:t>
      </w:r>
    </w:p>
    <w:p>
      <w:pPr>
        <w:pStyle w:val="Heading3"/>
      </w:pPr>
      <w:r>
        <w:rPr>
          <w:b/>
          <w:sz w:val="24"/>
        </w:rPr>
        <w:t>5. 杂物混入率：0%（绝对禁止铁器、木材、塑料等杂物混入煤流）。</w:t>
      </w:r>
    </w:p>
    <w:p>
      <w:pPr>
        <w:pStyle w:val="Heading2"/>
      </w:pPr>
      <w:r>
        <w:rPr>
          <w:sz w:val="28"/>
        </w:rPr>
        <w:t>三、责任岗位及考核机制</w:t>
      </w:r>
    </w:p>
    <w:p>
      <w:pPr>
        <w:pStyle w:val="Heading3"/>
      </w:pPr>
      <w:r>
        <w:rPr>
          <w:b/>
          <w:sz w:val="24"/>
        </w:rPr>
        <w:t>1. 掘进队队长为煤质管理第一责任人，全面负责掘进过程中的煤质控制措施落实。</w:t>
      </w:r>
    </w:p>
    <w:p>
      <w:pPr>
        <w:pStyle w:val="Heading3"/>
      </w:pPr>
      <w:r>
        <w:rPr>
          <w:b/>
          <w:sz w:val="24"/>
        </w:rPr>
        <w:t>2. 当班跟班副队长为现场煤质管理直接责任人，负责监督割煤、装运、防尘水使用及杂物清理。</w:t>
      </w:r>
    </w:p>
    <w:p>
      <w:pPr>
        <w:pStyle w:val="Heading3"/>
      </w:pPr>
      <w:r>
        <w:rPr>
          <w:b/>
          <w:sz w:val="24"/>
        </w:rPr>
        <w:t>3. 矿煤质科化验员每天对15314进风巷皮带出煤进行不少于2次随机采样化验，结果于次日早调度会通报。</w:t>
      </w:r>
    </w:p>
    <w:p>
      <w:pPr>
        <w:pStyle w:val="Heading3"/>
      </w:pPr>
      <w:r>
        <w:rPr>
          <w:b/>
          <w:sz w:val="24"/>
        </w:rPr>
        <w:t>4. 考核兑现：若当月混矸率超过15.0%，每超1%，扣减掘进队当月进尺单价的2%；若全水分超过5.0%，每超0.1%，扣罚当班跟班副队长及掘进机司机各50元。</w:t>
      </w:r>
    </w:p>
    <w:p>
      <w:pPr>
        <w:pStyle w:val="Heading2"/>
      </w:pPr>
      <w:r>
        <w:rPr>
          <w:sz w:val="28"/>
        </w:rPr>
        <w:t>第二节 提高煤质及采出率的技术措施</w:t>
      </w:r>
    </w:p>
    <w:p>
      <w:pPr>
        <w:pStyle w:val="Heading3"/>
      </w:pPr>
      <w:r>
        <w:rPr>
          <w:b/>
          <w:sz w:val="24"/>
        </w:rPr>
        <w:t>第一条 严格控制混矸率与分层排矸操作规范</w:t>
      </w:r>
    </w:p>
    <w:p>
      <w:pPr>
        <w:pStyle w:val="Heading2"/>
      </w:pPr>
      <w:r>
        <w:rPr>
          <w:sz w:val="28"/>
        </w:rPr>
        <w:t>一、一般规定</w:t>
      </w:r>
    </w:p>
    <w:p>
      <w:pPr>
        <w:spacing w:before="40" w:after="40" w:line="440" w:lineRule="exact"/>
        <w:ind w:firstLine="480"/>
      </w:pPr>
      <w:r>
        <w:t>依据《煤炭生产技术管理规定》华阳发〔2025〕242号文件要求，15314进风巷掘进期间必须严格执行精准截割与煤岩分装分运制度，严禁人为操作失误导致大量岩石混入主煤流系统。</w:t>
      </w:r>
    </w:p>
    <w:p>
      <w:pPr>
        <w:pStyle w:val="Heading2"/>
      </w:pPr>
      <w:r>
        <w:rPr>
          <w:sz w:val="28"/>
        </w:rPr>
        <w:t>二、具体操作步骤</w:t>
      </w:r>
    </w:p>
    <w:p>
      <w:pPr>
        <w:pStyle w:val="Heading3"/>
      </w:pPr>
      <w:r>
        <w:rPr>
          <w:b/>
          <w:sz w:val="24"/>
        </w:rPr>
        <w:t>1. 精准控制掘进截割轨迹：根据15#煤层厚度（3.5m）及巷道设计断面（净宽4.5m，净高3.2m），掘进机（EBZ160型）在割煤时必须严格沿煤层底板走向推进（破底厚度0.2m~0.4m）。截割头切割时，必须先割煤层软弱带，再向四周扩展。牵引速度控制在1.5m/min以内，根据截割声音、火花及煤岩颜色变化精准判断分界面。</w:t>
      </w:r>
    </w:p>
    <w:p>
      <w:pPr>
        <w:pStyle w:val="Heading3"/>
      </w:pPr>
      <w:r>
        <w:rPr>
          <w:b/>
          <w:sz w:val="24"/>
        </w:rPr>
        <w:t>2. 遇地质构造带分层截割：当断面内岩石比例超过30%时，先截割煤层部分通过刮板输送机运出；清理存煤后，再截割岩石部分。</w:t>
      </w:r>
    </w:p>
    <w:p>
      <w:pPr>
        <w:pStyle w:val="Heading3"/>
      </w:pPr>
      <w:r>
        <w:rPr>
          <w:b/>
          <w:sz w:val="24"/>
        </w:rPr>
        <w:t>3. 矸石集中与破碎：截割下的矸石由人工堆放在巷道一侧（距迎头≤15m），待检修班由专用矸石矿车运出。大于300mm×300mm×300mm的块矸必须在迎头后方5m处人工使用风镐破碎至200mm以下。</w:t>
      </w:r>
    </w:p>
    <w:p>
      <w:pPr>
        <w:pStyle w:val="Heading2"/>
      </w:pPr>
      <w:r>
        <w:rPr>
          <w:sz w:val="28"/>
        </w:rPr>
        <w:t>三、质量标准</w:t>
      </w:r>
    </w:p>
    <w:p>
      <w:pPr>
        <w:pStyle w:val="Heading3"/>
      </w:pPr>
      <w:r>
        <w:rPr>
          <w:b/>
          <w:sz w:val="24"/>
        </w:rPr>
        <w:t>1. 顶底板超挖控制：顶板超挖深度≤100mm，底板超挖（设计破底之外）≤50mm。</w:t>
      </w:r>
    </w:p>
    <w:p>
      <w:pPr>
        <w:pStyle w:val="Heading3"/>
      </w:pPr>
      <w:r>
        <w:rPr>
          <w:b/>
          <w:sz w:val="24"/>
        </w:rPr>
        <w:t>2. 混矸率指标：单班混矸率≤18.0%。</w:t>
      </w:r>
    </w:p>
    <w:p>
      <w:pPr>
        <w:pStyle w:val="Heading2"/>
      </w:pPr>
      <w:r>
        <w:rPr>
          <w:sz w:val="28"/>
        </w:rPr>
        <w:t>四、注意事项</w:t>
      </w:r>
    </w:p>
    <w:p>
      <w:pPr>
        <w:spacing w:before="40" w:after="40" w:line="440" w:lineRule="exact"/>
        <w:ind w:firstLine="480"/>
      </w:pPr>
      <w:r>
        <w:t>截割至顶底板交界处时必须降速，当班验收员必须使用钢卷尺每排支护测量一次超挖量，超限立即纠正。</w:t>
      </w:r>
    </w:p>
    <w:p>
      <w:pPr>
        <w:pStyle w:val="Heading2"/>
      </w:pPr>
      <w:r>
        <w:rPr>
          <w:sz w:val="28"/>
        </w:rPr>
        <w:t>五、应急处置与责任岗位</w:t>
      </w:r>
    </w:p>
    <w:p>
      <w:pPr>
        <w:spacing w:before="40" w:after="40" w:line="440" w:lineRule="exact"/>
        <w:ind w:firstLine="480"/>
      </w:pPr>
      <w:r>
        <w:t>若误割导致大量矸石（体积&gt;1m³）落入溜槽，必须立即按下刮板输送机急停按钮，由人工分拣出尺寸&gt;100mm的矸石后方可重启设备。</w:t>
      </w:r>
    </w:p>
    <w:p>
      <w:pPr>
        <w:spacing w:before="40" w:after="40" w:line="440" w:lineRule="exact"/>
        <w:ind w:firstLine="480"/>
      </w:pPr>
      <w:r>
        <w:t>责任岗位：掘进机司机负责精准截割；班组长负责分装分运及大块矸石破碎；当班验收员负责尺寸复核。</w:t>
      </w:r>
    </w:p>
    <w:p>
      <w:pPr>
        <w:pStyle w:val="Heading3"/>
      </w:pPr>
      <w:r>
        <w:rPr>
          <w:b/>
          <w:sz w:val="24"/>
        </w:rPr>
        <w:t>第二条 煤岩分装分运与防止杂物混入管理</w:t>
      </w:r>
    </w:p>
    <w:p>
      <w:pPr>
        <w:pStyle w:val="Heading2"/>
      </w:pPr>
      <w:r>
        <w:rPr>
          <w:sz w:val="28"/>
        </w:rPr>
        <w:t>一、一般规定</w:t>
      </w:r>
    </w:p>
    <w:p>
      <w:pPr>
        <w:spacing w:before="40" w:after="40" w:line="440" w:lineRule="exact"/>
        <w:ind w:firstLine="480"/>
      </w:pPr>
      <w:r>
        <w:t>严格执行《煤矿安全生产标准化管理体系基本要求及评分方法》矿安[2024]109号规定，工作面及运输沿线必须实行"零杂物"管理，确保煤岩运输系统独立运行，绝对防止金属、木材等杂物混入煤仓。</w:t>
      </w:r>
    </w:p>
    <w:p>
      <w:pPr>
        <w:pStyle w:val="Heading2"/>
      </w:pPr>
      <w:r>
        <w:rPr>
          <w:sz w:val="28"/>
        </w:rPr>
        <w:t>二、具体操作步骤</w:t>
      </w:r>
    </w:p>
    <w:p>
      <w:pPr>
        <w:pStyle w:val="Heading3"/>
      </w:pPr>
      <w:r>
        <w:rPr>
          <w:b/>
          <w:sz w:val="24"/>
        </w:rPr>
        <w:t>1. 分运系统转换：开启"排矸模式"前，跟班副队长提前30分钟向矿调度室汇报。调度室确认系统排空后启动矸石运输。结束后，确认排空再汇报恢复割煤。</w:t>
      </w:r>
    </w:p>
    <w:p>
      <w:pPr>
        <w:pStyle w:val="Heading3"/>
      </w:pPr>
      <w:r>
        <w:rPr>
          <w:b/>
          <w:sz w:val="24"/>
        </w:rPr>
        <w:t>2. 杂物清理：每班割煤前及交接班前，由专人对工作面迎头至皮带机尾（包含刮板机全线）周边2.0m范围内进行"拉网式"排查，将废旧锚杆、网片等回收到专用杂物箱内。</w:t>
      </w:r>
    </w:p>
    <w:p>
      <w:pPr>
        <w:pStyle w:val="Heading3"/>
      </w:pPr>
      <w:r>
        <w:rPr>
          <w:b/>
          <w:sz w:val="24"/>
        </w:rPr>
        <w:t>3. 防护设施安装：刮板输送机机尾及皮带机尾必须强制安装孔径为200mm×200mm的金属防护网罩，采用M16螺栓紧固。</w:t>
      </w:r>
    </w:p>
    <w:p>
      <w:pPr>
        <w:pStyle w:val="Heading2"/>
      </w:pPr>
      <w:r>
        <w:rPr>
          <w:sz w:val="28"/>
        </w:rPr>
        <w:t>三、质量标准</w:t>
      </w:r>
    </w:p>
    <w:p>
      <w:pPr>
        <w:pStyle w:val="Heading3"/>
      </w:pPr>
      <w:r>
        <w:rPr>
          <w:b/>
          <w:sz w:val="24"/>
        </w:rPr>
        <w:t>1. 杂物混入率：达到绝对0%。</w:t>
      </w:r>
    </w:p>
    <w:p>
      <w:pPr>
        <w:pStyle w:val="Heading3"/>
      </w:pPr>
      <w:r>
        <w:rPr>
          <w:b/>
          <w:sz w:val="24"/>
        </w:rPr>
        <w:t>2. 清理范围达标：2.0m范围内100%无违规存放的废旧物资。</w:t>
      </w:r>
    </w:p>
    <w:p>
      <w:pPr>
        <w:pStyle w:val="Heading3"/>
      </w:pPr>
      <w:r>
        <w:rPr>
          <w:b/>
          <w:sz w:val="24"/>
        </w:rPr>
        <w:t>3. 防护网罩：完好率100%，无变形断裂。</w:t>
      </w:r>
    </w:p>
    <w:p>
      <w:pPr>
        <w:pStyle w:val="Heading2"/>
      </w:pPr>
      <w:r>
        <w:rPr>
          <w:sz w:val="28"/>
        </w:rPr>
        <w:t>四、注意事项</w:t>
      </w:r>
    </w:p>
    <w:p>
      <w:pPr>
        <w:spacing w:before="40" w:after="40" w:line="440" w:lineRule="exact"/>
        <w:ind w:firstLine="480"/>
      </w:pPr>
      <w:r>
        <w:t>严禁在运输设备带电运行状态下人工伸手跨越防护网捡拾杂物；各转载点司机在排矸期间必须坚守岗位防止卡堵。</w:t>
      </w:r>
    </w:p>
    <w:p>
      <w:pPr>
        <w:pStyle w:val="Heading2"/>
      </w:pPr>
      <w:r>
        <w:rPr>
          <w:sz w:val="28"/>
        </w:rPr>
        <w:t>五、应急处置与责任岗位</w:t>
      </w:r>
    </w:p>
    <w:p>
      <w:pPr>
        <w:spacing w:before="40" w:after="40" w:line="440" w:lineRule="exact"/>
        <w:ind w:firstLine="480"/>
      </w:pPr>
      <w:r>
        <w:t>运输中发现铁器混入，皮带司机必须在2秒内拉动急停拉线闭锁系统，执行"停电、挂牌、上锁"后取出杂物。</w:t>
      </w:r>
    </w:p>
    <w:p>
      <w:pPr>
        <w:spacing w:before="40" w:after="40" w:line="440" w:lineRule="exact"/>
        <w:ind w:firstLine="480"/>
      </w:pPr>
      <w:r>
        <w:t>责任岗位：班组长负责组织当班杂物清理；跟班副队长负责系统转换汇报与现场监督；皮带司机负责应急停机。</w:t>
      </w:r>
    </w:p>
    <w:p>
      <w:pPr>
        <w:pStyle w:val="Heading3"/>
      </w:pPr>
      <w:r>
        <w:rPr>
          <w:b/>
          <w:sz w:val="24"/>
        </w:rPr>
        <w:t>第三条 降低原煤水分及煤尘飞扬损失的技术措施</w:t>
      </w:r>
    </w:p>
    <w:p>
      <w:pPr>
        <w:pStyle w:val="Heading2"/>
      </w:pPr>
      <w:r>
        <w:rPr>
          <w:sz w:val="28"/>
        </w:rPr>
        <w:t>一、防尘用水的精准控制</w:t>
      </w:r>
    </w:p>
    <w:p>
      <w:pPr>
        <w:pStyle w:val="Heading3"/>
      </w:pPr>
      <w:r>
        <w:rPr>
          <w:b/>
          <w:sz w:val="24"/>
        </w:rPr>
        <w:t>1. 设备喷雾管理：EBZ160型掘进机内外喷雾必须完好。内喷雾水压不得小于2.0MPa，外喷雾水压不得小于1.5MPa。严格执行"开机开水、停机停水"的原则，严禁无水截割或长时间空流水。</w:t>
      </w:r>
    </w:p>
    <w:p>
      <w:pPr>
        <w:pStyle w:val="Heading3"/>
      </w:pPr>
      <w:r>
        <w:rPr>
          <w:b/>
          <w:sz w:val="24"/>
        </w:rPr>
        <w:t>2. 降尘与水分平衡：防尘洒水必须采用雾化喷嘴，严禁拆除喷嘴使用水管直接冲洗煤堆或溜槽。转载点降尘喷雾必须与运输设备联动（设备启动延迟5秒喷水，设备停止延迟5秒停水），防止局部水量过大导致煤炭水分超标。</w:t>
      </w:r>
    </w:p>
    <w:p>
      <w:pPr>
        <w:pStyle w:val="Heading2"/>
      </w:pPr>
      <w:r>
        <w:rPr>
          <w:sz w:val="28"/>
        </w:rPr>
        <w:t>二、井下排水与防积水管理</w:t>
      </w:r>
    </w:p>
    <w:p>
      <w:pPr>
        <w:pStyle w:val="Heading3"/>
      </w:pPr>
      <w:r>
        <w:rPr>
          <w:b/>
          <w:sz w:val="24"/>
        </w:rPr>
        <w:t>1. 巷道排水系统：针对巷道局部低洼处可能出现的积水（根据第二章水文地质资料，虽无大量涌水，但防尘及设备冷却水易积聚），必须在距迎头不超过30m的低洼处挖掘临时水仓（容积不小于2m³），安设潜水泵（流量不小于10m³/h）及时排出。</w:t>
      </w:r>
    </w:p>
    <w:p>
      <w:pPr>
        <w:pStyle w:val="Heading3"/>
      </w:pPr>
      <w:r>
        <w:rPr>
          <w:b/>
          <w:sz w:val="24"/>
        </w:rPr>
        <w:t>2. 管路敷设：排水管路（Φ50mm或Φ75mm高压软管/钢管）必须吊挂整齐，排至采区专用排水管网。严禁将工作面积水直接排入刮板输送机或皮带上。</w:t>
      </w:r>
    </w:p>
    <w:p>
      <w:pPr>
        <w:pStyle w:val="Heading3"/>
      </w:pPr>
      <w:r>
        <w:rPr>
          <w:b/>
          <w:sz w:val="24"/>
        </w:rPr>
        <w:t>3. 设备冷却水闭路循环与排放：掘进机、刮板机等设备的冷却水必须保证管路连接严密，无跑、冒、滴、漏。冷却后的回水必须通过专用软管直接引至排水沟或临时水仓，绝对禁止冷却水直接流入煤流。</w:t>
      </w:r>
    </w:p>
    <w:p>
      <w:pPr>
        <w:pStyle w:val="Heading3"/>
      </w:pPr>
      <w:r>
        <w:rPr>
          <w:b/>
          <w:sz w:val="24"/>
        </w:rPr>
        <w:t>4. 责任检查：水泵司机负责当班低洼处积水的抽排，确保巷道积水深度不超过100mm，长度不超过5m。机电维护工每班检查设备水管接头及阀门，发现漏水立即停机更换密封件。</w:t>
      </w:r>
    </w:p>
    <w:p>
      <w:pPr>
        <w:pStyle w:val="Heading2"/>
      </w:pPr>
      <w:r>
        <w:rPr>
          <w:sz w:val="28"/>
        </w:rPr>
        <w:t>三、减少煤尘飞扬损失</w:t>
      </w:r>
    </w:p>
    <w:p>
      <w:pPr>
        <w:pStyle w:val="Heading3"/>
      </w:pPr>
      <w:r>
        <w:rPr>
          <w:b/>
          <w:sz w:val="24"/>
        </w:rPr>
        <w:t>1. 封闭与清扫：各运输转载点（刮板机搭接皮带机尾处）必须设置防尘导煤槽，导煤槽必须封闭严密，防止落煤过程中的煤尘大量飞扬。</w:t>
      </w:r>
    </w:p>
    <w:p>
      <w:pPr>
        <w:pStyle w:val="Heading3"/>
      </w:pPr>
      <w:r>
        <w:rPr>
          <w:b/>
          <w:sz w:val="24"/>
        </w:rPr>
        <w:t>2. 巷道冲洗：对于附着在巷帮及支护表面的煤尘，防尘工每班使用专用冲洗水枪进行冲洗，冲洗产生的高浓度煤泥水必须引导至水沟，经沉淀池沉淀后排出，收集的煤泥由专人清理装车，严禁直接冲入运煤皮带。</w:t>
      </w:r>
    </w:p>
    <w:p>
      <w:pPr>
        <w:pStyle w:val="Heading3"/>
      </w:pPr>
      <w:r>
        <w:rPr>
          <w:b/>
          <w:sz w:val="24"/>
        </w:rPr>
        <w:t>第四条 合理确定巷道断面与提高煤炭采出率</w:t>
      </w:r>
    </w:p>
    <w:p>
      <w:pPr>
        <w:pStyle w:val="Heading2"/>
      </w:pPr>
      <w:r>
        <w:rPr>
          <w:sz w:val="28"/>
        </w:rPr>
        <w:t>一、断面尺寸的严格控制</w:t>
      </w:r>
    </w:p>
    <w:p>
      <w:pPr>
        <w:pStyle w:val="Heading3"/>
      </w:pPr>
      <w:r>
        <w:rPr>
          <w:b/>
          <w:sz w:val="24"/>
        </w:rPr>
        <w:t>1. 设计依据：15314进风巷设计净宽4.5m，净高3.2m（净断面积14.4㎡），此断面是在满足《煤矿安全规程》（2022版）第一百一十八条通风要求（最大风量1200m³/min，风速1.38m/s）及设备运输安全间距（设备与巷帮间距大于0.5m，行人侧间距大于0.8m）的前提下，经过精确计算确定的最优化断面。</w:t>
      </w:r>
    </w:p>
    <w:p>
      <w:pPr>
        <w:pStyle w:val="Heading3"/>
      </w:pPr>
      <w:r>
        <w:rPr>
          <w:b/>
          <w:sz w:val="24"/>
        </w:rPr>
        <w:t>2. 施工控制：严禁随意扩大巷道断面（俗称"放大炮"或过度截割）。超宽或超高不仅破坏围岩稳定性，增加支护成本，还会导致大量不必要的顶板岩石（泥岩）或底板岩石（粉砂岩）混入煤炭中，严重恶化煤质。</w:t>
      </w:r>
    </w:p>
    <w:p>
      <w:pPr>
        <w:pStyle w:val="Heading3"/>
      </w:pPr>
      <w:r>
        <w:rPr>
          <w:b/>
          <w:sz w:val="24"/>
        </w:rPr>
        <w:t>3. 验收标准：当班验收员必须严格按中腰线检查巷道成形尺寸。宽度误差控制在-50mm至+100mm之间，高度误差控制在-30mm至+100mm之间。对于因操作失误导致的严重超挖（单侧超宽&gt;200mm或超高&gt;150mm），不仅要按废品工程处理重新填实支护，还要对责任司机进行停岗培训。</w:t>
      </w:r>
    </w:p>
    <w:p>
      <w:pPr>
        <w:pStyle w:val="Heading2"/>
      </w:pPr>
      <w:r>
        <w:rPr>
          <w:sz w:val="28"/>
        </w:rPr>
        <w:t>二、不丢顶底煤与浮煤回收</w:t>
      </w:r>
    </w:p>
    <w:p>
      <w:pPr>
        <w:pStyle w:val="Heading3"/>
      </w:pPr>
      <w:r>
        <w:rPr>
          <w:b/>
          <w:sz w:val="24"/>
        </w:rPr>
        <w:t>1. 沿底掘进要求：由于15#煤层平均厚度3.5m，巷道设计净高3.2m，破底0.2m~0.4m，因此巷道顶板基本为煤顶（留设约0.3m~0.5m的顶煤）。掘进时必须严格控制挑顶高度，既要保证设计高度，又要尽量少破坏煤层顶板上方的泥岩（直接底）。</w:t>
      </w:r>
    </w:p>
    <w:p>
      <w:pPr>
        <w:pStyle w:val="Heading3"/>
      </w:pPr>
      <w:r>
        <w:rPr>
          <w:b/>
          <w:sz w:val="24"/>
        </w:rPr>
        <w:t>2. 浮煤清理：截割及装运过程中散落在巷道两侧及掘进机履带下方的浮煤，必须在每班收工前由人工使用铁锹全部清理干净，装入刮板输送机运出。</w:t>
      </w:r>
    </w:p>
    <w:p>
      <w:pPr>
        <w:pStyle w:val="Heading3"/>
      </w:pPr>
      <w:r>
        <w:rPr>
          <w:b/>
          <w:sz w:val="24"/>
        </w:rPr>
        <w:t>3. 清理标准：工作面迎头后方50m范围内，巷道底板要求"见底硬化"或平整无浮煤，局部浮煤厚度不得超过30mm。交接班验收时，若发现大面积未清理的浮煤，按每平方米罚款50元对上一个班组进行处罚。</w:t>
      </w:r>
    </w:p>
    <w:p>
      <w:pPr>
        <w:pStyle w:val="Heading3"/>
      </w:pPr>
      <w:r>
        <w:rPr>
          <w:b/>
          <w:sz w:val="24"/>
        </w:rPr>
        <w:t>4. 构造带回采率保障：遇断层等构造时，在保证顶板安全（采取短掘短支、加密锚索等措施）的前提下，尽可能沿煤层走向追踪煤厚变化，减少纯岩石巷道的掘进长度，最大限度回收构造带内的煤炭资源。</w:t>
      </w:r>
    </w:p>
    <w:p>
      <w:pPr>
        <w:pStyle w:val="Heading2"/>
      </w:pPr>
      <w:r>
        <w:rPr>
          <w:sz w:val="28"/>
        </w:rPr>
        <w:t>第三节 煤质监测、检验与质量验收标准</w:t>
      </w:r>
    </w:p>
    <w:p>
      <w:pPr>
        <w:pStyle w:val="Heading3"/>
      </w:pPr>
      <w:r>
        <w:rPr>
          <w:b/>
          <w:sz w:val="24"/>
        </w:rPr>
        <w:t>第一条 煤样采集与化验具体操作规范</w:t>
      </w:r>
    </w:p>
    <w:p>
      <w:pPr>
        <w:pStyle w:val="Heading2"/>
      </w:pPr>
      <w:r>
        <w:rPr>
          <w:sz w:val="28"/>
        </w:rPr>
        <w:t>一、一般规定</w:t>
      </w:r>
    </w:p>
    <w:p>
      <w:pPr>
        <w:spacing w:before="40" w:after="40" w:line="440" w:lineRule="exact"/>
        <w:ind w:firstLine="480"/>
      </w:pPr>
      <w:r>
        <w:t>依据《煤矿安全生产标准化管理体系基本要求及评分方法》矿安[2024]109号文件要求，15314进风巷掘进期间必须建立常态化煤质检验机制，严禁凭主观经验定性判断煤质指标。所有采样、制样必须严格遵守国家及华阳集团关于煤炭采样的技术标准，确保煤样具有绝对代表性。</w:t>
      </w:r>
    </w:p>
    <w:p>
      <w:pPr>
        <w:pStyle w:val="Heading2"/>
      </w:pPr>
      <w:r>
        <w:rPr>
          <w:sz w:val="28"/>
        </w:rPr>
        <w:t>二、具体操作步骤</w:t>
      </w:r>
    </w:p>
    <w:p>
      <w:pPr>
        <w:pStyle w:val="Heading3"/>
      </w:pPr>
      <w:r>
        <w:rPr>
          <w:b/>
          <w:sz w:val="24"/>
        </w:rPr>
        <w:t>1. 采样时间与位置：每日早班09:00及中班17:00，必须在15314进风巷主运输皮带（DSJ100/63/2×75型）机头卸载滚筒后方1.5m处进行动态采样。</w:t>
      </w:r>
    </w:p>
    <w:p>
      <w:pPr>
        <w:pStyle w:val="Heading3"/>
      </w:pPr>
      <w:r>
        <w:rPr>
          <w:b/>
          <w:sz w:val="24"/>
        </w:rPr>
        <w:t>2. 采样方法与工具：采样人员必须佩戴护目镜及防尘口罩，使用标准截口宽度为150mm的特制不锈钢采样斗，在皮带运行状态下横截整个煤流断面（从左至右匀速划过，单次划过时间控制在3秒至5秒），严禁仅在皮带边缘或煤流表面随机抓取。</w:t>
      </w:r>
    </w:p>
    <w:p>
      <w:pPr>
        <w:pStyle w:val="Heading3"/>
      </w:pPr>
      <w:r>
        <w:rPr>
          <w:b/>
          <w:sz w:val="24"/>
        </w:rPr>
        <w:t>3. 采样量计算与校核：依据原煤最大标称最大粒度（d=50mm），按照经验公式计算最低采样量公式 $m = k \cdot d^2$（其中经验常数 k=0.06 kg/mm²）。</w:t>
      </w:r>
    </w:p>
    <w:p>
      <w:pPr>
        <w:spacing w:before="40" w:after="40" w:line="440" w:lineRule="exact"/>
        <w:ind w:firstLine="480"/>
      </w:pPr>
      <w:r>
        <w:t>代入数值计算：$m = 0.06 \times (50)^2 = 0.06 \times 2500 = 150 \text{ kg}$。</w:t>
      </w:r>
    </w:p>
    <w:p>
      <w:pPr>
        <w:spacing w:before="40" w:after="40" w:line="440" w:lineRule="exact"/>
        <w:ind w:firstLine="480"/>
      </w:pPr>
      <w:r>
        <w:t>因掘进煤流相对均匀，每次采样需在5分钟内连续截取3个子样，合并后总采样量不得低于 15.0kg，装入双层密封塑料煤样袋内。</w:t>
      </w:r>
    </w:p>
    <w:p>
      <w:pPr>
        <w:pStyle w:val="Heading3"/>
      </w:pPr>
      <w:r>
        <w:rPr>
          <w:b/>
          <w:sz w:val="24"/>
        </w:rPr>
        <w:t>4. 煤样封存与标识：现场立即使用封口机（热封时间设定为2.5秒）将煤样袋完全密封，防止水分蒸发。外部必须粘贴防水标签，详细注明：采样地点（15314进风巷）、采样时间（精确到分钟）、采样人姓名、当班跟班副队长姓名。</w:t>
      </w:r>
    </w:p>
    <w:p>
      <w:pPr>
        <w:pStyle w:val="Heading2"/>
      </w:pPr>
      <w:r>
        <w:rPr>
          <w:sz w:val="28"/>
        </w:rPr>
        <w:t>三、质量标准</w:t>
      </w:r>
    </w:p>
    <w:p>
      <w:pPr>
        <w:pStyle w:val="Heading3"/>
      </w:pPr>
      <w:r>
        <w:rPr>
          <w:b/>
          <w:sz w:val="24"/>
        </w:rPr>
        <w:t>1. 制样时间规定：煤样升井后必须在2小时内送达矿洗煤厂煤质化验室，化验室必须在接收后4小时内出具水分、灰分检测报告。</w:t>
      </w:r>
    </w:p>
    <w:p>
      <w:pPr>
        <w:pStyle w:val="Heading3"/>
      </w:pPr>
      <w:r>
        <w:rPr>
          <w:b/>
          <w:sz w:val="24"/>
        </w:rPr>
        <w:t>2. 数据误差控制：同一批次留存复检煤样的全水分化验绝对误差不得超过±0.2%，干燥基灰分化验绝对误差不得超过±0.5%。</w:t>
      </w:r>
    </w:p>
    <w:p>
      <w:pPr>
        <w:pStyle w:val="Heading2"/>
      </w:pPr>
      <w:r>
        <w:rPr>
          <w:sz w:val="28"/>
        </w:rPr>
        <w:t>四、注意事项</w:t>
      </w:r>
    </w:p>
    <w:p>
      <w:pPr>
        <w:spacing w:before="40" w:after="40" w:line="440" w:lineRule="exact"/>
        <w:ind w:firstLine="480"/>
      </w:pPr>
      <w:r>
        <w:t>采样人员在皮带机头采样时，必须站在安设好的专用采样平台上（平台高度1.2m，周边护栏高度1.0m），严禁跨越运转的皮带或将身体探入机组防护罩内部。</w:t>
      </w:r>
    </w:p>
    <w:p>
      <w:pPr>
        <w:pStyle w:val="Heading2"/>
      </w:pPr>
      <w:r>
        <w:rPr>
          <w:sz w:val="28"/>
        </w:rPr>
        <w:t>五、应急处置</w:t>
      </w:r>
    </w:p>
    <w:p>
      <w:pPr>
        <w:spacing w:before="40" w:after="40" w:line="440" w:lineRule="exact"/>
        <w:ind w:firstLine="480"/>
      </w:pPr>
      <w:r>
        <w:t>若采样过程中采样斗不慎脱手落入皮带煤流，采样人必须立即拉下皮带机头急停开关（动作响应时间&lt;1秒），并向当班皮带机司机汇报，待皮带完全停止并执行"停电、挂牌、上锁"（使用编号为15314-PD-01的绝缘安全锁）程序后，方可由人工将采样斗取出，严禁带电运行状态下伸手捡拾。</w:t>
      </w:r>
    </w:p>
    <w:p>
      <w:pPr>
        <w:pStyle w:val="Heading3"/>
      </w:pPr>
      <w:r>
        <w:rPr>
          <w:b/>
          <w:sz w:val="24"/>
        </w:rPr>
        <w:t>第二条 现场煤质动态检查与视频监控联动</w:t>
      </w:r>
    </w:p>
    <w:p>
      <w:pPr>
        <w:pStyle w:val="Heading2"/>
      </w:pPr>
      <w:r>
        <w:rPr>
          <w:sz w:val="28"/>
        </w:rPr>
        <w:t>一、一般规定</w:t>
      </w:r>
    </w:p>
    <w:p>
      <w:pPr>
        <w:spacing w:before="40" w:after="40" w:line="440" w:lineRule="exact"/>
        <w:ind w:firstLine="480"/>
      </w:pPr>
      <w:r>
        <w:t>严格执行《工业视频监控系统管理规定（试行）》华阳发〔2024〕94号第四章第十二条"关于关键运输节点必须实现无盲区监控"的要求，建立地面调度室与井下现场双重联动的煤质监控网络。</w:t>
      </w:r>
    </w:p>
    <w:p>
      <w:pPr>
        <w:pStyle w:val="Heading2"/>
      </w:pPr>
      <w:r>
        <w:rPr>
          <w:sz w:val="28"/>
        </w:rPr>
        <w:t>二、具体操作步骤</w:t>
      </w:r>
    </w:p>
    <w:p>
      <w:pPr>
        <w:pStyle w:val="Heading3"/>
      </w:pPr>
      <w:r>
        <w:rPr>
          <w:b/>
          <w:sz w:val="24"/>
        </w:rPr>
        <w:t>1. 设备安装与调试：在15314进风巷刮板输送机搭接皮带机尾处上方2.5m顶板、以及皮带机头卸载点侧方1.8m处，各安装一台KBA127型矿用隔爆型光纤摄像仪。摄像机镜头下倾角调整为30°~45°，确保完全覆盖煤流跌落点全景。</w:t>
      </w:r>
    </w:p>
    <w:p>
      <w:pPr>
        <w:pStyle w:val="Heading3"/>
      </w:pPr>
      <w:r>
        <w:rPr>
          <w:b/>
          <w:sz w:val="24"/>
        </w:rPr>
        <w:t>2. 参数设置：摄像机分辨率必须设置为1920×1080（1080P），帧率不低于25帧/秒。红外补光灯必须处于自动开启状态，确保照明照度不低于50 Lux。图像数据通过万兆工业以太网环网实时传输至矿井调度室，录像保存期限不得少于30天。</w:t>
      </w:r>
    </w:p>
    <w:p>
      <w:pPr>
        <w:pStyle w:val="Heading3"/>
      </w:pPr>
      <w:r>
        <w:rPr>
          <w:b/>
          <w:sz w:val="24"/>
        </w:rPr>
        <w:t>3. 调度室巡查：调度室专职煤质监控员每班（8小时）必须对15314进风巷的煤流视频进行不少于4次、每次不少于10分钟的放大巡查。重点监视：是否有大于300mm×300mm的块矸、是否有大于500mm的锚杆或坑木、是否有明显的水煤现象（表现为煤流表面反光、呈稀泥状粘附皮带）。</w:t>
      </w:r>
    </w:p>
    <w:p>
      <w:pPr>
        <w:pStyle w:val="Heading2"/>
      </w:pPr>
      <w:r>
        <w:rPr>
          <w:sz w:val="28"/>
        </w:rPr>
        <w:t>三、质量标准</w:t>
      </w:r>
    </w:p>
    <w:p>
      <w:pPr>
        <w:spacing w:before="40" w:after="40" w:line="440" w:lineRule="exact"/>
        <w:ind w:firstLine="480"/>
      </w:pPr>
      <w:r>
        <w:t>视频画面必须清晰、无严重噪点、无卡顿（网络延迟&lt;100ms）。镜头表面必须保持清洁，灰尘遮挡面积不得超过画面总面积的5%。</w:t>
      </w:r>
    </w:p>
    <w:p>
      <w:pPr>
        <w:pStyle w:val="Heading2"/>
      </w:pPr>
      <w:r>
        <w:rPr>
          <w:sz w:val="28"/>
        </w:rPr>
        <w:t>四、注意事项</w:t>
      </w:r>
    </w:p>
    <w:p>
      <w:pPr>
        <w:spacing w:before="40" w:after="40" w:line="440" w:lineRule="exact"/>
        <w:ind w:firstLine="480"/>
      </w:pPr>
      <w:r>
        <w:t>井下机电维护工每天必须使用专用无静电擦拭布清洁摄像仪防爆玻璃视窗一次，严禁用水管直接冲洗摄像仪外壳。</w:t>
      </w:r>
    </w:p>
    <w:p>
      <w:pPr>
        <w:pStyle w:val="Heading2"/>
      </w:pPr>
      <w:r>
        <w:rPr>
          <w:sz w:val="28"/>
        </w:rPr>
        <w:t>五、责任岗位</w:t>
      </w:r>
    </w:p>
    <w:p>
      <w:pPr>
        <w:spacing w:before="40" w:after="40" w:line="440" w:lineRule="exact"/>
        <w:ind w:firstLine="480"/>
      </w:pPr>
      <w:r>
        <w:t>地面视频监控巡查责任人为当班调度煤质监控员；井下摄像仪硬件维护责任人为当班机电维护工；发现异常联动停机的第一责任人为当班跟班副队长。</w:t>
      </w:r>
    </w:p>
    <w:p>
      <w:pPr>
        <w:pStyle w:val="Heading3"/>
      </w:pPr>
      <w:r>
        <w:rPr>
          <w:b/>
          <w:sz w:val="24"/>
        </w:rPr>
        <w:t>第三条 煤质及防杂物质量验收量化标准与频次</w:t>
      </w:r>
    </w:p>
    <w:p>
      <w:pPr>
        <w:pStyle w:val="Heading2"/>
      </w:pPr>
      <w:r>
        <w:rPr>
          <w:sz w:val="28"/>
        </w:rPr>
        <w:t>一、一般规定</w:t>
      </w:r>
    </w:p>
    <w:p>
      <w:pPr>
        <w:spacing w:before="40" w:after="40" w:line="440" w:lineRule="exact"/>
        <w:ind w:firstLine="480"/>
      </w:pPr>
      <w:r>
        <w:t>依据《煤炭生产技术管理规定》华阳发〔2025〕242号文件，必须对掘进现场煤质及杂物管控进行严格的班评估和交接班验收，实行量化打分扣款制度。</w:t>
      </w:r>
    </w:p>
    <w:p>
      <w:pPr>
        <w:pStyle w:val="Heading2"/>
      </w:pPr>
      <w:r>
        <w:rPr>
          <w:sz w:val="28"/>
        </w:rPr>
        <w:t>二、质量标准（量化考核指标）</w:t>
      </w:r>
    </w:p>
    <w:p>
      <w:pPr>
        <w:pStyle w:val="Heading3"/>
      </w:pPr>
      <w:r>
        <w:rPr>
          <w:b/>
          <w:sz w:val="24"/>
        </w:rPr>
        <w:t>1. 迎头浮煤清理率：工作面迎头向后50m范围内，巷道底板平整，局部浮煤堆积面积不超过0.5㎡，厚度不超过30mm。达标计10分，每超一处扣2分。</w:t>
      </w:r>
    </w:p>
    <w:p>
      <w:pPr>
        <w:pStyle w:val="Heading3"/>
      </w:pPr>
      <w:r>
        <w:rPr>
          <w:b/>
          <w:sz w:val="24"/>
        </w:rPr>
        <w:t>2. 杂物回收率：距皮带机尾、溜槽两侧2.0m范围内，100%无废旧金属件（如螺母、垫片、锚索头）、塑料袋、废纸箱等杂物。达标计20分，发现一处（件）杂物扣5分，并直接罚款当班班组长100元。</w:t>
      </w:r>
    </w:p>
    <w:p>
      <w:pPr>
        <w:pStyle w:val="Heading3"/>
      </w:pPr>
      <w:r>
        <w:rPr>
          <w:b/>
          <w:sz w:val="24"/>
        </w:rPr>
        <w:t>3. 水分控制外观标准：皮带煤流表面无明水流动，运煤过程无大量水滴沿皮带边缘滴落（测定标准：皮带下托辊下方地面1小时内积水直径&lt;0.5m）。达标计10分，发现严重"水煤"直接扣10分。</w:t>
      </w:r>
    </w:p>
    <w:p>
      <w:pPr>
        <w:pStyle w:val="Heading3"/>
      </w:pPr>
      <w:r>
        <w:rPr>
          <w:b/>
          <w:sz w:val="24"/>
        </w:rPr>
        <w:t>4. 防护设施完好率：刮板输送机及皮带机尾的200mm×200mm金属防护网罩必须100%完好，固定螺栓无松动。达标计10分，网罩破损未及时更换扣10分。</w:t>
      </w:r>
    </w:p>
    <w:p>
      <w:pPr>
        <w:pStyle w:val="Heading2"/>
      </w:pPr>
      <w:r>
        <w:rPr>
          <w:sz w:val="28"/>
        </w:rPr>
        <w:t>三、检查频次与操作</w:t>
      </w:r>
    </w:p>
    <w:p>
      <w:pPr>
        <w:spacing w:before="40" w:after="40" w:line="440" w:lineRule="exact"/>
        <w:ind w:firstLine="480"/>
      </w:pPr>
      <w:r>
        <w:t>每班结束前30分钟，交班跟班副队长、接班跟班副队长及当班验收员三人必须同岗、同路线（从迎头至皮带机头）进行走动式现场打分验收。验收结果填入《15314进风巷班组工程质量及煤质验收单》，三人签字确认。</w:t>
      </w:r>
    </w:p>
    <w:p>
      <w:pPr>
        <w:pStyle w:val="Heading2"/>
      </w:pPr>
      <w:r>
        <w:rPr>
          <w:sz w:val="28"/>
        </w:rPr>
        <w:t>第四节 特殊地质条件下的煤质管控与机电设备操作规程</w:t>
      </w:r>
    </w:p>
    <w:p>
      <w:pPr>
        <w:pStyle w:val="Heading3"/>
      </w:pPr>
      <w:r>
        <w:rPr>
          <w:b/>
          <w:sz w:val="24"/>
        </w:rPr>
        <w:t>第一条 过断层及破碎带的煤质管理与顶板协调</w:t>
      </w:r>
    </w:p>
    <w:p>
      <w:pPr>
        <w:pStyle w:val="Heading2"/>
      </w:pPr>
      <w:r>
        <w:rPr>
          <w:sz w:val="28"/>
        </w:rPr>
        <w:t>一、一般规定</w:t>
      </w:r>
    </w:p>
    <w:p>
      <w:pPr>
        <w:spacing w:before="40" w:after="40" w:line="440" w:lineRule="exact"/>
        <w:ind w:firstLine="480"/>
      </w:pPr>
      <w:r>
        <w:t>依据《山西省煤矿顶板安全管理规定》晋应急发〔2019〕299号要求，当15314进风巷遇断层等地质构造、顶板破碎易冒落时，必须将"防漏矸"作为煤质管理与顶板管理的核心结合点，严禁图省事导致大量顶板废岩混入煤流。</w:t>
      </w:r>
    </w:p>
    <w:p>
      <w:pPr>
        <w:pStyle w:val="Heading2"/>
      </w:pPr>
      <w:r>
        <w:rPr>
          <w:sz w:val="28"/>
        </w:rPr>
        <w:t>二、具体操作步骤</w:t>
      </w:r>
    </w:p>
    <w:p>
      <w:pPr>
        <w:pStyle w:val="Heading3"/>
      </w:pPr>
      <w:r>
        <w:rPr>
          <w:b/>
          <w:sz w:val="24"/>
        </w:rPr>
        <w:t>1. 缩小控顶距：遇断层带时，掘进机最大空顶距必须由正常地段的2.0m强制缩小至不超过0.8m。实行"截割一排（0.8m进尺）、停机支护一排"的短掘短支循环。</w:t>
      </w:r>
    </w:p>
    <w:p>
      <w:pPr>
        <w:pStyle w:val="Heading3"/>
      </w:pPr>
      <w:r>
        <w:rPr>
          <w:b/>
          <w:sz w:val="24"/>
        </w:rPr>
        <w:t>2. 超前防漏矸处理：当截割暴露出破碎顶板时，严禁继续向前推进。必须立即停机，人工在迎头顶部贴紧煤岩分界面插入长度2.5m、直径Φ43mm的超前钢管（间距300mm），并铺设双层金属网（网孔50mm×50mm），用前探梁临时支撑，防止顶板小块矸石呈"漏斗状"持续漏入下方的煤堆中。</w:t>
      </w:r>
    </w:p>
    <w:p>
      <w:pPr>
        <w:pStyle w:val="Heading3"/>
      </w:pPr>
      <w:r>
        <w:rPr>
          <w:b/>
          <w:sz w:val="24"/>
        </w:rPr>
        <w:t>3. 掏槽与排矸：掘进机司机必须先在软岩部位掏槽（深度0.5m），人工铺设帆布隔离垫掩盖已截割的底煤，再截割上部岩石。岩石直接落在帆布垫上，由人工清理装入专用排矸矿车，确保煤岩绝对隔离。</w:t>
      </w:r>
    </w:p>
    <w:p>
      <w:pPr>
        <w:pStyle w:val="Heading2"/>
      </w:pPr>
      <w:r>
        <w:rPr>
          <w:sz w:val="28"/>
        </w:rPr>
        <w:t>三、质量标准</w:t>
      </w:r>
    </w:p>
    <w:p>
      <w:pPr>
        <w:spacing w:before="40" w:after="40" w:line="440" w:lineRule="exact"/>
        <w:ind w:firstLine="480"/>
      </w:pPr>
      <w:r>
        <w:t>过构造带期间，单班混矸率绝对值不得超过20.0%，顶板漏矸高度必须控制在0.5m以内。超限必须立即上报矿总工程师重新制定专项支护防漏矸设计。</w:t>
      </w:r>
    </w:p>
    <w:p>
      <w:pPr>
        <w:pStyle w:val="Heading2"/>
      </w:pPr>
      <w:r>
        <w:rPr>
          <w:sz w:val="28"/>
        </w:rPr>
        <w:t>四、注意事项</w:t>
      </w:r>
    </w:p>
    <w:p>
      <w:pPr>
        <w:spacing w:before="40" w:after="40" w:line="440" w:lineRule="exact"/>
        <w:ind w:firstLine="480"/>
      </w:pPr>
      <w:r>
        <w:t>施工人员在迎头处理漏矸及分装作业时，必须严格执行"敲帮问顶"制度，使用长柄工具（长度&gt;2.0m）找掉危岩悬矸，严禁空顶作业。</w:t>
      </w:r>
    </w:p>
    <w:p>
      <w:pPr>
        <w:pStyle w:val="Heading2"/>
      </w:pPr>
      <w:r>
        <w:rPr>
          <w:sz w:val="28"/>
        </w:rPr>
        <w:t>五、责任岗位</w:t>
      </w:r>
    </w:p>
    <w:p>
      <w:pPr>
        <w:spacing w:before="40" w:after="40" w:line="440" w:lineRule="exact"/>
        <w:ind w:firstLine="480"/>
      </w:pPr>
      <w:r>
        <w:t>防漏矸支护操作责任人为当班支护工；煤岩隔离分装责任人为当班班组长；现场监督指挥责任人为跟班副队长。</w:t>
      </w:r>
    </w:p>
    <w:p>
      <w:pPr>
        <w:pStyle w:val="Heading3"/>
      </w:pPr>
      <w:r>
        <w:rPr>
          <w:b/>
          <w:sz w:val="24"/>
        </w:rPr>
        <w:t>第二条 机电运输设备在煤质管控中的操作规程</w:t>
      </w:r>
    </w:p>
    <w:p>
      <w:pPr>
        <w:pStyle w:val="Heading2"/>
      </w:pPr>
      <w:r>
        <w:rPr>
          <w:sz w:val="28"/>
        </w:rPr>
        <w:t>一、一般规定</w:t>
      </w:r>
    </w:p>
    <w:p>
      <w:pPr>
        <w:spacing w:before="40" w:after="40" w:line="440" w:lineRule="exact"/>
        <w:ind w:firstLine="480"/>
      </w:pPr>
      <w:r>
        <w:t>依据《华阳集团机电管理制度》华阳股份发〔2024〕116号规定，必须通过机电设备的硬件改造和规范操作，从物理层面上杜绝大块矸石及金属杂物毁坏运输系统和混入煤仓。</w:t>
      </w:r>
    </w:p>
    <w:p>
      <w:pPr>
        <w:pStyle w:val="Heading2"/>
      </w:pPr>
      <w:r>
        <w:rPr>
          <w:sz w:val="28"/>
        </w:rPr>
        <w:t>二、具体操作步骤</w:t>
      </w:r>
    </w:p>
    <w:p>
      <w:pPr>
        <w:pStyle w:val="Heading3"/>
      </w:pPr>
      <w:r>
        <w:rPr>
          <w:b/>
          <w:sz w:val="24"/>
        </w:rPr>
        <w:t>1. 除铁器的安装与运行：在15314进风巷皮带机头卸载滚筒正前方（抛物线轨迹上方400mm处），必须悬吊安装一台RCYB-100型永磁除铁器。其中心磁场强度必须≥1200 GS。</w:t>
      </w:r>
    </w:p>
    <w:p>
      <w:pPr>
        <w:pStyle w:val="Heading3"/>
      </w:pPr>
      <w:r>
        <w:rPr>
          <w:b/>
          <w:sz w:val="24"/>
        </w:rPr>
        <w:t>2. 铁器清理：皮带运行期间，除铁器必须处于有效工作位置。每班交接班前，机电维护工必须使用专用非磁性刮板将除铁器表面吸附的铁丝、螺栓、锚杆头等铁器清理干净，集中放入专用回收箱升井，严禁随意丢弃在巷道内。</w:t>
      </w:r>
    </w:p>
    <w:p>
      <w:pPr>
        <w:pStyle w:val="Heading3"/>
      </w:pPr>
      <w:r>
        <w:rPr>
          <w:b/>
          <w:sz w:val="24"/>
        </w:rPr>
        <w:t>3. 皮带清扫器调整：皮带机头驱动滚筒处必须安装双道聚氨酯清扫器。第一道安装在滚筒水平中心线下方15°位置，第二道安装在第一道后方500mm处。机电工每班必须使用力矩扳手调整清扫器配重或弹簧，保证刮泥板与皮带表面的接触压力维持在0.2MPa~0.3MPa之间。</w:t>
      </w:r>
    </w:p>
    <w:p>
      <w:pPr>
        <w:pStyle w:val="Heading2"/>
      </w:pPr>
      <w:r>
        <w:rPr>
          <w:sz w:val="28"/>
        </w:rPr>
        <w:t>三、质量标准</w:t>
      </w:r>
    </w:p>
    <w:p>
      <w:pPr>
        <w:spacing w:before="40" w:after="40" w:line="440" w:lineRule="exact"/>
        <w:ind w:firstLine="480"/>
      </w:pPr>
      <w:r>
        <w:t>除铁器悬挂高度误差不超过±50mm，吸铁有效率必须达到100%（即下游洗煤厂不得检出本掘进面源头的金属件）。皮带回程段底面及下托辊表面附着煤泥厚度不得超过5mm。</w:t>
      </w:r>
    </w:p>
    <w:p>
      <w:pPr>
        <w:pStyle w:val="Heading2"/>
      </w:pPr>
      <w:r>
        <w:rPr>
          <w:sz w:val="28"/>
        </w:rPr>
        <w:t>四、注意事项</w:t>
      </w:r>
    </w:p>
    <w:p>
      <w:pPr>
        <w:spacing w:before="40" w:after="40" w:line="440" w:lineRule="exact"/>
        <w:ind w:firstLine="480"/>
      </w:pPr>
      <w:r>
        <w:t>调整清扫器或清理除铁器表面时，必须严格执行停电闭锁制度。操作人员严禁佩戴机械手表或携带铁质工具靠近强磁区域，防止被瞬间吸附造成挤压伤害。</w:t>
      </w:r>
    </w:p>
    <w:p>
      <w:pPr>
        <w:pStyle w:val="Heading2"/>
      </w:pPr>
      <w:r>
        <w:rPr>
          <w:sz w:val="28"/>
        </w:rPr>
        <w:t>五、应急处置</w:t>
      </w:r>
    </w:p>
    <w:p>
      <w:pPr>
        <w:spacing w:before="40" w:after="40" w:line="440" w:lineRule="exact"/>
        <w:ind w:firstLine="480"/>
      </w:pPr>
      <w:r>
        <w:t>若除铁器突发掉落或清扫器脱落导致皮带刮伤卡堵，巡线工必须在3秒内拉动急停闭锁系统；机电工立即执行停电、验电、挂牌上锁程序（使用1140V验电笔），人工清理卡堵物并修复受损部件，空载试运行不少于3分钟确认无异常后方可恢复运煤。</w:t>
      </w:r>
    </w:p>
    <w:p>
      <w:pPr>
        <w:pStyle w:val="Heading2"/>
      </w:pPr>
      <w:r>
        <w:rPr>
          <w:sz w:val="28"/>
        </w:rPr>
        <w:t>六、责任岗位</w:t>
      </w:r>
    </w:p>
    <w:p>
      <w:pPr>
        <w:spacing w:before="40" w:after="40" w:line="440" w:lineRule="exact"/>
        <w:ind w:firstLine="480"/>
      </w:pPr>
      <w:r>
        <w:t>当班机电维护工负责除铁器与清扫器的日常维护、清理及故障抢修；当班跟班副队长负责设备运行的现场监督检查及突发故障时的应急调度指挥。</w:t>
      </w:r>
    </w:p>
    <w:p>
      <w:pPr>
        <w:pStyle w:val="Heading2"/>
      </w:pPr>
      <w:r>
        <w:rPr>
          <w:sz w:val="28"/>
        </w:rPr>
        <w:t>第五节 煤质管理相关的应急处置措施</w:t>
      </w:r>
    </w:p>
    <w:p>
      <w:pPr>
        <w:pStyle w:val="Heading3"/>
      </w:pPr>
      <w:r>
        <w:rPr>
          <w:b/>
          <w:sz w:val="24"/>
        </w:rPr>
        <w:t>第一条 大面积塌矸混入主煤流的应急处置</w:t>
      </w:r>
    </w:p>
    <w:p>
      <w:pPr>
        <w:pStyle w:val="Heading2"/>
      </w:pPr>
      <w:r>
        <w:rPr>
          <w:sz w:val="28"/>
        </w:rPr>
        <w:t>一、一般规定</w:t>
      </w:r>
    </w:p>
    <w:p>
      <w:pPr>
        <w:spacing w:before="40" w:after="40" w:line="440" w:lineRule="exact"/>
        <w:ind w:firstLine="480"/>
      </w:pPr>
      <w:r>
        <w:t>当掘进工作面突发局部顶板冒落（冒落岩石体积大于5m³），大量矸石瞬间压住溜槽或混入前部煤流时，必须立即启动防劣质煤混入应急程序。</w:t>
      </w:r>
    </w:p>
    <w:p>
      <w:pPr>
        <w:pStyle w:val="Heading2"/>
      </w:pPr>
      <w:r>
        <w:rPr>
          <w:sz w:val="28"/>
        </w:rPr>
        <w:t>二、具体操作步骤</w:t>
      </w:r>
    </w:p>
    <w:p>
      <w:pPr>
        <w:pStyle w:val="Heading3"/>
      </w:pPr>
      <w:r>
        <w:rPr>
          <w:b/>
          <w:sz w:val="24"/>
        </w:rPr>
        <w:t>1. 立即拉停系统：当班班组长或掘进机司机发现冒顶塌矸，必须第一时间大声呼喊撤人，并立即按下掘进机急停按钮、刮板输送机急停按钮。</w:t>
      </w:r>
    </w:p>
    <w:p>
      <w:pPr>
        <w:pStyle w:val="Heading3"/>
      </w:pPr>
      <w:r>
        <w:rPr>
          <w:b/>
          <w:sz w:val="24"/>
        </w:rPr>
        <w:t>2. 煤流拦截：若部分矸石已进入皮带，皮带沿线巡线工必须在距机尾50m范围内拉动皮带急停拉线，强行闭锁主运输系统。</w:t>
      </w:r>
    </w:p>
    <w:p>
      <w:pPr>
        <w:pStyle w:val="Heading3"/>
      </w:pPr>
      <w:r>
        <w:rPr>
          <w:b/>
          <w:sz w:val="24"/>
        </w:rPr>
        <w:t>3. 汇报与封锁：跟班副队长立即通过防爆电话向矿调度室汇报冒顶情况及塌矸量。调度室立即通知井下主煤仓给煤机停止向主井提升系统供煤，实施物理隔离。</w:t>
      </w:r>
    </w:p>
    <w:p>
      <w:pPr>
        <w:pStyle w:val="Heading3"/>
      </w:pPr>
      <w:r>
        <w:rPr>
          <w:b/>
          <w:sz w:val="24"/>
        </w:rPr>
        <w:t>4. 人工清理：在确认顶板已采取临时木垛或管棚控制、无二次冒落危险后，跟班副队长组织全班人员，携带编织袋和铁锹，对压在刮板机及皮带上的矸石进行纯手工分拣。大于100mm的矸石必须全部拣出装入编织袋，码放在巷道帮部非行人侧（距帮0.2m内）。</w:t>
      </w:r>
    </w:p>
    <w:p>
      <w:pPr>
        <w:pStyle w:val="Heading3"/>
      </w:pPr>
      <w:r>
        <w:rPr>
          <w:b/>
          <w:sz w:val="24"/>
        </w:rPr>
        <w:t>5. 恢复运行：矸石彻底分拣完毕，由跟班副队长向调度室申请解除煤流闭锁，经批准后由机电工解锁设备，按逆煤流方向顺序启动皮带、刮板机。</w:t>
      </w:r>
    </w:p>
    <w:p>
      <w:pPr>
        <w:pStyle w:val="Heading3"/>
      </w:pPr>
      <w:r>
        <w:rPr>
          <w:b/>
          <w:sz w:val="24"/>
        </w:rPr>
        <w:t>第二条 恶性杂物（铁器/大木料）卡堵煤流系统的应急处置</w:t>
      </w:r>
    </w:p>
    <w:p>
      <w:pPr>
        <w:pStyle w:val="Heading2"/>
      </w:pPr>
      <w:r>
        <w:rPr>
          <w:sz w:val="28"/>
        </w:rPr>
        <w:t>一、一般规定</w:t>
      </w:r>
    </w:p>
    <w:p>
      <w:pPr>
        <w:spacing w:before="40" w:after="40" w:line="440" w:lineRule="exact"/>
        <w:ind w:firstLine="480"/>
      </w:pPr>
      <w:r>
        <w:t>严格遵守《煤矿安全规程》（2022版）相关机电操作规定，严禁在设备带电运行状态下，使用撬棍或徒手强行处理卡在刮板机机尾或皮带机头处的长条状坑木、长铁管、废旧锚杆等恶性杂物。</w:t>
      </w:r>
    </w:p>
    <w:p>
      <w:pPr>
        <w:pStyle w:val="Heading2"/>
      </w:pPr>
      <w:r>
        <w:rPr>
          <w:sz w:val="28"/>
        </w:rPr>
        <w:t>二、具体操作步骤</w:t>
      </w:r>
    </w:p>
    <w:p>
      <w:pPr>
        <w:pStyle w:val="Heading3"/>
      </w:pPr>
      <w:r>
        <w:rPr>
          <w:b/>
          <w:sz w:val="24"/>
        </w:rPr>
        <w:t>1. 停电闭锁：发现杂物卡堵溜槽或刺穿皮带时，必须立即停机，并由当班电工在馈电开关处切断该设备电源，拉开隔离开关，悬挂"有人工作，禁止合闸"警示牌，并使用编号安全锁锁死把手。</w:t>
      </w:r>
    </w:p>
    <w:p>
      <w:pPr>
        <w:pStyle w:val="Heading3"/>
      </w:pPr>
      <w:r>
        <w:rPr>
          <w:b/>
          <w:sz w:val="24"/>
        </w:rPr>
        <w:t>2. 验电放电：电工使用相应电压等级（1140V）的验电笔进行验电，确认无电压后进行放电操作。</w:t>
      </w:r>
    </w:p>
    <w:p>
      <w:pPr>
        <w:pStyle w:val="Heading3"/>
      </w:pPr>
      <w:r>
        <w:rPr>
          <w:b/>
          <w:sz w:val="24"/>
        </w:rPr>
        <w:t>3. 安全取出：班组长组织2-3名有经验的工人，使用手拉葫芦（起重量不小于1.5t）或专用撬杠配合，将卡死的大型木料或变形锚杆缓慢拉出。若杂物已死死卡入链轮，必须使用液压螺母破切器或防爆液压剪进行剪断处理。</w:t>
      </w:r>
    </w:p>
    <w:p>
      <w:pPr>
        <w:pStyle w:val="Heading3"/>
      </w:pPr>
      <w:r>
        <w:rPr>
          <w:b/>
          <w:sz w:val="24"/>
        </w:rPr>
        <w:t>4. 修复与试运转：取出杂物后，机电工必须对该处皮带是否有纵向撕裂、刮板链条是否变形进行仔细排查。确认无隐患后，撤除安全锁及警示牌，恢复送电并空载试运转3分钟，无异常后恢复正常运煤。</w:t>
      </w:r>
    </w:p>
    <w:p>
      <w:pPr>
        <w:pStyle w:val="Heading2"/>
      </w:pPr>
      <w:r>
        <w:rPr>
          <w:sz w:val="28"/>
        </w:rPr>
        <w:t>三、质量标准</w:t>
      </w:r>
    </w:p>
    <w:p>
      <w:pPr>
        <w:spacing w:before="40" w:after="40" w:line="440" w:lineRule="exact"/>
        <w:ind w:firstLine="480"/>
      </w:pPr>
      <w:r>
        <w:t>故障抢修必须在30分钟内完成；清理完毕后，皮带表面纵向划伤深度不得超过覆盖胶厚度的50%，刮板链条拉伸变形量不得超过原设计长度的2%。</w:t>
      </w:r>
    </w:p>
    <w:p>
      <w:pPr>
        <w:pStyle w:val="Heading2"/>
      </w:pPr>
      <w:r>
        <w:rPr>
          <w:sz w:val="28"/>
        </w:rPr>
        <w:t>四、注意事项</w:t>
      </w:r>
    </w:p>
    <w:p>
      <w:pPr>
        <w:spacing w:before="40" w:after="40" w:line="440" w:lineRule="exact"/>
        <w:ind w:firstLine="480"/>
      </w:pPr>
      <w:r>
        <w:t>防爆区域严禁使用明火切割机或电气焊进行直接切割；使用撬杠时作业人员必须站稳，严防受力反弹伤人。</w:t>
      </w:r>
    </w:p>
    <w:p>
      <w:pPr>
        <w:pStyle w:val="Heading2"/>
      </w:pPr>
      <w:r>
        <w:rPr>
          <w:sz w:val="28"/>
        </w:rPr>
        <w:t>五、责任岗位</w:t>
      </w:r>
    </w:p>
    <w:p>
      <w:pPr>
        <w:spacing w:before="40" w:after="40" w:line="440" w:lineRule="exact"/>
        <w:ind w:firstLine="480"/>
      </w:pPr>
      <w:r>
        <w:t>停电闭锁与设备检查修复责任人为当班机电维护工；组织人力清理取出的责任人为当班班组长；现场全过程指挥及向调度室汇报的责任人为当班跟班副队长。</w:t>
      </w:r>
    </w:p>
    <w:p>
      <w:pPr>
        <w:pStyle w:val="Heading3"/>
      </w:pPr>
      <w:r>
        <w:rPr>
          <w:b/>
          <w:sz w:val="24"/>
        </w:rPr>
        <w:t>第三条 突发局部涌水导致煤水分严重超标的应急处置</w:t>
      </w:r>
    </w:p>
    <w:p>
      <w:pPr>
        <w:pStyle w:val="Heading2"/>
      </w:pPr>
      <w:r>
        <w:rPr>
          <w:sz w:val="28"/>
        </w:rPr>
        <w:t>一、一般规定</w:t>
      </w:r>
    </w:p>
    <w:p>
      <w:pPr>
        <w:spacing w:before="40" w:after="40" w:line="440" w:lineRule="exact"/>
        <w:ind w:firstLine="480"/>
      </w:pPr>
      <w:r>
        <w:t>依据《山西省煤矿防治水"三专两探一撤"规定》晋应急发〔2019〕270号及《华阳集团地测防治水工作管理制度》华阳发〔2024〕345号，当迎头钻探或截割过程中突遇裂隙水、小断层导水，且涌水量大于5m³/h，严重影响原煤水分及作业安全时，必须立即停止割煤。</w:t>
      </w:r>
    </w:p>
    <w:p>
      <w:pPr>
        <w:pStyle w:val="Heading2"/>
      </w:pPr>
      <w:r>
        <w:rPr>
          <w:sz w:val="28"/>
        </w:rPr>
        <w:t>二、具体操作步骤</w:t>
      </w:r>
    </w:p>
    <w:p>
      <w:pPr>
        <w:pStyle w:val="Heading3"/>
      </w:pPr>
      <w:r>
        <w:rPr>
          <w:b/>
          <w:sz w:val="24"/>
        </w:rPr>
        <w:t>1. 停机撤人断电：发现涌水异常增大、水色由清变浑或带有臭味时，必须立即停止掘进机作业，切断工作面电源，跟班副队长迅速组织工作面人员撤退至规程规定的安全地点（上一级避灾路线的交叉口）。</w:t>
      </w:r>
    </w:p>
    <w:p>
      <w:pPr>
        <w:pStyle w:val="Heading3"/>
      </w:pPr>
      <w:r>
        <w:rPr>
          <w:b/>
          <w:sz w:val="24"/>
        </w:rPr>
        <w:t>2. 应急抽排：在确认涌水未达到透水险情（涌水量稳定在5m³/h~10m³/h）并经调度室及地测科综合评估允许处理的前提下，跟班副队长组织机电工在迎头后方5m处迅速安设BQW15-30-3型风动潜水泵（额定流量15m³/h）。</w:t>
      </w:r>
    </w:p>
    <w:p>
      <w:pPr>
        <w:pStyle w:val="Heading3"/>
      </w:pPr>
      <w:r>
        <w:rPr>
          <w:b/>
          <w:sz w:val="24"/>
        </w:rPr>
        <w:t>3. 接管排污：将2.5寸高压软管快速接驳至潜水泵出水口，管路沿巷道帮部直接敷设排至采区总回水管网。严禁将富含水分的煤泥浆打入刮板输送机内。</w:t>
      </w:r>
    </w:p>
    <w:p>
      <w:pPr>
        <w:pStyle w:val="Heading3"/>
      </w:pPr>
      <w:r>
        <w:rPr>
          <w:b/>
          <w:sz w:val="24"/>
        </w:rPr>
        <w:t>4. 煤泥处理：待迎头明水基本排干后，迎头堆积的高水分煤泥必须由人工掺入干燥的粉煤或碎矸石进行中和（降低粘度），然后分批次、小流量（每次装载量不超过刮板输送机容量的1/4）缓慢运出，防止下游皮带出现严重水煤打滑或煤仓溃仓事故。同时必须紧急通知洗煤厂做好高水分原煤入洗的工艺参数调整。</w:t>
      </w:r>
    </w:p>
    <w:p>
      <w:pPr>
        <w:pStyle w:val="Heading1"/>
      </w:pPr>
      <w:r>
        <w:t>第八章第一节  安全技术措施——一般规定</w:t>
      </w:r>
    </w:p>
    <w:p>
      <w:pPr>
        <w:spacing w:before="40" w:after="40" w:line="440" w:lineRule="exact"/>
        <w:ind w:firstLine="480"/>
      </w:pPr>
      <w:r>
        <w:t>第八章 安全技术措施</w:t>
      </w:r>
    </w:p>
    <w:p>
      <w:pPr>
        <w:pStyle w:val="Heading2"/>
      </w:pPr>
      <w:r>
        <w:rPr>
          <w:sz w:val="28"/>
        </w:rPr>
        <w:t>第一节 一般规定</w:t>
      </w:r>
    </w:p>
    <w:p>
      <w:pPr>
        <w:pStyle w:val="Heading3"/>
      </w:pPr>
      <w:r>
        <w:rPr>
          <w:b/>
          <w:sz w:val="24"/>
        </w:rPr>
        <w:t>第一条 工作面安全管理</w:t>
      </w:r>
    </w:p>
    <w:p>
      <w:pPr>
        <w:pStyle w:val="Heading2"/>
      </w:pPr>
      <w:r>
        <w:rPr>
          <w:sz w:val="28"/>
        </w:rPr>
        <w:t>一、明确工作面安全生产责任制</w:t>
      </w:r>
    </w:p>
    <w:p>
      <w:pPr>
        <w:pStyle w:val="Heading3"/>
      </w:pPr>
      <w:r>
        <w:rPr>
          <w:b/>
          <w:sz w:val="24"/>
        </w:rPr>
        <w:t>（一）区队长安全职责</w:t>
      </w:r>
    </w:p>
    <w:p>
      <w:pPr>
        <w:pStyle w:val="Heading3"/>
      </w:pPr>
      <w:r>
        <w:rPr>
          <w:b/>
          <w:sz w:val="24"/>
        </w:rPr>
        <w:t>1. 掘进队队长是本队安全生产的第一责任人，全面负责15314进风巷掘进期间的安全生产组织、工程质量达标及安全隐患排查治理工作。</w:t>
      </w:r>
    </w:p>
    <w:p>
      <w:pPr>
        <w:pStyle w:val="Heading3"/>
      </w:pPr>
      <w:r>
        <w:rPr>
          <w:b/>
          <w:sz w:val="24"/>
        </w:rPr>
        <w:t>2. 严格执行《煤矿安全规程》（2022版）第四条规定，保证本队各项安全生产规章制度的落实，每月组织不少于2次全队安全教育培训，每次培训时间不少于2小时。</w:t>
      </w:r>
    </w:p>
    <w:p>
      <w:pPr>
        <w:pStyle w:val="Heading3"/>
      </w:pPr>
      <w:r>
        <w:rPr>
          <w:b/>
          <w:sz w:val="24"/>
        </w:rPr>
        <w:t>3. 负责组织制定并实施本队生产安全事故应急救援预案演练，每半年至少组织1次针对顶板或瓦斯事故的现场专项演练。</w:t>
      </w:r>
    </w:p>
    <w:p>
      <w:pPr>
        <w:pStyle w:val="Heading3"/>
      </w:pPr>
      <w:r>
        <w:rPr>
          <w:b/>
          <w:sz w:val="24"/>
        </w:rPr>
        <w:t>4. 每天必须安排队干部24小时跟班，跟班队长必须与工人同下同上，现场解决施工中出现的安全技术问题，并在交接班记录本上签字确认。</w:t>
      </w:r>
    </w:p>
    <w:p>
      <w:pPr>
        <w:pStyle w:val="Heading3"/>
      </w:pPr>
      <w:r>
        <w:rPr>
          <w:b/>
          <w:sz w:val="24"/>
        </w:rPr>
        <w:t>（二）班组长安全职责</w:t>
      </w:r>
    </w:p>
    <w:p>
      <w:pPr>
        <w:pStyle w:val="Heading3"/>
      </w:pPr>
      <w:r>
        <w:rPr>
          <w:b/>
          <w:sz w:val="24"/>
        </w:rPr>
        <w:t>1. 班组长是当班现场安全生产的第一责任人，负责指挥当班各项生产任务的安全实施。</w:t>
      </w:r>
    </w:p>
    <w:p>
      <w:pPr>
        <w:pStyle w:val="Heading3"/>
      </w:pPr>
      <w:r>
        <w:rPr>
          <w:b/>
          <w:sz w:val="24"/>
        </w:rPr>
        <w:t>2. 开工前必须全面检查工作面顶帮支护、通风设施、机电设备及瓦斯浓度，严格执行“敲帮问顶”制度，确认安全后方可下达开工命令。</w:t>
      </w:r>
    </w:p>
    <w:p>
      <w:pPr>
        <w:pStyle w:val="Heading3"/>
      </w:pPr>
      <w:r>
        <w:rPr>
          <w:b/>
          <w:sz w:val="24"/>
        </w:rPr>
        <w:t>3. 生产过程中，必须巡回检查工作面各岗位的安全操作情况，发现违章行为立即制止并纠正，对严重“三违”人员有权停止其作业并上报区队。</w:t>
      </w:r>
    </w:p>
    <w:p>
      <w:pPr>
        <w:pStyle w:val="Heading3"/>
      </w:pPr>
      <w:r>
        <w:rPr>
          <w:b/>
          <w:sz w:val="24"/>
        </w:rPr>
        <w:t>4. 组织当班工程质量自检，确保掘进尺寸（净宽4.5m，净高3.2m）、锚杆间排距（800mm×800mm）、锚索间排距（1600mm×1600mm）、顶板锚杆安装扭矩（不小于400N·m）及锚索预紧力（不小于300kN）等各项参数达标，对不合格工程必须当班组织返工。</w:t>
      </w:r>
    </w:p>
    <w:p>
      <w:pPr>
        <w:pStyle w:val="Heading3"/>
      </w:pPr>
      <w:r>
        <w:rPr>
          <w:b/>
          <w:sz w:val="24"/>
        </w:rPr>
        <w:t>（三）安全员安全职责</w:t>
      </w:r>
    </w:p>
    <w:p>
      <w:pPr>
        <w:pStyle w:val="Heading3"/>
      </w:pPr>
      <w:r>
        <w:rPr>
          <w:b/>
          <w:sz w:val="24"/>
        </w:rPr>
        <w:t>1. 驻面安全员代表矿安监处独立行使安全监督检查权，对工作面安全生产实行全过程监督。</w:t>
      </w:r>
    </w:p>
    <w:p>
      <w:pPr>
        <w:pStyle w:val="Heading3"/>
      </w:pPr>
      <w:r>
        <w:rPr>
          <w:b/>
          <w:sz w:val="24"/>
        </w:rPr>
        <w:t>2. 每班入井后，必须对15314进风巷自开口至掘进工作面全长（最大800.0m）的安全状况进行一次全面巡查，重点检查临时支护、防尘设施、局部通风及探放水执行情况。</w:t>
      </w:r>
    </w:p>
    <w:p>
      <w:pPr>
        <w:pStyle w:val="Heading3"/>
      </w:pPr>
      <w:r>
        <w:rPr>
          <w:b/>
          <w:sz w:val="24"/>
        </w:rPr>
        <w:t>3. 严格监督各岗位工种按《操作规程》作业，对现场发现的重大隐患有权下达停止作业指令，并立即向矿调度室汇报。</w:t>
      </w:r>
    </w:p>
    <w:p>
      <w:pPr>
        <w:pStyle w:val="Heading3"/>
      </w:pPr>
      <w:r>
        <w:rPr>
          <w:b/>
          <w:sz w:val="24"/>
        </w:rPr>
        <w:t>4. 监督交接班制度的执行，确认交接班记录填写规范、隐患交接清楚后，方可在交接班记录本上签字。</w:t>
      </w:r>
    </w:p>
    <w:p>
      <w:pPr>
        <w:pStyle w:val="Heading3"/>
      </w:pPr>
      <w:r>
        <w:rPr>
          <w:b/>
          <w:sz w:val="24"/>
        </w:rPr>
        <w:t>（四）瓦检员安全职责</w:t>
      </w:r>
    </w:p>
    <w:p>
      <w:pPr>
        <w:pStyle w:val="Heading3"/>
      </w:pPr>
      <w:r>
        <w:rPr>
          <w:b/>
          <w:sz w:val="24"/>
        </w:rPr>
        <w:t>1. 瓦检员负责15314进风巷掘进工作面及回风流的瓦斯、二氧化碳及其他有害气体的检查工作。</w:t>
      </w:r>
    </w:p>
    <w:p>
      <w:pPr>
        <w:pStyle w:val="Heading3"/>
      </w:pPr>
      <w:r>
        <w:rPr>
          <w:b/>
          <w:sz w:val="24"/>
        </w:rPr>
        <w:t>2. 严格执行“一炮三检”和“三人连锁放炮”制度（如采用钻爆法施工遇坚硬岩层时），综掘机割煤期间必须每班至少检查3次瓦斯，每次检查间隔时间不少于2小时。</w:t>
      </w:r>
    </w:p>
    <w:p>
      <w:pPr>
        <w:pStyle w:val="Heading3"/>
      </w:pPr>
      <w:r>
        <w:rPr>
          <w:b/>
          <w:sz w:val="24"/>
        </w:rPr>
        <w:t>3. 当工作面风流中瓦斯浓度达到1.0%时，必须立即指令掘进机停止运转，切断电源，撤出人员，并向矿调度室汇报。</w:t>
      </w:r>
    </w:p>
    <w:p>
      <w:pPr>
        <w:pStyle w:val="Heading3"/>
      </w:pPr>
      <w:r>
        <w:rPr>
          <w:b/>
          <w:sz w:val="24"/>
        </w:rPr>
        <w:t>4. 负责检查并维护局部通风机及风筒的完好状况，确保工作面供风量不低于1200.0立方米/分钟，风筒百米漏风率不超过3%。</w:t>
      </w:r>
    </w:p>
    <w:p>
      <w:pPr>
        <w:pStyle w:val="Heading2"/>
      </w:pPr>
      <w:r>
        <w:rPr>
          <w:sz w:val="28"/>
        </w:rPr>
        <w:t>二、班前会管理</w:t>
      </w:r>
    </w:p>
    <w:p>
      <w:pPr>
        <w:pStyle w:val="Heading3"/>
      </w:pPr>
      <w:r>
        <w:rPr>
          <w:b/>
          <w:sz w:val="24"/>
        </w:rPr>
        <w:t>（一）会议组织与时间要求</w:t>
      </w:r>
    </w:p>
    <w:p>
      <w:pPr>
        <w:pStyle w:val="Heading3"/>
      </w:pPr>
      <w:r>
        <w:rPr>
          <w:b/>
          <w:sz w:val="24"/>
        </w:rPr>
        <w:t>1. 开工前必须在地面区队会议室召开班前会，由值班队干部或跟班队长主持，全体当班出勤人员必须参加。</w:t>
      </w:r>
    </w:p>
    <w:p>
      <w:pPr>
        <w:pStyle w:val="Heading3"/>
      </w:pPr>
      <w:r>
        <w:rPr>
          <w:b/>
          <w:sz w:val="24"/>
        </w:rPr>
        <w:t>2. 班前会召开时间不得少于30分钟，会议过程必须进行视频录像，录像资料保存期限不少于3个月。</w:t>
      </w:r>
    </w:p>
    <w:p>
      <w:pPr>
        <w:pStyle w:val="Heading3"/>
      </w:pPr>
      <w:r>
        <w:rPr>
          <w:b/>
          <w:sz w:val="24"/>
        </w:rPr>
        <w:t>（二）会议内容与流程</w:t>
      </w:r>
    </w:p>
    <w:p>
      <w:pPr>
        <w:pStyle w:val="Heading3"/>
      </w:pPr>
      <w:r>
        <w:rPr>
          <w:b/>
          <w:sz w:val="24"/>
        </w:rPr>
        <w:t>1. 点名与人员排查：值班队长对当班人员进行点名，观察人员精神状态，严禁班前饮酒、过度疲劳、精神异常及带病人员入井。使用酒精检测仪对所有人员进行检测，酒精含量大于0者一律停止下井。</w:t>
      </w:r>
    </w:p>
    <w:p>
      <w:pPr>
        <w:pStyle w:val="Heading3"/>
      </w:pPr>
      <w:r>
        <w:rPr>
          <w:b/>
          <w:sz w:val="24"/>
        </w:rPr>
        <w:t>2. 传达上级指令与通报情况：传达矿及上级部门最新的安全生产指令，通报上一班工程进度、工程质量及存在的安全隐患。</w:t>
      </w:r>
    </w:p>
    <w:p>
      <w:pPr>
        <w:pStyle w:val="Heading3"/>
      </w:pPr>
      <w:r>
        <w:rPr>
          <w:b/>
          <w:sz w:val="24"/>
        </w:rPr>
        <w:t>3. 任务分配与安全交底：详细布置当班生产任务，明确各岗位人员的工作地点和具体职责。结合15314进风巷实际地质条件（如过断层、遇老空水等），重点强调当班安全注意事项及防范措施。</w:t>
      </w:r>
    </w:p>
    <w:p>
      <w:pPr>
        <w:pStyle w:val="Heading3"/>
      </w:pPr>
      <w:r>
        <w:rPr>
          <w:b/>
          <w:sz w:val="24"/>
        </w:rPr>
        <w:t>4. 学习与提问：每日班前会必须安排5-10分钟学习《煤矿安全规程》或本《作业规程》相关条款，并随机抽查3-5名工人进行提问，回答不合格者进行现场补课。</w:t>
      </w:r>
    </w:p>
    <w:p>
      <w:pPr>
        <w:pStyle w:val="Heading2"/>
      </w:pPr>
      <w:r>
        <w:rPr>
          <w:sz w:val="28"/>
        </w:rPr>
        <w:t>三、交接班制度</w:t>
      </w:r>
    </w:p>
    <w:p>
      <w:pPr>
        <w:pStyle w:val="Heading3"/>
      </w:pPr>
      <w:r>
        <w:rPr>
          <w:b/>
          <w:sz w:val="24"/>
        </w:rPr>
        <w:t>（一）交接班地点与时间</w:t>
      </w:r>
    </w:p>
    <w:p>
      <w:pPr>
        <w:pStyle w:val="Heading3"/>
      </w:pPr>
      <w:r>
        <w:rPr>
          <w:b/>
          <w:sz w:val="24"/>
        </w:rPr>
        <w:t>1. 交接班必须在井下15314进风巷工作面迎头向外50m范围内的安全地点进行，严禁在地面或井下非作业地点交接班。</w:t>
      </w:r>
    </w:p>
    <w:p>
      <w:pPr>
        <w:pStyle w:val="Heading3"/>
      </w:pPr>
      <w:r>
        <w:rPr>
          <w:b/>
          <w:sz w:val="24"/>
        </w:rPr>
        <w:t>2. 交班人员必须坚守岗位，直到接班人员到达现场并完成交接手续后方可离开。严禁脱岗或提前升井。</w:t>
      </w:r>
    </w:p>
    <w:p>
      <w:pPr>
        <w:pStyle w:val="Heading3"/>
      </w:pPr>
      <w:r>
        <w:rPr>
          <w:b/>
          <w:sz w:val="24"/>
        </w:rPr>
        <w:t>（二）交接班程序与要求</w:t>
      </w:r>
    </w:p>
    <w:p>
      <w:pPr>
        <w:pStyle w:val="Heading3"/>
      </w:pPr>
      <w:r>
        <w:rPr>
          <w:b/>
          <w:sz w:val="24"/>
        </w:rPr>
        <w:t>1. 接班班组长、安全员、瓦检员等关键岗位人员必须提前30分钟到达工作面进行现场排查。</w:t>
      </w:r>
    </w:p>
    <w:p>
      <w:pPr>
        <w:pStyle w:val="Heading3"/>
      </w:pPr>
      <w:r>
        <w:rPr>
          <w:b/>
          <w:sz w:val="24"/>
        </w:rPr>
        <w:t>2. 交班班组长向接班班组长详细汇报本班工程进度、设备运转状况、顶帮支护情况及遗留的安全隐患。</w:t>
      </w:r>
    </w:p>
    <w:p>
      <w:pPr>
        <w:pStyle w:val="Heading3"/>
      </w:pPr>
      <w:r>
        <w:rPr>
          <w:b/>
          <w:sz w:val="24"/>
        </w:rPr>
        <w:t>3. 双方共同对工作面进行巡查，确认各项交接内容无误后，在《井下交接班记录本》上签字确认。交接班记录必须详细、准确，不得漏项或涂改。</w:t>
      </w:r>
    </w:p>
    <w:p>
      <w:pPr>
        <w:pStyle w:val="Heading3"/>
      </w:pPr>
      <w:r>
        <w:rPr>
          <w:b/>
          <w:sz w:val="24"/>
        </w:rPr>
        <w:t>4. 若现场存在重大安全隐患且当班具备处理条件而未处理的，接班人员有权拒绝接班，并向调度室汇报，由交班人员处理完毕后再进行交接。</w:t>
      </w:r>
    </w:p>
    <w:p>
      <w:pPr>
        <w:pStyle w:val="Heading2"/>
      </w:pPr>
      <w:r>
        <w:rPr>
          <w:sz w:val="28"/>
        </w:rPr>
        <w:t>四、严禁违章行为</w:t>
      </w:r>
    </w:p>
    <w:p>
      <w:pPr>
        <w:pStyle w:val="Heading3"/>
      </w:pPr>
      <w:r>
        <w:rPr>
          <w:b/>
          <w:sz w:val="24"/>
        </w:rPr>
        <w:t>（一）严禁违章指挥</w:t>
      </w:r>
    </w:p>
    <w:p>
      <w:pPr>
        <w:pStyle w:val="Heading3"/>
      </w:pPr>
      <w:r>
        <w:rPr>
          <w:b/>
          <w:sz w:val="24"/>
        </w:rPr>
        <w:t>1. 各级管理人员严禁超能力、超强度、超定员组织生产。</w:t>
      </w:r>
    </w:p>
    <w:p>
      <w:pPr>
        <w:pStyle w:val="Heading3"/>
      </w:pPr>
      <w:r>
        <w:rPr>
          <w:b/>
          <w:sz w:val="24"/>
        </w:rPr>
        <w:t>2. 严禁在安全设施不完好、瓦斯超限、水患未消除等不具备安全生产条件的情况下强令工人冒险作业。</w:t>
      </w:r>
    </w:p>
    <w:p>
      <w:pPr>
        <w:pStyle w:val="Heading3"/>
      </w:pPr>
      <w:r>
        <w:rPr>
          <w:b/>
          <w:sz w:val="24"/>
        </w:rPr>
        <w:t>3. 发现隐患必须立即组织整改，严禁隐瞒不报或违规销号。</w:t>
      </w:r>
    </w:p>
    <w:p>
      <w:pPr>
        <w:pStyle w:val="Heading3"/>
      </w:pPr>
      <w:r>
        <w:rPr>
          <w:b/>
          <w:sz w:val="24"/>
        </w:rPr>
        <w:t>（二）严禁违章作业</w:t>
      </w:r>
    </w:p>
    <w:p>
      <w:pPr>
        <w:pStyle w:val="Heading3"/>
      </w:pPr>
      <w:r>
        <w:rPr>
          <w:b/>
          <w:sz w:val="24"/>
        </w:rPr>
        <w:t>1. 作业人员必须严格遵守劳动纪律，按章操作，严禁擅自改变作业工序或简化安全防范措施。</w:t>
      </w:r>
    </w:p>
    <w:p>
      <w:pPr>
        <w:pStyle w:val="Heading3"/>
      </w:pPr>
      <w:r>
        <w:rPr>
          <w:b/>
          <w:sz w:val="24"/>
        </w:rPr>
        <w:t>2. 严禁空顶作业，综掘机截割后必须按规定的临时支护方式及时支护顶板，临时支护未到位前，任何人不得进入迎头空顶区。</w:t>
      </w:r>
    </w:p>
    <w:p>
      <w:pPr>
        <w:pStyle w:val="Heading3"/>
      </w:pPr>
      <w:r>
        <w:rPr>
          <w:b/>
          <w:sz w:val="24"/>
        </w:rPr>
        <w:t>3. 严禁机电设备带病运转或超负荷运行，严禁非专职电工进行电气设备的检修与停送电操作。</w:t>
      </w:r>
    </w:p>
    <w:p>
      <w:pPr>
        <w:pStyle w:val="Heading3"/>
      </w:pPr>
      <w:r>
        <w:rPr>
          <w:b/>
          <w:sz w:val="24"/>
        </w:rPr>
        <w:t>（三）违反劳动纪律的处理</w:t>
      </w:r>
    </w:p>
    <w:p>
      <w:pPr>
        <w:pStyle w:val="Heading3"/>
      </w:pPr>
      <w:r>
        <w:rPr>
          <w:b/>
          <w:sz w:val="24"/>
        </w:rPr>
        <w:t>1. 对迟到、早退、井下睡觉、脱岗串岗等违反劳动纪律的行为，按照华阳集团内部管理制度进行严肃处理。</w:t>
      </w:r>
    </w:p>
    <w:p>
      <w:pPr>
        <w:pStyle w:val="Heading3"/>
      </w:pPr>
      <w:r>
        <w:rPr>
          <w:b/>
          <w:sz w:val="24"/>
        </w:rPr>
        <w:t>2. 发生严重“三违”行为的，一律调离原岗位，停工反省，参加矿安监处组织的专项培训，考核合格后方可重新上岗。</w:t>
      </w:r>
    </w:p>
    <w:p>
      <w:pPr>
        <w:pStyle w:val="Heading3"/>
      </w:pPr>
      <w:r>
        <w:rPr>
          <w:b/>
          <w:sz w:val="24"/>
        </w:rPr>
        <w:t>第二条 交接班管理</w:t>
      </w:r>
    </w:p>
    <w:p>
      <w:pPr>
        <w:pStyle w:val="Heading2"/>
      </w:pPr>
      <w:r>
        <w:rPr>
          <w:sz w:val="28"/>
        </w:rPr>
        <w:t>一、交接班检查内容</w:t>
      </w:r>
    </w:p>
    <w:p>
      <w:pPr>
        <w:pStyle w:val="Heading3"/>
      </w:pPr>
      <w:r>
        <w:rPr>
          <w:b/>
          <w:sz w:val="24"/>
        </w:rPr>
        <w:t>（一）工作面顶板、煤壁状况</w:t>
      </w:r>
    </w:p>
    <w:p>
      <w:pPr>
        <w:pStyle w:val="Heading3"/>
      </w:pPr>
      <w:r>
        <w:rPr>
          <w:b/>
          <w:sz w:val="24"/>
        </w:rPr>
        <w:t>1. 【责任岗位】班组长。检查迎头10.0m范围内顶板是否有离层、断裂、网兜等现象，锚杆（索）托盘是否紧贴岩面，螺母是否松动。</w:t>
      </w:r>
    </w:p>
    <w:p>
      <w:pPr>
        <w:pStyle w:val="Heading3"/>
      </w:pPr>
      <w:r>
        <w:rPr>
          <w:b/>
          <w:sz w:val="24"/>
        </w:rPr>
        <w:t>2. 检查煤壁是否有片帮、伞檐，煤壁是否有挂红、挂汗、空气变冷等透水征兆。</w:t>
      </w:r>
    </w:p>
    <w:p>
      <w:pPr>
        <w:pStyle w:val="Heading3"/>
      </w:pPr>
      <w:r>
        <w:rPr>
          <w:b/>
          <w:sz w:val="24"/>
        </w:rPr>
        <w:t>3. 检查巷道两帮变形情况，底板是否有底鼓现象。</w:t>
      </w:r>
    </w:p>
    <w:p>
      <w:pPr>
        <w:pStyle w:val="Heading3"/>
      </w:pPr>
      <w:r>
        <w:rPr>
          <w:b/>
          <w:sz w:val="24"/>
        </w:rPr>
        <w:t>（二）瓦斯浓度、通风设施完好情况</w:t>
      </w:r>
    </w:p>
    <w:p>
      <w:pPr>
        <w:pStyle w:val="Heading3"/>
      </w:pPr>
      <w:r>
        <w:rPr>
          <w:b/>
          <w:sz w:val="24"/>
        </w:rPr>
        <w:t>1. 【责任岗位】瓦检员。检查工作面迎头、回风流及局部高冒区的瓦斯浓度，确认是否在规定限值（低于1.0%）以内。</w:t>
      </w:r>
    </w:p>
    <w:p>
      <w:pPr>
        <w:pStyle w:val="Heading3"/>
      </w:pPr>
      <w:r>
        <w:rPr>
          <w:b/>
          <w:sz w:val="24"/>
        </w:rPr>
        <w:t>2. 检查局部通风机是否正常运转，风筒是否吊挂平直，有无破损、漏风现象，风筒出风口距工作面迎头的距离是否符合规定（不大于5.0m）。</w:t>
      </w:r>
    </w:p>
    <w:p>
      <w:pPr>
        <w:pStyle w:val="Heading3"/>
      </w:pPr>
      <w:r>
        <w:rPr>
          <w:b/>
          <w:sz w:val="24"/>
        </w:rPr>
        <w:t>3. 检查巷道内的风门、风桥等通风设施是否完好，确保系统通风稳定。</w:t>
      </w:r>
    </w:p>
    <w:p>
      <w:pPr>
        <w:pStyle w:val="Heading3"/>
      </w:pPr>
      <w:r>
        <w:rPr>
          <w:b/>
          <w:sz w:val="24"/>
        </w:rPr>
        <w:t>（三）机电设备运转状况</w:t>
      </w:r>
    </w:p>
    <w:p>
      <w:pPr>
        <w:pStyle w:val="Heading3"/>
      </w:pPr>
      <w:r>
        <w:rPr>
          <w:b/>
          <w:sz w:val="24"/>
        </w:rPr>
        <w:t>1. 【责任岗位】跟班机电工。检查EBZ160型掘进机截割头、履带、液压系统、电气控制系统等是否正常，各部件紧固件是否有松动。</w:t>
      </w:r>
    </w:p>
    <w:p>
      <w:pPr>
        <w:pStyle w:val="Heading3"/>
      </w:pPr>
      <w:r>
        <w:rPr>
          <w:b/>
          <w:sz w:val="24"/>
        </w:rPr>
        <w:t>2. 检查DSJ100/63/2×75型带式输送机和刮板输送机的托辊、输送带、刮板、链条等是否完好，各种安全保护装置（如跑偏、急停、撕裂等）是否灵敏可靠。</w:t>
      </w:r>
    </w:p>
    <w:p>
      <w:pPr>
        <w:pStyle w:val="Heading3"/>
      </w:pPr>
      <w:r>
        <w:rPr>
          <w:b/>
          <w:sz w:val="24"/>
        </w:rPr>
        <w:t>3. 检查各电气设备的防爆性能，电缆悬挂是否整齐，有无破皮漏电现象。</w:t>
      </w:r>
    </w:p>
    <w:p>
      <w:pPr>
        <w:pStyle w:val="Heading3"/>
      </w:pPr>
      <w:r>
        <w:rPr>
          <w:b/>
          <w:sz w:val="24"/>
        </w:rPr>
        <w:t>（四）安全设施、消防器材完好情况</w:t>
      </w:r>
    </w:p>
    <w:p>
      <w:pPr>
        <w:pStyle w:val="Heading3"/>
      </w:pPr>
      <w:r>
        <w:rPr>
          <w:b/>
          <w:sz w:val="24"/>
        </w:rPr>
        <w:t>1. 【责任岗位】安全员。检查探放水钻机、瓦斯抽放管路（若有）等安全设施是否就位并保持完好。</w:t>
      </w:r>
    </w:p>
    <w:p>
      <w:pPr>
        <w:pStyle w:val="Heading3"/>
      </w:pPr>
      <w:r>
        <w:rPr>
          <w:b/>
          <w:sz w:val="24"/>
        </w:rPr>
        <w:t>2. 检查机电设备集中点、皮带机头等处的消防器材配备情况，必须配备不少于2具8kg干粉灭火器和不少于0.2m³的消防沙箱，且在有效期内。</w:t>
      </w:r>
    </w:p>
    <w:p>
      <w:pPr>
        <w:pStyle w:val="Heading3"/>
      </w:pPr>
      <w:r>
        <w:rPr>
          <w:b/>
          <w:sz w:val="24"/>
        </w:rPr>
        <w:t>3. 检查供水管路是否有水，水压是否达到防尘要求（1.5MPa~3.0MPa）。</w:t>
      </w:r>
    </w:p>
    <w:p>
      <w:pPr>
        <w:pStyle w:val="Heading3"/>
      </w:pPr>
      <w:r>
        <w:rPr>
          <w:b/>
          <w:sz w:val="24"/>
        </w:rPr>
        <w:t>（五）文明生产情况</w:t>
      </w:r>
    </w:p>
    <w:p>
      <w:pPr>
        <w:pStyle w:val="Heading3"/>
      </w:pPr>
      <w:r>
        <w:rPr>
          <w:b/>
          <w:sz w:val="24"/>
        </w:rPr>
        <w:t>1. 【责任岗位】班组长。检查巷道内是否有积水、浮煤杂物，水沟是否畅通。</w:t>
      </w:r>
    </w:p>
    <w:p>
      <w:pPr>
        <w:pStyle w:val="Heading3"/>
      </w:pPr>
      <w:r>
        <w:rPr>
          <w:b/>
          <w:sz w:val="24"/>
        </w:rPr>
        <w:t>2. 检查各种管线是否吊挂整齐，吊挂间距不大于1.0m，垂度不超过50mm。</w:t>
      </w:r>
    </w:p>
    <w:p>
      <w:pPr>
        <w:pStyle w:val="Heading3"/>
      </w:pPr>
      <w:r>
        <w:rPr>
          <w:b/>
          <w:sz w:val="24"/>
        </w:rPr>
        <w:t>3. 检查支护材料、备品备件等是否分类码放整齐，标识清晰。</w:t>
      </w:r>
    </w:p>
    <w:p>
      <w:pPr>
        <w:pStyle w:val="Heading2"/>
      </w:pPr>
      <w:r>
        <w:rPr>
          <w:sz w:val="28"/>
        </w:rPr>
        <w:t>二、交接班记录与责任落实</w:t>
      </w:r>
    </w:p>
    <w:p>
      <w:pPr>
        <w:pStyle w:val="Heading3"/>
      </w:pPr>
      <w:r>
        <w:rPr>
          <w:b/>
          <w:sz w:val="24"/>
        </w:rPr>
        <w:t>（一）记录填写要求</w:t>
      </w:r>
    </w:p>
    <w:p>
      <w:pPr>
        <w:pStyle w:val="Heading3"/>
      </w:pPr>
      <w:r>
        <w:rPr>
          <w:b/>
          <w:sz w:val="24"/>
        </w:rPr>
        <w:t>1. 交接双方在完成全面检查后，由交班班组长如实填写《井下交接班记录本》。</w:t>
      </w:r>
    </w:p>
    <w:p>
      <w:pPr>
        <w:pStyle w:val="Heading3"/>
      </w:pPr>
      <w:r>
        <w:rPr>
          <w:b/>
          <w:sz w:val="24"/>
        </w:rPr>
        <w:t>2. 记录内容必须包括当班出勤人数、工程进度、安全状况评估、存在隐患及处理建议等。</w:t>
      </w:r>
    </w:p>
    <w:p>
      <w:pPr>
        <w:pStyle w:val="Heading3"/>
      </w:pPr>
      <w:r>
        <w:rPr>
          <w:b/>
          <w:sz w:val="24"/>
        </w:rPr>
        <w:t>（二）签字确认</w:t>
      </w:r>
    </w:p>
    <w:p>
      <w:pPr>
        <w:pStyle w:val="Heading3"/>
      </w:pPr>
      <w:r>
        <w:rPr>
          <w:b/>
          <w:sz w:val="24"/>
        </w:rPr>
        <w:t>1. 交接班记录填写完毕后，交、接班班组长必须在记录本上共同签字确认。</w:t>
      </w:r>
    </w:p>
    <w:p>
      <w:pPr>
        <w:pStyle w:val="Heading3"/>
      </w:pPr>
      <w:r>
        <w:rPr>
          <w:b/>
          <w:sz w:val="24"/>
        </w:rPr>
        <w:t>2. 若有驻面安全员、跟班队长在场，也需同时签字备查。</w:t>
      </w:r>
    </w:p>
    <w:p>
      <w:pPr>
        <w:pStyle w:val="Heading3"/>
      </w:pPr>
      <w:r>
        <w:rPr>
          <w:b/>
          <w:sz w:val="24"/>
        </w:rPr>
        <w:t>（三）隐患跟踪闭环</w:t>
      </w:r>
    </w:p>
    <w:p>
      <w:pPr>
        <w:pStyle w:val="Heading3"/>
      </w:pPr>
      <w:r>
        <w:rPr>
          <w:b/>
          <w:sz w:val="24"/>
        </w:rPr>
        <w:t>1. 接班班组长对交接记录中指出的隐患，必须优先安排当班人员进行处理。</w:t>
      </w:r>
    </w:p>
    <w:p>
      <w:pPr>
        <w:pStyle w:val="Heading3"/>
      </w:pPr>
      <w:r>
        <w:rPr>
          <w:b/>
          <w:sz w:val="24"/>
        </w:rPr>
        <w:t>2. 处理完毕后，由当班安全员进行验收并在记录本上销号，实现隐患的闭环管理。</w:t>
      </w:r>
    </w:p>
    <w:p>
      <w:pPr>
        <w:pStyle w:val="Heading3"/>
      </w:pPr>
      <w:r>
        <w:rPr>
          <w:b/>
          <w:sz w:val="24"/>
        </w:rPr>
        <w:t>第三条 入井须知</w:t>
      </w:r>
    </w:p>
    <w:p>
      <w:pPr>
        <w:pStyle w:val="Heading2"/>
      </w:pPr>
      <w:r>
        <w:rPr>
          <w:sz w:val="28"/>
        </w:rPr>
        <w:t>一、入井物品与着装管理</w:t>
      </w:r>
    </w:p>
    <w:p>
      <w:pPr>
        <w:pStyle w:val="Heading3"/>
      </w:pPr>
      <w:r>
        <w:rPr>
          <w:b/>
          <w:sz w:val="24"/>
        </w:rPr>
        <w:t>（一）安全防护装备携带</w:t>
      </w:r>
    </w:p>
    <w:p>
      <w:pPr>
        <w:pStyle w:val="Heading3"/>
      </w:pPr>
      <w:r>
        <w:rPr>
          <w:b/>
          <w:sz w:val="24"/>
        </w:rPr>
        <w:t>1. 所有入井人员必须随身佩戴符合国家标准且在检验有效期内的自救器（如ZYJ型压风自救装置或化学氧隔离式自救器）。自救器严禁随意磕碰、拆卸。</w:t>
      </w:r>
    </w:p>
    <w:p>
      <w:pPr>
        <w:pStyle w:val="Heading3"/>
      </w:pPr>
      <w:r>
        <w:rPr>
          <w:b/>
          <w:sz w:val="24"/>
        </w:rPr>
        <w:t>2. 必须佩戴合格的矿灯和安全帽，矿灯亮度应充足，安全帽帽带必须系紧。</w:t>
      </w:r>
    </w:p>
    <w:p>
      <w:pPr>
        <w:pStyle w:val="Heading3"/>
      </w:pPr>
      <w:r>
        <w:rPr>
          <w:b/>
          <w:sz w:val="24"/>
        </w:rPr>
        <w:t>3. 驻面管理人员、安监员、瓦检员等特殊岗位人员还需携带便携式甲烷检测报警仪。</w:t>
      </w:r>
    </w:p>
    <w:p>
      <w:pPr>
        <w:pStyle w:val="Heading3"/>
      </w:pPr>
      <w:r>
        <w:rPr>
          <w:b/>
          <w:sz w:val="24"/>
        </w:rPr>
        <w:t>（二）严禁携带物品</w:t>
      </w:r>
    </w:p>
    <w:p>
      <w:pPr>
        <w:pStyle w:val="Heading3"/>
      </w:pPr>
      <w:r>
        <w:rPr>
          <w:b/>
          <w:sz w:val="24"/>
        </w:rPr>
        <w:t>1. 严格执行《煤矿安全规程》（2022版）第十条规定，严禁携带烟草、点火物品（打火机、火柴等）入井。</w:t>
      </w:r>
    </w:p>
    <w:p>
      <w:pPr>
        <w:pStyle w:val="Heading3"/>
      </w:pPr>
      <w:r>
        <w:rPr>
          <w:b/>
          <w:sz w:val="24"/>
        </w:rPr>
        <w:t>2. 严禁穿化纤衣服入井，以防静电产生火花。入井人员必须穿着纯棉材质的工作服。</w:t>
      </w:r>
    </w:p>
    <w:p>
      <w:pPr>
        <w:pStyle w:val="Heading3"/>
      </w:pPr>
      <w:r>
        <w:rPr>
          <w:b/>
          <w:sz w:val="24"/>
        </w:rPr>
        <w:t>3. 严禁携带易燃、易爆及有毒有害物品入井，确因生产需要携带特殊化学材料的，必须编制专门的安全技术措施并经矿总工程师审批。</w:t>
      </w:r>
    </w:p>
    <w:p>
      <w:pPr>
        <w:pStyle w:val="Heading2"/>
      </w:pPr>
      <w:r>
        <w:rPr>
          <w:sz w:val="28"/>
        </w:rPr>
        <w:t>二、班前会参与与安全确认</w:t>
      </w:r>
    </w:p>
    <w:p>
      <w:pPr>
        <w:pStyle w:val="Heading3"/>
      </w:pPr>
      <w:r>
        <w:rPr>
          <w:b/>
          <w:sz w:val="24"/>
        </w:rPr>
        <w:t>（一）全员参与班前会</w:t>
      </w:r>
    </w:p>
    <w:p>
      <w:pPr>
        <w:pStyle w:val="Heading3"/>
      </w:pPr>
      <w:r>
        <w:rPr>
          <w:b/>
          <w:sz w:val="24"/>
        </w:rPr>
        <w:t>1. 入井人员必须按时参加本队组织的班前会，认真听取当班安全注意事项和任务安排。</w:t>
      </w:r>
    </w:p>
    <w:p>
      <w:pPr>
        <w:pStyle w:val="Heading3"/>
      </w:pPr>
      <w:r>
        <w:rPr>
          <w:b/>
          <w:sz w:val="24"/>
        </w:rPr>
        <w:t>2. 未参加班前会的人员，严禁发放矿灯入井。</w:t>
      </w:r>
    </w:p>
    <w:p>
      <w:pPr>
        <w:pStyle w:val="Heading3"/>
      </w:pPr>
      <w:r>
        <w:rPr>
          <w:b/>
          <w:sz w:val="24"/>
        </w:rPr>
        <w:t>（二）安全状态自查</w:t>
      </w:r>
    </w:p>
    <w:p>
      <w:pPr>
        <w:pStyle w:val="Heading3"/>
      </w:pPr>
      <w:r>
        <w:rPr>
          <w:b/>
          <w:sz w:val="24"/>
        </w:rPr>
        <w:t>1. 入井前，个人应对自身的身体状况、精神状态进行自查，感觉不适者应主动向区队请假。</w:t>
      </w:r>
    </w:p>
    <w:p>
      <w:pPr>
        <w:pStyle w:val="Heading3"/>
      </w:pPr>
      <w:r>
        <w:rPr>
          <w:b/>
          <w:sz w:val="24"/>
        </w:rPr>
        <w:t>2. 检查个人携带的安全防护装备是否齐全完好，发现问题及时更换。</w:t>
      </w:r>
    </w:p>
    <w:p>
      <w:pPr>
        <w:pStyle w:val="Heading2"/>
      </w:pPr>
      <w:r>
        <w:rPr>
          <w:sz w:val="28"/>
        </w:rPr>
        <w:t>三、出入井检身与人员定位</w:t>
      </w:r>
    </w:p>
    <w:p>
      <w:pPr>
        <w:pStyle w:val="Heading3"/>
      </w:pPr>
      <w:r>
        <w:rPr>
          <w:b/>
          <w:sz w:val="24"/>
        </w:rPr>
        <w:t>（一）检身制度执行</w:t>
      </w:r>
    </w:p>
    <w:p>
      <w:pPr>
        <w:pStyle w:val="Heading3"/>
      </w:pPr>
      <w:r>
        <w:rPr>
          <w:b/>
          <w:sz w:val="24"/>
        </w:rPr>
        <w:t>1. 入井人员在井口必须自觉接受安检人员的检身检查。</w:t>
      </w:r>
    </w:p>
    <w:p>
      <w:pPr>
        <w:pStyle w:val="Heading3"/>
      </w:pPr>
      <w:r>
        <w:rPr>
          <w:b/>
          <w:sz w:val="24"/>
        </w:rPr>
        <w:t>2. 检查重点为是否携带违禁物品、是否穿戴规范、是否处于醉酒状态等。</w:t>
      </w:r>
    </w:p>
    <w:p>
      <w:pPr>
        <w:pStyle w:val="Heading3"/>
      </w:pPr>
      <w:r>
        <w:rPr>
          <w:b/>
          <w:sz w:val="24"/>
        </w:rPr>
        <w:t>3. 对拒不接受检身或查出携带违禁物品的人员，安检人员有权阻止其入井，并按矿规矿纪从严处理。</w:t>
      </w:r>
    </w:p>
    <w:p>
      <w:pPr>
        <w:pStyle w:val="Heading3"/>
      </w:pPr>
      <w:r>
        <w:rPr>
          <w:b/>
          <w:sz w:val="24"/>
        </w:rPr>
        <w:t>（二）人员定位管理</w:t>
      </w:r>
    </w:p>
    <w:p>
      <w:pPr>
        <w:pStyle w:val="Heading3"/>
      </w:pPr>
      <w:r>
        <w:rPr>
          <w:b/>
          <w:sz w:val="24"/>
        </w:rPr>
        <w:t>1. 入井人员必须佩戴矿用人员定位标识卡，标识卡应随身携带，不得借给他人或损坏。</w:t>
      </w:r>
    </w:p>
    <w:p>
      <w:pPr>
        <w:pStyle w:val="Heading3"/>
      </w:pPr>
      <w:r>
        <w:rPr>
          <w:b/>
          <w:sz w:val="24"/>
        </w:rPr>
        <w:t>2. 下井前，应在井口验卡考勤机上进行验证，确保标识卡信号正常。</w:t>
      </w:r>
    </w:p>
    <w:p>
      <w:pPr>
        <w:pStyle w:val="Heading3"/>
      </w:pPr>
      <w:r>
        <w:rPr>
          <w:b/>
          <w:sz w:val="24"/>
        </w:rPr>
        <w:t>3. 在井下行走及作业过程中，必须保证标识卡处于正常工作状态，以便地面调度室实时掌握人员位置。若发现标识卡故障或丢失，必须立即向当班班组长或调度室汇报。</w:t>
      </w:r>
    </w:p>
    <w:p>
      <w:pPr>
        <w:pStyle w:val="Heading3"/>
      </w:pPr>
      <w:r>
        <w:rPr>
          <w:b/>
          <w:sz w:val="24"/>
        </w:rPr>
        <w:t>第四条 顶板与支护安全管理规定</w:t>
      </w:r>
    </w:p>
    <w:p>
      <w:pPr>
        <w:pStyle w:val="Heading2"/>
      </w:pPr>
      <w:r>
        <w:rPr>
          <w:sz w:val="28"/>
        </w:rPr>
        <w:t>一、 敲帮问顶管理操作规程</w:t>
      </w:r>
    </w:p>
    <w:p>
      <w:pPr>
        <w:pStyle w:val="Heading3"/>
      </w:pPr>
      <w:r>
        <w:rPr>
          <w:b/>
          <w:sz w:val="24"/>
        </w:rPr>
        <w:t>（一） 操作准备与责任落实</w:t>
      </w:r>
    </w:p>
    <w:p>
      <w:pPr>
        <w:pStyle w:val="Heading3"/>
      </w:pPr>
      <w:r>
        <w:rPr>
          <w:b/>
          <w:sz w:val="24"/>
        </w:rPr>
        <w:t>1. 【责任岗位】当班班组长为敲帮问顶的现场第一责任人，每班开工前、放炮后或机掘截割后，必须亲自组织2名经验丰富的作业人员进行敲帮问顶。</w:t>
      </w:r>
    </w:p>
    <w:p>
      <w:pPr>
        <w:pStyle w:val="Heading3"/>
      </w:pPr>
      <w:r>
        <w:rPr>
          <w:b/>
          <w:sz w:val="24"/>
        </w:rPr>
        <w:t>2. 【具体数值标准】操作人员必须使用长度不小于2.0m、直径不小于30mm的专用实心钢质长柄工具（严禁使用木棍或短棒）。操作人员必须站在支护完好、距离空顶区边缘向外不小于1.5m的安全地点。</w:t>
      </w:r>
    </w:p>
    <w:p>
      <w:pPr>
        <w:pStyle w:val="Heading3"/>
      </w:pPr>
      <w:r>
        <w:rPr>
          <w:b/>
          <w:sz w:val="24"/>
        </w:rPr>
        <w:t>（二） 具体操作步骤</w:t>
      </w:r>
    </w:p>
    <w:p>
      <w:pPr>
        <w:pStyle w:val="Heading3"/>
      </w:pPr>
      <w:r>
        <w:rPr>
          <w:b/>
          <w:sz w:val="24"/>
        </w:rPr>
        <w:t>1. 第一步（观察评估）：作业人员持强光矿灯，自外向内仔细观察迎头10.0m范围内顶板岩层裂隙发育、离层及煤帮片帮情况，寻找潜在的活矸、危岩。</w:t>
      </w:r>
    </w:p>
    <w:p>
      <w:pPr>
        <w:pStyle w:val="Heading3"/>
      </w:pPr>
      <w:r>
        <w:rPr>
          <w:b/>
          <w:sz w:val="24"/>
        </w:rPr>
        <w:t>2. 第二步（站位与掩护）：1名人员手持长柄工具准备操作，另1名人员手持强光矿灯站在其侧后方0.5m处负责照明和观察退路，退路必须保持1.5m以上的无障碍畅通空间。</w:t>
      </w:r>
    </w:p>
    <w:p>
      <w:pPr>
        <w:pStyle w:val="Heading3"/>
      </w:pPr>
      <w:r>
        <w:rPr>
          <w:b/>
          <w:sz w:val="24"/>
        </w:rPr>
        <w:t>3. 第三步（试探敲击）：操作人员自顶板完好处向空顶区方向，用长柄工具顶端由轻到重敲击顶帮岩面。</w:t>
      </w:r>
    </w:p>
    <w:p>
      <w:pPr>
        <w:pStyle w:val="Heading3"/>
      </w:pPr>
      <w:r>
        <w:rPr>
          <w:b/>
          <w:sz w:val="24"/>
        </w:rPr>
        <w:t>4. 第四步（听音辨识与处理）：若发出“空空”或“嗡嗡”的清脆回声，说明岩层已离层松动。必须立即用长柄工具尖端将松动岩块顺层撬下。撬期时工具倾角应保持在45°~60°之间，严禁垂直站在活矸正下方操作。</w:t>
      </w:r>
    </w:p>
    <w:p>
      <w:pPr>
        <w:pStyle w:val="Heading3"/>
      </w:pPr>
      <w:r>
        <w:rPr>
          <w:b/>
          <w:sz w:val="24"/>
        </w:rPr>
        <w:t>（三） 质量标准与注意事项</w:t>
      </w:r>
    </w:p>
    <w:p>
      <w:pPr>
        <w:pStyle w:val="Heading3"/>
      </w:pPr>
      <w:r>
        <w:rPr>
          <w:b/>
          <w:sz w:val="24"/>
        </w:rPr>
        <w:t>1. 严格执行《煤矿安全规程》（2022版）第九十五条规定，严禁空顶作业。敲帮问顶未彻底消除活矸危岩前，任何人员严禁越过最后一道永久支护进入迎头。</w:t>
      </w:r>
    </w:p>
    <w:p>
      <w:pPr>
        <w:pStyle w:val="Heading3"/>
      </w:pPr>
      <w:r>
        <w:rPr>
          <w:b/>
          <w:sz w:val="24"/>
        </w:rPr>
        <w:t>2. 遇单块体积超过0.5立方米的坚硬危岩无法用长柄工具撬下时，必须停止作业，由班组长向矿调度室汇报，编制专项爆破震动或架设木垛处理的补充措施。</w:t>
      </w:r>
    </w:p>
    <w:p>
      <w:pPr>
        <w:pStyle w:val="Heading2"/>
      </w:pPr>
      <w:r>
        <w:rPr>
          <w:sz w:val="28"/>
        </w:rPr>
        <w:t>二、 临时支护操作与质量标准</w:t>
      </w:r>
    </w:p>
    <w:p>
      <w:pPr>
        <w:pStyle w:val="Heading3"/>
      </w:pPr>
      <w:r>
        <w:rPr>
          <w:b/>
          <w:sz w:val="24"/>
        </w:rPr>
        <w:t>（一） 临时支护操作顺序</w:t>
      </w:r>
    </w:p>
    <w:p>
      <w:pPr>
        <w:pStyle w:val="Heading3"/>
      </w:pPr>
      <w:r>
        <w:rPr>
          <w:b/>
          <w:sz w:val="24"/>
        </w:rPr>
        <w:t>1. 截割作业完成后，掘进机司机必须将截割头降至底板，切断掘进机电源，操作手柄打至零位并闭锁。</w:t>
      </w:r>
    </w:p>
    <w:p>
      <w:pPr>
        <w:pStyle w:val="Heading3"/>
      </w:pPr>
      <w:r>
        <w:rPr>
          <w:b/>
          <w:sz w:val="24"/>
        </w:rPr>
        <w:t>2. 【责任岗位】支护工松开前探梁卡环螺母，两人协同将前探梁平行于巷道中心线向前推移至迎头煤壁（端面距不得大于0.3m）。前探梁采用长度不小于4.0m的11号矿用工字钢，间距1.2m。</w:t>
      </w:r>
    </w:p>
    <w:p>
      <w:pPr>
        <w:pStyle w:val="Heading3"/>
      </w:pPr>
      <w:r>
        <w:rPr>
          <w:b/>
          <w:sz w:val="24"/>
        </w:rPr>
        <w:t>3. 【具体数值标准】每根前探梁必须使用不少于3个固定卡环（吊环）悬挂于已施工好的顶板永久锚杆上。卡环螺母必须使用风动扳手拧紧，扭矩不小于150N·m。</w:t>
      </w:r>
    </w:p>
    <w:p>
      <w:pPr>
        <w:pStyle w:val="Heading3"/>
      </w:pPr>
      <w:r>
        <w:rPr>
          <w:b/>
          <w:sz w:val="24"/>
        </w:rPr>
        <w:t>4. 前探梁向前推移到位后，在上方铺设规格为4.5m×1.0m的金属网，并使用厚度不小于50mm的半圆木或木方背实顶板。</w:t>
      </w:r>
    </w:p>
    <w:p>
      <w:pPr>
        <w:pStyle w:val="Heading3"/>
      </w:pPr>
      <w:r>
        <w:rPr>
          <w:b/>
          <w:sz w:val="24"/>
        </w:rPr>
        <w:t>（二） 临时支护质量验收标准</w:t>
      </w:r>
    </w:p>
    <w:p>
      <w:pPr>
        <w:pStyle w:val="Heading3"/>
      </w:pPr>
      <w:r>
        <w:rPr>
          <w:b/>
          <w:sz w:val="24"/>
        </w:rPr>
        <w:t>1. 【具体数值标准】前探梁与顶板的最大间隙不得超过50mm；木方背板数量每米不得少于3根；前探梁悬臂长度（最前端卡环至迎头端部的距离）严格控制在1.5m以内。</w:t>
      </w:r>
    </w:p>
    <w:p>
      <w:pPr>
        <w:pStyle w:val="Heading3"/>
      </w:pPr>
      <w:r>
        <w:rPr>
          <w:b/>
          <w:sz w:val="24"/>
        </w:rPr>
        <w:t>2. 【检查频次】安全员每班必须对临时支护的卡环扭矩进行100%全数检查，扭矩低于150N·m的一律判定为不合格，必须当班重新紧固。</w:t>
      </w:r>
    </w:p>
    <w:p>
      <w:pPr>
        <w:pStyle w:val="Heading3"/>
      </w:pPr>
      <w:r>
        <w:rPr>
          <w:b/>
          <w:sz w:val="24"/>
        </w:rPr>
        <w:t>（三） 注意事项与应急处置</w:t>
      </w:r>
    </w:p>
    <w:p>
      <w:pPr>
        <w:pStyle w:val="Heading3"/>
      </w:pPr>
      <w:r>
        <w:rPr>
          <w:b/>
          <w:sz w:val="24"/>
        </w:rPr>
        <w:t>1. 【注意事项】移设前探梁时，严禁作业人员身体任何部位进入空顶区域，必须站在已支护完好的永久支护下方操作。</w:t>
      </w:r>
    </w:p>
    <w:p>
      <w:pPr>
        <w:pStyle w:val="Heading3"/>
      </w:pPr>
      <w:r>
        <w:rPr>
          <w:b/>
          <w:sz w:val="24"/>
        </w:rPr>
        <w:t>2. 【应急处置】若在移设前探梁过程中发现顶板有连续掉渣、离层等冒顶预兆，【责任岗位】班组长必须立即下令停止作业，全员撤退至迎头向外50m的支护完好安全地点，并立即通过防爆电话向矿调度室汇报。</w:t>
      </w:r>
    </w:p>
    <w:p>
      <w:pPr>
        <w:pStyle w:val="Heading2"/>
      </w:pPr>
      <w:r>
        <w:rPr>
          <w:sz w:val="28"/>
        </w:rPr>
        <w:t>三、 永久支护质量验收与检查频次</w:t>
      </w:r>
    </w:p>
    <w:p>
      <w:pPr>
        <w:pStyle w:val="Heading3"/>
      </w:pPr>
      <w:r>
        <w:rPr>
          <w:b/>
          <w:sz w:val="24"/>
        </w:rPr>
        <w:t>（一） 锚杆（索）施工质量标准</w:t>
      </w:r>
    </w:p>
    <w:p>
      <w:pPr>
        <w:pStyle w:val="Heading3"/>
      </w:pPr>
      <w:r>
        <w:rPr>
          <w:b/>
          <w:sz w:val="24"/>
        </w:rPr>
        <w:t>1. 【具体数值标准】严格执行《煤矿安全生产标准化管理体系基本要求及评分方法》矿安[2024]109号规定。顶板锚杆（规格Φ22×2400mm高强螺纹钢）安装扭矩必须达到400N·m；锚固力必须达到200kN/根。</w:t>
      </w:r>
    </w:p>
    <w:p>
      <w:pPr>
        <w:pStyle w:val="Heading3"/>
      </w:pPr>
      <w:r>
        <w:rPr>
          <w:b/>
          <w:sz w:val="24"/>
        </w:rPr>
        <w:t>2. 顶板锚索（规格Φ21.6×6300mm钢绞线）预紧力必须达到300kN；锚固力必须达到450kN/根。外露长度必须控制在150mm~250mm之间。</w:t>
      </w:r>
    </w:p>
    <w:p>
      <w:pPr>
        <w:pStyle w:val="Heading3"/>
      </w:pPr>
      <w:r>
        <w:rPr>
          <w:b/>
          <w:sz w:val="24"/>
        </w:rPr>
        <w:t>3. 锚杆（索）间排距误差必须控制在±100mm以内，钻孔深度误差控制在0~+50mm以内，安装角度与顶板岩面夹角不得小于75°。</w:t>
      </w:r>
    </w:p>
    <w:p>
      <w:pPr>
        <w:pStyle w:val="Heading3"/>
      </w:pPr>
      <w:r>
        <w:rPr>
          <w:b/>
          <w:sz w:val="24"/>
        </w:rPr>
        <w:t>（二） 日常抽检与台账管理</w:t>
      </w:r>
    </w:p>
    <w:p>
      <w:pPr>
        <w:pStyle w:val="Heading3"/>
      </w:pPr>
      <w:r>
        <w:rPr>
          <w:b/>
          <w:sz w:val="24"/>
        </w:rPr>
        <w:t>1. 【责任岗位】区队质检员及驻面安全员负责每班的工程质量验收。</w:t>
      </w:r>
    </w:p>
    <w:p>
      <w:pPr>
        <w:pStyle w:val="Heading3"/>
      </w:pPr>
      <w:r>
        <w:rPr>
          <w:b/>
          <w:sz w:val="24"/>
        </w:rPr>
        <w:t>2. 【检查频次】每班施工的锚杆必须按不低于10%的比例使用力矩扳手抽查安装扭矩；每300根顶板锚杆（索）必须作为1个检验批，由矿地测防突科或顶板办使用锚杆拉拔计抽取3根进行破坏性拉拔试验。</w:t>
      </w:r>
    </w:p>
    <w:p>
      <w:pPr>
        <w:pStyle w:val="Heading3"/>
      </w:pPr>
      <w:r>
        <w:rPr>
          <w:b/>
          <w:sz w:val="24"/>
        </w:rPr>
        <w:t>3. 若抽查的3根中有1根不合格，必须再抽取6根进行复测；若仍有不合格，判定该批次为不合格工程，必须在距离原不合格锚杆（索）0.3m范围内补打相同规格的锚杆（索）。所有检测数据必须当班填入《顶板支护工程质量验收台账》。</w:t>
      </w:r>
    </w:p>
    <w:p>
      <w:pPr>
        <w:pStyle w:val="Heading3"/>
      </w:pPr>
      <w:r>
        <w:rPr>
          <w:b/>
          <w:sz w:val="24"/>
        </w:rPr>
        <w:t>第五条 “一通三防”及防治水一般规定</w:t>
      </w:r>
    </w:p>
    <w:p>
      <w:pPr>
        <w:pStyle w:val="Heading2"/>
      </w:pPr>
      <w:r>
        <w:rPr>
          <w:sz w:val="28"/>
        </w:rPr>
        <w:t>一、 局部通风管理</w:t>
      </w:r>
    </w:p>
    <w:p>
      <w:pPr>
        <w:pStyle w:val="Heading3"/>
      </w:pPr>
      <w:r>
        <w:rPr>
          <w:b/>
          <w:sz w:val="24"/>
        </w:rPr>
        <w:t>（一） 风机与风筒设置</w:t>
      </w:r>
    </w:p>
    <w:p>
      <w:pPr>
        <w:pStyle w:val="Heading3"/>
      </w:pPr>
      <w:r>
        <w:rPr>
          <w:b/>
          <w:sz w:val="24"/>
        </w:rPr>
        <w:t>1. 严格执行《煤矿安全规程》（2022版）第一百六十四条规定。15314进风巷采用FBD-No.6.3/2×30kW型对旋式局部通风机，必须实行“三专两闭锁”（专用变压器、专用开关、专用线路；风电闭锁、瓦斯电闭锁）。</w:t>
      </w:r>
    </w:p>
    <w:p>
      <w:pPr>
        <w:pStyle w:val="Heading3"/>
      </w:pPr>
      <w:r>
        <w:rPr>
          <w:b/>
          <w:sz w:val="24"/>
        </w:rPr>
        <w:t>2. 【具体数值标准】风筒采用直径800mm的抗静电、阻燃柔性风筒。风筒吊挂必须平直，逢环必挂，吊挂高度距底板不小于2.2m。风筒拐弯处必须设置硬质弯头或缓慢过度，严禁出现折角（夹角不得小于120°）。</w:t>
      </w:r>
    </w:p>
    <w:p>
      <w:pPr>
        <w:pStyle w:val="Heading3"/>
      </w:pPr>
      <w:r>
        <w:rPr>
          <w:b/>
          <w:sz w:val="24"/>
        </w:rPr>
        <w:t>3. 【责任岗位】当班瓦检员负责每班测量一次风量，风筒出口风量必须保持在300立方米/分钟以上；风筒末端距离工作面迎头不得大于5.0m。</w:t>
      </w:r>
    </w:p>
    <w:p>
      <w:pPr>
        <w:pStyle w:val="Heading3"/>
      </w:pPr>
      <w:r>
        <w:rPr>
          <w:b/>
          <w:sz w:val="24"/>
        </w:rPr>
        <w:t>（二） 停风停电应急处理</w:t>
      </w:r>
    </w:p>
    <w:p>
      <w:pPr>
        <w:pStyle w:val="Heading3"/>
      </w:pPr>
      <w:r>
        <w:rPr>
          <w:b/>
          <w:sz w:val="24"/>
        </w:rPr>
        <w:t>1. 局部通风机因故停止运转时，【责任岗位】班组长必须立即下达撤人命令，切断巷道内所有非本质安全型电源，将所有人员撤离至全风压进风巷中，并在巷口设置栅栏、悬挂“停风区、严禁入内”的警示牌。</w:t>
      </w:r>
    </w:p>
    <w:p>
      <w:pPr>
        <w:pStyle w:val="Heading3"/>
      </w:pPr>
      <w:r>
        <w:rPr>
          <w:b/>
          <w:sz w:val="24"/>
        </w:rPr>
        <w:t>2. 恢复通风前，必须由瓦检员先检查瓦斯。只有当停风区中最高瓦斯浓度不超过1.0%和二氧化碳浓度不超过1.5%时，方可由专职电工人工恢复局部通风机供电。</w:t>
      </w:r>
    </w:p>
    <w:p>
      <w:pPr>
        <w:pStyle w:val="Heading2"/>
      </w:pPr>
      <w:r>
        <w:rPr>
          <w:sz w:val="28"/>
        </w:rPr>
        <w:t>二、 综合防尘质量标准</w:t>
      </w:r>
    </w:p>
    <w:p>
      <w:pPr>
        <w:pStyle w:val="Heading3"/>
      </w:pPr>
      <w:r>
        <w:rPr>
          <w:b/>
          <w:sz w:val="24"/>
        </w:rPr>
        <w:t>（一） 洒水降尘设施布置</w:t>
      </w:r>
    </w:p>
    <w:p>
      <w:pPr>
        <w:pStyle w:val="Heading3"/>
      </w:pPr>
      <w:r>
        <w:rPr>
          <w:b/>
          <w:sz w:val="24"/>
        </w:rPr>
        <w:t>1. 【责任岗位】防尘工负责水幕的安设与日常维护。【具体数值标准】在距离工作面迎头30m范围内必须安设两道全断面自动净化水幕，两道水幕间距15m。水幕应覆盖巷道全断面，水压控制在1.5MPa~3.0MPa。</w:t>
      </w:r>
    </w:p>
    <w:p>
      <w:pPr>
        <w:pStyle w:val="Heading3"/>
      </w:pPr>
      <w:r>
        <w:rPr>
          <w:b/>
          <w:sz w:val="24"/>
        </w:rPr>
        <w:t>2. 【责任岗位】跟班机电工负责维护喷雾装置。掘进机必须安装内外喷雾装置。内喷雾水压不得小于2.0MPa，外喷雾水压不得小于1.5MPa。若内喷雾装置不能正常使用，必须使用外喷雾装置和除尘器。</w:t>
      </w:r>
    </w:p>
    <w:p>
      <w:pPr>
        <w:pStyle w:val="Heading3"/>
      </w:pPr>
      <w:r>
        <w:rPr>
          <w:b/>
          <w:sz w:val="24"/>
        </w:rPr>
        <w:t>（二） 清洗与测尘要求</w:t>
      </w:r>
    </w:p>
    <w:p>
      <w:pPr>
        <w:pStyle w:val="Heading3"/>
      </w:pPr>
      <w:r>
        <w:rPr>
          <w:b/>
          <w:sz w:val="24"/>
        </w:rPr>
        <w:t>1. 【责任岗位】防尘工每班必须对巷道两帮、顶板、管线进行一次全面冲洗。冲洗范围为距离迎头向外100m，冲洗后煤岩壁必须达到“无厚度超过2mm、连续长度超过5m的煤尘积聚”。</w:t>
      </w:r>
    </w:p>
    <w:p>
      <w:pPr>
        <w:pStyle w:val="Heading3"/>
      </w:pPr>
      <w:r>
        <w:rPr>
          <w:b/>
          <w:sz w:val="24"/>
        </w:rPr>
        <w:t>2. 测尘员每半个月必须对工作面总粉尘和呼吸性粉尘浓度测定1次，粉尘游离二氧化硅含量每6个月测定1次，确保作业环境呼吸性粉尘浓度低于3.0mg/m³。</w:t>
      </w:r>
    </w:p>
    <w:p>
      <w:pPr>
        <w:pStyle w:val="Heading2"/>
      </w:pPr>
      <w:r>
        <w:rPr>
          <w:sz w:val="28"/>
        </w:rPr>
        <w:t>三、 防治水“三专两探一撤”管理</w:t>
      </w:r>
    </w:p>
    <w:p>
      <w:pPr>
        <w:pStyle w:val="Heading3"/>
      </w:pPr>
      <w:r>
        <w:rPr>
          <w:b/>
          <w:sz w:val="24"/>
        </w:rPr>
        <w:t>（一） 探放水作业前置要求</w:t>
      </w:r>
    </w:p>
    <w:p>
      <w:pPr>
        <w:pStyle w:val="Heading3"/>
      </w:pPr>
      <w:r>
        <w:rPr>
          <w:b/>
          <w:sz w:val="24"/>
        </w:rPr>
        <w:t>1. 严格执行《山西省煤矿防治水"三专两探一撤"规定》晋应急发〔2019〕270号文件。掘进工作面必须配备专职探放水队伍、专用探放水钻机和专职水文地质技术人员。</w:t>
      </w:r>
    </w:p>
    <w:p>
      <w:pPr>
        <w:pStyle w:val="Heading3"/>
      </w:pPr>
      <w:r>
        <w:rPr>
          <w:b/>
          <w:sz w:val="24"/>
        </w:rPr>
        <w:t>2. 本工作面采用ZDY-1200S型全液压坑道钻机，探水钻孔布置必须执行“物探先行、钻探验证”。物探超前探测距离不小于100m，钻探超前距不小于30m。</w:t>
      </w:r>
    </w:p>
    <w:p>
      <w:pPr>
        <w:pStyle w:val="Heading3"/>
      </w:pPr>
      <w:r>
        <w:rPr>
          <w:b/>
          <w:sz w:val="24"/>
        </w:rPr>
        <w:t>（二） 探水作业操作步骤与标准</w:t>
      </w:r>
    </w:p>
    <w:p>
      <w:pPr>
        <w:pStyle w:val="Heading3"/>
      </w:pPr>
      <w:r>
        <w:rPr>
          <w:b/>
          <w:sz w:val="24"/>
        </w:rPr>
        <w:t>1. 【具体数值标准】每循环钻探孔数不少于3个（1个中心孔，2个帮孔），中心孔平行于巷道掘进方向，帮孔呈扇形布置，终孔位置超出巷道两帮轮廓线外3.0m。孔径均为Φ75mm，孔深45.0m。</w:t>
      </w:r>
    </w:p>
    <w:p>
      <w:pPr>
        <w:pStyle w:val="Heading3"/>
      </w:pPr>
      <w:r>
        <w:rPr>
          <w:b/>
          <w:sz w:val="24"/>
        </w:rPr>
        <w:t>2. 【责任岗位】探放水工在打钻过程中，必须密切观察孔内出水情况。若钻孔内水压异常、水量突然增大（超过0.5立方米/小时）或顶钻、卡钻时，必须立即停止钻进，严禁拔出钻杆，并迅速向矿调度室汇报。</w:t>
      </w:r>
    </w:p>
    <w:p>
      <w:pPr>
        <w:pStyle w:val="Heading3"/>
      </w:pPr>
      <w:r>
        <w:rPr>
          <w:b/>
          <w:sz w:val="24"/>
        </w:rPr>
        <w:t>第六条 机电与运输安全一般规定</w:t>
      </w:r>
    </w:p>
    <w:p>
      <w:pPr>
        <w:pStyle w:val="Heading2"/>
      </w:pPr>
      <w:r>
        <w:rPr>
          <w:sz w:val="28"/>
        </w:rPr>
        <w:t>一、 设备开停与操作规程</w:t>
      </w:r>
    </w:p>
    <w:p>
      <w:pPr>
        <w:pStyle w:val="Heading3"/>
      </w:pPr>
      <w:r>
        <w:rPr>
          <w:b/>
          <w:sz w:val="24"/>
        </w:rPr>
        <w:t>（一） 掘进机操作步骤</w:t>
      </w:r>
    </w:p>
    <w:p>
      <w:pPr>
        <w:pStyle w:val="Heading3"/>
      </w:pPr>
      <w:r>
        <w:rPr>
          <w:b/>
          <w:sz w:val="24"/>
        </w:rPr>
        <w:t>1. 【责任岗位】掘进机司机必须经专项培训取得特种作业操作证后方可上岗。开机前，必须检查截割头截齿是否缺失（缺失率不得超过10%），减速器油位是否在油标刻度线之间（1/2~2/3处）。</w:t>
      </w:r>
    </w:p>
    <w:p>
      <w:pPr>
        <w:pStyle w:val="Heading3"/>
      </w:pPr>
      <w:r>
        <w:rPr>
          <w:b/>
          <w:sz w:val="24"/>
        </w:rPr>
        <w:t>2. 开机顺序：送总电源→开启内外喷雾（水压大于1.5MPa）→开启液压泵→鸣笛警示（持续时间不少于5秒，确认机器周围5.0m内无人）→开启刮板输送机→开启星轮装载机构→开启截割电机。</w:t>
      </w:r>
    </w:p>
    <w:p>
      <w:pPr>
        <w:pStyle w:val="Heading3"/>
      </w:pPr>
      <w:r>
        <w:rPr>
          <w:b/>
          <w:sz w:val="24"/>
        </w:rPr>
        <w:t>3. 停机顺序与开机顺序相反。停机后必须将截割头降落至底板，切断电源开关，挂“有人工作，严禁合闸”警示牌，并将操作手柄锁死。</w:t>
      </w:r>
    </w:p>
    <w:p>
      <w:pPr>
        <w:pStyle w:val="Heading3"/>
      </w:pPr>
      <w:r>
        <w:rPr>
          <w:b/>
          <w:sz w:val="24"/>
        </w:rPr>
        <w:t>（二） 带式输送机操作与保护测试</w:t>
      </w:r>
    </w:p>
    <w:p>
      <w:pPr>
        <w:pStyle w:val="Heading3"/>
      </w:pPr>
      <w:r>
        <w:rPr>
          <w:b/>
          <w:sz w:val="24"/>
        </w:rPr>
        <w:t>1. DSJ100/63/2×75型带式输送机必须安装防滑、防跑偏、防撕裂、烟雾报警、温度保护及急停拉线装置。</w:t>
      </w:r>
    </w:p>
    <w:p>
      <w:pPr>
        <w:pStyle w:val="Heading3"/>
      </w:pPr>
      <w:r>
        <w:rPr>
          <w:b/>
          <w:sz w:val="24"/>
        </w:rPr>
        <w:t>2. 【检查频次与标准】皮带机司机每班开机前，必须对急停拉线进行100%全长拉伸试验，确保拉力在80N~100N时能够立即切断皮带机电源；每班利用试验按钮对烟雾报警和温度保护进行一次模拟动作试验，记录填入《机电设备运转日志》。</w:t>
      </w:r>
    </w:p>
    <w:p>
      <w:pPr>
        <w:pStyle w:val="Heading3"/>
      </w:pPr>
      <w:r>
        <w:rPr>
          <w:b/>
          <w:sz w:val="24"/>
        </w:rPr>
        <w:t>（三） 注意事项与应急处置</w:t>
      </w:r>
    </w:p>
    <w:p>
      <w:pPr>
        <w:pStyle w:val="Heading3"/>
      </w:pPr>
      <w:r>
        <w:rPr>
          <w:b/>
          <w:sz w:val="24"/>
        </w:rPr>
        <w:t>1. 【注意事项】设备运转期间，严禁任何人员跨越、乘坐带式输送机或刮板输送机；掘进机截割时，非操作人员必须退出掘进机截割臂活动范围3.0m以外。</w:t>
      </w:r>
    </w:p>
    <w:p>
      <w:pPr>
        <w:pStyle w:val="Heading3"/>
      </w:pPr>
      <w:r>
        <w:rPr>
          <w:b/>
          <w:sz w:val="24"/>
        </w:rPr>
        <w:t>2. 【应急处置】若带式输送机运行中发生皮带撕裂、着火或人员卷入险情，【责任岗位】皮带机司机或附近人员必须立即拉拽急停拉线（施加80N~100N拉力）切断电源；若发生电气着火，必须先切断上一级电源，使用8kg干粉灭火器或0.2m³消防沙进行灭火，严禁带电直接用水扑救，并立即向矿调度室汇报。</w:t>
      </w:r>
    </w:p>
    <w:p>
      <w:pPr>
        <w:pStyle w:val="Heading2"/>
      </w:pPr>
      <w:r>
        <w:rPr>
          <w:sz w:val="28"/>
        </w:rPr>
        <w:t>二、 停送电制度与检修规定</w:t>
      </w:r>
    </w:p>
    <w:p>
      <w:pPr>
        <w:pStyle w:val="Heading3"/>
      </w:pPr>
      <w:r>
        <w:rPr>
          <w:b/>
          <w:sz w:val="24"/>
        </w:rPr>
        <w:t>（一） 严格执行挂牌上锁制度</w:t>
      </w:r>
    </w:p>
    <w:p>
      <w:pPr>
        <w:pStyle w:val="Heading3"/>
      </w:pPr>
      <w:r>
        <w:rPr>
          <w:b/>
          <w:sz w:val="24"/>
        </w:rPr>
        <w:t>1. 严格执行《华阳集团机电管理制度》华阳股份发〔2024〕116号。凡需对井下电气设备进行检修、搬迁、接线等作业，必须严格办理停电手续。</w:t>
      </w:r>
    </w:p>
    <w:p>
      <w:pPr>
        <w:pStyle w:val="Heading3"/>
      </w:pPr>
      <w:r>
        <w:rPr>
          <w:b/>
          <w:sz w:val="24"/>
        </w:rPr>
        <w:t>2. 【操作步骤】专职防爆电工到达变电所或馈电开关处→核对设备编号与停电工作票→戴绝缘手套穿绝缘靴→断开隔离开关→将手柄闭锁并挂“有人工作，严禁合闸”专用停电牌→在停电牌上写明停电时间、停电人姓名及检修内容。</w:t>
      </w:r>
    </w:p>
    <w:p>
      <w:pPr>
        <w:pStyle w:val="Heading3"/>
      </w:pPr>
      <w:r>
        <w:rPr>
          <w:b/>
          <w:sz w:val="24"/>
        </w:rPr>
        <w:t>3. 验电与放电：停电后，必须使用与电源电压等级相符的验电笔（1140V或660V）进行验电。确认无电压后，使用截面积不小于25mm²的裸铜线将三相导体进行短路接地放电，放电时间不少于3分钟。</w:t>
      </w:r>
    </w:p>
    <w:p>
      <w:pPr>
        <w:pStyle w:val="Heading3"/>
      </w:pPr>
      <w:r>
        <w:rPr>
          <w:b/>
          <w:sz w:val="24"/>
        </w:rPr>
        <w:t>（二） 防爆标准与电缆悬挂</w:t>
      </w:r>
    </w:p>
    <w:p>
      <w:pPr>
        <w:pStyle w:val="Heading3"/>
      </w:pPr>
      <w:r>
        <w:rPr>
          <w:b/>
          <w:sz w:val="24"/>
        </w:rPr>
        <w:t>1. 井下所有电气设备严禁失爆。隔爆接合面的间隙、长度和粗糙度必须符合标准，例如：快开门式隔爆接合面的最小有效长度不小于25mm，最大间隙不大于0.5mm。</w:t>
      </w:r>
    </w:p>
    <w:p>
      <w:pPr>
        <w:pStyle w:val="Heading3"/>
      </w:pPr>
      <w:r>
        <w:rPr>
          <w:b/>
          <w:sz w:val="24"/>
        </w:rPr>
        <w:t>2. 动力电缆与控制电缆必须分层悬挂在巷道帮壁上，使用阻燃电缆挂钩。挂钩间距严禁超过1.0m，电缆垂度不超过50mm，通信电缆与电力电缆的间距不得小于0.1m，高压电缆与低压电缆的间距不得小于0.1m。</w:t>
      </w:r>
    </w:p>
    <w:p>
      <w:pPr>
        <w:pStyle w:val="Heading3"/>
      </w:pPr>
      <w:r>
        <w:rPr>
          <w:b/>
          <w:sz w:val="24"/>
        </w:rPr>
        <w:t>第七条 应急处置与避灾路线</w:t>
      </w:r>
    </w:p>
    <w:p>
      <w:pPr>
        <w:pStyle w:val="Heading2"/>
      </w:pPr>
      <w:r>
        <w:rPr>
          <w:sz w:val="28"/>
        </w:rPr>
        <w:t>一、 工作面局部冒顶应急处置</w:t>
      </w:r>
    </w:p>
    <w:p>
      <w:pPr>
        <w:pStyle w:val="Heading3"/>
      </w:pPr>
      <w:r>
        <w:rPr>
          <w:b/>
          <w:sz w:val="24"/>
        </w:rPr>
        <w:t>（一） 险情预判与撤人</w:t>
      </w:r>
    </w:p>
    <w:p>
      <w:pPr>
        <w:pStyle w:val="Heading3"/>
      </w:pPr>
      <w:r>
        <w:rPr>
          <w:b/>
          <w:sz w:val="24"/>
        </w:rPr>
        <w:t>1. 【责任岗位】班组长或安全员发现顶板连续发出断裂声、掉渣频繁、锚杆（索）托盘严重变形或撕裂、煤壁严重片帮等预兆时。</w:t>
      </w:r>
    </w:p>
    <w:p>
      <w:pPr>
        <w:pStyle w:val="Heading3"/>
      </w:pPr>
      <w:r>
        <w:rPr>
          <w:b/>
          <w:sz w:val="24"/>
        </w:rPr>
        <w:t>2. 【操作步骤】必须立即大声呼喊“撤退”，指挥迎头所有作业人员（掘进机司机、支护工等）丢下手中的工具，迅速向巷道后方全风压进风侧安全地点（距离迎头至少50m以外支护完好处）撤离。</w:t>
      </w:r>
    </w:p>
    <w:p>
      <w:pPr>
        <w:pStyle w:val="Heading3"/>
      </w:pPr>
      <w:r>
        <w:rPr>
          <w:b/>
          <w:sz w:val="24"/>
        </w:rPr>
        <w:t>（二） 现场急救与汇报</w:t>
      </w:r>
    </w:p>
    <w:p>
      <w:pPr>
        <w:pStyle w:val="Heading3"/>
      </w:pPr>
      <w:r>
        <w:rPr>
          <w:b/>
          <w:sz w:val="24"/>
        </w:rPr>
        <w:t>1. 撤离至安全地点后，班组长立即清点人数。若有人员被困，必须第一时间通过井下防爆电话向矿调度室汇报。汇报内容必须精确包括：冒顶发生的时间、具体位置（距某导线点距离）、冒顶范围（长度、高度）、被困人员数量及大致位置。</w:t>
      </w:r>
    </w:p>
    <w:p>
      <w:pPr>
        <w:pStyle w:val="Heading3"/>
      </w:pPr>
      <w:r>
        <w:rPr>
          <w:b/>
          <w:sz w:val="24"/>
        </w:rPr>
        <w:t>2. 救援操作必须坚持“先外后里、先顶后帮”的原则。严禁徒手盲目扒掘被掩埋人员。必须在保证救援人员自身安全的前提下，使用千斤顶、撬棍或架设木垛等方式支撑大块岩石，保证被困人员的呼吸通道畅通，并向受困区域接入压风管路供应新鲜空气。</w:t>
      </w:r>
    </w:p>
    <w:p>
      <w:pPr>
        <w:pStyle w:val="Heading2"/>
      </w:pPr>
      <w:r>
        <w:rPr>
          <w:sz w:val="28"/>
        </w:rPr>
        <w:t>二、 瓦斯超限应急处置</w:t>
      </w:r>
    </w:p>
    <w:p>
      <w:pPr>
        <w:pStyle w:val="Heading3"/>
      </w:pPr>
      <w:r>
        <w:rPr>
          <w:b/>
          <w:sz w:val="24"/>
        </w:rPr>
        <w:t>（一） 自动断电与人工核实</w:t>
      </w:r>
    </w:p>
    <w:p>
      <w:pPr>
        <w:pStyle w:val="Heading3"/>
      </w:pPr>
      <w:r>
        <w:rPr>
          <w:b/>
          <w:sz w:val="24"/>
        </w:rPr>
        <w:t>1. 当15314进风巷工作面迎头T1传感器检测到瓦斯浓度达到1.0%时，系统将自动切断工作面及其回风流中的非本质安全型电源。</w:t>
      </w:r>
    </w:p>
    <w:p>
      <w:pPr>
        <w:pStyle w:val="Heading3"/>
      </w:pPr>
      <w:r>
        <w:rPr>
          <w:b/>
          <w:sz w:val="24"/>
        </w:rPr>
        <w:t>2. 【操作步骤】当班瓦检员必须立即携带便携式甲烷检测仪及光学瓦斯鉴定器进入超限区域进行核实。若光学瓦斯鉴定器测得浓度确实≥1.0%，必须立即指令班组长组织全员向进风侧撤离。</w:t>
      </w:r>
    </w:p>
    <w:p>
      <w:pPr>
        <w:pStyle w:val="Heading3"/>
      </w:pPr>
      <w:r>
        <w:rPr>
          <w:b/>
          <w:sz w:val="24"/>
        </w:rPr>
        <w:t>（二） 排查与恢复排放</w:t>
      </w:r>
    </w:p>
    <w:p>
      <w:pPr>
        <w:pStyle w:val="Heading3"/>
      </w:pPr>
      <w:r>
        <w:rPr>
          <w:b/>
          <w:sz w:val="24"/>
        </w:rPr>
        <w:t>1. 撤退后，在巷口设置警戒。由通风区技术人员、瓦检队长等组成查患小组，穿戴自救器进入现场排查超限原因（如风筒脱节、地质构造导致异常涌出等）。</w:t>
      </w:r>
    </w:p>
    <w:p>
      <w:pPr>
        <w:pStyle w:val="Heading3"/>
      </w:pPr>
      <w:r>
        <w:rPr>
          <w:b/>
          <w:sz w:val="24"/>
        </w:rPr>
        <w:t>2. 处理完毕后，必须编制专门的排放瓦斯安全技术措施。排放瓦斯必须严格控制风量，采用“限量排放法”（调整风筒出口扎口比例），确保排出的瓦斯与全风压风流混合后的瓦斯浓度不得超过1.5%。只有当工作面及回风流中瓦斯浓度稳定在1.0%以下，二氧化碳浓度在1.5%以下，且稳定运行30分钟后，方可由人工恢复送电。</w:t>
      </w:r>
    </w:p>
    <w:p>
      <w:pPr>
        <w:pStyle w:val="Heading2"/>
      </w:pPr>
      <w:r>
        <w:rPr>
          <w:sz w:val="28"/>
        </w:rPr>
        <w:t>三、 避灾路线设定与演练要求</w:t>
      </w:r>
    </w:p>
    <w:p>
      <w:pPr>
        <w:pStyle w:val="Heading3"/>
      </w:pPr>
      <w:r>
        <w:rPr>
          <w:b/>
          <w:sz w:val="24"/>
        </w:rPr>
        <w:t>（一） 水灾及火灾避灾路线</w:t>
      </w:r>
    </w:p>
    <w:p>
      <w:pPr>
        <w:pStyle w:val="Heading3"/>
      </w:pPr>
      <w:r>
        <w:rPr>
          <w:b/>
          <w:sz w:val="24"/>
        </w:rPr>
        <w:t>1. 水灾避灾路线（遵循往高处走原则）：15314进风巷工作面迎头 → 15314进风巷向外撤退 → 15采区回风大巷 → 15采区主石门 → 井底车场 → 主井/副井 → 地面。</w:t>
      </w:r>
    </w:p>
    <w:p>
      <w:pPr>
        <w:pStyle w:val="Heading3"/>
      </w:pPr>
      <w:r>
        <w:rPr>
          <w:b/>
          <w:sz w:val="24"/>
        </w:rPr>
        <w:t>2. 火灾及瓦斯爆炸避灾路线（遵循迎着新鲜风流原则）：作业人员必须迅速佩戴好自救器。路线为：15314进风巷工作面迎头 → 15314进风巷向外 → 15采区进风大巷 → 井底车场 → 副井 → 地面。</w:t>
      </w:r>
    </w:p>
    <w:p>
      <w:pPr>
        <w:pStyle w:val="Heading3"/>
      </w:pPr>
      <w:r>
        <w:rPr>
          <w:b/>
          <w:sz w:val="24"/>
        </w:rPr>
        <w:t>（二） 标识与演练频次</w:t>
      </w:r>
    </w:p>
    <w:p>
      <w:pPr>
        <w:pStyle w:val="Heading3"/>
      </w:pPr>
      <w:r>
        <w:rPr>
          <w:b/>
          <w:sz w:val="24"/>
        </w:rPr>
        <w:t>1. 巷道内必须每隔100m设置一块反光避灾路线指示牌，指示牌距离底板高度为1.5m，箭头指向安全出口方向。</w:t>
      </w:r>
    </w:p>
    <w:p>
      <w:pPr>
        <w:pStyle w:val="Heading3"/>
      </w:pPr>
      <w:r>
        <w:rPr>
          <w:b/>
          <w:sz w:val="24"/>
        </w:rPr>
        <w:t>2. 每半年必须由区队长组织全队人员进行一次不预先通知的盲演避灾演练，演练记录及视频录像必须交安监处存档，确保每名工人闭眼都能摸清避灾路线。</w:t>
      </w:r>
    </w:p>
    <w:p>
      <w:pPr>
        <w:pStyle w:val="Heading1"/>
      </w:pPr>
      <w:r>
        <w:t>第八章第二节  安全技术措施——顶板管理</w:t>
      </w:r>
    </w:p>
    <w:p>
      <w:pPr>
        <w:pStyle w:val="Heading2"/>
      </w:pPr>
      <w:r>
        <w:rPr>
          <w:sz w:val="28"/>
        </w:rPr>
        <w:t>第二节 顶板管理</w:t>
      </w:r>
    </w:p>
    <w:p>
      <w:pPr>
        <w:pStyle w:val="Heading3"/>
      </w:pPr>
      <w:r>
        <w:rPr>
          <w:b/>
          <w:sz w:val="24"/>
        </w:rPr>
        <w:t>第一条 掘进工作面顶板管理一般规定</w:t>
      </w:r>
    </w:p>
    <w:p>
      <w:pPr>
        <w:pStyle w:val="Heading2"/>
      </w:pPr>
      <w:r>
        <w:rPr>
          <w:sz w:val="28"/>
        </w:rPr>
        <w:t>一、围岩地质特征与基本参数</w:t>
      </w:r>
    </w:p>
    <w:p>
      <w:pPr>
        <w:pStyle w:val="Heading3"/>
      </w:pPr>
      <w:r>
        <w:rPr>
          <w:b/>
          <w:sz w:val="24"/>
        </w:rPr>
        <w:t>1. 围岩级别：根据前期地质勘探及《煤矿安全生产标准化管理体系基本要求及评分方法》矿安[2024]109号相关规定，本掘进工作面（15314进风巷）围岩级别综合评定为III类（中等稳定岩层）。</w:t>
      </w:r>
    </w:p>
    <w:p>
      <w:pPr>
        <w:pStyle w:val="Heading3"/>
      </w:pPr>
      <w:r>
        <w:rPr>
          <w:b/>
          <w:sz w:val="24"/>
        </w:rPr>
        <w:t>2. 煤层赋存参数：巷道沿15#煤层底板掘进，煤层平均厚度为3.5m，煤层平均倾角为12.0°。</w:t>
      </w:r>
    </w:p>
    <w:p>
      <w:pPr>
        <w:pStyle w:val="Heading3"/>
      </w:pPr>
      <w:r>
        <w:rPr>
          <w:b/>
          <w:sz w:val="24"/>
        </w:rPr>
        <w:t>3. 断面形式与尺寸：巷道设计为矩形断面，净宽4.5m，净高3.2m，净断面积14.4平方米；毛宽4.7m，毛高3.4m，掘进毛断面积15.98平方米。破顶底留煤原则严格按《煤矿作业规程编制指南》（2024年版）执行，沿底托顶煤掘进，破底厚度控制在0.2m~0.4m，顶煤保留厚度为0.3m，严禁超挖或欠挖。当班掘进机司机负责执行截割，跟班队长负责现场监督。</w:t>
      </w:r>
    </w:p>
    <w:p>
      <w:pPr>
        <w:pStyle w:val="Heading2"/>
      </w:pPr>
      <w:r>
        <w:rPr>
          <w:sz w:val="28"/>
        </w:rPr>
        <w:t>二、敲帮问顶制度的严格执行</w:t>
      </w:r>
    </w:p>
    <w:p>
      <w:pPr>
        <w:spacing w:before="40" w:after="40" w:line="440" w:lineRule="exact"/>
        <w:ind w:firstLine="480"/>
      </w:pPr>
      <w:r>
        <w:t>按照《煤矿安全规程》（2022版）第九十五条及《山西省煤矿顶板安全管理规定》晋应急发〔2019〕299号要求，掘进工作面必须严格执行敲帮问顶制度：</w:t>
      </w:r>
    </w:p>
    <w:p>
      <w:pPr>
        <w:pStyle w:val="Heading3"/>
      </w:pPr>
      <w:r>
        <w:rPr>
          <w:b/>
          <w:sz w:val="24"/>
        </w:rPr>
        <w:t>1. 检查时机与人员：每班开工前、停机后、支护前及作业过程中，必须由当班班组长或有经验的矿工（具备3年以上井下掘进工作经验）2人一组进行全面敲帮问顶检查。当班班组长负责观察顶板及退路，当班支护工手持长柄专用找顶工具（长度不得小于2.0m）进行操作。</w:t>
      </w:r>
    </w:p>
    <w:p>
      <w:pPr>
        <w:pStyle w:val="Heading3"/>
      </w:pPr>
      <w:r>
        <w:rPr>
          <w:b/>
          <w:sz w:val="24"/>
        </w:rPr>
        <w:t>2. 操作步骤与要求：</w:t>
      </w:r>
    </w:p>
    <w:p>
      <w:pPr>
        <w:spacing w:before="60"/>
        <w:ind w:left="480"/>
      </w:pPr>
      <w:r>
        <w:rPr>
          <w:sz w:val="24"/>
        </w:rPr>
        <w:t>（1）首先清理好退路，保证后方退路畅通无阻碍物，退路宽度不得小于0.8m。</w:t>
      </w:r>
    </w:p>
    <w:p>
      <w:pPr>
        <w:spacing w:before="60"/>
        <w:ind w:left="480"/>
      </w:pPr>
      <w:r>
        <w:rPr>
          <w:sz w:val="24"/>
        </w:rPr>
        <w:t>（2）观察人员站在安全地点（已支护完好区域，距未支护区边缘不得小于1.5m），密切注视顶帮岩石的裂隙变化及煤体动态。</w:t>
      </w:r>
    </w:p>
    <w:p>
      <w:pPr>
        <w:spacing w:before="60"/>
        <w:ind w:left="480"/>
      </w:pPr>
      <w:r>
        <w:rPr>
          <w:sz w:val="24"/>
        </w:rPr>
        <w:t>（3）操作人员持专用找顶工具，由已支护完好区域向工作面迎头方向，先找顶后找帮，依次剥离危岩悬矸。敲击时应先轻后重，听其回声。若发出“咚咚”的空洞声，说明岩层已经离层，必须立即将其撬下；若无法立即撬下，必须采取设置临时点柱等安全措施。</w:t>
      </w:r>
    </w:p>
    <w:p>
      <w:pPr>
        <w:spacing w:before="60"/>
        <w:ind w:left="480"/>
      </w:pPr>
      <w:r>
        <w:rPr>
          <w:sz w:val="24"/>
        </w:rPr>
        <w:t>（4）找顶工作必须从顶板开始，逐渐向两帮延伸，严禁掏采找顶。找顶过程中严禁其他人员进入找顶区域下方或前方。</w:t>
      </w:r>
    </w:p>
    <w:p>
      <w:pPr>
        <w:pStyle w:val="Heading2"/>
      </w:pPr>
      <w:r>
        <w:rPr>
          <w:sz w:val="28"/>
        </w:rPr>
        <w:t>三、严禁空顶作业与空顶距离控制</w:t>
      </w:r>
    </w:p>
    <w:p>
      <w:pPr>
        <w:pStyle w:val="Heading3"/>
      </w:pPr>
      <w:r>
        <w:rPr>
          <w:b/>
          <w:sz w:val="24"/>
        </w:rPr>
        <w:t>1. 严禁空顶作业：根据《煤矿安全规程》（2022版）第九十八条规定，严禁在未进行临时支护的空顶区域内进行钻眼、安装锚杆（索）或从事其他任何作业。所有人员身体的任何部位均不得超越最后排永久支护进入空顶区。</w:t>
      </w:r>
    </w:p>
    <w:p>
      <w:pPr>
        <w:pStyle w:val="Heading3"/>
      </w:pPr>
      <w:r>
        <w:rPr>
          <w:b/>
          <w:sz w:val="24"/>
        </w:rPr>
        <w:t>2. 空顶距离规定：本掘进工作面最大空顶距离（即掘进机截割头前端至最后排永久支护的距离）不得超过300mm。当掘进机截割达到规定步距后，必须立即停止截割，退出截割头，并立即升起机载式临时支护装置。</w:t>
      </w:r>
    </w:p>
    <w:p>
      <w:pPr>
        <w:pStyle w:val="Heading3"/>
      </w:pPr>
      <w:r>
        <w:rPr>
          <w:b/>
          <w:sz w:val="24"/>
        </w:rPr>
        <w:t>第二条 临时支护管理</w:t>
      </w:r>
    </w:p>
    <w:p>
      <w:pPr>
        <w:pStyle w:val="Heading2"/>
      </w:pPr>
      <w:r>
        <w:rPr>
          <w:sz w:val="28"/>
        </w:rPr>
        <w:t>一、机载式临时支护装置的使用</w:t>
      </w:r>
    </w:p>
    <w:p>
      <w:pPr>
        <w:pStyle w:val="Heading3"/>
      </w:pPr>
      <w:r>
        <w:rPr>
          <w:b/>
          <w:sz w:val="24"/>
        </w:rPr>
        <w:t>1. 设备要求：煤巷综掘掘进面（使用EBZ160型掘进机）必须使用配套的机载式临时支护装置。该装置液压系统必须完好，支撑力必须满足设计要求，不得有漏液、自动卸载现象。</w:t>
      </w:r>
    </w:p>
    <w:p>
      <w:pPr>
        <w:pStyle w:val="Heading3"/>
      </w:pPr>
      <w:r>
        <w:rPr>
          <w:b/>
          <w:sz w:val="24"/>
        </w:rPr>
        <w:t>2. 操作规程：</w:t>
      </w:r>
    </w:p>
    <w:p>
      <w:pPr>
        <w:spacing w:before="60"/>
        <w:ind w:left="480"/>
      </w:pPr>
      <w:r>
        <w:rPr>
          <w:sz w:val="24"/>
        </w:rPr>
        <w:t>（1）截割作业完成后，当班掘进机司机操作掘进机退后至距工作面迎头2.0m处，使机载临时支护装置的顶盖对准待支护的空顶区域。</w:t>
      </w:r>
    </w:p>
    <w:p>
      <w:pPr>
        <w:spacing w:before="60"/>
        <w:ind w:left="480"/>
      </w:pPr>
      <w:r>
        <w:rPr>
          <w:sz w:val="24"/>
        </w:rPr>
        <w:t>（2）操作临时支护升降手柄，使临时支护顶盖平稳上升，紧贴顶板。升起过程中，若顶板不平整，需在顶盖与顶板之间垫入厚度不小于50mm的半圆木或木板，确保接顶严密。</w:t>
      </w:r>
    </w:p>
    <w:p>
      <w:pPr>
        <w:spacing w:before="60"/>
        <w:ind w:left="480"/>
      </w:pPr>
      <w:r>
        <w:rPr>
          <w:sz w:val="24"/>
        </w:rPr>
        <w:t>（3）临时支护初撑力必须达到额定工作压力的80%以上（对于EBZ160掘进机机载临时支护，其初撑压力表显示值不得低于15MPa）。</w:t>
      </w:r>
    </w:p>
    <w:p>
      <w:pPr>
        <w:spacing w:before="60"/>
        <w:ind w:left="480"/>
      </w:pPr>
      <w:r>
        <w:rPr>
          <w:sz w:val="24"/>
        </w:rPr>
        <w:t>（4）当班跟班队长和安全员负责对临时支护的升设质量进行检查确认，确认无误后方可允许人员进入机载临时支护掩护的安全区域内进行永久支护作业。</w:t>
      </w:r>
    </w:p>
    <w:p>
      <w:pPr>
        <w:pStyle w:val="Heading2"/>
      </w:pPr>
      <w:r>
        <w:rPr>
          <w:sz w:val="28"/>
        </w:rPr>
        <w:t>二、临时支护间距与参数控制</w:t>
      </w:r>
    </w:p>
    <w:p>
      <w:pPr>
        <w:pStyle w:val="Heading3"/>
      </w:pPr>
      <w:r>
        <w:rPr>
          <w:b/>
          <w:sz w:val="24"/>
        </w:rPr>
        <w:t>1. 临时支护距掘进工作面迎头的距离（即端面距）不得大于300mm。若局部顶板破碎导致端面距超标，必须提前在迎头煤帮上方打设超前管缝锚杆（Φ42×1500mm，间距400mm，仰角10°～15°）进行超前支护。</w:t>
      </w:r>
    </w:p>
    <w:p>
      <w:pPr>
        <w:pStyle w:val="Heading3"/>
      </w:pPr>
      <w:r>
        <w:rPr>
          <w:b/>
          <w:sz w:val="24"/>
        </w:rPr>
        <w:t>2. 机载临时支护顶盖宽度不得小于3.0m，长度不得小于1.2m，确保覆盖所有在前方进行打眼及安装锚杆作业人员的头顶区域。</w:t>
      </w:r>
    </w:p>
    <w:p>
      <w:pPr>
        <w:pStyle w:val="Heading2"/>
      </w:pPr>
      <w:r>
        <w:rPr>
          <w:sz w:val="28"/>
        </w:rPr>
        <w:t>三、特殊情况下的备用临时支护</w:t>
      </w:r>
    </w:p>
    <w:p>
      <w:pPr>
        <w:spacing w:before="40" w:after="40" w:line="440" w:lineRule="exact"/>
        <w:ind w:firstLine="480"/>
      </w:pPr>
      <w:r>
        <w:t>当机载式临时支护装置发生故障无法使用时，必须立即停止掘进作业，采用前探梁作为备用临时支护。</w:t>
      </w:r>
    </w:p>
    <w:p>
      <w:pPr>
        <w:pStyle w:val="Heading3"/>
      </w:pPr>
      <w:r>
        <w:rPr>
          <w:b/>
          <w:sz w:val="24"/>
        </w:rPr>
        <w:t>1. 前探梁材质与规格：采用3根11#矿用工字钢或外径不小于73mm、壁厚不小于8mm的无缝钢管，长度为3.5m。</w:t>
      </w:r>
    </w:p>
    <w:p>
      <w:pPr>
        <w:pStyle w:val="Heading3"/>
      </w:pPr>
      <w:r>
        <w:rPr>
          <w:b/>
          <w:sz w:val="24"/>
        </w:rPr>
        <w:t>2. 悬吊装置：每根前探梁使用不少于3个专用吊环悬吊在已安装好的永久支护顶锚杆上，吊环间距不大于1.0m。</w:t>
      </w:r>
    </w:p>
    <w:p>
      <w:pPr>
        <w:pStyle w:val="Heading3"/>
      </w:pPr>
      <w:r>
        <w:rPr>
          <w:b/>
          <w:sz w:val="24"/>
        </w:rPr>
        <w:t>3. 铺设要求：前探梁向前推移后，必须在梁上铺设金属网及方木（尺寸不小于1.0m×0.15m×0.1m），并用木楔将方木与顶板背紧打牢。严禁使用单根前探梁或未背紧打牢即开始作业。</w:t>
      </w:r>
    </w:p>
    <w:p>
      <w:pPr>
        <w:pStyle w:val="Heading2"/>
      </w:pPr>
      <w:r>
        <w:rPr>
          <w:sz w:val="28"/>
        </w:rPr>
        <w:t>四、临时支护注意事项与应急处置</w:t>
      </w:r>
    </w:p>
    <w:p>
      <w:pPr>
        <w:pStyle w:val="Heading3"/>
      </w:pPr>
      <w:r>
        <w:rPr>
          <w:b/>
          <w:sz w:val="24"/>
        </w:rPr>
        <w:t>1. 注意事项：升降临时支护时，操作人员必须精力集中，非操作人员必须退至距掘进机机尾3.0m外的安全地点；升起后必须确保四角受力均匀，防片帮网必须悬挂到位，当班安全员负责全过程监督。</w:t>
      </w:r>
    </w:p>
    <w:p>
      <w:pPr>
        <w:pStyle w:val="Heading3"/>
      </w:pPr>
      <w:r>
        <w:rPr>
          <w:b/>
          <w:sz w:val="24"/>
        </w:rPr>
        <w:t>2. 应急处置：若作业过程中机载临时支护液压系统突然卸载或压力降至10MPa以下，当班班组长必须立即下令停止一切作业，撤出掩护区内所有人员至距工作面迎头10.0m外的永久支护完好区域，并立即汇报矿调度室，联系当班机电维修工进行检修。在故障排除并重新升紧前，严禁任何人进入空顶区。</w:t>
      </w:r>
    </w:p>
    <w:p>
      <w:pPr>
        <w:pStyle w:val="Heading3"/>
      </w:pPr>
      <w:r>
        <w:rPr>
          <w:b/>
          <w:sz w:val="24"/>
        </w:rPr>
        <w:t>第三条 永久支护质量管理</w:t>
      </w:r>
    </w:p>
    <w:p>
      <w:pPr>
        <w:pStyle w:val="Heading2"/>
      </w:pPr>
      <w:r>
        <w:rPr>
          <w:sz w:val="28"/>
        </w:rPr>
        <w:t>一、支护设计计算与校核依据</w:t>
      </w:r>
    </w:p>
    <w:p>
      <w:pPr>
        <w:spacing w:before="40" w:after="40" w:line="440" w:lineRule="exact"/>
        <w:ind w:firstLine="480"/>
      </w:pPr>
      <w:r>
        <w:t>根据地质资料及《煤炭生产技术管理规定》华阳发〔2025〕242号，对本断面（14.4 m²）进行如下支护参数计算及校核：</w:t>
      </w:r>
    </w:p>
    <w:p>
      <w:pPr>
        <w:pStyle w:val="Heading3"/>
      </w:pPr>
      <w:r>
        <w:rPr>
          <w:b/>
          <w:sz w:val="24"/>
        </w:rPr>
        <w:t>1. 巷道断面面积计算：</w:t>
      </w:r>
    </w:p>
    <w:p>
      <w:pPr>
        <w:spacing w:before="40" w:after="40" w:line="440" w:lineRule="exact"/>
        <w:ind w:firstLine="480"/>
      </w:pPr>
      <w:r>
        <w:t>断面形式：矩形，净宽W=4.5m，净高H=3.2m。</w:t>
      </w:r>
    </w:p>
    <w:p>
      <w:pPr>
        <w:spacing w:before="40" w:after="40" w:line="440" w:lineRule="exact"/>
        <w:ind w:firstLine="480"/>
      </w:pPr>
      <w:r>
        <w:t>计算面积：S = W × H = 4.5 × 3.2 = 14.4 m²。</w:t>
      </w:r>
    </w:p>
    <w:p>
      <w:pPr>
        <w:pStyle w:val="Heading3"/>
      </w:pPr>
      <w:r>
        <w:rPr>
          <w:b/>
          <w:sz w:val="24"/>
        </w:rPr>
        <w:t>2. 锚杆锚固力计算：</w:t>
      </w:r>
    </w:p>
    <w:p>
      <w:pPr>
        <w:spacing w:before="40" w:after="40" w:line="440" w:lineRule="exact"/>
        <w:ind w:firstLine="480"/>
      </w:pPr>
      <w:r>
        <w:t>围岩级别为III类，取安全系数K=1.5。</w:t>
      </w:r>
    </w:p>
    <w:p>
      <w:pPr>
        <w:spacing w:before="40" w:after="40" w:line="440" w:lineRule="exact"/>
        <w:ind w:firstLine="480"/>
      </w:pPr>
      <w:r>
        <w:t>岩体容重γ=2.5 t/m³ = 24.53 kN/m³。</w:t>
      </w:r>
    </w:p>
    <w:p>
      <w:pPr>
        <w:spacing w:before="40" w:after="40" w:line="440" w:lineRule="exact"/>
        <w:ind w:firstLine="480"/>
      </w:pPr>
      <w:r>
        <w:t>选用锚杆规格为Φ20.0×2000mm。保守取单根锚杆影响面积S_影响=0.64 m²。</w:t>
      </w:r>
    </w:p>
    <w:p>
      <w:pPr>
        <w:spacing w:before="40" w:after="40" w:line="440" w:lineRule="exact"/>
        <w:ind w:firstLine="480"/>
      </w:pPr>
      <w:r>
        <w:t>计算公式：Q = K × γ × S_影响 × L</w:t>
      </w:r>
    </w:p>
    <w:p>
      <w:pPr>
        <w:spacing w:before="40" w:after="40" w:line="440" w:lineRule="exact"/>
        <w:ind w:firstLine="480"/>
      </w:pPr>
      <w:r>
        <w:t>代入数据：Q = 1.5 × 24.53 × 0.64 × 2.0 = 47.10 kN。</w:t>
      </w:r>
    </w:p>
    <w:p>
      <w:pPr>
        <w:spacing w:before="40" w:after="40" w:line="440" w:lineRule="exact"/>
        <w:ind w:firstLine="480"/>
      </w:pPr>
      <w:r>
        <w:t>考虑到动载系数及安全裕度，《华阳集团安全管理工作制度》规定设计锚固力必须≥70kN，故取70kN，满足要求。</w:t>
      </w:r>
    </w:p>
    <w:p>
      <w:pPr>
        <w:pStyle w:val="Heading3"/>
      </w:pPr>
      <w:r>
        <w:rPr>
          <w:b/>
          <w:sz w:val="24"/>
        </w:rPr>
        <w:t>3. 锚杆间排距验算：</w:t>
      </w:r>
    </w:p>
    <w:p>
      <w:pPr>
        <w:spacing w:before="40" w:after="40" w:line="440" w:lineRule="exact"/>
        <w:ind w:firstLine="480"/>
      </w:pPr>
      <w:r>
        <w:t>采用HRB500级钢筋，抗拉强度标准值σ_t = 500 MPa。</w:t>
      </w:r>
    </w:p>
    <w:p>
      <w:pPr>
        <w:spacing w:before="40" w:after="40" w:line="440" w:lineRule="exact"/>
        <w:ind w:firstLine="480"/>
      </w:pPr>
      <w:r>
        <w:t>锚杆截面积 A = π/4 × (20.0)² = 314.16 mm²。</w:t>
      </w:r>
    </w:p>
    <w:p>
      <w:pPr>
        <w:spacing w:before="40" w:after="40" w:line="440" w:lineRule="exact"/>
        <w:ind w:firstLine="480"/>
      </w:pPr>
      <w:r>
        <w:t>单根抗拉承载力 F = σ_t × A = 500 × 314.16 = 157.08 kN。</w:t>
      </w:r>
    </w:p>
    <w:p>
      <w:pPr>
        <w:spacing w:before="40" w:after="40" w:line="440" w:lineRule="exact"/>
        <w:ind w:firstLine="480"/>
      </w:pPr>
      <w:r>
        <w:t>最大容许间距 a = √(F / (K × γ × L)) = √(157.08 / (1.5 × 24.53 × 2.0)) = 1.46 m。</w:t>
      </w:r>
    </w:p>
    <w:p>
      <w:pPr>
        <w:spacing w:before="40" w:after="40" w:line="440" w:lineRule="exact"/>
        <w:ind w:firstLine="480"/>
      </w:pPr>
      <w:r>
        <w:t>为保证安全，设计间排距定为800mm×800mm（≤1000mm），符合计算要求。每排顶锚杆布置6根（4.5m宽度）。</w:t>
      </w:r>
    </w:p>
    <w:p>
      <w:pPr>
        <w:pStyle w:val="Heading3"/>
      </w:pPr>
      <w:r>
        <w:rPr>
          <w:b/>
          <w:sz w:val="24"/>
        </w:rPr>
        <w:t>4. 锚索支护校核：</w:t>
      </w:r>
    </w:p>
    <w:p>
      <w:pPr>
        <w:spacing w:before="40" w:after="40" w:line="440" w:lineRule="exact"/>
        <w:ind w:firstLine="480"/>
      </w:pPr>
      <w:r>
        <w:t>顶板单排受力面积 S_top = 4.5m(宽) × 1.0m(排距平均值) = 4.5 m²/m。</w:t>
      </w:r>
    </w:p>
    <w:p>
      <w:pPr>
        <w:spacing w:before="40" w:after="40" w:line="440" w:lineRule="exact"/>
        <w:ind w:firstLine="480"/>
      </w:pPr>
      <w:r>
        <w:t>顶板总支护载荷（悬吊理论估算）= K × γ × S_top × 软弱层厚度(取2.0m) = 1.5 × 24.53 × 4.5 × 2.0 = 331.15 kN。</w:t>
      </w:r>
    </w:p>
    <w:p>
      <w:pPr>
        <w:spacing w:before="40" w:after="40" w:line="440" w:lineRule="exact"/>
        <w:ind w:firstLine="480"/>
      </w:pPr>
      <w:r>
        <w:t>采用Φ21.6×7300mm高强度低松弛预应力钢绞线，单根破断拉力不小于353kN。取安全系数K_s=2.0，单根容许承载力=353/2.0=176.5 kN。</w:t>
      </w:r>
    </w:p>
    <w:p>
      <w:pPr>
        <w:spacing w:before="40" w:after="40" w:line="440" w:lineRule="exact"/>
        <w:ind w:firstLine="480"/>
      </w:pPr>
      <w:r>
        <w:t>最少需要锚索数 = 331.15 / 176.5 ≈ 1.88 根。</w:t>
      </w:r>
    </w:p>
    <w:p>
      <w:pPr>
        <w:spacing w:before="40" w:after="40" w:line="440" w:lineRule="exact"/>
        <w:ind w:firstLine="480"/>
      </w:pPr>
      <w:r>
        <w:t>本设计在顶板布置一排3根（间距1.5m），或遇构造布置一排4根（间距1.0m），完全满足校核要求。</w:t>
      </w:r>
    </w:p>
    <w:p>
      <w:pPr>
        <w:pStyle w:val="Heading2"/>
      </w:pPr>
      <w:r>
        <w:rPr>
          <w:sz w:val="28"/>
        </w:rPr>
        <w:t>二、锚杆安装质量与参数标准</w:t>
      </w:r>
    </w:p>
    <w:p>
      <w:pPr>
        <w:pStyle w:val="Heading3"/>
      </w:pPr>
      <w:r>
        <w:rPr>
          <w:b/>
          <w:sz w:val="24"/>
        </w:rPr>
        <w:t>1. 锚杆扭矩与预紧力：依据《煤矿安全生产标准化管理体系评分方法》，顶板及两帮锚杆安装后，必须立即使用扭矩扳手进行拧紧。锚杆安装扭矩不得低于100N·m，预紧力不得低于60kN。</w:t>
      </w:r>
    </w:p>
    <w:p>
      <w:pPr>
        <w:pStyle w:val="Heading3"/>
      </w:pPr>
      <w:r>
        <w:rPr>
          <w:b/>
          <w:sz w:val="24"/>
        </w:rPr>
        <w:t>2. 锚固力检测：顶板锚杆的锚固力不得低于设计值70kN；帮锚杆锚固力不得低于50kN。</w:t>
      </w:r>
    </w:p>
    <w:p>
      <w:pPr>
        <w:pStyle w:val="Heading3"/>
      </w:pPr>
      <w:r>
        <w:rPr>
          <w:b/>
          <w:sz w:val="24"/>
        </w:rPr>
        <w:t>3. 外露长度与托盘状态：锚杆端部露出螺母的长度必须控制在10mm~50mm之间。托盘必须紧贴岩（煤）面，若岩面不平，必须先用手镐将其找平，或在托盘下垫上专用调心球垫和楔形木垫，确保托盘受力均匀，严禁托盘悬空。</w:t>
      </w:r>
    </w:p>
    <w:p>
      <w:pPr>
        <w:pStyle w:val="Heading3"/>
      </w:pPr>
      <w:r>
        <w:rPr>
          <w:b/>
          <w:sz w:val="24"/>
        </w:rPr>
        <w:t>4. 打眼与安装顺序：打眼必须按设计中心线及间排距（800mm×800mm，误差±50mm）进行，打眼深度必须与锚杆长度及锚固剂长度相匹配。安装树脂药卷时，必须先将一卷超快凝（K2335）和一卷中凝（Z2360）药卷依次推入孔底，随后插入锚杆，使用锚杆钻机以不低于200r/min的转速搅拌20~30秒后停止旋转，等待不少于60秒（待药卷初凝）后，再拧紧螺母。</w:t>
      </w:r>
    </w:p>
    <w:p>
      <w:pPr>
        <w:pStyle w:val="Heading3"/>
      </w:pPr>
      <w:r>
        <w:rPr>
          <w:b/>
          <w:sz w:val="24"/>
        </w:rPr>
        <w:t>5. 责任岗位：当班支护工负责锚杆的打眼与安装，当班班长负责现场监督指导，验收员负责逐根使用扭矩扳手对安装扭矩进行验收并记录。</w:t>
      </w:r>
    </w:p>
    <w:p>
      <w:pPr>
        <w:pStyle w:val="Heading2"/>
      </w:pPr>
      <w:r>
        <w:rPr>
          <w:sz w:val="28"/>
        </w:rPr>
        <w:t>三、锚索安装质量与参数标准</w:t>
      </w:r>
    </w:p>
    <w:p>
      <w:pPr>
        <w:pStyle w:val="Heading3"/>
      </w:pPr>
      <w:r>
        <w:rPr>
          <w:b/>
          <w:sz w:val="24"/>
        </w:rPr>
        <w:t>1. 预紧力与外露长度：锚索张拉预紧力必须≥120kN。锚索锁定后，外露长度必须控制在150mm~250mm之间。超过250mm的部分必须使用专用剪索器剪除，严禁使用氧气乙炔或电焊切割，以防受热退火降低强度。</w:t>
      </w:r>
    </w:p>
    <w:p>
      <w:pPr>
        <w:pStyle w:val="Heading3"/>
      </w:pPr>
      <w:r>
        <w:rPr>
          <w:b/>
          <w:sz w:val="24"/>
        </w:rPr>
        <w:t>2. 锚索布置要求：在正常段掘进时，锚索按“3-3-3”方式布置，即每排布置3根，间距1.5m，排距1.6m。</w:t>
      </w:r>
    </w:p>
    <w:p>
      <w:pPr>
        <w:pStyle w:val="Heading3"/>
      </w:pPr>
      <w:r>
        <w:rPr>
          <w:b/>
          <w:sz w:val="24"/>
        </w:rPr>
        <w:t>3. 安装与张拉步骤：</w:t>
      </w:r>
    </w:p>
    <w:p>
      <w:pPr>
        <w:spacing w:before="60"/>
        <w:ind w:left="480"/>
      </w:pPr>
      <w:r>
        <w:rPr>
          <w:sz w:val="24"/>
        </w:rPr>
        <w:t>（1）锚索孔深必须达到设计深度（7.0m，误差0~+100mm）。</w:t>
      </w:r>
    </w:p>
    <w:p>
      <w:pPr>
        <w:spacing w:before="60"/>
        <w:ind w:left="480"/>
      </w:pPr>
      <w:r>
        <w:rPr>
          <w:sz w:val="24"/>
        </w:rPr>
        <w:t>（2）孔内放入两卷CK2360超快凝和两卷Z2360中凝树脂药卷，用锚索将药卷推至孔底，启动搅拌器搅拌30~40秒。</w:t>
      </w:r>
    </w:p>
    <w:p>
      <w:pPr>
        <w:spacing w:before="60"/>
        <w:ind w:left="480"/>
      </w:pPr>
      <w:r>
        <w:rPr>
          <w:sz w:val="24"/>
        </w:rPr>
        <w:t>（3）等待3~5分钟树脂药卷固化后，依次套入托盘、锚具，使用张拉机具进行张拉。张拉时人员必须避开锚索轴线方向，站在侧面操作，防止锚索断裂伤人。</w:t>
      </w:r>
    </w:p>
    <w:p>
      <w:pPr>
        <w:spacing w:before="60"/>
        <w:ind w:left="480"/>
      </w:pPr>
      <w:r>
        <w:rPr>
          <w:sz w:val="24"/>
        </w:rPr>
        <w:t>（4）责任岗位：打眼工负责施工，支护工负责张拉，验收员使用锚索张拉仪对每根锚索的预紧力进行检测记录。</w:t>
      </w:r>
    </w:p>
    <w:p>
      <w:pPr>
        <w:pStyle w:val="Heading2"/>
      </w:pPr>
      <w:r>
        <w:rPr>
          <w:sz w:val="28"/>
        </w:rPr>
        <w:t>四、永久支护注意事项与应急处置</w:t>
      </w:r>
    </w:p>
    <w:p>
      <w:pPr>
        <w:pStyle w:val="Heading3"/>
      </w:pPr>
      <w:r>
        <w:rPr>
          <w:b/>
          <w:sz w:val="24"/>
        </w:rPr>
        <w:t>1. 注意事项：打眼作业时严禁戴手套操作钻机，安装树脂药卷必须严格按照固化时间等待，严禁提前松开钻机或强行张拉。当班班长负责对打眼和安装过程进行全程监督。</w:t>
      </w:r>
    </w:p>
    <w:p>
      <w:pPr>
        <w:pStyle w:val="Heading3"/>
      </w:pPr>
      <w:r>
        <w:rPr>
          <w:b/>
          <w:sz w:val="24"/>
        </w:rPr>
        <w:t>2. 应急处置：当班验收员在检测过程中，若发现锚杆锚固力不足70kN、锚索预紧力不足120kN，或出现锚索断裂等失效情况，必须立即责令当班支护工在距失效锚杆（索）0.3m范围内补打同规格的锚杆（索），完成后由验收员重新检测登记，严禁留有失效支护隐患过班。</w:t>
      </w:r>
    </w:p>
    <w:p>
      <w:pPr>
        <w:pStyle w:val="Heading3"/>
      </w:pPr>
      <w:r>
        <w:rPr>
          <w:b/>
          <w:sz w:val="24"/>
        </w:rPr>
        <w:t>第四条 矿压监测</w:t>
      </w:r>
    </w:p>
    <w:p>
      <w:pPr>
        <w:pStyle w:val="Heading2"/>
      </w:pPr>
      <w:r>
        <w:rPr>
          <w:sz w:val="28"/>
        </w:rPr>
        <w:t>一、顶板离层仪的安装与观测</w:t>
      </w:r>
    </w:p>
    <w:p>
      <w:pPr>
        <w:spacing w:before="40" w:after="40" w:line="440" w:lineRule="exact"/>
        <w:ind w:firstLine="480"/>
      </w:pPr>
      <w:r>
        <w:t>按照《煤矿安全规程》第九十八条及《华阳集团安全管理工作制度》华阳安字〔2024〕431号规定，必须安设顶板离层仪监测顶板下沉情况。</w:t>
      </w:r>
    </w:p>
    <w:p>
      <w:pPr>
        <w:pStyle w:val="Heading3"/>
      </w:pPr>
      <w:r>
        <w:rPr>
          <w:b/>
          <w:sz w:val="24"/>
        </w:rPr>
        <w:t>1. 安装位置与间距：自巷道开口向内，每间隔不大于50m必须安装一组LBY-3型双基点顶板离层仪。在开口处、交岔点及断层构造前后20.0m范围内，安装间距缩小至20m。</w:t>
      </w:r>
    </w:p>
    <w:p>
      <w:pPr>
        <w:pStyle w:val="Heading3"/>
      </w:pPr>
      <w:r>
        <w:rPr>
          <w:b/>
          <w:sz w:val="24"/>
        </w:rPr>
        <w:t>2. 安装深度：深部基点锚固在稳定岩层内，深度设定为7.0m（与锚索深度一致）；浅部基点锚固在锚杆端部上方，深度设定为2.0m。</w:t>
      </w:r>
    </w:p>
    <w:p>
      <w:pPr>
        <w:pStyle w:val="Heading3"/>
      </w:pPr>
      <w:r>
        <w:rPr>
          <w:b/>
          <w:sz w:val="24"/>
        </w:rPr>
        <w:t>3. 预警值设定与处理：浅部离层量超过30mm或深部离层量超过50mm时，达到红色预警级别。</w:t>
      </w:r>
    </w:p>
    <w:p>
      <w:pPr>
        <w:pStyle w:val="Heading3"/>
      </w:pPr>
      <w:r>
        <w:rPr>
          <w:b/>
          <w:sz w:val="24"/>
        </w:rPr>
        <w:t>4. 应急处置流程：当发现离层仪读数达到预警值时，观测人员（当班瓦检员或安全员兼任）必须立即要求掘进机停止作业，撤出工作面所有人员至安全地点，并在5分钟内通过井下电话向矿调度室汇报。矿总工程师必须在1小时内组织技术科、掘进队制定并下发加强支护措施（如增打锚索、架设U型钢棚等）。</w:t>
      </w:r>
    </w:p>
    <w:p>
      <w:pPr>
        <w:pStyle w:val="Heading2"/>
      </w:pPr>
      <w:r>
        <w:rPr>
          <w:sz w:val="28"/>
        </w:rPr>
        <w:t>二、锚杆锚索测力计的安装与数据分析</w:t>
      </w:r>
    </w:p>
    <w:p>
      <w:pPr>
        <w:pStyle w:val="Heading3"/>
      </w:pPr>
      <w:r>
        <w:rPr>
          <w:b/>
          <w:sz w:val="24"/>
        </w:rPr>
        <w:t>1. 测站布置：采用MC-400型锚杆测力计及MS-600型锚索测力计。每掘进200m设置一个综合测站，全长800m共设置4个综合测站。每个综合测站必须安装每组3个测站（即顶板左、中、右各1个锚杆测力计，巷道中心及靠帮侧各1个锚索测力计）。</w:t>
      </w:r>
    </w:p>
    <w:p>
      <w:pPr>
        <w:pStyle w:val="Heading3"/>
      </w:pPr>
      <w:r>
        <w:rPr>
          <w:b/>
          <w:sz w:val="24"/>
        </w:rPr>
        <w:t>2. 数据记录与分析：</w:t>
      </w:r>
    </w:p>
    <w:p>
      <w:pPr>
        <w:spacing w:before="60"/>
        <w:ind w:left="480"/>
      </w:pPr>
      <w:r>
        <w:rPr>
          <w:sz w:val="24"/>
        </w:rPr>
        <w:t>（1）责任岗位：生产技术科矿压组技术员负责每周两次下井读取数据。</w:t>
      </w:r>
    </w:p>
    <w:p>
      <w:pPr>
        <w:spacing w:before="60"/>
        <w:ind w:left="480"/>
      </w:pPr>
      <w:r>
        <w:rPr>
          <w:sz w:val="24"/>
        </w:rPr>
        <w:t>（2）数据预警标准：当锚杆受力超过设计锚固力的80%（即70kN × 80% = 56kN），或锚索受力超过初始张拉力的1.2倍时，必须进行专项分析。</w:t>
      </w:r>
    </w:p>
    <w:p>
      <w:pPr>
        <w:spacing w:before="60"/>
        <w:ind w:left="480"/>
      </w:pPr>
      <w:r>
        <w:rPr>
          <w:sz w:val="24"/>
        </w:rPr>
        <w:t>（3）若测力计读数持续呈上升趋势且未出现稳定拐点，技术科必须调整后续段巷道的支护设计（如缩小间排距至600mm×600mm）。</w:t>
      </w:r>
    </w:p>
    <w:p>
      <w:pPr>
        <w:pStyle w:val="Heading2"/>
      </w:pPr>
      <w:r>
        <w:rPr>
          <w:sz w:val="28"/>
        </w:rPr>
        <w:t>三、巷道表面位移监测</w:t>
      </w:r>
    </w:p>
    <w:p>
      <w:pPr>
        <w:pStyle w:val="Heading3"/>
      </w:pPr>
      <w:r>
        <w:rPr>
          <w:b/>
          <w:sz w:val="24"/>
        </w:rPr>
        <w:t>1. 观测基点设置：在每个综合测站所在断面的顶、底板中心及两帮正中位置，打入长300mm的木楔作为观测基点，并在木楔上钉入圆钉作为测量基准点。</w:t>
      </w:r>
    </w:p>
    <w:p>
      <w:pPr>
        <w:pStyle w:val="Heading3"/>
      </w:pPr>
      <w:r>
        <w:rPr>
          <w:b/>
          <w:sz w:val="24"/>
        </w:rPr>
        <w:t>2. 变形预警值：顶底板相对移近量超过200mm或两帮相对移近量超过150mm时，视为巷道变形严重。</w:t>
      </w:r>
    </w:p>
    <w:p>
      <w:pPr>
        <w:pStyle w:val="Heading3"/>
      </w:pPr>
      <w:r>
        <w:rPr>
          <w:b/>
          <w:sz w:val="24"/>
        </w:rPr>
        <w:t>3. 应对措施：达到变形预警值时，施工队必须对变形区域进行扩帮起底，并补打长锚杆（Φ22×2400mm）及注浆加固，补强措施施工质量由监理及安监科现场验收。</w:t>
      </w:r>
    </w:p>
    <w:p>
      <w:pPr>
        <w:pStyle w:val="Heading3"/>
      </w:pPr>
      <w:r>
        <w:rPr>
          <w:b/>
          <w:sz w:val="24"/>
        </w:rPr>
        <w:t>第五条 构造段顶板管理</w:t>
      </w:r>
    </w:p>
    <w:p>
      <w:pPr>
        <w:pStyle w:val="Heading2"/>
      </w:pPr>
      <w:r>
        <w:rPr>
          <w:sz w:val="28"/>
        </w:rPr>
        <w:t>一、专项措施编制与审批</w:t>
      </w:r>
    </w:p>
    <w:p>
      <w:pPr>
        <w:spacing w:before="40" w:after="40" w:line="440" w:lineRule="exact"/>
        <w:ind w:firstLine="480"/>
      </w:pPr>
      <w:r>
        <w:t>根据《山西省煤矿防治水"三专两探一撤"规定》及《煤矿安全规程》，本掘进工作面在掘进过程中若遇断层、褶曲、陷落柱或顶板岩性突变等地质构造带时，必须执行以下管理规定：</w:t>
      </w:r>
    </w:p>
    <w:p>
      <w:pPr>
        <w:pStyle w:val="Heading3"/>
      </w:pPr>
      <w:r>
        <w:rPr>
          <w:b/>
          <w:sz w:val="24"/>
        </w:rPr>
        <w:t>1. 提前预报：地测科地质技术员必须根据钻孔窥视（ZKXG30型钻孔窥视仪，每100m一次，探孔深8.0m）及地质雷达探测结果，在工作面距构造带20.0m前下发《地质预报单》。</w:t>
      </w:r>
    </w:p>
    <w:p>
      <w:pPr>
        <w:pStyle w:val="Heading3"/>
      </w:pPr>
      <w:r>
        <w:rPr>
          <w:b/>
          <w:sz w:val="24"/>
        </w:rPr>
        <w:t>2. 措施编制：接到预报后，掘进队技术员必须在24小时内编制《过断层（构造）安全技术措施》，经地测、通风、机电、安监等部门会审，由矿总工程师签字批准后方可执行。</w:t>
      </w:r>
    </w:p>
    <w:p>
      <w:pPr>
        <w:pStyle w:val="Heading2"/>
      </w:pPr>
      <w:r>
        <w:rPr>
          <w:sz w:val="28"/>
        </w:rPr>
        <w:t>二、构造段具体支护强化措施</w:t>
      </w:r>
    </w:p>
    <w:p>
      <w:pPr>
        <w:spacing w:before="40" w:after="40" w:line="440" w:lineRule="exact"/>
        <w:ind w:firstLine="480"/>
      </w:pPr>
      <w:r>
        <w:t>进入构造带及前后10.0m范围内，必须采取以下强化顶板管理措施（具体数值严格按本规程执行）：</w:t>
      </w:r>
    </w:p>
    <w:p>
      <w:pPr>
        <w:pStyle w:val="Heading3"/>
      </w:pPr>
      <w:r>
        <w:rPr>
          <w:b/>
          <w:sz w:val="24"/>
        </w:rPr>
        <w:t>1. 缩小锚杆间排距：顶板及两帮锚杆间排距由正常的800mm×800mm缩小为600mm×600mm，即每排顶板锚杆由6根增加至8根。</w:t>
      </w:r>
    </w:p>
    <w:p>
      <w:pPr>
        <w:pStyle w:val="Heading3"/>
      </w:pPr>
      <w:r>
        <w:rPr>
          <w:b/>
          <w:sz w:val="24"/>
        </w:rPr>
        <w:t>2. 增加锚索数量：顶板锚索由正常的“3-3-3”布置（间距1.5m，排距1.6m）改为“4-4-4”布置，即每排布置4根，排距缩小至1.2m，锚索间距1.0m。</w:t>
      </w:r>
    </w:p>
    <w:p>
      <w:pPr>
        <w:pStyle w:val="Heading3"/>
      </w:pPr>
      <w:r>
        <w:rPr>
          <w:b/>
          <w:sz w:val="24"/>
        </w:rPr>
        <w:t>3. 敷设钢带与联网：顶板必须全程采用W型钢带（厚度不小于3mm，宽度140mm）顺巷道走向或垂直走向连接锚杆，并满铺双层金属网（底层为菱形金属网，面层为经纬网），网片搭接长度不得小于100mm，相邻网片之间必须用双股12#镀锌铁丝每隔200mm绑扎一道。</w:t>
      </w:r>
    </w:p>
    <w:p>
      <w:pPr>
        <w:pStyle w:val="Heading3"/>
      </w:pPr>
      <w:r>
        <w:rPr>
          <w:b/>
          <w:sz w:val="24"/>
        </w:rPr>
        <w:t>4. 控制掘进循环进尺：在构造带掘进时，掘进机最大截割深度（即单个循环进尺）由原来的0.8m缩小至0.6m，严禁一次截割过度导致大面积顶板暴露。</w:t>
      </w:r>
    </w:p>
    <w:p>
      <w:pPr>
        <w:pStyle w:val="Heading3"/>
      </w:pPr>
      <w:r>
        <w:rPr>
          <w:b/>
          <w:sz w:val="24"/>
        </w:rPr>
        <w:t>5. 责任落实：过构造期间，矿领导及科室包保人员必须现场跟班，当班跟班队长负责现场统一指挥，严格控制截割步距，严禁违章空顶。所有强化支护材料的消耗量必须由验收员当班核实并上报。</w:t>
      </w:r>
    </w:p>
    <w:p>
      <w:pPr>
        <w:pStyle w:val="Heading3"/>
      </w:pPr>
      <w:r>
        <w:rPr>
          <w:b/>
          <w:sz w:val="24"/>
        </w:rPr>
        <w:t>6. 临时支护强化与防片帮：过构造期间，必须在机载临时支护的基础上，于迎头煤帮增设防片帮网及点柱。防片帮网采用尺寸为 1.5m×3.0m 的菱形金属网，通过打设在煤帮的 3 根临时木制点柱（直径不小于 150mm）或单体液压支柱（初撑力不小于 90kN）进行压紧，防止煤壁片帮伤人或引起顶板漏冒。点柱距工作面迎头距离不得大于 0.5m。</w:t>
      </w:r>
    </w:p>
    <w:p>
      <w:pPr>
        <w:pStyle w:val="Heading3"/>
      </w:pPr>
      <w:r>
        <w:rPr>
          <w:b/>
          <w:sz w:val="24"/>
        </w:rPr>
        <w:t>7. 注浆加固：若构造带顶板破碎严重（裂隙发育程度 RQD&lt;25% 或出现明显淋水），必须提前进行超前注浆加固。采用马丽散或高分子聚氨酯材料，注浆孔沿巷道轮廓线外呈扇形布置，孔深 4.0m～6.0m，孔径 42mm，孔间距 1.5m，注浆压力控制在 2.0MPa～5.0MPa。注浆作业由专业注浆队伍或经过专门培训的掘进工实施，当班跟班队长负责监督注浆量和注浆压力，确保浆液有效充填裂隙。</w:t>
      </w:r>
    </w:p>
    <w:p>
      <w:pPr>
        <w:pStyle w:val="Heading2"/>
      </w:pPr>
      <w:r>
        <w:rPr>
          <w:sz w:val="28"/>
        </w:rPr>
        <w:t>三、过断层及破碎带的特殊施工工艺</w:t>
      </w:r>
    </w:p>
    <w:p>
      <w:pPr>
        <w:pStyle w:val="Heading3"/>
      </w:pPr>
      <w:r>
        <w:rPr>
          <w:b/>
          <w:sz w:val="24"/>
        </w:rPr>
        <w:t>1. 截割顺序与方法：掘进机在截割破碎顶板或断层带时，必须严格遵循“先底后顶、先帮后中”的截割顺序。严禁直接由底部向上挑顶截割，以防大块矸石瞬间冒落。截割头转速应调至低速挡（转速不大于20r/min），缓慢推进，减少对围岩的震动破坏。当班掘进机司机负责操作截割，当班跟班队长负责全过程现场监督。</w:t>
      </w:r>
    </w:p>
    <w:p>
      <w:pPr>
        <w:pStyle w:val="Heading3"/>
      </w:pPr>
      <w:r>
        <w:rPr>
          <w:b/>
          <w:sz w:val="24"/>
        </w:rPr>
        <w:t>2. 支护时效控制：截割完成后，必须在 15 分钟内完成机载临时支护的升设，并在 40 分钟内完成当前循环的永久支护（打眼、安装锚杆锚索）。对于极度破碎顶板，必须采取“掘一排、支一排”的方式，严禁出现两个循环及以上的空顶或仅有临时支护的区域。</w:t>
      </w:r>
    </w:p>
    <w:p>
      <w:pPr>
        <w:pStyle w:val="Heading3"/>
      </w:pPr>
      <w:r>
        <w:rPr>
          <w:b/>
          <w:sz w:val="24"/>
        </w:rPr>
        <w:t>3. 排水与防滑措施：若构造带伴有淋水（涌水量大于 2.0m³/h），必须提前在工作面后方 10.0m 处低洼处挖掘临时水仓（容积不小于 3.0m³），并配备排污泵（流量不小于 10m³/h）及时排水，防止积水浸泡底板导致掘进机履带打滑或底板臌胀。</w:t>
      </w:r>
    </w:p>
    <w:p>
      <w:pPr>
        <w:pStyle w:val="Heading3"/>
      </w:pPr>
      <w:r>
        <w:rPr>
          <w:b/>
          <w:sz w:val="24"/>
        </w:rPr>
        <w:t>第六条 交岔点及硐室顶板管理</w:t>
      </w:r>
    </w:p>
    <w:p>
      <w:pPr>
        <w:pStyle w:val="Heading2"/>
      </w:pPr>
      <w:r>
        <w:rPr>
          <w:sz w:val="28"/>
        </w:rPr>
        <w:t>一、交岔点支护设计与施工原则</w:t>
      </w:r>
    </w:p>
    <w:p>
      <w:pPr>
        <w:pStyle w:val="Heading3"/>
      </w:pPr>
      <w:r>
        <w:rPr>
          <w:b/>
          <w:sz w:val="24"/>
        </w:rPr>
        <w:t>1. 支护参数升级：交岔点（如溜煤眼上口、躲避硐室、联络巷交叉口等）由于断面增大、应力集中，必须提高支护强度。顶板锚杆规格升级为 Φ22.0×2400mm 左旋无纵肋螺纹钢锚杆，间排距缩小为 700mm×700mm；顶板锚索规格升级为 Φ21.6×8300mm，布置方式按“五花”或高密度网格布置，间排距不大于 1.2m×1.2m。</w:t>
      </w:r>
    </w:p>
    <w:p>
      <w:pPr>
        <w:pStyle w:val="Heading3"/>
      </w:pPr>
      <w:r>
        <w:rPr>
          <w:b/>
          <w:sz w:val="24"/>
        </w:rPr>
        <w:t>2. 抬棚架设与加固：在主巷与支巷交界处，必须架设工字钢（11# 或 12#）抬棚进行加强支护。抬棚由 1 根主梁（长度必须大于交岔口最大跨度1.0m，且两端搭接到实体煤岩上的长度均不得小于0.5m）和不少于 3 根单体液压支柱（或大直径圆木点柱，直径不小于 200mm）组成。单体支柱初撑力必须达到 114kN（表压不低于 15MPa），并拴好防倒绳。</w:t>
      </w:r>
    </w:p>
    <w:p>
      <w:pPr>
        <w:pStyle w:val="Heading3"/>
      </w:pPr>
      <w:r>
        <w:rPr>
          <w:b/>
          <w:sz w:val="24"/>
        </w:rPr>
        <w:t>3. 施工顺序：交岔口施工必须遵循“先支后掘、分步刷帮”的原则。先对原巷道交岔区域前后 5.0m 范围内进行锚索补强打设（补打至少 2 排锚索），待补强支护完成后，方可进行支巷的开口截割。开口第一步进尺不得超过 1.0m，并立即进行永久支护。</w:t>
      </w:r>
    </w:p>
    <w:p>
      <w:pPr>
        <w:pStyle w:val="Heading2"/>
      </w:pPr>
      <w:r>
        <w:rPr>
          <w:sz w:val="28"/>
        </w:rPr>
        <w:t>二、硐室顶板管理要求</w:t>
      </w:r>
    </w:p>
    <w:p>
      <w:pPr>
        <w:pStyle w:val="Heading3"/>
      </w:pPr>
      <w:r>
        <w:rPr>
          <w:b/>
          <w:sz w:val="24"/>
        </w:rPr>
        <w:t>1. 硐室规格与支护：绞车房、变电所等大断面硐室掘进时，必须采用分层掘进或导硐法施工。硐室顶板必须采用锚网索喷联合支护。喷射混凝土厚度不得小于 100mm，强度等级不得低于 C20。喷浆前必须完成锚网索的安装，锚杆外露部分必须被混凝土完全覆盖。</w:t>
      </w:r>
    </w:p>
    <w:p>
      <w:pPr>
        <w:pStyle w:val="Heading3"/>
      </w:pPr>
      <w:r>
        <w:rPr>
          <w:b/>
          <w:sz w:val="24"/>
        </w:rPr>
        <w:t>2. 质量验收：硐室支护完成后，由矿建科、安监科、生产技术科联合进行综合验收。重点检查断面尺寸（误差允许范围 -50mm～+150mm）、喷层厚度（每 10m 打不少于 3 个检查孔，厚度合格率必须达到 90% 以上）、锚索预紧力等指标。不合格的必须立即返工。</w:t>
      </w:r>
    </w:p>
    <w:p>
      <w:pPr>
        <w:pStyle w:val="Heading3"/>
      </w:pPr>
      <w:r>
        <w:rPr>
          <w:b/>
          <w:sz w:val="24"/>
        </w:rPr>
        <w:t>第七条 顶板事故应急处置与救援</w:t>
      </w:r>
    </w:p>
    <w:p>
      <w:pPr>
        <w:pStyle w:val="Heading2"/>
      </w:pPr>
      <w:r>
        <w:rPr>
          <w:sz w:val="28"/>
        </w:rPr>
        <w:t>一、冒顶前兆观察与人员撤离</w:t>
      </w:r>
    </w:p>
    <w:p>
      <w:pPr>
        <w:pStyle w:val="Heading3"/>
      </w:pPr>
      <w:r>
        <w:rPr>
          <w:b/>
          <w:sz w:val="24"/>
        </w:rPr>
        <w:t>1. 冒顶前兆识别：所有作业人员必须熟练掌握顶板冒落的前兆特征，包括但不限于：顶板发出沉闷的断裂声（“噼啪”或“轰隆”声）；顶板岩石掉渣增多；煤帮出现大面积片帮或煤壁外鼓；顶板淋水突然增大或水色变浑浊；锚杆（索）托盘严重变形或发出响声；机载临时支护压力表急剧上升等。</w:t>
      </w:r>
    </w:p>
    <w:p>
      <w:pPr>
        <w:pStyle w:val="Heading3"/>
      </w:pPr>
      <w:r>
        <w:rPr>
          <w:b/>
          <w:sz w:val="24"/>
        </w:rPr>
        <w:t>2. 紧急撤离程序：一旦发现上述任何一种前兆，现场发现人员必须立即大声呼喊示警（“快跑，要冒顶了！”），当班班组长或安全员必须果断下达撤退命令。所有人员必须迅速沿避灾路线（向进风侧或已支护完好且无异常的巷道方向）撤离至安全地点（距离迎头至少 50m 外的坚固硐室或交岔点）。撤离过程中严禁慌乱挤压，必须保持手电筒常亮，注意脚下障碍物。撤退后，班长必须立即清点人数，并向矿调度室汇报情况（汇报内容包括：发生地点、前兆现象、撤离人数、是否有人员受伤或被困等）。</w:t>
      </w:r>
    </w:p>
    <w:p>
      <w:pPr>
        <w:pStyle w:val="Heading2"/>
      </w:pPr>
      <w:r>
        <w:rPr>
          <w:sz w:val="28"/>
        </w:rPr>
        <w:t>二、冒顶事故应急救援预案</w:t>
      </w:r>
    </w:p>
    <w:p>
      <w:pPr>
        <w:pStyle w:val="Heading3"/>
      </w:pPr>
      <w:r>
        <w:rPr>
          <w:b/>
          <w:sz w:val="24"/>
        </w:rPr>
        <w:t>1. 初期响应：发生冒顶事故后，若有人员被困，在确保救援人员自身安全的前提下，当班班长应立即组织现场人员利用手镐、铁锹等工具进行初期扒掘救援。初期扒掘救援时，必须在距冒落区边缘向外1.0m至5.0m范围内架设不少于2架的木垛或金属支架作为临时支护安全掩护，严禁使用大型机械（如掘进机截割头）直接扒掘，以防对被困人员造成二次伤害。同时派人看守退路和观察顶板动态。</w:t>
      </w:r>
    </w:p>
    <w:p>
      <w:pPr>
        <w:pStyle w:val="Heading3"/>
      </w:pPr>
      <w:r>
        <w:rPr>
          <w:b/>
          <w:sz w:val="24"/>
        </w:rPr>
        <w:t>2. 专业救援介入：矿调度室接到事故报告后，必须立即启动矿级应急救援预案，通知矿山救护队、医疗队及相关科室人员赶赴现场。救护队到达后，根据现场情况制定救援方案，优先采取打通通风孔（利用 1 寸或 2 寸钢管）的方式向被困人员供风供氧。</w:t>
      </w:r>
    </w:p>
    <w:p>
      <w:pPr>
        <w:pStyle w:val="Heading3"/>
      </w:pPr>
      <w:r>
        <w:rPr>
          <w:b/>
          <w:sz w:val="24"/>
        </w:rPr>
        <w:t>3. 救援顶板管理：在扒掘或清理冒落物进行救援时，必须由外向里、先顶后帮逐步进行。救援人员必须在完好的临时支护（如架设木垛、打设单体支柱与铰接顶梁等）掩护下作业，严禁冒险进入未支护的冒顶区。现场必须有专人（经验丰富的安监员或技术员）不间断观察顶板变化，一旦发现有二次冒顶危险，必须立即吹哨发出撤离信号，救援人员必须无条件立即撤出。</w:t>
      </w:r>
    </w:p>
    <w:p>
      <w:pPr>
        <w:pStyle w:val="Heading3"/>
      </w:pPr>
      <w:r>
        <w:rPr>
          <w:b/>
          <w:sz w:val="24"/>
        </w:rPr>
        <w:t>第八条 顶板管理质量验收与考核</w:t>
      </w:r>
    </w:p>
    <w:p>
      <w:pPr>
        <w:pStyle w:val="Heading2"/>
      </w:pPr>
      <w:r>
        <w:rPr>
          <w:sz w:val="28"/>
        </w:rPr>
        <w:t>一、质量验收标准及频次</w:t>
      </w:r>
    </w:p>
    <w:p>
      <w:pPr>
        <w:pStyle w:val="Heading3"/>
      </w:pPr>
      <w:r>
        <w:rPr>
          <w:b/>
          <w:sz w:val="24"/>
        </w:rPr>
        <w:t>1. 班评估与交接班：当班班长、验收员在每班作业结束前，必须对本班施工的支护质量进行全面评估。使用扭矩扳手抽查顶帮锚杆扭矩（抽查率不低于 10%），使用锚索张拉仪抽查锚索预紧力（抽查率不低于 20%）。将抽查数据及存在的质量缺陷记录在《掘进工作面工程质量评估表》中，并在交接班时向下一班详细交底。</w:t>
      </w:r>
    </w:p>
    <w:p>
      <w:pPr>
        <w:pStyle w:val="Heading3"/>
      </w:pPr>
      <w:r>
        <w:rPr>
          <w:b/>
          <w:sz w:val="24"/>
        </w:rPr>
        <w:t>2. 日检查与周通报：安监科驻队安监员每天必须对工作面顶板管理情况进行至少一次全面巡查。生产技术科每周组织一次由多部门参与的顶板专项检查，重点检查空顶距离、临时支护使用、锚网索安装质量、矿压监测数据记录及离层预警情况。检查结果在每周的安全生产调度会上进行通报。</w:t>
      </w:r>
    </w:p>
    <w:p>
      <w:pPr>
        <w:pStyle w:val="Heading2"/>
      </w:pPr>
      <w:r>
        <w:rPr>
          <w:sz w:val="28"/>
        </w:rPr>
        <w:t>二、违章处罚与责任追究</w:t>
      </w:r>
    </w:p>
    <w:p>
      <w:pPr>
        <w:spacing w:before="40" w:after="40" w:line="440" w:lineRule="exact"/>
        <w:ind w:firstLine="480"/>
      </w:pPr>
      <w:r>
        <w:t>根据《华阳集团安全管理工作制度》相关规定，对违反本规程的顶板管理行为实行“零容忍”并严格处罚：</w:t>
      </w:r>
    </w:p>
    <w:p>
      <w:pPr>
        <w:pStyle w:val="Heading3"/>
      </w:pPr>
      <w:r>
        <w:rPr>
          <w:b/>
          <w:sz w:val="24"/>
        </w:rPr>
        <w:t>1. 严禁空顶作业：凡发现超规定的空顶距离（大于 300mm）作业或未按要求使用机载临时支护的，一律按严重“三违”处理，当班跟班队长、班组长及直接责任人立即停工学习，并处以不少于 2000 元/人的罚款。</w:t>
      </w:r>
    </w:p>
    <w:p>
      <w:pPr>
        <w:pStyle w:val="Heading3"/>
      </w:pPr>
      <w:r>
        <w:rPr>
          <w:b/>
          <w:sz w:val="24"/>
        </w:rPr>
        <w:t>2. 支护质量不合格：抽查发现锚杆扭矩、锚固力或锚索预紧力达不到设计要求的，发现一根罚款 100 元，并责令当班立即补打或重新紧固；若一个循环内不合格率超过 10%，该循环进尺不予结算，并对当班验收员罚款 500 元。</w:t>
      </w:r>
    </w:p>
    <w:p>
      <w:pPr>
        <w:pStyle w:val="Heading3"/>
      </w:pPr>
      <w:r>
        <w:rPr>
          <w:b/>
          <w:sz w:val="24"/>
        </w:rPr>
        <w:t>3. 伪造监测数据：对于矿压监测数据弄虚作假、未按时记录或达到预警值未及时上报和采取措施的，给予责任技术员及科室负责人严重警告处分，并扣罚当月绩效工资的 30%。造成严重后果的，移交司法机关依法追究刑事责任。</w:t>
      </w:r>
    </w:p>
    <w:p>
      <w:pPr>
        <w:pStyle w:val="Heading1"/>
      </w:pPr>
      <w:r>
        <w:t>第八章第三节  安全技术措施——一通三防</w:t>
      </w:r>
    </w:p>
    <w:p>
      <w:pPr>
        <w:pStyle w:val="Heading2"/>
      </w:pPr>
      <w:r>
        <w:rPr>
          <w:sz w:val="28"/>
        </w:rPr>
        <w:t>第三节  一通三防</w:t>
      </w:r>
    </w:p>
    <w:p>
      <w:pPr>
        <w:pStyle w:val="Heading2"/>
      </w:pPr>
      <w:r>
        <w:rPr>
          <w:sz w:val="28"/>
        </w:rPr>
        <w:t>一、本工作面瓦斯等级</w:t>
      </w:r>
    </w:p>
    <w:p>
      <w:pPr>
        <w:pStyle w:val="Heading3"/>
      </w:pPr>
      <w:r>
        <w:rPr>
          <w:b/>
          <w:sz w:val="24"/>
        </w:rPr>
        <w:t>第一条 瓦斯等级与基本参数</w:t>
      </w:r>
    </w:p>
    <w:p>
      <w:pPr>
        <w:pStyle w:val="Heading2"/>
      </w:pPr>
      <w:r>
        <w:rPr>
          <w:sz w:val="28"/>
        </w:rPr>
        <w:t>一、瓦斯等级判定</w:t>
      </w:r>
    </w:p>
    <w:p>
      <w:pPr>
        <w:spacing w:before="40" w:after="40" w:line="440" w:lineRule="exact"/>
        <w:ind w:firstLine="480"/>
      </w:pPr>
      <w:r>
        <w:t>根据《煤矿安全规程》（2022版）第一百六十九条及山西省能源局年度瓦斯等级鉴定批复文件，本矿井为低瓦斯矿井。15314进风巷掘进工作面绝对瓦斯涌出量预计为1.0m³/min，二氧化碳绝对涌出量预计为0.8m³/min，瓦斯涌出不均衡系数取1.5。</w:t>
      </w:r>
    </w:p>
    <w:p>
      <w:pPr>
        <w:pStyle w:val="Heading2"/>
      </w:pPr>
      <w:r>
        <w:rPr>
          <w:sz w:val="28"/>
        </w:rPr>
        <w:t>二、自燃倾向性与煤尘爆炸危险性</w:t>
      </w:r>
    </w:p>
    <w:p>
      <w:pPr>
        <w:pStyle w:val="Heading3"/>
      </w:pPr>
      <w:r>
        <w:rPr>
          <w:b/>
          <w:sz w:val="24"/>
        </w:rPr>
        <w:t>1. 自燃倾向性：经国家授权的煤炭质量检验中心鉴定，15#煤层自燃倾向性等级为Ⅲ类，属不易自燃煤层。</w:t>
      </w:r>
    </w:p>
    <w:p>
      <w:pPr>
        <w:pStyle w:val="Heading3"/>
      </w:pPr>
      <w:r>
        <w:rPr>
          <w:b/>
          <w:sz w:val="24"/>
        </w:rPr>
        <w:t>2. 煤尘爆炸危险性：煤尘爆炸指数为15.6%，具有煤尘爆炸危险性。</w:t>
      </w:r>
    </w:p>
    <w:p>
      <w:pPr>
        <w:pStyle w:val="Heading2"/>
      </w:pPr>
      <w:r>
        <w:rPr>
          <w:sz w:val="28"/>
        </w:rPr>
        <w:t>三、责任岗位</w:t>
      </w:r>
    </w:p>
    <w:p>
      <w:pPr>
        <w:spacing w:before="40" w:after="40" w:line="440" w:lineRule="exact"/>
        <w:ind w:firstLine="480"/>
      </w:pPr>
      <w:r>
        <w:t>矿总工程师负责每年组织一次瓦斯等级鉴定工作；通风区区长负责根据瓦斯涌出量变化情况，每月对掘进工作面瓦斯涌出状况进行一次动态评估；当班瓦检员负责现场瓦斯浓度的连续监测。</w:t>
      </w:r>
    </w:p>
    <w:p>
      <w:pPr>
        <w:pStyle w:val="Heading2"/>
      </w:pPr>
      <w:r>
        <w:rPr>
          <w:sz w:val="28"/>
        </w:rPr>
        <w:t>二、通风管理</w:t>
      </w:r>
    </w:p>
    <w:p>
      <w:pPr>
        <w:pStyle w:val="Heading3"/>
      </w:pPr>
      <w:r>
        <w:rPr>
          <w:b/>
          <w:sz w:val="24"/>
        </w:rPr>
        <w:t>第二条 掘进工作面需风量计算与校核</w:t>
      </w:r>
    </w:p>
    <w:p>
      <w:pPr>
        <w:spacing w:before="40" w:after="40" w:line="440" w:lineRule="exact"/>
        <w:ind w:firstLine="480"/>
      </w:pPr>
      <w:r>
        <w:t>依据《煤矿安全规程》（2022版）第一百三十八条及《煤矿作业规程编制指南》（2024年版）要求，15314进风巷掘进工作面实际需风量必须按瓦斯涌出量、下井人数及局部通风机实际吸风量等进行计算，并取最大值。</w:t>
      </w:r>
    </w:p>
    <w:p>
      <w:pPr>
        <w:pStyle w:val="Heading2"/>
      </w:pPr>
      <w:r>
        <w:rPr>
          <w:sz w:val="28"/>
        </w:rPr>
        <w:t>一、按瓦斯涌出量计算</w:t>
      </w:r>
    </w:p>
    <w:p>
      <w:pPr>
        <w:spacing w:before="40" w:after="40" w:line="440" w:lineRule="exact"/>
        <w:ind w:firstLine="480"/>
      </w:pPr>
      <w:r>
        <w:t>计算公式：Q_瓦斯 = 100 × q × K</w:t>
      </w:r>
    </w:p>
    <w:p>
      <w:pPr>
        <w:spacing w:before="40" w:after="40" w:line="440" w:lineRule="exact"/>
        <w:ind w:firstLine="480"/>
      </w:pPr>
      <w:r>
        <w:t>式中：</w:t>
      </w:r>
    </w:p>
    <w:p>
      <w:pPr>
        <w:spacing w:before="40" w:after="40" w:line="440" w:lineRule="exact"/>
        <w:ind w:firstLine="480"/>
      </w:pPr>
      <w:r>
        <w:t>q —— 掘进工作面绝对瓦斯涌出量，取1.0 m³/min；</w:t>
      </w:r>
    </w:p>
    <w:p>
      <w:pPr>
        <w:spacing w:before="40" w:after="40" w:line="440" w:lineRule="exact"/>
        <w:ind w:firstLine="480"/>
      </w:pPr>
      <w:r>
        <w:t>K —— 瓦斯涌出不均衡系数，取1.5（低瓦斯矿井标准）；</w:t>
      </w:r>
    </w:p>
    <w:p>
      <w:pPr>
        <w:spacing w:before="40" w:after="40" w:line="440" w:lineRule="exact"/>
        <w:ind w:firstLine="480"/>
      </w:pPr>
      <w:r>
        <w:t>100 —— 按《煤矿安全规程》规定，回风流中瓦斯浓度不得超过1.0%的换算常数。</w:t>
      </w:r>
    </w:p>
    <w:p>
      <w:pPr>
        <w:spacing w:before="40" w:after="40" w:line="440" w:lineRule="exact"/>
        <w:ind w:firstLine="480"/>
      </w:pPr>
      <w:r>
        <w:t>代入数据：Q_瓦斯 = 100 × 1.0 × 1.5 = 150.0 m³/min。为保证安全裕度，设计取Q_瓦斯 = 300.0 m³/min。</w:t>
      </w:r>
    </w:p>
    <w:p>
      <w:pPr>
        <w:pStyle w:val="Heading2"/>
      </w:pPr>
      <w:r>
        <w:rPr>
          <w:sz w:val="28"/>
        </w:rPr>
        <w:t>二、按下井人数计算</w:t>
      </w:r>
    </w:p>
    <w:p>
      <w:pPr>
        <w:spacing w:before="40" w:after="40" w:line="440" w:lineRule="exact"/>
        <w:ind w:firstLine="480"/>
      </w:pPr>
      <w:r>
        <w:t>计算公式：Q_人数 = 4 × N</w:t>
      </w:r>
    </w:p>
    <w:p>
      <w:pPr>
        <w:spacing w:before="40" w:after="40" w:line="440" w:lineRule="exact"/>
        <w:ind w:firstLine="480"/>
      </w:pPr>
      <w:r>
        <w:t>式中：</w:t>
      </w:r>
    </w:p>
    <w:p>
      <w:pPr>
        <w:spacing w:before="40" w:after="40" w:line="440" w:lineRule="exact"/>
        <w:ind w:firstLine="480"/>
      </w:pPr>
      <w:r>
        <w:t>4 —— 每人每分钟供给风量不得少于4.0 m³；</w:t>
      </w:r>
    </w:p>
    <w:p>
      <w:pPr>
        <w:spacing w:before="40" w:after="40" w:line="440" w:lineRule="exact"/>
        <w:ind w:firstLine="480"/>
      </w:pPr>
      <w:r>
        <w:t>N —— 掘进工作面同时最多作业人数，按两班交接班及管理人员叠加计算，最多取20人。</w:t>
      </w:r>
    </w:p>
    <w:p>
      <w:pPr>
        <w:spacing w:before="40" w:after="40" w:line="440" w:lineRule="exact"/>
        <w:ind w:firstLine="480"/>
      </w:pPr>
      <w:r>
        <w:t>代入数据：Q_人数 = 4 × 20 = 80.0 m³/min。</w:t>
      </w:r>
    </w:p>
    <w:p>
      <w:pPr>
        <w:pStyle w:val="Heading2"/>
      </w:pPr>
      <w:r>
        <w:rPr>
          <w:sz w:val="28"/>
        </w:rPr>
        <w:t>三、按炸药消耗量计算</w:t>
      </w:r>
    </w:p>
    <w:p>
      <w:pPr>
        <w:spacing w:before="40" w:after="40" w:line="440" w:lineRule="exact"/>
        <w:ind w:firstLine="480"/>
      </w:pPr>
      <w:r>
        <w:t>本工作面采用EBZ160型综掘机截割煤岩，不使用炸药爆破，故Q_炸药 = 0 m³/min。</w:t>
      </w:r>
    </w:p>
    <w:p>
      <w:pPr>
        <w:pStyle w:val="Heading2"/>
      </w:pPr>
      <w:r>
        <w:rPr>
          <w:sz w:val="28"/>
        </w:rPr>
        <w:t>四、按局部通风机实际吸风量计算</w:t>
      </w:r>
    </w:p>
    <w:p>
      <w:pPr>
        <w:spacing w:before="40" w:after="40" w:line="440" w:lineRule="exact"/>
        <w:ind w:firstLine="480"/>
      </w:pPr>
      <w:r>
        <w:t>为防止局部通风机发生循环风，掘进工作面实际需风量必须大于局部通风机额定风量。本工作面选用FBD-6.3/2×15型对旋轴流式局部通风机，其额定风量范围为250～380 m³/min。取其最大吸风量计算：Q_局 = 380.0 m³/min。</w:t>
      </w:r>
    </w:p>
    <w:p>
      <w:pPr>
        <w:pStyle w:val="Heading2"/>
      </w:pPr>
      <w:r>
        <w:rPr>
          <w:sz w:val="28"/>
        </w:rPr>
        <w:t>五、确定掘进工作面需风量</w:t>
      </w:r>
    </w:p>
    <w:p>
      <w:pPr>
        <w:spacing w:before="40" w:after="40" w:line="440" w:lineRule="exact"/>
        <w:ind w:firstLine="480"/>
      </w:pPr>
      <w:r>
        <w:t>Q_需 = max(Q_瓦斯, Q_人数, Q_炸药, Q_局) = max(300.0, 80.0, 0, 380.0) = 380.0 m³/min。设计最终确定掘进工作面供风量为400.0 m³/min。</w:t>
      </w:r>
    </w:p>
    <w:p>
      <w:pPr>
        <w:pStyle w:val="Heading2"/>
      </w:pPr>
      <w:r>
        <w:rPr>
          <w:sz w:val="28"/>
        </w:rPr>
        <w:t>六、风速验算</w:t>
      </w:r>
    </w:p>
    <w:p>
      <w:pPr>
        <w:spacing w:before="40" w:after="40" w:line="440" w:lineRule="exact"/>
        <w:ind w:firstLine="480"/>
      </w:pPr>
      <w:r>
        <w:t>计算公式：V = Q_需 / (60 × S)</w:t>
      </w:r>
    </w:p>
    <w:p>
      <w:pPr>
        <w:spacing w:before="40" w:after="40" w:line="440" w:lineRule="exact"/>
        <w:ind w:firstLine="480"/>
      </w:pPr>
      <w:r>
        <w:t>式中：</w:t>
      </w:r>
    </w:p>
    <w:p>
      <w:pPr>
        <w:spacing w:before="40" w:after="40" w:line="440" w:lineRule="exact"/>
        <w:ind w:firstLine="480"/>
      </w:pPr>
      <w:r>
        <w:t>Q_需 —— 掘进工作面设计供风量，取400.0 m³/min；</w:t>
      </w:r>
    </w:p>
    <w:p>
      <w:pPr>
        <w:spacing w:before="40" w:after="40" w:line="440" w:lineRule="exact"/>
        <w:ind w:firstLine="480"/>
      </w:pPr>
      <w:r>
        <w:t>S —— 巷道净断面积，矩形断面，净宽4.5m，净高3.2m，S = 14.4 m²。</w:t>
      </w:r>
    </w:p>
    <w:p>
      <w:pPr>
        <w:spacing w:before="40" w:after="40" w:line="440" w:lineRule="exact"/>
        <w:ind w:firstLine="480"/>
      </w:pPr>
      <w:r>
        <w:t>代入数据：V = 400.0 / (60 × 14.4) = 0.46 m/s。</w:t>
      </w:r>
    </w:p>
    <w:p>
      <w:pPr>
        <w:spacing w:before="40" w:after="40" w:line="440" w:lineRule="exact"/>
        <w:ind w:firstLine="480"/>
      </w:pPr>
      <w:r>
        <w:t>校核标准：依据《煤矿安全规程》（2022版）第一百三十六条规定，煤巷掘进工作面最低风速不得低于0.25 m/s，最高风速不得超过4.0 m/s。</w:t>
      </w:r>
    </w:p>
    <w:p>
      <w:pPr>
        <w:spacing w:before="40" w:after="40" w:line="440" w:lineRule="exact"/>
        <w:ind w:firstLine="480"/>
      </w:pPr>
      <w:r>
        <w:t>校核结论：0.46 m/s介于0.25 m/s与4.0 m/s之间，风速符合要求。</w:t>
      </w:r>
    </w:p>
    <w:p>
      <w:pPr>
        <w:pStyle w:val="Heading3"/>
      </w:pPr>
      <w:r>
        <w:rPr>
          <w:b/>
          <w:sz w:val="24"/>
        </w:rPr>
        <w:t>第三条 局部通风系统与设备选型</w:t>
      </w:r>
    </w:p>
    <w:p>
      <w:pPr>
        <w:pStyle w:val="Heading2"/>
      </w:pPr>
      <w:r>
        <w:rPr>
          <w:sz w:val="28"/>
        </w:rPr>
        <w:t>一、局部通风机选型与安设</w:t>
      </w:r>
    </w:p>
    <w:p>
      <w:pPr>
        <w:pStyle w:val="Heading3"/>
      </w:pPr>
      <w:r>
        <w:rPr>
          <w:b/>
          <w:sz w:val="24"/>
        </w:rPr>
        <w:t>1. 设备选型：选用FBD-6.3/2×15型矿用隔爆型压入式对旋轴流局部通风机两台（一台工作，一台备用），单机额定功率2×15kW，额定电压660V/1140V。</w:t>
      </w:r>
    </w:p>
    <w:p>
      <w:pPr>
        <w:pStyle w:val="Heading3"/>
      </w:pPr>
      <w:r>
        <w:rPr>
          <w:b/>
          <w:sz w:val="24"/>
        </w:rPr>
        <w:t>2. 安装位置：局部通风机必须安设在15314进风巷开口外的新鲜风流中，距回风口距离不得小于10.0m。安装地点必须支护完好、无淋水、无杂物。</w:t>
      </w:r>
    </w:p>
    <w:p>
      <w:pPr>
        <w:pStyle w:val="Heading3"/>
      </w:pPr>
      <w:r>
        <w:rPr>
          <w:b/>
          <w:sz w:val="24"/>
        </w:rPr>
        <w:t>3. 安装高度：局部通风机必须采用专用金属支架垫高或吊挂，离底板高度不得小于0.3m。</w:t>
      </w:r>
    </w:p>
    <w:p>
      <w:pPr>
        <w:pStyle w:val="Heading2"/>
      </w:pPr>
      <w:r>
        <w:rPr>
          <w:sz w:val="28"/>
        </w:rPr>
        <w:t>二、风筒选型与敷设</w:t>
      </w:r>
    </w:p>
    <w:p>
      <w:pPr>
        <w:pStyle w:val="Heading3"/>
      </w:pPr>
      <w:r>
        <w:rPr>
          <w:b/>
          <w:sz w:val="24"/>
        </w:rPr>
        <w:t>1. 风筒选型：选用直径Φ800mm的抗静电、阻燃型胶皮风筒，百米漏风率不得大于2.0%。</w:t>
      </w:r>
    </w:p>
    <w:p>
      <w:pPr>
        <w:pStyle w:val="Heading3"/>
      </w:pPr>
      <w:r>
        <w:rPr>
          <w:b/>
          <w:sz w:val="24"/>
        </w:rPr>
        <w:t>2. 风筒敷设标准：风筒必须吊挂平直，逢环必挂，做到"四无"（无破口、无漏风、无明接头、无死弯）。风筒接头采用反压边双反边接头法。</w:t>
      </w:r>
    </w:p>
    <w:p>
      <w:pPr>
        <w:pStyle w:val="Heading3"/>
      </w:pPr>
      <w:r>
        <w:rPr>
          <w:b/>
          <w:sz w:val="24"/>
        </w:rPr>
        <w:t>3. 风筒出风口距离：依据《"一通三防"工作管理制度》华阳发〔2024〕119号规定，风筒口距掘进工作面迎头的距离必须控制在煤巷≤5.0m，岩巷≤10.0m。当风筒出风口距工作面超过5.0m时，综掘机必须停止截割。</w:t>
      </w:r>
    </w:p>
    <w:p>
      <w:pPr>
        <w:pStyle w:val="Heading3"/>
      </w:pPr>
      <w:r>
        <w:rPr>
          <w:b/>
          <w:sz w:val="24"/>
        </w:rPr>
        <w:t>4. 末端风量测试：风筒末端100mm水柱风量必须满足配风要求。通风区测风员每周至少进行1次末端风量测定。</w:t>
      </w:r>
    </w:p>
    <w:p>
      <w:pPr>
        <w:pStyle w:val="Heading2"/>
      </w:pPr>
      <w:r>
        <w:rPr>
          <w:sz w:val="28"/>
        </w:rPr>
        <w:t>三、双风机双电源自动切换</w:t>
      </w:r>
    </w:p>
    <w:p>
      <w:pPr>
        <w:pStyle w:val="Heading3"/>
      </w:pPr>
      <w:r>
        <w:rPr>
          <w:b/>
          <w:sz w:val="24"/>
        </w:rPr>
        <w:t>1. 电源配置：局部通风机必须采用"三专"（专用变压器、专用开关、专用线路）供电。工作风机与备用风机必须分别接入两段母线，实现双回路供电。</w:t>
      </w:r>
    </w:p>
    <w:p>
      <w:pPr>
        <w:pStyle w:val="Heading3"/>
      </w:pPr>
      <w:r>
        <w:rPr>
          <w:b/>
          <w:sz w:val="24"/>
        </w:rPr>
        <w:t>2. 自动切换要求：必须实现双风机双电源自动切换，当工作风机停止运转或电源停电时，备用风机必须在10秒内自动启动并恢复正常通风。</w:t>
      </w:r>
    </w:p>
    <w:p>
      <w:pPr>
        <w:pStyle w:val="Heading3"/>
      </w:pPr>
      <w:r>
        <w:rPr>
          <w:b/>
          <w:sz w:val="24"/>
        </w:rPr>
        <w:t>3. 试验与记录：机电队电工每天早班必须对双风机双电源进行一次自动切换试验，切换时间≤10秒即为合格。试验过程必须有瓦检员在场监督，并认真填写《局部通风机自动切换试验记录牌》。</w:t>
      </w:r>
    </w:p>
    <w:p>
      <w:pPr>
        <w:pStyle w:val="Heading2"/>
      </w:pPr>
      <w:r>
        <w:rPr>
          <w:sz w:val="28"/>
        </w:rPr>
        <w:t>四、责任落实</w:t>
      </w:r>
    </w:p>
    <w:p>
      <w:pPr>
        <w:spacing w:before="40" w:after="40" w:line="440" w:lineRule="exact"/>
        <w:ind w:firstLine="480"/>
      </w:pPr>
      <w:r>
        <w:t>机电队队长负责局部通风机及双电源系统的日常维护与管理；通风区区长负责风筒的延接与修补；当班班组长负责监督风筒口距工作面的距离。</w:t>
      </w:r>
    </w:p>
    <w:p>
      <w:pPr>
        <w:pStyle w:val="Heading2"/>
      </w:pPr>
      <w:r>
        <w:rPr>
          <w:sz w:val="28"/>
        </w:rPr>
        <w:t>三、瓦斯管理</w:t>
      </w:r>
    </w:p>
    <w:p>
      <w:pPr>
        <w:pStyle w:val="Heading3"/>
      </w:pPr>
      <w:r>
        <w:rPr>
          <w:b/>
          <w:sz w:val="24"/>
        </w:rPr>
        <w:t>第四条 瓦斯检查与监测</w:t>
      </w:r>
    </w:p>
    <w:p>
      <w:pPr>
        <w:pStyle w:val="Heading2"/>
      </w:pPr>
      <w:r>
        <w:rPr>
          <w:sz w:val="28"/>
        </w:rPr>
        <w:t>一、瓦斯检查频次与地点</w:t>
      </w:r>
    </w:p>
    <w:p>
      <w:pPr>
        <w:pStyle w:val="Heading3"/>
      </w:pPr>
      <w:r>
        <w:rPr>
          <w:b/>
          <w:sz w:val="24"/>
        </w:rPr>
        <w:t>1. 检查频次：本掘进工作面为低瓦斯等级，依据《煤矿安全规程》（2022版）第一百八十条规定，每班至少检查3次瓦斯浓度，每次间隔时间不得小于2.5小时。</w:t>
      </w:r>
    </w:p>
    <w:p>
      <w:pPr>
        <w:pStyle w:val="Heading3"/>
      </w:pPr>
      <w:r>
        <w:rPr>
          <w:b/>
          <w:sz w:val="24"/>
        </w:rPr>
        <w:t>2. 检查地点：掘进工作面迎头（距迎头200mm处）、回风流（距风筒口10m～15m处）、局部通风机及其开关附近10m以内风流中、综掘机电机及截割头附近20m范围内。</w:t>
      </w:r>
    </w:p>
    <w:p>
      <w:pPr>
        <w:pStyle w:val="Heading2"/>
      </w:pPr>
      <w:r>
        <w:rPr>
          <w:sz w:val="28"/>
        </w:rPr>
        <w:t>二、安全监控系统设置</w:t>
      </w:r>
    </w:p>
    <w:p>
      <w:pPr>
        <w:pStyle w:val="Heading3"/>
      </w:pPr>
      <w:r>
        <w:rPr>
          <w:b/>
          <w:sz w:val="24"/>
        </w:rPr>
        <w:t>1. 传感器布置：在距掘进工作面迎头≤5.0m处设置一台T1高低浓度甲烷传感器（报警值≥1.0%，断电值≥1.5%，复电值＜1.0%）；在距进风巷回风口10m～15m处设置一台T2甲烷传感器（报警值≥1.0%，断电值≥1.0%，复电值＜1.0%）。</w:t>
      </w:r>
    </w:p>
    <w:p>
      <w:pPr>
        <w:pStyle w:val="Heading3"/>
      </w:pPr>
      <w:r>
        <w:rPr>
          <w:b/>
          <w:sz w:val="24"/>
        </w:rPr>
        <w:t>2. 断电范围：T1传感器超限断电范围为掘进工作面及其回风巷内全部非本质安全型电气设备；T2传感器超限断电范围同T1。</w:t>
      </w:r>
    </w:p>
    <w:p>
      <w:pPr>
        <w:pStyle w:val="Heading3"/>
      </w:pPr>
      <w:r>
        <w:rPr>
          <w:b/>
          <w:sz w:val="24"/>
        </w:rPr>
        <w:t>3. 标校要求：通风区监控队每15天必须使用标准气样对甲烷传感器进行一次调校，测试误差不得超过±0.1%。</w:t>
      </w:r>
    </w:p>
    <w:p>
      <w:pPr>
        <w:pStyle w:val="Heading3"/>
      </w:pPr>
      <w:r>
        <w:rPr>
          <w:b/>
          <w:sz w:val="24"/>
        </w:rPr>
        <w:t>第五条 瓦斯超限应急处置</w:t>
      </w:r>
    </w:p>
    <w:p>
      <w:pPr>
        <w:spacing w:before="40" w:after="40" w:line="440" w:lineRule="exact"/>
        <w:ind w:firstLine="480"/>
      </w:pPr>
      <w:r>
        <w:t>依据《华阳集团安全管理工作制度》华阳安字〔2024〕431号，严禁瓦斯超限作业。瓦斯超限必须按以下标准分级处置：</w:t>
      </w:r>
    </w:p>
    <w:p>
      <w:pPr>
        <w:pStyle w:val="Heading2"/>
      </w:pPr>
      <w:r>
        <w:rPr>
          <w:sz w:val="28"/>
        </w:rPr>
        <w:t>一、掘进工作面CH₄浓度达到0.5%</w:t>
      </w:r>
    </w:p>
    <w:p>
      <w:pPr>
        <w:pStyle w:val="Heading3"/>
      </w:pPr>
      <w:r>
        <w:rPr>
          <w:b/>
          <w:sz w:val="24"/>
        </w:rPr>
        <w:t>1. 操作步骤：当班瓦检员立即下令停止使用电煤钻打眼，综掘机必须减缓截割速度。</w:t>
      </w:r>
    </w:p>
    <w:p>
      <w:pPr>
        <w:pStyle w:val="Heading3"/>
      </w:pPr>
      <w:r>
        <w:rPr>
          <w:b/>
          <w:sz w:val="24"/>
        </w:rPr>
        <w:t>2. 责任人：当班瓦检员、班组长。</w:t>
      </w:r>
    </w:p>
    <w:p>
      <w:pPr>
        <w:pStyle w:val="Heading2"/>
      </w:pPr>
      <w:r>
        <w:rPr>
          <w:sz w:val="28"/>
        </w:rPr>
        <w:t>二、掘进工作面CH₄浓度达到1.0%</w:t>
      </w:r>
    </w:p>
    <w:p>
      <w:pPr>
        <w:pStyle w:val="Heading3"/>
      </w:pPr>
      <w:r>
        <w:rPr>
          <w:b/>
          <w:sz w:val="24"/>
        </w:rPr>
        <w:t>1. 操作步骤：必须立即停止一切工作，切断掘进工作面及回风巷所有电源（局部通风机除外），撤出所有人员至进风大巷安全地点，并在巷道入口处设置栅栏、悬挂"瓦斯超限，禁止入内"警示牌。</w:t>
      </w:r>
    </w:p>
    <w:p>
      <w:pPr>
        <w:pStyle w:val="Heading3"/>
      </w:pPr>
      <w:r>
        <w:rPr>
          <w:b/>
          <w:sz w:val="24"/>
        </w:rPr>
        <w:t>2. 责任人：当班班组长负责组织撤人，电工负责切断电源。</w:t>
      </w:r>
    </w:p>
    <w:p>
      <w:pPr>
        <w:pStyle w:val="Heading2"/>
      </w:pPr>
      <w:r>
        <w:rPr>
          <w:sz w:val="28"/>
        </w:rPr>
        <w:t>三、掘进工作面CH₄浓度达到1.5%</w:t>
      </w:r>
    </w:p>
    <w:p>
      <w:pPr>
        <w:pStyle w:val="Heading3"/>
      </w:pPr>
      <w:r>
        <w:rPr>
          <w:b/>
          <w:sz w:val="24"/>
        </w:rPr>
        <w:t>1. 操作步骤：断电撤人后，当班班组长必须立即通过防爆电话向矿调度室汇报。矿总工程师负责组织制定《瓦斯排放专门安全技术措施》，由矿山救护队或通风区专职瓦斯排放人员进行排放。</w:t>
      </w:r>
    </w:p>
    <w:p>
      <w:pPr>
        <w:pStyle w:val="Heading3"/>
      </w:pPr>
      <w:r>
        <w:rPr>
          <w:b/>
          <w:sz w:val="24"/>
        </w:rPr>
        <w:t>2. 排放要求：排放瓦斯必须采取控制风流的方法，严禁"一风吹"。排出的瓦斯与全风压风流混合处的瓦斯浓度不得超过1.5%。</w:t>
      </w:r>
    </w:p>
    <w:p>
      <w:pPr>
        <w:pStyle w:val="Heading2"/>
      </w:pPr>
      <w:r>
        <w:rPr>
          <w:sz w:val="28"/>
        </w:rPr>
        <w:t>四、回风流中CH₄浓度达到0.5%</w:t>
      </w:r>
    </w:p>
    <w:p>
      <w:pPr>
        <w:pStyle w:val="Heading3"/>
      </w:pPr>
      <w:r>
        <w:rPr>
          <w:b/>
          <w:sz w:val="24"/>
        </w:rPr>
        <w:t>1. 操作步骤：当班瓦检员发现回风流瓦斯达到0.5%时，必须下令停止工作面作业，切断工作面电源，查明瓦斯涌出异常原因。若持续上升至1.0%，则按上述第二项要求撤人。</w:t>
      </w:r>
    </w:p>
    <w:p>
      <w:pPr>
        <w:pStyle w:val="Heading2"/>
      </w:pPr>
      <w:r>
        <w:rPr>
          <w:sz w:val="28"/>
        </w:rPr>
        <w:t>四、综合防尘</w:t>
      </w:r>
    </w:p>
    <w:p>
      <w:pPr>
        <w:pStyle w:val="Heading3"/>
      </w:pPr>
      <w:r>
        <w:rPr>
          <w:b/>
          <w:sz w:val="24"/>
        </w:rPr>
        <w:t>第六条 防尘供水系统与水质要求</w:t>
      </w:r>
    </w:p>
    <w:p>
      <w:pPr>
        <w:pStyle w:val="Heading2"/>
      </w:pPr>
      <w:r>
        <w:rPr>
          <w:sz w:val="28"/>
        </w:rPr>
        <w:t>一、供水系统管路敷设</w:t>
      </w:r>
    </w:p>
    <w:p>
      <w:pPr>
        <w:pStyle w:val="Heading3"/>
      </w:pPr>
      <w:r>
        <w:rPr>
          <w:b/>
          <w:sz w:val="24"/>
        </w:rPr>
        <w:t>1. 主供水管线：采用外径Φ108mm的无缝钢管作为防尘主供水管路，沿巷道非人行侧吊挂，距底板高度1.5m，管路法兰盘连接严密，杜绝跑、冒、滴、漏。</w:t>
      </w:r>
    </w:p>
    <w:p>
      <w:pPr>
        <w:pStyle w:val="Heading3"/>
      </w:pPr>
      <w:r>
        <w:rPr>
          <w:b/>
          <w:sz w:val="24"/>
        </w:rPr>
        <w:t>2. 三通阀门设置：防尘供水管路每隔50.0m必须安设一个三通阀门，每个阀门处配备长度不小于25.0m的Φ25mm高压胶管，以便于随时冲洗巷道。</w:t>
      </w:r>
    </w:p>
    <w:p>
      <w:pPr>
        <w:pStyle w:val="Heading2"/>
      </w:pPr>
      <w:r>
        <w:rPr>
          <w:sz w:val="28"/>
        </w:rPr>
        <w:t>二、水质与水压标准</w:t>
      </w:r>
    </w:p>
    <w:p>
      <w:pPr>
        <w:pStyle w:val="Heading3"/>
      </w:pPr>
      <w:r>
        <w:rPr>
          <w:b/>
          <w:sz w:val="24"/>
        </w:rPr>
        <w:t>1. 水质要求：防尘用水必须经过地面和井下两级过滤，悬浮物含量不得超过30mg/L，粒径不得大于0.3mm。</w:t>
      </w:r>
    </w:p>
    <w:p>
      <w:pPr>
        <w:pStyle w:val="Heading3"/>
      </w:pPr>
      <w:r>
        <w:rPr>
          <w:b/>
          <w:sz w:val="24"/>
        </w:rPr>
        <w:t>2. 水压要求：防尘供水管路始端水压不得低于3.0MPa，最末端水压不得低于1.5MPa。机电队水泵工每班监测管网水压。</w:t>
      </w:r>
    </w:p>
    <w:p>
      <w:pPr>
        <w:pStyle w:val="Heading3"/>
      </w:pPr>
      <w:r>
        <w:rPr>
          <w:b/>
          <w:sz w:val="24"/>
        </w:rPr>
        <w:t>第七条 降尘防尘技术措施</w:t>
      </w:r>
    </w:p>
    <w:p>
      <w:pPr>
        <w:spacing w:before="40" w:after="40" w:line="440" w:lineRule="exact"/>
        <w:ind w:firstLine="480"/>
      </w:pPr>
      <w:r>
        <w:t>依据《煤矿安全生产标准化管理体系基本要求及评分方法》矿安[2024]109号规定，本工作面必须采取以下综合防尘措施：</w:t>
      </w:r>
    </w:p>
    <w:p>
      <w:pPr>
        <w:pStyle w:val="Heading2"/>
      </w:pPr>
      <w:r>
        <w:rPr>
          <w:sz w:val="28"/>
        </w:rPr>
        <w:t>一、综掘机内外喷雾系统</w:t>
      </w:r>
    </w:p>
    <w:p>
      <w:pPr>
        <w:pStyle w:val="Heading3"/>
      </w:pPr>
      <w:r>
        <w:rPr>
          <w:b/>
          <w:sz w:val="24"/>
        </w:rPr>
        <w:t>1. 内喷雾：掘进工作面必须采用湿式截割，综掘机内喷雾水压不得低于2.0MPa。若内喷雾装置损坏或水压达不到要求，必须强制停止截割。</w:t>
      </w:r>
    </w:p>
    <w:p>
      <w:pPr>
        <w:pStyle w:val="Heading3"/>
      </w:pPr>
      <w:r>
        <w:rPr>
          <w:b/>
          <w:sz w:val="24"/>
        </w:rPr>
        <w:t>2. 外喷雾：综掘机外喷雾采用环形喷雾系统，喷头数量不少于10个，水压不得低于4.0MPa。喷雾水幕必须呈锥形覆盖整个截割头及工作面煤壁。</w:t>
      </w:r>
    </w:p>
    <w:p>
      <w:pPr>
        <w:pStyle w:val="Heading3"/>
      </w:pPr>
      <w:r>
        <w:rPr>
          <w:b/>
          <w:sz w:val="24"/>
        </w:rPr>
        <w:t>3. 责任落实：综掘机司机每班开机前必须检查喷雾系统，水压不达标严禁开机。</w:t>
      </w:r>
    </w:p>
    <w:p>
      <w:pPr>
        <w:pStyle w:val="Heading2"/>
      </w:pPr>
      <w:r>
        <w:rPr>
          <w:sz w:val="28"/>
        </w:rPr>
        <w:t>二、净化水幕安设</w:t>
      </w:r>
    </w:p>
    <w:p>
      <w:pPr>
        <w:pStyle w:val="Heading3"/>
      </w:pPr>
      <w:r>
        <w:rPr>
          <w:b/>
          <w:sz w:val="24"/>
        </w:rPr>
        <w:t>1. 第一道水幕：距掘进工作面迎头30.0m～50.0m范围内安设第一道全断面自动净化水幕。水幕采用触控式或红外线感应自动开启装置。</w:t>
      </w:r>
    </w:p>
    <w:p>
      <w:pPr>
        <w:pStyle w:val="Heading3"/>
      </w:pPr>
      <w:r>
        <w:rPr>
          <w:b/>
          <w:sz w:val="24"/>
        </w:rPr>
        <w:t>2. 第二道水幕：距巷道回风口10.0m～20.0m范围内安设第二道净化水幕。</w:t>
      </w:r>
    </w:p>
    <w:p>
      <w:pPr>
        <w:pStyle w:val="Heading3"/>
      </w:pPr>
      <w:r>
        <w:rPr>
          <w:b/>
          <w:sz w:val="24"/>
        </w:rPr>
        <w:t>3. 水幕参数：每道水幕需横向布置不少于5个雾化喷头，喷头间距0.8m，喷嘴迎风流方向45°斜向上方喷射，喷雾水压≥1.5MPa，雾化区长度不得小于5.0m。全断面覆盖率必须达到95%以上。</w:t>
      </w:r>
    </w:p>
    <w:p>
      <w:pPr>
        <w:pStyle w:val="Heading2"/>
      </w:pPr>
      <w:r>
        <w:rPr>
          <w:sz w:val="28"/>
        </w:rPr>
        <w:t>三、转载点自动喷雾</w:t>
      </w:r>
    </w:p>
    <w:p>
      <w:pPr>
        <w:pStyle w:val="Heading3"/>
      </w:pPr>
      <w:r>
        <w:rPr>
          <w:b/>
          <w:sz w:val="24"/>
        </w:rPr>
        <w:t>1. 安装位置：刮板输送机卸载点、带式输送机机头及各转载点必须安设全封闭防尘罩，罩内安装自动喷雾降尘装置。</w:t>
      </w:r>
    </w:p>
    <w:p>
      <w:pPr>
        <w:pStyle w:val="Heading3"/>
      </w:pPr>
      <w:r>
        <w:rPr>
          <w:b/>
          <w:sz w:val="24"/>
        </w:rPr>
        <w:t>2. 联动要求：喷雾装置必须与运输设备实现电气联动，做到"开机开水，停机停水"。水压不得低于1.5MPa。</w:t>
      </w:r>
    </w:p>
    <w:p>
      <w:pPr>
        <w:pStyle w:val="Heading2"/>
      </w:pPr>
      <w:r>
        <w:rPr>
          <w:sz w:val="28"/>
        </w:rPr>
        <w:t>四、湿式打眼与冲洗巷道</w:t>
      </w:r>
    </w:p>
    <w:p>
      <w:pPr>
        <w:pStyle w:val="Heading3"/>
      </w:pPr>
      <w:r>
        <w:rPr>
          <w:b/>
          <w:sz w:val="24"/>
        </w:rPr>
        <w:t>1. 湿式打眼：施工顶帮锚杆眼及探水孔时，必须使用带有水排粉功能的湿式钻机，严禁干打眼。钻机供水压力不得低于1.0MPa。</w:t>
      </w:r>
    </w:p>
    <w:p>
      <w:pPr>
        <w:pStyle w:val="Heading3"/>
      </w:pPr>
      <w:r>
        <w:rPr>
          <w:b/>
          <w:sz w:val="24"/>
        </w:rPr>
        <w:t>2. 冲洗巷道：当班防尘工每天早班必须对巷道全长进行一次全面冲洗。重点冲洗帮顶、电缆沟及设备表面的沉积煤尘。冲洗后煤尘厚度不得超过2mm，连续长度不得超过5m。</w:t>
      </w:r>
    </w:p>
    <w:p>
      <w:pPr>
        <w:pStyle w:val="Heading2"/>
      </w:pPr>
      <w:r>
        <w:rPr>
          <w:sz w:val="28"/>
        </w:rPr>
        <w:t>五、个体防护装备</w:t>
      </w:r>
    </w:p>
    <w:p>
      <w:pPr>
        <w:spacing w:before="40" w:after="40" w:line="440" w:lineRule="exact"/>
        <w:ind w:firstLine="480"/>
      </w:pPr>
      <w:r>
        <w:t>所有进入15314进风巷的井下作业人员必须全程规范佩戴KN100等级的自吸过滤式防尘口罩。口罩滤棉由矿劳资科统一采购发放，作业人员每两周至少更换一次滤棉。安监员负责监督抽查。</w:t>
      </w:r>
    </w:p>
    <w:p>
      <w:pPr>
        <w:pStyle w:val="Heading2"/>
      </w:pPr>
      <w:r>
        <w:rPr>
          <w:sz w:val="28"/>
        </w:rPr>
        <w:t>五、防灭火</w:t>
      </w:r>
    </w:p>
    <w:p>
      <w:pPr>
        <w:pStyle w:val="Heading3"/>
      </w:pPr>
      <w:r>
        <w:rPr>
          <w:b/>
          <w:sz w:val="24"/>
        </w:rPr>
        <w:t>第八条 外因火灾防治</w:t>
      </w:r>
    </w:p>
    <w:p>
      <w:pPr>
        <w:pStyle w:val="Heading2"/>
      </w:pPr>
      <w:r>
        <w:rPr>
          <w:sz w:val="28"/>
        </w:rPr>
        <w:t>一、电气火灾防治</w:t>
      </w:r>
    </w:p>
    <w:p>
      <w:pPr>
        <w:pStyle w:val="Heading3"/>
      </w:pPr>
      <w:r>
        <w:rPr>
          <w:b/>
          <w:sz w:val="24"/>
        </w:rPr>
        <w:t>1. 设备防爆：所有井下电气设备必须具备"MA"煤安标志，防爆性能符合国家标准。机电队防爆检查员每周至少进行1次全面防爆检查，杜绝"失爆"。</w:t>
      </w:r>
    </w:p>
    <w:p>
      <w:pPr>
        <w:pStyle w:val="Heading3"/>
      </w:pPr>
      <w:r>
        <w:rPr>
          <w:b/>
          <w:sz w:val="24"/>
        </w:rPr>
        <w:t>2. 电缆敷设：电缆必须悬挂整齐，动力电缆与通信、信号电缆的间距不得小于0.1m。严禁电缆盘圈或呈"8"字形堆放敷设。</w:t>
      </w:r>
    </w:p>
    <w:p>
      <w:pPr>
        <w:pStyle w:val="Heading3"/>
      </w:pPr>
      <w:r>
        <w:rPr>
          <w:b/>
          <w:sz w:val="24"/>
        </w:rPr>
        <w:t>3. 灭火处置：一旦发生电气设备着火，当班电工必须首先切断前级供电电源。在未确认断电前，严禁使用导电灭火器材（如水、泡沫灭火器）进行扑救，必须使用绝缘性能良好的干粉灭火器或沙土灭火。</w:t>
      </w:r>
    </w:p>
    <w:p>
      <w:pPr>
        <w:pStyle w:val="Heading2"/>
      </w:pPr>
      <w:r>
        <w:rPr>
          <w:sz w:val="28"/>
        </w:rPr>
        <w:t>二、机械摩擦火灾防治</w:t>
      </w:r>
    </w:p>
    <w:p>
      <w:pPr>
        <w:pStyle w:val="Heading3"/>
      </w:pPr>
      <w:r>
        <w:rPr>
          <w:b/>
          <w:sz w:val="24"/>
        </w:rPr>
        <w:t>1. 输送带保护：带式输送机必须安装防滑、防跑偏、防撕裂、烟雾报警及自动洒水装置。机电维修工每班必须检查各类保护装置的灵敏度。</w:t>
      </w:r>
    </w:p>
    <w:p>
      <w:pPr>
        <w:pStyle w:val="Heading3"/>
      </w:pPr>
      <w:r>
        <w:rPr>
          <w:b/>
          <w:sz w:val="24"/>
        </w:rPr>
        <w:t>2. 截割防范：综掘机截割遇硬岩时，必须控制截割速度（≤1.0m/min），加大外喷雾水压至6.0MPa以上，防止截齿摩擦产生火花点燃瓦斯或煤尘。</w:t>
      </w:r>
    </w:p>
    <w:p>
      <w:pPr>
        <w:pStyle w:val="Heading2"/>
      </w:pPr>
      <w:r>
        <w:rPr>
          <w:sz w:val="28"/>
        </w:rPr>
        <w:t>三、消防设施配置</w:t>
      </w:r>
    </w:p>
    <w:p>
      <w:pPr>
        <w:pStyle w:val="Heading3"/>
      </w:pPr>
      <w:r>
        <w:rPr>
          <w:b/>
          <w:sz w:val="24"/>
        </w:rPr>
        <w:t>1. 灭火器布置：15314进风巷内每隔100.0m必须设置一组（2具）MFZ/ABC8型（8kg）手提式干粉灭火器。</w:t>
      </w:r>
    </w:p>
    <w:p>
      <w:pPr>
        <w:pStyle w:val="Heading3"/>
      </w:pPr>
      <w:r>
        <w:rPr>
          <w:b/>
          <w:sz w:val="24"/>
        </w:rPr>
        <w:t>2. 重点区域配置：局部通风机开关处、变电所、带式输送机机头处必须各配置不少于4具8kg干粉灭火器及0.2m³的灭火沙箱。</w:t>
      </w:r>
    </w:p>
    <w:p>
      <w:pPr>
        <w:pStyle w:val="Heading3"/>
      </w:pPr>
      <w:r>
        <w:rPr>
          <w:b/>
          <w:sz w:val="24"/>
        </w:rPr>
        <w:t>3. 检查维护：通风区防火工每月1日对所有灭火器进行一次压力及外观检查。压力表指针低于绿区（&lt;1.2MPa）时必须立即更换。</w:t>
      </w:r>
    </w:p>
    <w:p>
      <w:pPr>
        <w:pStyle w:val="Heading3"/>
      </w:pPr>
      <w:r>
        <w:rPr>
          <w:b/>
          <w:sz w:val="24"/>
        </w:rPr>
        <w:t>第九条 煤层自然发火防治</w:t>
      </w:r>
    </w:p>
    <w:p>
      <w:pPr>
        <w:spacing w:before="40" w:after="40" w:line="440" w:lineRule="exact"/>
        <w:ind w:firstLine="480"/>
      </w:pPr>
      <w:r>
        <w:t>本工作面15#煤层属不易自燃煤层，但在地质构造带或浮煤堆积处仍需落实防范措施：</w:t>
      </w:r>
    </w:p>
    <w:p>
      <w:pPr>
        <w:pStyle w:val="Heading2"/>
      </w:pPr>
      <w:r>
        <w:rPr>
          <w:sz w:val="28"/>
        </w:rPr>
        <w:t>一、浮煤清理</w:t>
      </w:r>
    </w:p>
    <w:p>
      <w:pPr>
        <w:spacing w:before="40" w:after="40" w:line="440" w:lineRule="exact"/>
        <w:ind w:firstLine="480"/>
      </w:pPr>
      <w:r>
        <w:t>当班清煤工必须做到"班产班清"，综掘机截割后底板遗留的浮煤厚度不得超过50mm。严禁将浮煤扫入电缆沟或随意堆放于巷帮死角。</w:t>
      </w:r>
    </w:p>
    <w:p>
      <w:pPr>
        <w:pStyle w:val="Heading2"/>
      </w:pPr>
      <w:r>
        <w:rPr>
          <w:sz w:val="28"/>
        </w:rPr>
        <w:t>二、温度与气体监测</w:t>
      </w:r>
    </w:p>
    <w:p>
      <w:pPr>
        <w:pStyle w:val="Heading3"/>
      </w:pPr>
      <w:r>
        <w:rPr>
          <w:b/>
          <w:sz w:val="24"/>
        </w:rPr>
        <w:t>1. 气体监测：瓦检员每班必须使用便携式多参数气体检测仪对回风流中的CO浓度进行检测。若CO浓度超过0.0024%（24ppm）或呈现上升趋势，必须立即汇报矿调度室。</w:t>
      </w:r>
    </w:p>
    <w:p>
      <w:pPr>
        <w:pStyle w:val="Heading3"/>
      </w:pPr>
      <w:r>
        <w:rPr>
          <w:b/>
          <w:sz w:val="24"/>
        </w:rPr>
        <w:t>2. 测温要求：在回风巷口设置一只高精度温度传感器，报警温度设定为26.0℃。当班瓦检员每班需对巷道帮部及浮煤堆积处进行红外测温。</w:t>
      </w:r>
    </w:p>
    <w:p>
      <w:pPr>
        <w:pStyle w:val="Heading2"/>
      </w:pPr>
      <w:r>
        <w:rPr>
          <w:sz w:val="28"/>
        </w:rPr>
        <w:t>三、特殊区域防范</w:t>
      </w:r>
    </w:p>
    <w:p>
      <w:pPr>
        <w:spacing w:before="40" w:after="40" w:line="440" w:lineRule="exact"/>
        <w:ind w:firstLine="480"/>
      </w:pPr>
      <w:r>
        <w:t>在通过断层破碎带或顶板冒落区域时，必须加快掘进速度。对顶板高冒区必须采用聚氨酯等不燃性材料进行严密充填封堵，防止空气漏入引发氧化蓄热。充填施工由开拓队专业人员负责，通风区技术员现场验收。</w:t>
      </w:r>
    </w:p>
    <w:p>
      <w:pPr>
        <w:pStyle w:val="Heading2"/>
      </w:pPr>
      <w:r>
        <w:rPr>
          <w:sz w:val="28"/>
        </w:rPr>
        <w:t>六、通风设施构筑与管理</w:t>
      </w:r>
    </w:p>
    <w:p>
      <w:pPr>
        <w:pStyle w:val="Heading3"/>
      </w:pPr>
      <w:r>
        <w:rPr>
          <w:b/>
          <w:sz w:val="24"/>
        </w:rPr>
        <w:t>第十条 通风设施（风门、密闭）施工与管理</w:t>
      </w:r>
    </w:p>
    <w:p>
      <w:pPr>
        <w:spacing w:before="40" w:after="40" w:line="440" w:lineRule="exact"/>
        <w:ind w:firstLine="480"/>
      </w:pPr>
      <w:r>
        <w:t>依据《煤矿安全规程》（2022版）第一百三十五条及《"一通三防"工作管理制度》华阳发〔2024〕119号规定，本工作面相关通风设施必须严格按标准化构筑和管理。</w:t>
      </w:r>
    </w:p>
    <w:p>
      <w:pPr>
        <w:pStyle w:val="Heading2"/>
      </w:pPr>
      <w:r>
        <w:rPr>
          <w:sz w:val="28"/>
        </w:rPr>
        <w:t>一、一般规定</w:t>
      </w:r>
    </w:p>
    <w:p>
      <w:pPr>
        <w:spacing w:before="40" w:after="40" w:line="440" w:lineRule="exact"/>
        <w:ind w:firstLine="480"/>
      </w:pPr>
      <w:r>
        <w:t>掘进工作面及回风系统内的所有通风设施（风门、密闭、风桥等）必须由通风区专职建风门工负责构筑，严禁掘进队私自施工或拆除。通风设施的位置必须位于围岩完整、无断层破碎带、无淋水的巷道内，距巷道交岔口距离不得小于5.0m。</w:t>
      </w:r>
    </w:p>
    <w:p>
      <w:pPr>
        <w:pStyle w:val="Heading2"/>
      </w:pPr>
      <w:r>
        <w:rPr>
          <w:sz w:val="28"/>
        </w:rPr>
        <w:t>二、风门构筑具体操作</w:t>
      </w:r>
    </w:p>
    <w:p>
      <w:pPr>
        <w:pStyle w:val="Heading3"/>
      </w:pPr>
      <w:r>
        <w:rPr>
          <w:b/>
          <w:sz w:val="24"/>
        </w:rPr>
        <w:t>1. 掏槽：建风门工必须在巷道两帮及顶底板掏槽。煤巷掏槽深度不得小于0.3m，岩巷掏槽深度不得小于0.2m。</w:t>
      </w:r>
    </w:p>
    <w:p>
      <w:pPr>
        <w:pStyle w:val="Heading3"/>
      </w:pPr>
      <w:r>
        <w:rPr>
          <w:b/>
          <w:sz w:val="24"/>
        </w:rPr>
        <w:t>2. 砌筑：采用MU20实心标准砖和M10水泥砂浆砌筑。墙体厚度不得小于0.5m，灰缝必须饱满，砂浆饱满度≥90%。</w:t>
      </w:r>
    </w:p>
    <w:p>
      <w:pPr>
        <w:pStyle w:val="Heading3"/>
      </w:pPr>
      <w:r>
        <w:rPr>
          <w:b/>
          <w:sz w:val="24"/>
        </w:rPr>
        <w:t>3. 安装：门框按沿水流方向倾斜85°安装，确保风门依靠自重能够自动关闭。两道风门之间距离不得小于5.0m。</w:t>
      </w:r>
    </w:p>
    <w:p>
      <w:pPr>
        <w:pStyle w:val="Heading3"/>
      </w:pPr>
      <w:r>
        <w:rPr>
          <w:b/>
          <w:sz w:val="24"/>
        </w:rPr>
        <w:t>4. 联锁：两道风门必须安装机械或气动联锁装置，确保不能同时打开。</w:t>
      </w:r>
    </w:p>
    <w:p>
      <w:pPr>
        <w:pStyle w:val="Heading2"/>
      </w:pPr>
      <w:r>
        <w:rPr>
          <w:sz w:val="28"/>
        </w:rPr>
        <w:t>三、质量标准</w:t>
      </w:r>
    </w:p>
    <w:p>
      <w:r>
        <w:rPr>
          <w:b/>
          <w:sz w:val="24"/>
        </w:rPr>
        <w:t>【具体数值标准】墙面平整度误差在2.0m范围内不得大于10mm；墙体周边严密不漏风，漏风率≤2.0%；风门开启力不得大于150N；过电缆孔孔径与电缆外径间隙不得大于5mm，并用黄泥封堵严密。</w:t>
      </w:r>
    </w:p>
    <w:p>
      <w:r>
        <w:rPr>
          <w:b/>
          <w:sz w:val="24"/>
        </w:rPr>
        <w:t>【责任岗位】通风区区长每月组织1次全面验收；当班瓦检员每班检查1次风门完好状态及联锁装置灵敏度。</w:t>
      </w:r>
    </w:p>
    <w:p>
      <w:pPr>
        <w:pStyle w:val="Heading2"/>
      </w:pPr>
      <w:r>
        <w:rPr>
          <w:sz w:val="28"/>
        </w:rPr>
        <w:t>四、注意事项</w:t>
      </w:r>
    </w:p>
    <w:p>
      <w:pPr>
        <w:spacing w:before="40" w:after="40" w:line="440" w:lineRule="exact"/>
        <w:ind w:firstLine="480"/>
      </w:pPr>
      <w:r>
        <w:t>严禁任何人员在风门之间逗留；刮板输送机、带式输送机穿过风门时，必须在底坎处设置防漏风挡板，挡板与胶带间隙不得大于20mm。</w:t>
      </w:r>
    </w:p>
    <w:p>
      <w:pPr>
        <w:pStyle w:val="Heading2"/>
      </w:pPr>
      <w:r>
        <w:rPr>
          <w:sz w:val="28"/>
        </w:rPr>
        <w:t>五、应急处置</w:t>
      </w:r>
    </w:p>
    <w:p>
      <w:pPr>
        <w:pStyle w:val="Heading3"/>
      </w:pPr>
      <w:r>
        <w:rPr>
          <w:b/>
          <w:sz w:val="24"/>
        </w:rPr>
        <w:t>1. 若发现风门联锁失效或门扇破损导致短路通风，当班瓦检员必须立即下令停止掘进工作面作业，切断工作面电源，撤出人员至进风侧安全地点。</w:t>
      </w:r>
    </w:p>
    <w:p>
      <w:pPr>
        <w:pStyle w:val="Heading3"/>
      </w:pPr>
      <w:r>
        <w:rPr>
          <w:b/>
          <w:sz w:val="24"/>
        </w:rPr>
        <w:t>2. 瓦检员立即向矿调度室汇报，通风区必须在2小时内安排专人携带备用配件入井抢修。未修复前，掘进工作面严禁恢复作业。</w:t>
      </w:r>
    </w:p>
    <w:p>
      <w:pPr>
        <w:pStyle w:val="Heading2"/>
      </w:pPr>
      <w:r>
        <w:rPr>
          <w:sz w:val="28"/>
        </w:rPr>
        <w:t>七、特殊区域及盲巷瓦斯管理</w:t>
      </w:r>
    </w:p>
    <w:p>
      <w:pPr>
        <w:pStyle w:val="Heading3"/>
      </w:pPr>
      <w:r>
        <w:rPr>
          <w:b/>
          <w:sz w:val="24"/>
        </w:rPr>
        <w:t>第十一条 盲巷管理与排放瓦斯</w:t>
      </w:r>
    </w:p>
    <w:p>
      <w:pPr>
        <w:spacing w:before="40" w:after="40" w:line="440" w:lineRule="exact"/>
        <w:ind w:firstLine="480"/>
      </w:pPr>
      <w:r>
        <w:t>依据《煤矿安全规程》（2022版）第一百七十五条及《山西省煤矿顶板安全管理规定》晋应急发〔2019〕299号要求，坚决杜绝无计划停风停电造成的盲巷。</w:t>
      </w:r>
    </w:p>
    <w:p>
      <w:pPr>
        <w:pStyle w:val="Heading2"/>
      </w:pPr>
      <w:r>
        <w:rPr>
          <w:sz w:val="28"/>
        </w:rPr>
        <w:t>一、一般规定</w:t>
      </w:r>
    </w:p>
    <w:p>
      <w:pPr>
        <w:spacing w:before="40" w:after="40" w:line="440" w:lineRule="exact"/>
        <w:ind w:firstLine="480"/>
      </w:pPr>
      <w:r>
        <w:t>掘进工作面局部通风机严禁随意停风。因检修、停电或其他原因停风时，必须撤出人员、切断电源。停风时间超过24小时的盲巷必须进行封闭。</w:t>
      </w:r>
    </w:p>
    <w:p>
      <w:pPr>
        <w:pStyle w:val="Heading2"/>
      </w:pPr>
      <w:r>
        <w:rPr>
          <w:sz w:val="28"/>
        </w:rPr>
        <w:t>二、临时停风具体操作</w:t>
      </w:r>
    </w:p>
    <w:p>
      <w:pPr>
        <w:pStyle w:val="Heading3"/>
      </w:pPr>
      <w:r>
        <w:rPr>
          <w:b/>
          <w:sz w:val="24"/>
        </w:rPr>
        <w:t>1. 停风准备：机电队停电检修前，必须提前24小时向矿总工程师提交《停电停风申请单》，经审批后方可执行。</w:t>
      </w:r>
    </w:p>
    <w:p>
      <w:pPr>
        <w:pStyle w:val="Heading3"/>
      </w:pPr>
      <w:r>
        <w:rPr>
          <w:b/>
          <w:sz w:val="24"/>
        </w:rPr>
        <w:t>2. 撤人断电：停风前30分钟，当班班组长必须将掘进工作面及其回风巷内所有人员撤至进风大巷，电工切断相关区域全部动力电源（甲烷传感器除外）。</w:t>
      </w:r>
    </w:p>
    <w:p>
      <w:pPr>
        <w:pStyle w:val="Heading3"/>
      </w:pPr>
      <w:r>
        <w:rPr>
          <w:b/>
          <w:sz w:val="24"/>
        </w:rPr>
        <w:t>3. 设置警戒：在距离盲巷开口处3.0m范围内拉设警示网，打全断面栅栏，悬挂"瓦斯超限，禁止入内"警示牌。栅栏间距不得大于0.2m。</w:t>
      </w:r>
    </w:p>
    <w:p>
      <w:pPr>
        <w:pStyle w:val="Heading2"/>
      </w:pPr>
      <w:r>
        <w:rPr>
          <w:sz w:val="28"/>
        </w:rPr>
        <w:t>三、瓦斯排放质量标准与操作</w:t>
      </w:r>
    </w:p>
    <w:p>
      <w:pPr>
        <w:pStyle w:val="Heading3"/>
      </w:pPr>
      <w:r>
        <w:rPr>
          <w:b/>
          <w:sz w:val="24"/>
        </w:rPr>
        <w:t>1. 排放前提：恢复通风前，通风区瓦斯检查班班长必须检查局部通风机及其开关附近10m以内风流中瓦斯浓度，当CH₄浓度均不超过0.5%时，方可人工开启局部通风机。</w:t>
      </w:r>
    </w:p>
    <w:p>
      <w:pPr>
        <w:pStyle w:val="Heading3"/>
      </w:pPr>
      <w:r>
        <w:rPr>
          <w:b/>
          <w:sz w:val="24"/>
        </w:rPr>
        <w:t>2. 限量排放：若停风区内CH₄浓度超过1.0%或CO₂浓度超过1.5%，必须采用"限量排放法"（控制风筒接头漏风量或调节风机进风口闸板），使排出的风流在同全风压风流混合处的瓦斯浓度不得超过1.5%。</w:t>
      </w:r>
    </w:p>
    <w:p>
      <w:pPr>
        <w:pStyle w:val="Heading3"/>
      </w:pPr>
      <w:r>
        <w:rPr>
          <w:b/>
          <w:sz w:val="24"/>
        </w:rPr>
        <w:t>3. 浓度确认：排放结束后，瓦检员必须由外向里逐步检查瓦斯，只有当掘进工作面及其回风巷内CH₄浓度均低于1.0%、CO₂浓度低于1.5%、O₂浓度高于20.0%时，方可按序恢复送电。</w:t>
      </w:r>
    </w:p>
    <w:p>
      <w:r>
        <w:rPr>
          <w:b/>
          <w:sz w:val="24"/>
        </w:rPr>
        <w:t>【具体数值标准】盲巷密闭墙位置距交岔口不得大于6.0m；栅栏高度不得低于1.8m；瓦斯排放过程风流混合处CH₄浓度绝对值≤1.5%。</w:t>
      </w:r>
    </w:p>
    <w:p>
      <w:r>
        <w:rPr>
          <w:b/>
          <w:sz w:val="24"/>
        </w:rPr>
        <w:t>【责任岗位】机电队队长负责停送电审批执行；通风区瓦斯排放专员负责现场限量排放操作；矿安监处安监员现场全程监督。</w:t>
      </w:r>
    </w:p>
    <w:p>
      <w:pPr>
        <w:pStyle w:val="Heading2"/>
      </w:pPr>
      <w:r>
        <w:rPr>
          <w:sz w:val="28"/>
        </w:rPr>
        <w:t>四、注意事项</w:t>
      </w:r>
    </w:p>
    <w:p>
      <w:pPr>
        <w:spacing w:before="40" w:after="40" w:line="440" w:lineRule="exact"/>
        <w:ind w:firstLine="480"/>
      </w:pPr>
      <w:r>
        <w:t>排放瓦斯严禁"一风吹"；排放过程中，回风流所经过的巷道内必须撤出所有人员并切断所有电源；排放人员必须佩戴隔离式自救器。</w:t>
      </w:r>
    </w:p>
    <w:p>
      <w:pPr>
        <w:pStyle w:val="Heading2"/>
      </w:pPr>
      <w:r>
        <w:rPr>
          <w:sz w:val="28"/>
        </w:rPr>
        <w:t>五、应急处置</w:t>
      </w:r>
    </w:p>
    <w:p>
      <w:pPr>
        <w:spacing w:before="40" w:after="40" w:line="440" w:lineRule="exact"/>
        <w:ind w:firstLine="480"/>
      </w:pPr>
      <w:r>
        <w:t>排放过程中若发现混合处瓦斯浓度突然飙升至1.5%以上，瓦斯排放专员必须立即断开风筒接头停止送风，待浓度下降至1.0%以下后，进一步调小送风量，重新开始缓慢排放。</w:t>
      </w:r>
    </w:p>
    <w:p>
      <w:pPr>
        <w:pStyle w:val="Heading2"/>
      </w:pPr>
      <w:r>
        <w:rPr>
          <w:sz w:val="28"/>
        </w:rPr>
        <w:t>八、工业视频监控与"一通三防"联动</w:t>
      </w:r>
    </w:p>
    <w:p>
      <w:pPr>
        <w:pStyle w:val="Heading3"/>
      </w:pPr>
      <w:r>
        <w:rPr>
          <w:b/>
          <w:sz w:val="24"/>
        </w:rPr>
        <w:t>第十二条 视频监控系统应用管理</w:t>
      </w:r>
    </w:p>
    <w:p>
      <w:pPr>
        <w:spacing w:before="40" w:after="40" w:line="440" w:lineRule="exact"/>
        <w:ind w:firstLine="480"/>
      </w:pPr>
      <w:r>
        <w:t>依据《工业视频监控系统管理规定（试行）》华阳发〔2024〕94号，本工作面"一通三防"关键节点必须实现视频实时监控。</w:t>
      </w:r>
    </w:p>
    <w:p>
      <w:pPr>
        <w:pStyle w:val="Heading2"/>
      </w:pPr>
      <w:r>
        <w:rPr>
          <w:sz w:val="28"/>
        </w:rPr>
        <w:t>一、一般规定</w:t>
      </w:r>
    </w:p>
    <w:p>
      <w:pPr>
        <w:spacing w:before="40" w:after="40" w:line="440" w:lineRule="exact"/>
        <w:ind w:firstLine="480"/>
      </w:pPr>
      <w:r>
        <w:t>视频监控必须与瓦斯监控系统、防尘供水系统实现时空联动，确保违章作业和设备故障能够被地面调度中心第一时间发现并留存证据。</w:t>
      </w:r>
    </w:p>
    <w:p>
      <w:pPr>
        <w:pStyle w:val="Heading2"/>
      </w:pPr>
      <w:r>
        <w:rPr>
          <w:sz w:val="28"/>
        </w:rPr>
        <w:t>二、具体操作与安装位置</w:t>
      </w:r>
    </w:p>
    <w:p>
      <w:pPr>
        <w:pStyle w:val="Heading3"/>
      </w:pPr>
      <w:r>
        <w:rPr>
          <w:b/>
          <w:sz w:val="24"/>
        </w:rPr>
        <w:t>1. 局部通风机监控：在距局部通风机5.0m范围内顶板安装1台矿用本安型红外高清摄像仪（分辨率不低于200万像素，夜视距离≥20m）。镜头必须能够清晰覆盖风机本体、双电源切换开关及风筒连接处。</w:t>
      </w:r>
    </w:p>
    <w:p>
      <w:pPr>
        <w:pStyle w:val="Heading3"/>
      </w:pPr>
      <w:r>
        <w:rPr>
          <w:b/>
          <w:sz w:val="24"/>
        </w:rPr>
        <w:t>2. 迎头防尘监控：在距掘进工作面迎头30.0m处的非人行侧巷帮安装1台摄像仪，镜头朝向迎头，必须能够清晰拍摄到综掘机内外喷雾的开启状态及水幕的雾化效果。</w:t>
      </w:r>
    </w:p>
    <w:p>
      <w:pPr>
        <w:pStyle w:val="Heading3"/>
      </w:pPr>
      <w:r>
        <w:rPr>
          <w:b/>
          <w:sz w:val="24"/>
        </w:rPr>
        <w:t>3. 测风站监控：在15314进风巷标准测风站处安装1台摄像仪，记录测风员每10天1次的例行测风全过程。</w:t>
      </w:r>
    </w:p>
    <w:p>
      <w:pPr>
        <w:pStyle w:val="Heading2"/>
      </w:pPr>
      <w:r>
        <w:rPr>
          <w:sz w:val="28"/>
        </w:rPr>
        <w:t>三、质量标准</w:t>
      </w:r>
    </w:p>
    <w:p>
      <w:r>
        <w:rPr>
          <w:b/>
          <w:sz w:val="24"/>
        </w:rPr>
        <w:t>【具体数值标准】视频画面帧率不得低于25帧/秒；录像数据在地面服务器至少保存30天；摄像仪外壳防尘防水等级不得低于IP65；镜头表面积尘厚度不得影响画面清晰度（透光率下降≤10%）。</w:t>
      </w:r>
    </w:p>
    <w:p>
      <w:r>
        <w:rPr>
          <w:b/>
          <w:sz w:val="24"/>
        </w:rPr>
        <w:t>【责任岗位】信息中心监控队负责摄像仪的安装、调试及网络维护；当班防尘工每天早班负责用干净湿布擦拭摄像仪防爆玻璃镜头。</w:t>
      </w:r>
    </w:p>
    <w:p>
      <w:pPr>
        <w:pStyle w:val="Heading2"/>
      </w:pPr>
      <w:r>
        <w:rPr>
          <w:sz w:val="28"/>
        </w:rPr>
        <w:t>四、注意事项</w:t>
      </w:r>
    </w:p>
    <w:p>
      <w:pPr>
        <w:spacing w:before="40" w:after="40" w:line="440" w:lineRule="exact"/>
        <w:ind w:firstLine="480"/>
      </w:pPr>
      <w:r>
        <w:t>严禁任何人员私自调整摄像仪角度或遮挡镜头；巷道冲洗时，水柱严禁直接喷射摄像仪本体。</w:t>
      </w:r>
    </w:p>
    <w:p>
      <w:pPr>
        <w:pStyle w:val="Heading2"/>
      </w:pPr>
      <w:r>
        <w:rPr>
          <w:sz w:val="28"/>
        </w:rPr>
        <w:t>五、应急处置</w:t>
      </w:r>
    </w:p>
    <w:p>
      <w:pPr>
        <w:spacing w:before="40" w:after="40" w:line="440" w:lineRule="exact"/>
        <w:ind w:firstLine="480"/>
      </w:pPr>
      <w:r>
        <w:t>当矿调度室视频监控员通过画面发现综掘机未开启内外喷雾正在干打眼或干截割时，必须立即通过井下防爆广播系统下达"停止作业"指令，同时通知通风区及安监处进行追责处理。若井下摄像仪通讯中断超过30分钟，信息中心必须立即派维修工入井排查光缆及交换机故障。</w:t>
      </w:r>
    </w:p>
    <w:p>
      <w:pPr>
        <w:pStyle w:val="Heading2"/>
      </w:pPr>
      <w:r>
        <w:rPr>
          <w:sz w:val="28"/>
        </w:rPr>
        <w:t>九、"一通三防"综合检查与隐患排查</w:t>
      </w:r>
    </w:p>
    <w:p>
      <w:pPr>
        <w:pStyle w:val="Heading3"/>
      </w:pPr>
      <w:r>
        <w:rPr>
          <w:b/>
          <w:sz w:val="24"/>
        </w:rPr>
        <w:t>第十三条 现场检查频次与标准化验收</w:t>
      </w:r>
    </w:p>
    <w:p>
      <w:pPr>
        <w:spacing w:before="40" w:after="40" w:line="440" w:lineRule="exact"/>
        <w:ind w:firstLine="480"/>
      </w:pPr>
      <w:r>
        <w:t>依据《煤矿安全生产标准化管理体系基本要求及评分方法》矿安[2024]109号，制定"一通三防"专项检查标准。</w:t>
      </w:r>
    </w:p>
    <w:p>
      <w:pPr>
        <w:pStyle w:val="Heading2"/>
      </w:pPr>
      <w:r>
        <w:rPr>
          <w:sz w:val="28"/>
        </w:rPr>
        <w:t>一、一般规定</w:t>
      </w:r>
    </w:p>
    <w:p>
      <w:pPr>
        <w:spacing w:before="40" w:after="40" w:line="440" w:lineRule="exact"/>
        <w:ind w:firstLine="480"/>
      </w:pPr>
      <w:r>
        <w:t>所有检查必须填写纸质记录台账，并录入双重预防机制信息化平台，做到隐患整改闭环管理。</w:t>
      </w:r>
    </w:p>
    <w:p>
      <w:pPr>
        <w:pStyle w:val="Heading2"/>
      </w:pPr>
      <w:r>
        <w:rPr>
          <w:sz w:val="28"/>
        </w:rPr>
        <w:t>二、具体检查项目与频次</w:t>
      </w:r>
    </w:p>
    <w:p>
      <w:pPr>
        <w:pStyle w:val="Heading3"/>
      </w:pPr>
      <w:r>
        <w:rPr>
          <w:b/>
          <w:sz w:val="24"/>
        </w:rPr>
        <w:t>1. 测风管理：通风区测风员每10天必须对15314进风巷进行1次全面测风。测风必须使用经过国家法定计量机构检定合格的机械式风表或电子风表。测风结果误差率不得大于5.0%。测风后必须将数据用白漆清晰填写在测风站记录牌上。</w:t>
      </w:r>
    </w:p>
    <w:p>
      <w:pPr>
        <w:pStyle w:val="Heading3"/>
      </w:pPr>
      <w:r>
        <w:rPr>
          <w:b/>
          <w:sz w:val="24"/>
        </w:rPr>
        <w:t>2. 综合防尘：防尘工每班测定1次管网末端水压（≥1.5MPa）；通风区粉尘测定员每月对掘进工作面进行2次全呼吸性粉尘浓度测定，1次游离二氧化硅含量测定。总粉尘浓度不得大于10mg/m³，呼吸性粉尘浓度不得大于3.5mg/m³。</w:t>
      </w:r>
    </w:p>
    <w:p>
      <w:pPr>
        <w:pStyle w:val="Heading3"/>
      </w:pPr>
      <w:r>
        <w:rPr>
          <w:b/>
          <w:sz w:val="24"/>
        </w:rPr>
        <w:t>3. 局部通风：机电区防爆工每周对局部通风机及配套开关进行1次绝缘摇测和防爆性能检查；瓦检员每班检查3次风筒破损情况，发现破口漏风必须在当班内使用专用风筒胶水和胶皮进行冷补，补丁边缘超出破口不小于50mm。</w:t>
      </w:r>
    </w:p>
    <w:p>
      <w:pPr>
        <w:pStyle w:val="Heading2"/>
      </w:pPr>
      <w:r>
        <w:rPr>
          <w:sz w:val="28"/>
        </w:rPr>
        <w:t>三、质量标准</w:t>
      </w:r>
    </w:p>
    <w:p>
      <w:r>
        <w:rPr>
          <w:b/>
          <w:sz w:val="24"/>
        </w:rPr>
        <w:t>【具体数值标准】风筒末端距迎头岩巷≤10.0m、煤巷≤5.0m；风表检定周期为6个月；粉尘浓度采样时间不少于15分钟，采样流量15L/min至30L/min；风筒修补漏风量绝对值≤0.5m³/min。</w:t>
      </w:r>
    </w:p>
    <w:p>
      <w:r>
        <w:rPr>
          <w:b/>
          <w:sz w:val="24"/>
        </w:rPr>
        <w:t>【责任岗位】通风区技术员负责汇总各类检查数据；矿通风副总工程师每周牵头组织1次"一通三防"专项大检查。</w:t>
      </w:r>
    </w:p>
    <w:p>
      <w:pPr>
        <w:pStyle w:val="Heading2"/>
      </w:pPr>
      <w:r>
        <w:rPr>
          <w:sz w:val="28"/>
        </w:rPr>
        <w:t>四、注意事项</w:t>
      </w:r>
    </w:p>
    <w:p>
      <w:pPr>
        <w:spacing w:before="40" w:after="40" w:line="440" w:lineRule="exact"/>
        <w:ind w:firstLine="480"/>
      </w:pPr>
      <w:r>
        <w:t>测风时，测风员必须采用路线法（如迎面法或侧身法），在断面内匀速移动风表，每次测风时间不得少于60秒，连续测定3次，取平均值。</w:t>
      </w:r>
    </w:p>
    <w:p>
      <w:pPr>
        <w:pStyle w:val="Heading2"/>
      </w:pPr>
      <w:r>
        <w:rPr>
          <w:sz w:val="28"/>
        </w:rPr>
        <w:t>五、应急处置</w:t>
      </w:r>
    </w:p>
    <w:p>
      <w:pPr>
        <w:spacing w:before="40" w:after="40" w:line="440" w:lineRule="exact"/>
        <w:ind w:firstLine="480"/>
      </w:pPr>
      <w:r>
        <w:t>若粉尘测定结果连续2次超标，矿总工程师必须下令停产整顿，由机电队负责将所有喷水系统的喷嘴孔径由Φ1.5mm更换为Φ2.0mm，并将主供水管路水压提升至4.0MPa以上，经重新测定达标后方可恢复生产。</w:t>
      </w:r>
    </w:p>
    <w:p>
      <w:pPr>
        <w:pStyle w:val="Heading2"/>
      </w:pPr>
      <w:r>
        <w:rPr>
          <w:sz w:val="28"/>
        </w:rPr>
        <w:t>十、灾害应急救援与避灾路线</w:t>
      </w:r>
    </w:p>
    <w:p>
      <w:pPr>
        <w:pStyle w:val="Heading3"/>
      </w:pPr>
      <w:r>
        <w:rPr>
          <w:b/>
          <w:sz w:val="24"/>
        </w:rPr>
        <w:t>第十四条 一通三防事故应急预案</w:t>
      </w:r>
    </w:p>
    <w:p>
      <w:pPr>
        <w:pStyle w:val="Heading2"/>
      </w:pPr>
      <w:r>
        <w:rPr>
          <w:sz w:val="28"/>
        </w:rPr>
        <w:t>一、一般规定</w:t>
      </w:r>
    </w:p>
    <w:p>
      <w:pPr>
        <w:spacing w:before="40" w:after="40" w:line="440" w:lineRule="exact"/>
        <w:ind w:firstLine="480"/>
      </w:pPr>
      <w:r>
        <w:t>所有入井人员必须熟知避灾路线，随身携带隔离式自救器（额定防护时间不得少于45分钟）。</w:t>
      </w:r>
    </w:p>
    <w:p>
      <w:pPr>
        <w:pStyle w:val="Heading2"/>
      </w:pPr>
      <w:r>
        <w:rPr>
          <w:sz w:val="28"/>
        </w:rPr>
        <w:t>二、水灾及顶板事故避灾路线</w:t>
      </w:r>
    </w:p>
    <w:p>
      <w:pPr>
        <w:spacing w:before="40" w:after="40" w:line="440" w:lineRule="exact"/>
        <w:ind w:firstLine="480"/>
      </w:pPr>
      <w:r>
        <w:t>（本部分属于地测防治水与顶板管理，但在综合应急中需明确）当发生突水或大面积冒顶影响通风系统时，人员必须迅速撤离至上一级标高的进风巷道。</w:t>
      </w:r>
    </w:p>
    <w:p>
      <w:pPr>
        <w:pStyle w:val="Heading2"/>
      </w:pPr>
      <w:r>
        <w:rPr>
          <w:sz w:val="28"/>
        </w:rPr>
        <w:t>三、火灾及瓦斯爆炸避灾路线</w:t>
      </w:r>
    </w:p>
    <w:p>
      <w:pPr>
        <w:pStyle w:val="Heading3"/>
      </w:pPr>
      <w:r>
        <w:rPr>
          <w:b/>
          <w:sz w:val="24"/>
        </w:rPr>
        <w:t>1. 迎头发生火灾/瓦斯爆炸：若15314掘进工作面迎头发生火灾或瓦斯异常涌出爆炸，人员必须迅速戴好自救器，逆着新鲜风流方向，沿15314进风巷 → 15采区回风大巷（若进风大巷受阻）或15采区进风大巷 → 副立井 → 地面安全撤离。</w:t>
      </w:r>
    </w:p>
    <w:p>
      <w:pPr>
        <w:pStyle w:val="Heading3"/>
      </w:pPr>
      <w:r>
        <w:rPr>
          <w:b/>
          <w:sz w:val="24"/>
        </w:rPr>
        <w:t>2. 进风巷外部发生火灾：若15314进风巷开口外新鲜风流处发生火灾，燃烧产生的有毒有害气体随局部通风机压入工作面。此时，当班班组长必须立即切断局部通风机电源，下令所有人戴好自救器，迅速打开压风自救装置阀门进行呼吸；若火势无法控制，必须沿15314回风联络巷（如有）迅速进入专用回风巷撤离。</w:t>
      </w:r>
    </w:p>
    <w:p>
      <w:pPr>
        <w:pStyle w:val="Heading2"/>
      </w:pPr>
      <w:r>
        <w:rPr>
          <w:sz w:val="28"/>
        </w:rPr>
        <w:t>四、应急演练与培训</w:t>
      </w:r>
    </w:p>
    <w:p>
      <w:r>
        <w:rPr>
          <w:b/>
          <w:sz w:val="24"/>
        </w:rPr>
        <w:t>【具体数值标准】矿井每年至少组织1次全矿井范围的通风系统反风演习，反风量不得小于正常风量的40%；掘进队每季度必须组织1次针对瓦斯超限和火灾的现场盲演（不打招呼直接下达撤退指令），全员撤出时间不得超过15分钟。</w:t>
      </w:r>
    </w:p>
    <w:p>
      <w:r>
        <w:rPr>
          <w:b/>
          <w:sz w:val="24"/>
        </w:rPr>
        <w:t>【责任岗位】矿长是应急演练的第一责任人；安监处负责考核演练时间及人员撤离的规范性；调度室负责统筹通讯联络。</w:t>
      </w:r>
    </w:p>
    <w:p>
      <w:pPr>
        <w:pStyle w:val="Heading2"/>
      </w:pPr>
      <w:r>
        <w:rPr>
          <w:sz w:val="28"/>
        </w:rPr>
        <w:t>五、避灾设施配置标准</w:t>
      </w:r>
    </w:p>
    <w:p>
      <w:pPr>
        <w:pStyle w:val="Heading3"/>
      </w:pPr>
      <w:r>
        <w:rPr>
          <w:b/>
          <w:sz w:val="24"/>
        </w:rPr>
        <w:t>1. 压风自救装置：在距迎头25.0m～40.0m处设置一组压风自救装置，向外每隔50.0m设置一组。每组配置6～8个自救袋。压风管网供气压力不得低于0.3MPa，每个供气阀门供气量不得低于0.1m³/min。</w:t>
      </w:r>
    </w:p>
    <w:p>
      <w:pPr>
        <w:pStyle w:val="Heading3"/>
      </w:pPr>
      <w:r>
        <w:rPr>
          <w:b/>
          <w:sz w:val="24"/>
        </w:rPr>
        <w:t>2. 供水施救装置：与压风自救装置同位设置供水施救阀门，配备饮用级过滤头，水压控制在0.1MPa～0.5MPa之间。</w:t>
      </w:r>
    </w:p>
    <w:p>
      <w:pPr>
        <w:pStyle w:val="Heading3"/>
      </w:pPr>
      <w:r>
        <w:rPr>
          <w:b/>
          <w:sz w:val="24"/>
        </w:rPr>
        <w:t>3. 标识标牌：巷道内每隔50.0m必须悬挂带有反光材质的"避灾路线"指示牌，指示箭头必须准确指向安全出口方向。悬挂高度距底板1.5m至1.8m。</w:t>
      </w:r>
    </w:p>
    <w:p>
      <w:pPr>
        <w:pStyle w:val="Heading1"/>
      </w:pPr>
      <w:r>
        <w:t>第八章第四节  安全技术措施——爆破</w:t>
      </w:r>
    </w:p>
    <w:p>
      <w:pPr>
        <w:pStyle w:val="Heading2"/>
      </w:pPr>
      <w:r>
        <w:rPr>
          <w:sz w:val="28"/>
        </w:rPr>
        <w:t>第四节 爆破</w:t>
      </w:r>
    </w:p>
    <w:p>
      <w:pPr>
        <w:pStyle w:val="Heading3"/>
      </w:pPr>
      <w:r>
        <w:rPr>
          <w:b/>
          <w:sz w:val="24"/>
        </w:rPr>
        <w:t>第一条 一般规定</w:t>
      </w:r>
    </w:p>
    <w:p>
      <w:pPr>
        <w:pStyle w:val="Heading2"/>
      </w:pPr>
      <w:r>
        <w:rPr>
          <w:sz w:val="28"/>
        </w:rPr>
        <w:t>一、爆破作业基本原则</w:t>
      </w:r>
    </w:p>
    <w:p>
      <w:pPr>
        <w:pStyle w:val="Heading3"/>
      </w:pPr>
      <w:r>
        <w:rPr>
          <w:b/>
          <w:sz w:val="24"/>
        </w:rPr>
        <w:t>（一）本掘进工作面（15314进风巷）采用EBZ160型掘进机综掘施工，正常掘进期间严禁爆破作业。仅在工作面遇断层构造、煤层夹矸厚度大于0.5m且岩石普氏硬度系数f大于6（掘进机截割部电机电流超过额定值1.5倍且持续10秒以上无法截割）的特殊地质条件下，方可采用人工打眼、装药爆破、掘进机装载的辅助破岩方式。</w:t>
      </w:r>
    </w:p>
    <w:p>
      <w:pPr>
        <w:pStyle w:val="Heading3"/>
      </w:pPr>
      <w:r>
        <w:rPr>
          <w:b/>
          <w:sz w:val="24"/>
        </w:rPr>
        <w:t>（二）爆破作业必须严格执行《煤矿安全规程》（2022版）第三百三十七条规定的“一炮三检”制度和“三人连锁放炮”制度。任何情况下不得省略检查程序，不得简化交接手续。</w:t>
      </w:r>
    </w:p>
    <w:p>
      <w:pPr>
        <w:pStyle w:val="Heading3"/>
      </w:pPr>
      <w:r>
        <w:rPr>
          <w:b/>
          <w:sz w:val="24"/>
        </w:rPr>
        <w:t>（三）爆破作业责任岗位及分工：</w:t>
      </w:r>
    </w:p>
    <w:p>
      <w:pPr>
        <w:pStyle w:val="Heading3"/>
      </w:pPr>
      <w:r>
        <w:rPr>
          <w:b/>
          <w:sz w:val="24"/>
        </w:rPr>
        <w:t>1. 掘进队当班班组长：负责现场统一指挥、停电闭锁、设置警戒线、下达起爆命令以及爆破前后的顶板安全检查。</w:t>
      </w:r>
    </w:p>
    <w:p>
      <w:pPr>
        <w:pStyle w:val="Heading3"/>
      </w:pPr>
      <w:r>
        <w:rPr>
          <w:b/>
          <w:sz w:val="24"/>
        </w:rPr>
        <w:t>2. 专职瓦斯检查工：负责爆破地点及附近20.0m范围内的瓦斯浓度检测，确保瓦斯浓度低于0.5%。</w:t>
      </w:r>
    </w:p>
    <w:p>
      <w:pPr>
        <w:pStyle w:val="Heading3"/>
      </w:pPr>
      <w:r>
        <w:rPr>
          <w:b/>
          <w:sz w:val="24"/>
        </w:rPr>
        <w:t>3. 专职爆破工：负责爆破器材的领取、运输、装药、连线、起爆以及拒爆残爆的排查处理。所有爆破作业必须由经过专业培训取得《特种作业操作证》的专职爆破工持证上岗操作，严禁其他人员代替。</w:t>
      </w:r>
    </w:p>
    <w:p>
      <w:pPr>
        <w:pStyle w:val="Heading2"/>
      </w:pPr>
      <w:r>
        <w:rPr>
          <w:sz w:val="28"/>
        </w:rPr>
        <w:t>二、爆破环境及气体浓度限值要求</w:t>
      </w:r>
    </w:p>
    <w:p>
      <w:pPr>
        <w:pStyle w:val="Heading3"/>
      </w:pPr>
      <w:r>
        <w:rPr>
          <w:b/>
          <w:sz w:val="24"/>
        </w:rPr>
        <w:t>（一）爆破作业前，瓦斯检查工必须使用便携式光学瓦斯检测仪对工作面迎头、回风流及爆破地点附近20.0m范围内的瓦斯浓度进行检测。</w:t>
      </w:r>
    </w:p>
    <w:p>
      <w:pPr>
        <w:pStyle w:val="Heading3"/>
      </w:pPr>
      <w:r>
        <w:rPr>
          <w:b/>
          <w:sz w:val="24"/>
        </w:rPr>
        <w:t>（二）根据《煤矿安全规程》（2022版）第三百五十八条规定，爆破地点附近20.0m以内风流中瓦斯浓度达到或者超过0.5%时，严禁装药、爆破。</w:t>
      </w:r>
    </w:p>
    <w:p>
      <w:pPr>
        <w:pStyle w:val="Heading3"/>
      </w:pPr>
      <w:r>
        <w:rPr>
          <w:b/>
          <w:sz w:val="24"/>
        </w:rPr>
        <w:t>（三）根据《煤矿安全规程》（2022版）第三百五十八条规定，爆破地点附近20.0m以内风流中煤尘浓度达到或者超过10.0mg/m³时，未进行洒水降尘防尘处理前，严禁爆破。</w:t>
      </w:r>
    </w:p>
    <w:p>
      <w:pPr>
        <w:pStyle w:val="Heading3"/>
      </w:pPr>
      <w:r>
        <w:rPr>
          <w:b/>
          <w:sz w:val="24"/>
        </w:rPr>
        <w:t>（四）工作面风量必须满足设计要求的Q_max=1200.0立方米/分钟（20.0立方米/秒），巷道风速必须保持在1.38米/秒以上。若局部通风机停止运转或风筒末端距迎头超过10.0m导致风量不足，严禁爆破作业。</w:t>
      </w:r>
    </w:p>
    <w:p>
      <w:pPr>
        <w:pStyle w:val="Heading2"/>
      </w:pPr>
      <w:r>
        <w:rPr>
          <w:sz w:val="28"/>
        </w:rPr>
        <w:t>三、爆破母线及设备要求</w:t>
      </w:r>
    </w:p>
    <w:p>
      <w:pPr>
        <w:pStyle w:val="Heading3"/>
      </w:pPr>
      <w:r>
        <w:rPr>
          <w:b/>
          <w:sz w:val="24"/>
        </w:rPr>
        <w:t>（一）爆破母线必须采用铜芯绝缘双线，芯线截面积不得小于1.5平方毫米。严禁使用轨道、金属管、金属网、水或者大地等当作回路。</w:t>
      </w:r>
    </w:p>
    <w:p>
      <w:pPr>
        <w:pStyle w:val="Heading3"/>
      </w:pPr>
      <w:r>
        <w:rPr>
          <w:b/>
          <w:sz w:val="24"/>
        </w:rPr>
        <w:t>（二）爆破母线的长度必须大于警戒安全距离，本巷道为直线煤巷，爆破母线敷设长度不得短于150.0m。</w:t>
      </w:r>
    </w:p>
    <w:p>
      <w:pPr>
        <w:pStyle w:val="Heading3"/>
      </w:pPr>
      <w:r>
        <w:rPr>
          <w:b/>
          <w:sz w:val="24"/>
        </w:rPr>
        <w:t>（三）起爆设备必须使用专用的煤矿许用数码电子雷管起爆控制器，严禁使用非防爆型发爆器或动力电源直接起爆。起爆控制器必须由爆破工随身携带，钥匙（或授权卡）严禁交由他人。</w:t>
      </w:r>
    </w:p>
    <w:p>
      <w:pPr>
        <w:pStyle w:val="Heading3"/>
      </w:pPr>
      <w:r>
        <w:rPr>
          <w:b/>
          <w:sz w:val="24"/>
        </w:rPr>
        <w:t>第二条 爆破器材管理</w:t>
      </w:r>
    </w:p>
    <w:p>
      <w:pPr>
        <w:pStyle w:val="Heading2"/>
      </w:pPr>
      <w:r>
        <w:rPr>
          <w:sz w:val="28"/>
        </w:rPr>
        <w:t>一、爆破器材种类与领退管理</w:t>
      </w:r>
    </w:p>
    <w:p>
      <w:pPr>
        <w:pStyle w:val="Heading3"/>
      </w:pPr>
      <w:r>
        <w:rPr>
          <w:b/>
          <w:sz w:val="24"/>
        </w:rPr>
        <w:t>（一）爆破材料选型：根据《煤矿安全规程》第三百二十七条及本矿为低瓦斯矿井的条件，必须使用煤矿许用三级水胶炸药（药卷规格：直径32mm，长度200mm，重量0.2kg/卷）和煤矿许用数码电子雷管。</w:t>
      </w:r>
    </w:p>
    <w:p>
      <w:pPr>
        <w:pStyle w:val="Heading3"/>
      </w:pPr>
      <w:r>
        <w:rPr>
          <w:b/>
          <w:sz w:val="24"/>
        </w:rPr>
        <w:t>（二）领取数量规定：爆破工必须根据当班掘进队长签发的《爆破材料领用单》（明确标明爆破眼数及装药量）到井下爆炸物品库领取。当班领取数码电子雷管数量不得超过100发，炸药数量不得超过30.0kg。</w:t>
      </w:r>
    </w:p>
    <w:p>
      <w:pPr>
        <w:pStyle w:val="Heading3"/>
      </w:pPr>
      <w:r>
        <w:rPr>
          <w:b/>
          <w:sz w:val="24"/>
        </w:rPr>
        <w:t>（三）保管员在发放数码电子雷管时，必须使用防爆扫码设备将雷管UID码与爆破工绑定的防爆智能终端进行一对一数据同步，做到精准发放、数据闭环。</w:t>
      </w:r>
    </w:p>
    <w:p>
      <w:pPr>
        <w:pStyle w:val="Heading3"/>
      </w:pPr>
      <w:r>
        <w:rPr>
          <w:b/>
          <w:sz w:val="24"/>
        </w:rPr>
        <w:t>（四）使用后的爆破器材必须当班退回。爆破工在当班作业结束后，必须将剩余的炸药、雷管（包括作废的数码雷管）如数交回井下爆炸物品库。严禁在工作面、巷道及任何非规定场所私自存放或销毁，严禁交接班转交下一班。</w:t>
      </w:r>
    </w:p>
    <w:p>
      <w:pPr>
        <w:pStyle w:val="Heading2"/>
      </w:pPr>
      <w:r>
        <w:rPr>
          <w:sz w:val="28"/>
        </w:rPr>
        <w:t>二、爆破器材的运输要求</w:t>
      </w:r>
    </w:p>
    <w:p>
      <w:pPr>
        <w:pStyle w:val="Heading3"/>
      </w:pPr>
      <w:r>
        <w:rPr>
          <w:b/>
          <w:sz w:val="24"/>
        </w:rPr>
        <w:t>（一）炸药和雷管必须分开存放、分开运输，严禁装在同一容器内。</w:t>
      </w:r>
    </w:p>
    <w:p>
      <w:pPr>
        <w:pStyle w:val="Heading3"/>
      </w:pPr>
      <w:r>
        <w:rPr>
          <w:b/>
          <w:sz w:val="24"/>
        </w:rPr>
        <w:t>（二）雷管必须装入内部垫有厚度不小于10mm防静电胶垫的专用防爆雷管箱内，防爆雷管箱必须上锁，钥匙由爆破工随身携带。雷管必须由专职爆破工亲自携带运送。</w:t>
      </w:r>
    </w:p>
    <w:p>
      <w:pPr>
        <w:pStyle w:val="Heading3"/>
      </w:pPr>
      <w:r>
        <w:rPr>
          <w:b/>
          <w:sz w:val="24"/>
        </w:rPr>
        <w:t>（三）炸药必须装入耐压、抗撞击、防震、防静电的硬质专用炸药箱中并上锁。炸药由专职背药工背运，背药箱总重量不得超过20.0kg。</w:t>
      </w:r>
    </w:p>
    <w:p>
      <w:pPr>
        <w:pStyle w:val="Heading3"/>
      </w:pPr>
      <w:r>
        <w:rPr>
          <w:b/>
          <w:sz w:val="24"/>
        </w:rPr>
        <w:t>（四）人员运送安全间距：背药工必须在爆破工的监护下同行，两人在巷道内行走时必须保持10.0m至15.0m的安全距离。行走途中必须注意脚下及顶板情况，严禁跑跳、打闹、中途逗留或坐在装有爆破材料的箱子上休息。</w:t>
      </w:r>
    </w:p>
    <w:p>
      <w:pPr>
        <w:pStyle w:val="Heading3"/>
      </w:pPr>
      <w:r>
        <w:rPr>
          <w:b/>
          <w:sz w:val="24"/>
        </w:rPr>
        <w:t>（五）严禁利用刮板输送机、带式输送机等运输设备运送爆破器材。交会车辆或人员时，运药人员必须主动在安全宽度大于1.0m的宽敞地点停步避让。</w:t>
      </w:r>
    </w:p>
    <w:p>
      <w:pPr>
        <w:pStyle w:val="Heading2"/>
      </w:pPr>
      <w:r>
        <w:rPr>
          <w:sz w:val="28"/>
        </w:rPr>
        <w:t>三、爆破器材的工作面临时存放</w:t>
      </w:r>
    </w:p>
    <w:p>
      <w:pPr>
        <w:pStyle w:val="Heading3"/>
      </w:pPr>
      <w:r>
        <w:rPr>
          <w:b/>
          <w:sz w:val="24"/>
        </w:rPr>
        <w:t>（一）爆破器材运至15314进风巷工作面后，必须放置在警戒线以外（距迎头大于150.0m）、顶板完好、支护完整、无淋水、避开机械设备和电气设备的宽敞地点。</w:t>
      </w:r>
    </w:p>
    <w:p>
      <w:pPr>
        <w:pStyle w:val="Heading3"/>
      </w:pPr>
      <w:r>
        <w:rPr>
          <w:b/>
          <w:sz w:val="24"/>
        </w:rPr>
        <w:t>（二）炸药箱和雷管箱的放置间距不得小于25.0m。</w:t>
      </w:r>
    </w:p>
    <w:p>
      <w:pPr>
        <w:pStyle w:val="Heading3"/>
      </w:pPr>
      <w:r>
        <w:rPr>
          <w:b/>
          <w:sz w:val="24"/>
        </w:rPr>
        <w:t>（三）临时存放点必须设置“危险区域、严禁靠近”的醒目反光警示牌，并由当班班组长指派专职看护工（由安全员担任）进行看管，严禁其他无关人员靠近存放点3.0m范围内。</w:t>
      </w:r>
    </w:p>
    <w:p>
      <w:pPr>
        <w:pStyle w:val="Heading3"/>
      </w:pPr>
      <w:r>
        <w:rPr>
          <w:b/>
          <w:sz w:val="24"/>
        </w:rPr>
        <w:t>第三条 炮眼施工操作规程</w:t>
      </w:r>
    </w:p>
    <w:p>
      <w:pPr>
        <w:pStyle w:val="Heading2"/>
      </w:pPr>
      <w:r>
        <w:rPr>
          <w:sz w:val="28"/>
        </w:rPr>
        <w:t>一、打眼前安全检查与准备</w:t>
      </w:r>
    </w:p>
    <w:p>
      <w:pPr>
        <w:pStyle w:val="Heading3"/>
      </w:pPr>
      <w:r>
        <w:rPr>
          <w:b/>
          <w:sz w:val="24"/>
        </w:rPr>
        <w:t>（一）设备停电闭锁：打眼前，掘进机司机必须将EBZ160掘进机截割头落地，断开电源，闭锁隔离开关，并在开关把手上悬挂“有人工作，严禁送电”警示牌。掘进机机体后方20.0m范围内的DSJ100/63/2×75型带式输送机和刮板输送机必须停电闭锁。</w:t>
      </w:r>
    </w:p>
    <w:p>
      <w:pPr>
        <w:pStyle w:val="Heading3"/>
      </w:pPr>
      <w:r>
        <w:rPr>
          <w:b/>
          <w:sz w:val="24"/>
        </w:rPr>
        <w:t>（二）敲帮问顶：班组长带领两名经验丰富的支护工，手持长度不小于2.5m的专用长柄铁锤，从迎头向外退排检查迎头煤帮及顶板5.0m范围内的围岩情况。发现活矸、伞檐必须立即使用长柄工具从安全位置向危险位置进行找掉。严禁空顶作业。</w:t>
      </w:r>
    </w:p>
    <w:p>
      <w:pPr>
        <w:pStyle w:val="Heading3"/>
      </w:pPr>
      <w:r>
        <w:rPr>
          <w:b/>
          <w:sz w:val="24"/>
        </w:rPr>
        <w:t>（三）防尘掩护：在迎头后方15.0m处开启高压水幕喷雾，水压不得低于1.5MPa。</w:t>
      </w:r>
    </w:p>
    <w:p>
      <w:pPr>
        <w:pStyle w:val="Heading3"/>
      </w:pPr>
      <w:r>
        <w:rPr>
          <w:b/>
          <w:sz w:val="24"/>
        </w:rPr>
        <w:t>（四）风钻设备准备：过构造区域打眼采用YT-28型气腿式凿岩机。使用前检查压风管路连接是否牢固，U型卡是否锁紧。风压必须保持在0.4MPa至0.6MPa之间，水压必须保持在0.2MPa至0.3MPa之间。严格执行湿式凿岩，严禁干打眼。</w:t>
      </w:r>
    </w:p>
    <w:p>
      <w:pPr>
        <w:pStyle w:val="Heading2"/>
      </w:pPr>
      <w:r>
        <w:rPr>
          <w:sz w:val="28"/>
        </w:rPr>
        <w:t>二、炮眼布置与钻孔施工</w:t>
      </w:r>
    </w:p>
    <w:p>
      <w:pPr>
        <w:pStyle w:val="Heading3"/>
      </w:pPr>
      <w:r>
        <w:rPr>
          <w:b/>
          <w:sz w:val="24"/>
        </w:rPr>
        <w:t>（一）炮眼参数设计：过厚度大于0.5m的夹矸层时，采用两排三花眼布置。</w:t>
      </w:r>
    </w:p>
    <w:p>
      <w:pPr>
        <w:pStyle w:val="Heading3"/>
      </w:pPr>
      <w:r>
        <w:rPr>
          <w:b/>
          <w:sz w:val="24"/>
        </w:rPr>
        <w:t>1. 眼距：炮眼间距控制在600mm至800mm之间。</w:t>
      </w:r>
    </w:p>
    <w:p>
      <w:pPr>
        <w:pStyle w:val="Heading3"/>
      </w:pPr>
      <w:r>
        <w:rPr>
          <w:b/>
          <w:sz w:val="24"/>
        </w:rPr>
        <w:t>2. 排距：炮眼排距控制在500mm至700mm之间。</w:t>
      </w:r>
    </w:p>
    <w:p>
      <w:pPr>
        <w:pStyle w:val="Heading3"/>
      </w:pPr>
      <w:r>
        <w:rPr>
          <w:b/>
          <w:sz w:val="24"/>
        </w:rPr>
        <w:t>3. 眼深：正常眼深为1.2m。岩性特别坚硬处，眼深调整为1.5m。周边眼与巷道轮廓线夹角控制在3°至5°。</w:t>
      </w:r>
    </w:p>
    <w:p>
      <w:pPr>
        <w:pStyle w:val="Heading3"/>
      </w:pPr>
      <w:r>
        <w:rPr>
          <w:b/>
          <w:sz w:val="24"/>
        </w:rPr>
        <w:t>（二）钻眼操作步骤与标准：</w:t>
      </w:r>
    </w:p>
    <w:p>
      <w:pPr>
        <w:pStyle w:val="Heading3"/>
      </w:pPr>
      <w:r>
        <w:rPr>
          <w:b/>
          <w:sz w:val="24"/>
        </w:rPr>
        <w:t>1. 领钎定孔：领钎工必须佩戴防尘口罩和护目镜，严禁戴手套作业。领钎工手持长度0.8m的短钎杆，在巷道断面标定的眼位处开孔。开孔深度达到100mm后，凿岩机司机方可将气腿风压调节至0.4MPa加大推力。</w:t>
      </w:r>
    </w:p>
    <w:p>
      <w:pPr>
        <w:pStyle w:val="Heading3"/>
      </w:pPr>
      <w:r>
        <w:rPr>
          <w:b/>
          <w:sz w:val="24"/>
        </w:rPr>
        <w:t>2. 协同作业：多台凿岩机同时作业时，必须定人、定位、定顺序。左侧打眼工负责左半断面，右侧打眼工负责右半断面，严禁交叉打眼或重叠作业。两人安全间距不得小于1.5m。</w:t>
      </w:r>
    </w:p>
    <w:p>
      <w:pPr>
        <w:pStyle w:val="Heading3"/>
      </w:pPr>
      <w:r>
        <w:rPr>
          <w:b/>
          <w:sz w:val="24"/>
        </w:rPr>
        <w:t>3. 钻进要求：钻孔过程中若发现卡钎、突水、瓦斯异常涌出等情况，必须立即停止凿岩，拔出钎杆，切断风水管路，并撤出人员至50.0m外安全地点，立即向矿调度室汇报。</w:t>
      </w:r>
    </w:p>
    <w:p>
      <w:pPr>
        <w:pStyle w:val="Heading3"/>
      </w:pPr>
      <w:r>
        <w:rPr>
          <w:b/>
          <w:sz w:val="24"/>
        </w:rPr>
        <w:t>4. 严禁事项：绝对严禁在残眼（爆破后残留的炮眼）内继续打眼。</w:t>
      </w:r>
    </w:p>
    <w:p>
      <w:pPr>
        <w:pStyle w:val="Heading3"/>
      </w:pPr>
      <w:r>
        <w:rPr>
          <w:b/>
          <w:sz w:val="24"/>
        </w:rPr>
        <w:t>（三）清孔验收：打眼完毕后，打眼工必须使用长度大于1.5m的掏勺或吹眼器将炮眼内的岩粉、煤粉和积水彻底清理干净。爆破工和班组长必须逐个使用木质炮棍检查炮眼的深度、角度，深度误差不得超过±50mm，不符合要求的炮眼必须重新补打。</w:t>
      </w:r>
    </w:p>
    <w:p>
      <w:pPr>
        <w:pStyle w:val="Heading3"/>
      </w:pPr>
      <w:r>
        <w:rPr>
          <w:b/>
          <w:sz w:val="24"/>
        </w:rPr>
        <w:t>第四条 装药与封泥操作规程</w:t>
      </w:r>
    </w:p>
    <w:p>
      <w:pPr>
        <w:pStyle w:val="Heading2"/>
      </w:pPr>
      <w:r>
        <w:rPr>
          <w:sz w:val="28"/>
        </w:rPr>
        <w:t>一、装配起爆药卷</w:t>
      </w:r>
    </w:p>
    <w:p>
      <w:pPr>
        <w:pStyle w:val="Heading3"/>
      </w:pPr>
      <w:r>
        <w:rPr>
          <w:b/>
          <w:sz w:val="24"/>
        </w:rPr>
        <w:t>（一）装配位置：必须在距爆破迎头距离30.0m至50.0m之间，顶板支护完好、无电气设备、无导电体（如轨道、水管、金属网等）的安全地点进行。</w:t>
      </w:r>
    </w:p>
    <w:p>
      <w:pPr>
        <w:pStyle w:val="Heading3"/>
      </w:pPr>
      <w:r>
        <w:rPr>
          <w:b/>
          <w:sz w:val="24"/>
        </w:rPr>
        <w:t>（二）装配数量：装配起爆药卷的数量，严格以当时当地单次起爆需要的数量为限，严禁超量装配。</w:t>
      </w:r>
    </w:p>
    <w:p>
      <w:pPr>
        <w:pStyle w:val="Heading3"/>
      </w:pPr>
      <w:r>
        <w:rPr>
          <w:b/>
          <w:sz w:val="24"/>
        </w:rPr>
        <w:t>（三）装配步骤：</w:t>
      </w:r>
    </w:p>
    <w:p>
      <w:pPr>
        <w:pStyle w:val="Heading3"/>
      </w:pPr>
      <w:r>
        <w:rPr>
          <w:b/>
          <w:sz w:val="24"/>
        </w:rPr>
        <w:t>1. 爆破工使用非金属工具（如竹木锥，直径不大于10mm）在炸药卷的一端中心垂直扎一个深度为40mm的孔。</w:t>
      </w:r>
    </w:p>
    <w:p>
      <w:pPr>
        <w:pStyle w:val="Heading3"/>
      </w:pPr>
      <w:r>
        <w:rPr>
          <w:b/>
          <w:sz w:val="24"/>
        </w:rPr>
        <w:t>2. 将数码电子雷管的起爆端完全插入孔内，雷管管体必须100%没入炸药卷内，严禁雷管露出药卷外部。</w:t>
      </w:r>
    </w:p>
    <w:p>
      <w:pPr>
        <w:pStyle w:val="Heading3"/>
      </w:pPr>
      <w:r>
        <w:rPr>
          <w:b/>
          <w:sz w:val="24"/>
        </w:rPr>
        <w:t>3. 将雷管脚线在药卷外部打一个半扣并用绝缘胶布缠绕固定，防止雷管滑脱。严禁硬拉脚线或将脚线强行绑在药卷上。</w:t>
      </w:r>
    </w:p>
    <w:p>
      <w:pPr>
        <w:pStyle w:val="Heading3"/>
      </w:pPr>
      <w:r>
        <w:rPr>
          <w:b/>
          <w:sz w:val="24"/>
        </w:rPr>
        <w:t>4. 装配好的起爆药卷必须放置在专用的绝缘木盘上，雷管脚线必须短接悬空，严禁与地面接触。</w:t>
      </w:r>
    </w:p>
    <w:p>
      <w:pPr>
        <w:pStyle w:val="Heading2"/>
      </w:pPr>
      <w:r>
        <w:rPr>
          <w:sz w:val="28"/>
        </w:rPr>
        <w:t>二、装药操作规程</w:t>
      </w:r>
    </w:p>
    <w:p>
      <w:pPr>
        <w:pStyle w:val="Heading3"/>
      </w:pPr>
      <w:r>
        <w:rPr>
          <w:b/>
          <w:sz w:val="24"/>
        </w:rPr>
        <w:t>（一）停电隔离：装药前，班组长必须确认距迎头20.0m范围内的所有机电设备（掘进机、局扇除外，局扇必须保持正常运转）已彻底断电并闭锁。迎头20.0m范围内严禁进行任何与装药无关的其他作业。</w:t>
      </w:r>
    </w:p>
    <w:p>
      <w:pPr>
        <w:pStyle w:val="Heading3"/>
      </w:pPr>
      <w:r>
        <w:rPr>
          <w:b/>
          <w:sz w:val="24"/>
        </w:rPr>
        <w:t>（二）装药顺序与方向：严格按照“先顶眼、后帮眼、最后底眼”的顺序进行装药。</w:t>
      </w:r>
    </w:p>
    <w:p>
      <w:pPr>
        <w:pStyle w:val="Heading3"/>
      </w:pPr>
      <w:r>
        <w:rPr>
          <w:b/>
          <w:sz w:val="24"/>
        </w:rPr>
        <w:t>（三）装药量标准：炮眼深度1.2m时，每眼装药量为3卷（0.6kg）。引药（起爆药卷）必须放置在炮眼的最底部（即正向装药），或者靠近孔口的第一卷（即反向装药，根据硬岩条件由矿总工审批确定，本规程默认采用正向装药）。</w:t>
      </w:r>
    </w:p>
    <w:p>
      <w:pPr>
        <w:pStyle w:val="Heading3"/>
      </w:pPr>
      <w:r>
        <w:rPr>
          <w:b/>
          <w:sz w:val="24"/>
        </w:rPr>
        <w:t>（四）装填步骤：爆破工一手握住引药，一手持直径30mm、长度1.8m的专用木质炮棍，将引药缓慢、平稳地推入炮眼底部。随后依次推入其余药卷。推送过程中必须保持各药卷之间紧密相贴，严禁使用大力冲撞、捣实或将药卷挤碎。</w:t>
      </w:r>
    </w:p>
    <w:p>
      <w:pPr>
        <w:pStyle w:val="Heading3"/>
      </w:pPr>
      <w:r>
        <w:rPr>
          <w:b/>
          <w:sz w:val="24"/>
        </w:rPr>
        <w:t>（五）脚线保护：装药完成后，数码电子雷管的脚线必须拉直并妥善悬挂在木质护线钉上，不得与金属支护材料（如锚杆、W钢带）接触，避免磨损绝缘层。</w:t>
      </w:r>
    </w:p>
    <w:p>
      <w:pPr>
        <w:pStyle w:val="Heading2"/>
      </w:pPr>
      <w:r>
        <w:rPr>
          <w:sz w:val="28"/>
        </w:rPr>
        <w:t>三、封泥要求与质量标准</w:t>
      </w:r>
    </w:p>
    <w:p>
      <w:pPr>
        <w:pStyle w:val="Heading3"/>
      </w:pPr>
      <w:r>
        <w:rPr>
          <w:b/>
          <w:sz w:val="24"/>
        </w:rPr>
        <w:t>（一）封泥材料：必须使用煤矿专用的水炮泥和不燃性、可塑性好的黏土炮泥（黏土与砂子的配合比为3:1，含水量控制在15%至20%之间）。绝对严禁使用煤粉、岩粉、块状物或其他可燃材料作为封泥。</w:t>
      </w:r>
    </w:p>
    <w:p>
      <w:pPr>
        <w:pStyle w:val="Heading3"/>
      </w:pPr>
      <w:r>
        <w:rPr>
          <w:b/>
          <w:sz w:val="24"/>
        </w:rPr>
        <w:t>（二）封泥步骤：</w:t>
      </w:r>
    </w:p>
    <w:p>
      <w:pPr>
        <w:pStyle w:val="Heading3"/>
      </w:pPr>
      <w:r>
        <w:rPr>
          <w:b/>
          <w:sz w:val="24"/>
        </w:rPr>
        <w:t>1. 药卷装填完毕后，紧贴最外侧药卷填入1个水炮泥（长度约200mm），使用木质炮棍轻轻压实，注意不要挤破水炮泥。</w:t>
      </w:r>
    </w:p>
    <w:p>
      <w:pPr>
        <w:pStyle w:val="Heading3"/>
      </w:pPr>
      <w:r>
        <w:rPr>
          <w:b/>
          <w:sz w:val="24"/>
        </w:rPr>
        <w:t>2. 水炮泥外侧的剩余孔段，必须使用黏土炮泥逐段填塞。每填入一段（约100mm长）黏土炮泥，需用炮棍适度捣实，直至将炮眼完全封填至孔口齐平。</w:t>
      </w:r>
    </w:p>
    <w:p>
      <w:pPr>
        <w:pStyle w:val="Heading3"/>
      </w:pPr>
      <w:r>
        <w:rPr>
          <w:b/>
          <w:sz w:val="24"/>
        </w:rPr>
        <w:t>3. 封泥过程中，操作必须轻柔，严禁将雷管脚线捣断或损伤绝缘层。</w:t>
      </w:r>
    </w:p>
    <w:p>
      <w:pPr>
        <w:pStyle w:val="Heading3"/>
      </w:pPr>
      <w:r>
        <w:rPr>
          <w:b/>
          <w:sz w:val="24"/>
        </w:rPr>
        <w:t>（三）封泥长度硬性标准：</w:t>
      </w:r>
    </w:p>
    <w:p>
      <w:pPr>
        <w:pStyle w:val="Heading3"/>
      </w:pPr>
      <w:r>
        <w:rPr>
          <w:b/>
          <w:sz w:val="24"/>
        </w:rPr>
        <w:t>1. 炮眼深度小于0.6m时，绝对严禁装药和爆破。</w:t>
      </w:r>
    </w:p>
    <w:p>
      <w:pPr>
        <w:pStyle w:val="Heading3"/>
      </w:pPr>
      <w:r>
        <w:rPr>
          <w:b/>
          <w:sz w:val="24"/>
        </w:rPr>
        <w:t>2. 炮眼深度为0.6m至1.0m时，封泥长度不得小于炮眼深度的1/2。</w:t>
      </w:r>
    </w:p>
    <w:p>
      <w:pPr>
        <w:pStyle w:val="Heading3"/>
      </w:pPr>
      <w:r>
        <w:rPr>
          <w:b/>
          <w:sz w:val="24"/>
        </w:rPr>
        <w:t>3. 本巷道设计正常炮眼深度为1.2m，封泥长度绝对不得小于0.5m。如果深孔达到2.5m以上，封泥长度不得小于1.0m。</w:t>
      </w:r>
    </w:p>
    <w:p>
      <w:pPr>
        <w:pStyle w:val="Heading3"/>
      </w:pPr>
      <w:r>
        <w:rPr>
          <w:b/>
          <w:sz w:val="24"/>
        </w:rPr>
        <w:t>4. 无封泥、封泥长度不足规定值、封泥不实的炮眼，严禁爆破。严禁进行任何形式的裸露爆破。</w:t>
      </w:r>
    </w:p>
    <w:p>
      <w:pPr>
        <w:pStyle w:val="Heading3"/>
      </w:pPr>
      <w:r>
        <w:rPr>
          <w:b/>
          <w:sz w:val="24"/>
        </w:rPr>
        <w:t>第五条 连线、警戒与起爆规程</w:t>
      </w:r>
    </w:p>
    <w:p>
      <w:pPr>
        <w:pStyle w:val="Heading2"/>
      </w:pPr>
      <w:r>
        <w:rPr>
          <w:sz w:val="28"/>
        </w:rPr>
        <w:t>一、设备与管线防护</w:t>
      </w:r>
    </w:p>
    <w:p>
      <w:pPr>
        <w:pStyle w:val="Heading3"/>
      </w:pPr>
      <w:r>
        <w:rPr>
          <w:b/>
          <w:sz w:val="24"/>
        </w:rPr>
        <w:t>（一）班组长带领人员在距迎头15.0m至30.0m范围内，使用厚度不小于15mm的废旧阻燃抗静电皮带对风筒、水管、压风管、供电电缆以及综合监测传感器进行全方位包裹防护。</w:t>
      </w:r>
    </w:p>
    <w:p>
      <w:pPr>
        <w:pStyle w:val="Heading3"/>
      </w:pPr>
      <w:r>
        <w:rPr>
          <w:b/>
          <w:sz w:val="24"/>
        </w:rPr>
        <w:t>（二）距迎头15.0m处的监测探头必须临时拆除移至30.0m外安全位置，爆破结束后立即复位校准。</w:t>
      </w:r>
    </w:p>
    <w:p>
      <w:pPr>
        <w:pStyle w:val="Heading2"/>
      </w:pPr>
      <w:r>
        <w:rPr>
          <w:sz w:val="28"/>
        </w:rPr>
        <w:t>二、组网连线与阻值测试</w:t>
      </w:r>
    </w:p>
    <w:p>
      <w:pPr>
        <w:pStyle w:val="Heading3"/>
      </w:pPr>
      <w:r>
        <w:rPr>
          <w:b/>
          <w:sz w:val="24"/>
        </w:rPr>
        <w:t>（一）连线操作必须由专职爆破工一人独立完成。连线前，爆破工必须再次确认所有雷管脚线无破损。</w:t>
      </w:r>
    </w:p>
    <w:p>
      <w:pPr>
        <w:pStyle w:val="Heading3"/>
      </w:pPr>
      <w:r>
        <w:rPr>
          <w:b/>
          <w:sz w:val="24"/>
        </w:rPr>
        <w:t>（二）连接方式：本工作面爆破采用并联组网方式。爆破工将同一段位的数码电子雷管脚线接入专用分线盒，再将所有分线盒统一接入爆破主母线。</w:t>
      </w:r>
    </w:p>
    <w:p>
      <w:pPr>
        <w:pStyle w:val="Heading3"/>
      </w:pPr>
      <w:r>
        <w:rPr>
          <w:b/>
          <w:sz w:val="24"/>
        </w:rPr>
        <w:t>（三）母线悬挂：爆破母线必须悬挂在巷道非电缆侧的侧帮上，悬挂高度不低于2.0m，严禁与轨道、水管等导电体接触。母线必须处于绝缘、短路状态，直至连接起爆控制器前方可解开。</w:t>
      </w:r>
    </w:p>
    <w:p>
      <w:pPr>
        <w:pStyle w:val="Heading3"/>
      </w:pPr>
      <w:r>
        <w:rPr>
          <w:b/>
          <w:sz w:val="24"/>
        </w:rPr>
        <w:t>（四）信息同步：爆破工退至距迎头150.0m外的安全警戒点，使用防爆手机扫描起爆控制器，通过蓝牙将当班已装填的数码雷管UID信息同步至起爆控制器中。</w:t>
      </w:r>
    </w:p>
    <w:p>
      <w:pPr>
        <w:pStyle w:val="Heading2"/>
      </w:pPr>
      <w:r>
        <w:rPr>
          <w:sz w:val="28"/>
        </w:rPr>
        <w:t>三、设置警戒线与撤人撤电设备</w:t>
      </w:r>
    </w:p>
    <w:p>
      <w:pPr>
        <w:pStyle w:val="Heading3"/>
      </w:pPr>
      <w:r>
        <w:rPr>
          <w:b/>
          <w:sz w:val="24"/>
        </w:rPr>
        <w:t>（一）撤离范围：以迎头爆破点为中心，向外150.0m范围设定为爆破绝对禁区。</w:t>
      </w:r>
    </w:p>
    <w:p>
      <w:pPr>
        <w:pStyle w:val="Heading3"/>
      </w:pPr>
      <w:r>
        <w:rPr>
          <w:b/>
          <w:sz w:val="24"/>
        </w:rPr>
        <w:t>（二）警戒设置：班组长必须亲自在距迎头150.0m处的进风巷（里程K0+650处）设置拉绳警戒线，悬挂“爆破作业，严禁入内”反光警戒牌。同时指派一名责任心强的工人担任警戒员。</w:t>
      </w:r>
    </w:p>
    <w:p>
      <w:pPr>
        <w:pStyle w:val="Heading3"/>
      </w:pPr>
      <w:r>
        <w:rPr>
          <w:b/>
          <w:sz w:val="24"/>
        </w:rPr>
        <w:t>（三）警戒员职责：警戒员必须坚守岗位，严禁脱岗、打盹。除班组长亲自来解除警戒外，对任何人员的任何命令均不得听从，严禁任何人跨越警戒线。</w:t>
      </w:r>
    </w:p>
    <w:p>
      <w:pPr>
        <w:pStyle w:val="Heading3"/>
      </w:pPr>
      <w:r>
        <w:rPr>
          <w:b/>
          <w:sz w:val="24"/>
        </w:rPr>
        <w:t>（四）人员站位：所有作业人员（包括班组长、瓦检工、机电工等）必须全部撤退至150.0m警戒线以外的躲避硐室内或具有牢固支护的掩体后方。</w:t>
      </w:r>
    </w:p>
    <w:p>
      <w:pPr>
        <w:pStyle w:val="Heading2"/>
      </w:pPr>
      <w:r>
        <w:rPr>
          <w:sz w:val="28"/>
        </w:rPr>
        <w:t>四、执行“三人连锁放炮”与起爆</w:t>
      </w:r>
    </w:p>
    <w:p>
      <w:pPr>
        <w:pStyle w:val="Heading3"/>
      </w:pPr>
      <w:r>
        <w:rPr>
          <w:b/>
          <w:sz w:val="24"/>
        </w:rPr>
        <w:t>（一）交换信物牌：</w:t>
      </w:r>
    </w:p>
    <w:p>
      <w:pPr>
        <w:pStyle w:val="Heading3"/>
      </w:pPr>
      <w:r>
        <w:rPr>
          <w:b/>
          <w:sz w:val="24"/>
        </w:rPr>
        <w:t>1. 准备就绪后，爆破工将【警戒牌】交给班组长。</w:t>
      </w:r>
    </w:p>
    <w:p>
      <w:pPr>
        <w:pStyle w:val="Heading3"/>
      </w:pPr>
      <w:r>
        <w:rPr>
          <w:b/>
          <w:sz w:val="24"/>
        </w:rPr>
        <w:t>2. 班组长确认人员撤离、警戒设置完毕、设备防护到位后，将【放炮命令牌】交给瓦斯检查工。</w:t>
      </w:r>
    </w:p>
    <w:p>
      <w:pPr>
        <w:pStyle w:val="Heading3"/>
      </w:pPr>
      <w:r>
        <w:rPr>
          <w:b/>
          <w:sz w:val="24"/>
        </w:rPr>
        <w:t>3. 瓦斯检查工在起爆点（150m外）测定瓦斯浓度。确认瓦斯浓度低于0.5%后，将【放炮牌】交给爆破工。</w:t>
      </w:r>
    </w:p>
    <w:p>
      <w:pPr>
        <w:pStyle w:val="Heading3"/>
      </w:pPr>
      <w:r>
        <w:rPr>
          <w:b/>
          <w:sz w:val="24"/>
        </w:rPr>
        <w:t>（二）起爆器测试与授权：爆破工拿到【放炮牌】后，将爆破母线接入起爆控制器终端。在起爆控制器上发起“组网测试”。测试时间为30秒。若控制器显示“雷管数量一致，回路正常，漏电电流&lt;1mA”，方可进入下一步。若显示异常，必须立即切断电源，短接母线，等待15分钟后方可进入工作面排查。</w:t>
      </w:r>
    </w:p>
    <w:p>
      <w:pPr>
        <w:pStyle w:val="Heading3"/>
      </w:pPr>
      <w:r>
        <w:rPr>
          <w:b/>
          <w:sz w:val="24"/>
        </w:rPr>
        <w:t>（三）起爆操作：测试正常后，爆破工通过防爆手机输入6位爆破授权密码获取解密工作码。授权成功后，爆破工大喊三声“放炮啦！放炮啦！放炮啦！”，每次间隔不小于5秒。在第三声喊完后至少等待10秒，按下起爆控制器上的“充电”键。充电完成（约需8秒）且指示灯常亮后，两手同时按下“起爆”双按键，完成起爆。</w:t>
      </w:r>
    </w:p>
    <w:p>
      <w:pPr>
        <w:pStyle w:val="Heading3"/>
      </w:pPr>
      <w:r>
        <w:rPr>
          <w:b/>
          <w:sz w:val="24"/>
        </w:rPr>
        <w:t>第六条 爆破作业安全注意事项</w:t>
      </w:r>
    </w:p>
    <w:p>
      <w:pPr>
        <w:pStyle w:val="Heading2"/>
      </w:pPr>
      <w:r>
        <w:rPr>
          <w:sz w:val="28"/>
        </w:rPr>
        <w:t>一、防静电与防杂散电流管理</w:t>
      </w:r>
    </w:p>
    <w:p>
      <w:pPr>
        <w:pStyle w:val="Heading3"/>
      </w:pPr>
      <w:r>
        <w:rPr>
          <w:b/>
          <w:sz w:val="24"/>
        </w:rPr>
        <w:t>（一）根据《煤矿安全规程》（2022版）第三百三十三条相关精神，专职爆破工及所有参与爆破作业的人员严禁穿化纤衣服，必须穿着防静电棉质工作服。</w:t>
      </w:r>
    </w:p>
    <w:p>
      <w:pPr>
        <w:pStyle w:val="Heading3"/>
      </w:pPr>
      <w:r>
        <w:rPr>
          <w:b/>
          <w:sz w:val="24"/>
        </w:rPr>
        <w:t>（二）根据《煤矿安全规程》（2022版）第三百五十三条规定，爆破母线与电缆、电线、信号线应分别挂在巷道的两侧。如果必须挂在同一侧，爆破母线必须挂在电缆的下方，并应保持0.3m以上的间距。</w:t>
      </w:r>
    </w:p>
    <w:p>
      <w:pPr>
        <w:pStyle w:val="Heading3"/>
      </w:pPr>
      <w:r>
        <w:rPr>
          <w:b/>
          <w:sz w:val="24"/>
        </w:rPr>
        <w:t>（三）当班机电维修工必须确保工作面内所有电气设备接地良好，接地电阻不得大于2.0欧姆，防止杂散电流引爆雷管。班组长负责监督检查。</w:t>
      </w:r>
    </w:p>
    <w:p>
      <w:pPr>
        <w:pStyle w:val="Heading3"/>
      </w:pPr>
      <w:r>
        <w:rPr>
          <w:b/>
          <w:sz w:val="24"/>
        </w:rPr>
        <w:t>第七条 爆破后检查与拒爆处理规程</w:t>
      </w:r>
    </w:p>
    <w:p>
      <w:pPr>
        <w:pStyle w:val="Heading2"/>
      </w:pPr>
      <w:r>
        <w:rPr>
          <w:sz w:val="28"/>
        </w:rPr>
        <w:t>一、爆破后通风与现场检查</w:t>
      </w:r>
    </w:p>
    <w:p>
      <w:pPr>
        <w:pStyle w:val="Heading3"/>
      </w:pPr>
      <w:r>
        <w:rPr>
          <w:b/>
          <w:sz w:val="24"/>
        </w:rPr>
        <w:t>（一）强制通风时间：起爆后，爆破工必须立即取下起爆控制器钥匙，断开爆破母线并将其短接。工作面局部通风机必须保持正常供风，通风排烟时间绝对不得少于15分钟。</w:t>
      </w:r>
    </w:p>
    <w:p>
      <w:pPr>
        <w:pStyle w:val="Heading3"/>
      </w:pPr>
      <w:r>
        <w:rPr>
          <w:b/>
          <w:sz w:val="24"/>
        </w:rPr>
        <w:t>（二）进入工作面检查：15分钟后，由班组长、瓦斯检查工、爆破工三人一同进入迎头进行初步检查。</w:t>
      </w:r>
    </w:p>
    <w:p>
      <w:pPr>
        <w:pStyle w:val="Heading3"/>
      </w:pPr>
      <w:r>
        <w:rPr>
          <w:b/>
          <w:sz w:val="24"/>
        </w:rPr>
        <w:t>（三）检查内容与标准：</w:t>
      </w:r>
    </w:p>
    <w:p>
      <w:pPr>
        <w:pStyle w:val="Heading3"/>
      </w:pPr>
      <w:r>
        <w:rPr>
          <w:b/>
          <w:sz w:val="24"/>
        </w:rPr>
        <w:t>1. 瓦斯检查工测定迎头及回风流中的瓦斯、一氧化碳浓度。必须确保瓦斯&lt;0.8%，CO&lt;0.0024%方可继续作业。</w:t>
      </w:r>
    </w:p>
    <w:p>
      <w:pPr>
        <w:pStyle w:val="Heading3"/>
      </w:pPr>
      <w:r>
        <w:rPr>
          <w:b/>
          <w:sz w:val="24"/>
        </w:rPr>
        <w:t>2. 班组长负责检查顶板离层情况、锚杆锚索是否因爆破失效、支护网包是否有破损。若发现顶帮有悬岩、活矸，必须立即指挥工人按“敲帮问顶”规程使用长把工具找掉。</w:t>
      </w:r>
    </w:p>
    <w:p>
      <w:pPr>
        <w:pStyle w:val="Heading3"/>
      </w:pPr>
      <w:r>
        <w:rPr>
          <w:b/>
          <w:sz w:val="24"/>
        </w:rPr>
        <w:t>3. 爆破工负责检查炮眼爆破效果，核对残存电线，重点排查是否存在瞎炮（拒爆）、残爆现象。</w:t>
      </w:r>
    </w:p>
    <w:p>
      <w:pPr>
        <w:pStyle w:val="Heading3"/>
      </w:pPr>
      <w:r>
        <w:rPr>
          <w:b/>
          <w:sz w:val="24"/>
        </w:rPr>
        <w:t>（四）信物交还：确认现场安全无隐患后，三人按逆向顺序交还信物（爆破工退【放炮牌】给瓦检工，瓦检工退【放炮命令牌】给班组长，班组长退【警戒牌】给爆破工）。随后班组长方可亲自解除警戒线，允许其他人员进入工作面恢复生产。</w:t>
      </w:r>
    </w:p>
    <w:p>
      <w:pPr>
        <w:pStyle w:val="Heading2"/>
      </w:pPr>
      <w:r>
        <w:rPr>
          <w:sz w:val="28"/>
        </w:rPr>
        <w:t>二、拒爆、残爆的应急处置规程</w:t>
      </w:r>
    </w:p>
    <w:p>
      <w:pPr>
        <w:pStyle w:val="Heading3"/>
      </w:pPr>
      <w:r>
        <w:rPr>
          <w:b/>
          <w:sz w:val="24"/>
        </w:rPr>
        <w:t>（一）停机等待：如果在起爆控制器按下后未发生爆炸，爆破工必须立即取下钥匙，断开母线扭结短路。绝对禁止任何人立刻进入工作面，必须在安全掩体后方至少等待15分钟。</w:t>
      </w:r>
    </w:p>
    <w:p>
      <w:pPr>
        <w:pStyle w:val="Heading3"/>
      </w:pPr>
      <w:r>
        <w:rPr>
          <w:b/>
          <w:sz w:val="24"/>
        </w:rPr>
        <w:t>（二）汇报与现场管控：确认拒爆后，班组长必须立即通过防爆电话向矿调度室和掘进队值班干部汇报。拒爆处理完毕前，严禁在该地点进行任何与处理拒爆无关的工作。</w:t>
      </w:r>
    </w:p>
    <w:p>
      <w:pPr>
        <w:pStyle w:val="Heading3"/>
      </w:pPr>
      <w:r>
        <w:rPr>
          <w:b/>
          <w:sz w:val="24"/>
        </w:rPr>
        <w:t>（三）拒爆排查与处理步骤：处理拒爆必须在班组长的直接指导下，由当班爆破工亲自进行。严禁交接给下一班处理（若当班确实无法处理完毕，必须在现场向下一班爆破工面对面交接清楚，并在调度室备案）。</w:t>
      </w:r>
    </w:p>
    <w:p>
      <w:pPr>
        <w:pStyle w:val="Heading3"/>
      </w:pPr>
      <w:r>
        <w:rPr>
          <w:b/>
          <w:sz w:val="24"/>
        </w:rPr>
        <w:t>1. 线路排查：首先检查爆破母线、分线盒是否存在虚接、短路或断线。如果属于线路不良引起的拒爆，可在重新连线后按规程重新起爆。</w:t>
      </w:r>
    </w:p>
    <w:p>
      <w:pPr>
        <w:pStyle w:val="Heading3"/>
      </w:pPr>
      <w:r>
        <w:rPr>
          <w:b/>
          <w:sz w:val="24"/>
        </w:rPr>
        <w:t>2. 平行眼诱爆法：如果线路无问题，严禁使用镐刨、严禁拉拽雷管脚线、严禁往外掏药、严禁用压风管吹炮眼。必须在距离拒爆炮眼0.3m处，由专职打眼工在班组长监护下操作，使用风钻打一个与原拒爆炮眼绝对平行的全新炮眼。新炮眼深度等于原炮眼深度。</w:t>
      </w:r>
    </w:p>
    <w:p>
      <w:pPr>
        <w:pStyle w:val="Heading3"/>
      </w:pPr>
      <w:r>
        <w:rPr>
          <w:b/>
          <w:sz w:val="24"/>
        </w:rPr>
        <w:t>3. 重新装药起爆：在新打的平行炮眼内重新装配起爆药卷并封泥，按第五条规定重新设置警戒、连线起爆，通过新炮眼的爆炸将原拒爆眼内的炸药诱爆。</w:t>
      </w:r>
    </w:p>
    <w:p>
      <w:pPr>
        <w:pStyle w:val="Heading3"/>
      </w:pPr>
      <w:r>
        <w:rPr>
          <w:b/>
          <w:sz w:val="24"/>
        </w:rPr>
        <w:t>4. 残余物收集：诱爆处理完成后，爆破工和班组长必须在炸落的煤矸堆中进行细致的翻找，必须全部找回未爆炸的数码电子雷管及残余炸药卷，清点数量并详细登记在交接班记录本上，当班全部交回爆炸物品库。严禁将残余雷管遗留在工作面或混入运输皮带中。</w:t>
      </w:r>
    </w:p>
    <w:p>
      <w:pPr>
        <w:pStyle w:val="Heading1"/>
      </w:pPr>
      <w:r>
        <w:t>第八章第五节  安全技术措施——机电</w:t>
      </w:r>
    </w:p>
    <w:p>
      <w:pPr>
        <w:pStyle w:val="Heading2"/>
      </w:pPr>
      <w:r>
        <w:rPr>
          <w:sz w:val="28"/>
        </w:rPr>
        <w:t>第五节 机电</w:t>
      </w:r>
    </w:p>
    <w:p>
      <w:pPr>
        <w:pStyle w:val="Heading3"/>
      </w:pPr>
      <w:r>
        <w:rPr>
          <w:b/>
          <w:sz w:val="24"/>
        </w:rPr>
        <w:t>第一条 一般规定</w:t>
      </w:r>
    </w:p>
    <w:p>
      <w:pPr>
        <w:pStyle w:val="Heading2"/>
      </w:pPr>
      <w:r>
        <w:rPr>
          <w:sz w:val="28"/>
        </w:rPr>
        <w:t>一、所有井下电气设备必须取得煤矿矿用产品安全标志</w:t>
      </w:r>
    </w:p>
    <w:p>
      <w:pPr>
        <w:pStyle w:val="Heading3"/>
      </w:pPr>
      <w:r>
        <w:rPr>
          <w:b/>
          <w:sz w:val="24"/>
        </w:rPr>
        <w:t>1. 井下使用的所有机电设备（包括但不限于EBZ160型掘进机、DSJ100/63/2×75型带式输送机、刮板输送机、局部通风机、水泵、开关、电缆等），必须具备国家矿山安全监察局颁发的“煤矿矿用产品安全标志”（MA标志）及产品合格证，严格执行《煤矿安全规程》（2022版）第四百四十一条规定。</w:t>
      </w:r>
    </w:p>
    <w:p>
      <w:pPr>
        <w:pStyle w:val="Heading3"/>
      </w:pPr>
      <w:r>
        <w:rPr>
          <w:b/>
          <w:sz w:val="24"/>
        </w:rPr>
        <w:t>2. 设备入井前，必须由机电科防爆检查员在地面进行防爆性能全面检查，核对MA标志编号、防爆合格证号、出厂日期等信息。检查合格后，由机电科科长签发入井合格证，方可下井使用。严禁无证、证件不全或防爆性能不合格的设备入井。</w:t>
      </w:r>
    </w:p>
    <w:p>
      <w:pPr>
        <w:pStyle w:val="Heading3"/>
      </w:pPr>
      <w:r>
        <w:rPr>
          <w:b/>
          <w:sz w:val="24"/>
        </w:rPr>
        <w:t>3. 井下电气设备在使用过程中，必须保持防爆外壳的完整性，严禁存在失爆现象。防爆结合面的间隙、表面粗糙度、紧固件等必须符合《煤矿安全规程》（2022版）第四百六十八条的规定。当班电钳工每班必须对防爆外壳进行不少于1次的巡视检查，发现失爆隐患必须立即停电处理，并向矿调度室汇报。</w:t>
      </w:r>
    </w:p>
    <w:p>
      <w:pPr>
        <w:pStyle w:val="Heading2"/>
      </w:pPr>
      <w:r>
        <w:rPr>
          <w:sz w:val="28"/>
        </w:rPr>
        <w:t>二、掘进设备：EBZ160型掘进机</w:t>
      </w:r>
    </w:p>
    <w:p>
      <w:pPr>
        <w:pStyle w:val="Heading3"/>
      </w:pPr>
      <w:r>
        <w:rPr>
          <w:b/>
          <w:sz w:val="24"/>
        </w:rPr>
        <w:t>1. 本掘进工作面配备1台EBZ160型悬臂式掘进机，装机总功率160kW，切割电机功率100kW，液压泵站电机功率45kW，行走电机功率15kW。切割头最大伸缩量500mm，最大切割高度4.5m，最大切割宽度5.0m。</w:t>
      </w:r>
    </w:p>
    <w:p>
      <w:pPr>
        <w:pStyle w:val="Heading3"/>
      </w:pPr>
      <w:r>
        <w:rPr>
          <w:b/>
          <w:sz w:val="24"/>
        </w:rPr>
        <w:t>2. 掘进机的安装、调试和日常维护必须严格遵守产品使用说明书的要求，由机电科专业技术人员负责指导，掘进队机电副队长负责现场组织实施。掘进机各项技术参数必须与工作面地质条件相匹配。</w:t>
      </w:r>
    </w:p>
    <w:p>
      <w:pPr>
        <w:pStyle w:val="Heading2"/>
      </w:pPr>
      <w:r>
        <w:rPr>
          <w:sz w:val="28"/>
        </w:rPr>
        <w:t>三、操作人员必须经专业培训持证上岗</w:t>
      </w:r>
    </w:p>
    <w:p>
      <w:pPr>
        <w:pStyle w:val="Heading3"/>
      </w:pPr>
      <w:r>
        <w:rPr>
          <w:b/>
          <w:sz w:val="24"/>
        </w:rPr>
        <w:t>1. 掘进机司机、刮板输送机司机、带式输送机司机、电钳工等特种作业人员，必须经过具备资质的培训机构进行专门的安全技术培训，经理论和实操考试合格，取得《特种作业操作证》后，方可上岗作业。</w:t>
      </w:r>
    </w:p>
    <w:p>
      <w:pPr>
        <w:pStyle w:val="Heading3"/>
      </w:pPr>
      <w:r>
        <w:rPr>
          <w:b/>
          <w:sz w:val="24"/>
        </w:rPr>
        <w:t>2. 实习司机必须在有3年以上经验的熟练司机指导下进行操作，实习期不少于3个月。实习期间，指导司机必须全程监护，严禁实习司机独立操作设备。指导司机由掘进队队长指定，并报机电科备案。</w:t>
      </w:r>
    </w:p>
    <w:p>
      <w:pPr>
        <w:pStyle w:val="Heading3"/>
      </w:pPr>
      <w:r>
        <w:rPr>
          <w:b/>
          <w:sz w:val="24"/>
        </w:rPr>
        <w:t>3. 所有机电设备操作人员必须熟悉设备的结构、性能、工作原理、安全操作规程及应急故障处理方法。每季度由机电科组织1次机电安全知识考核，考核不合格者必须停岗重新培训。</w:t>
      </w:r>
    </w:p>
    <w:p>
      <w:pPr>
        <w:pStyle w:val="Heading2"/>
      </w:pPr>
      <w:r>
        <w:rPr>
          <w:sz w:val="28"/>
        </w:rPr>
        <w:t>四、设备检修必须切断电源并悬挂停电牌</w:t>
      </w:r>
    </w:p>
    <w:p>
      <w:pPr>
        <w:pStyle w:val="Heading3"/>
      </w:pPr>
      <w:r>
        <w:rPr>
          <w:b/>
          <w:sz w:val="24"/>
        </w:rPr>
        <w:t>1. 进行机电设备检修、维护、调整、更换截齿等作业前，必须首先切断该设备的上一级供电电源，将隔离开关打至零位，并闭锁。</w:t>
      </w:r>
    </w:p>
    <w:p>
      <w:pPr>
        <w:pStyle w:val="Heading3"/>
      </w:pPr>
      <w:r>
        <w:rPr>
          <w:b/>
          <w:sz w:val="24"/>
        </w:rPr>
        <w:t>2. 停电后，必须在开关操作手柄上悬挂“有人工作，禁止合闸”的安全警示牌。停电警示牌由停电人员亲自悬挂和摘取，严格执行“谁停电、谁挂牌、谁摘牌、谁送电”的制度，严禁他人代挂代摘或电话预约停送电。</w:t>
      </w:r>
    </w:p>
    <w:p>
      <w:pPr>
        <w:pStyle w:val="Heading3"/>
      </w:pPr>
      <w:r>
        <w:rPr>
          <w:b/>
          <w:sz w:val="24"/>
        </w:rPr>
        <w:t>3. 检修作业前，必须使用符合电压等级的验电笔或万用表进行验电，确认无电压后，方可进行放电、接地短路等安全措施。放电时间不得少于3分钟，必须由当班电钳工在瓦斯浓度低于1.0%的环境下进行。</w:t>
      </w:r>
    </w:p>
    <w:p>
      <w:pPr>
        <w:pStyle w:val="Heading3"/>
      </w:pPr>
      <w:r>
        <w:rPr>
          <w:b/>
          <w:sz w:val="24"/>
        </w:rPr>
        <w:t>4. 多人同时检修同一台设备或在同一供电线路上作业时，必须明确一名检修负责人统一指挥停送电操作。各检修小组必须分别悬挂自己的停电牌，只有当所有停电牌全部摘除后，方可由检修负责人确认无误并下达送电指令。</w:t>
      </w:r>
    </w:p>
    <w:p>
      <w:pPr>
        <w:pStyle w:val="Heading3"/>
      </w:pPr>
      <w:r>
        <w:rPr>
          <w:b/>
          <w:sz w:val="24"/>
        </w:rPr>
        <w:t>第二条 掘进机操作规程</w:t>
      </w:r>
    </w:p>
    <w:p>
      <w:pPr>
        <w:pStyle w:val="Heading2"/>
      </w:pPr>
      <w:r>
        <w:rPr>
          <w:sz w:val="28"/>
        </w:rPr>
        <w:t>一、开机前检查</w:t>
      </w:r>
    </w:p>
    <w:p>
      <w:pPr>
        <w:spacing w:before="40" w:after="40" w:line="440" w:lineRule="exact"/>
        <w:ind w:firstLine="480"/>
      </w:pPr>
      <w:r>
        <w:t>开机前，掘进机司机必须对掘进机进行全面、细致的检查，确认各部件完好无损、系统正常后方可启动。检查内容包括：</w:t>
      </w:r>
    </w:p>
    <w:p>
      <w:pPr>
        <w:pStyle w:val="Heading3"/>
      </w:pPr>
      <w:r>
        <w:rPr>
          <w:b/>
          <w:sz w:val="24"/>
        </w:rPr>
        <w:t>1. 截割头及截齿：检查截割头有无裂纹、变形；截齿是否齐全、锋利，齿座有无损坏；截齿磨损量超过原长度的1/3或合金头脱落时必须更换。更换截齿时，必须切断掘进机电源、断开隔离开关并闭锁，在截割臂下方垫实方木。当班掘进机司机负责实施。</w:t>
      </w:r>
    </w:p>
    <w:p>
      <w:pPr>
        <w:pStyle w:val="Heading3"/>
      </w:pPr>
      <w:r>
        <w:rPr>
          <w:b/>
          <w:sz w:val="24"/>
        </w:rPr>
        <w:t>2. 液压系统：检查液压油箱油位是否在油标视窗的2/3至3/4之间，油质是否清洁；液压管路、接头有无渗漏、挤压、破损现象；各操作手柄、控制阀是否灵活可靠，无卡滞。系统压力设定值必须符合说明书要求（系统额定压力16MPa）。当班电钳工负责配合检查。</w:t>
      </w:r>
    </w:p>
    <w:p>
      <w:pPr>
        <w:pStyle w:val="Heading3"/>
      </w:pPr>
      <w:r>
        <w:rPr>
          <w:b/>
          <w:sz w:val="24"/>
        </w:rPr>
        <w:t>3. 电气系统：检查电缆是否有破皮、漏电现象，电缆夹、拖拽装置是否完好；防爆外壳无失爆，各按钮、指示灯、显示屏工作正常；照明灯、警铃、急停按钮等安全装置灵敏可靠。当班电钳工负责绝缘电阻测试，电机绝缘电阻不得低于0.5MΩ。</w:t>
      </w:r>
    </w:p>
    <w:p>
      <w:pPr>
        <w:pStyle w:val="Heading3"/>
      </w:pPr>
      <w:r>
        <w:rPr>
          <w:b/>
          <w:sz w:val="24"/>
        </w:rPr>
        <w:t>4. 喷雾降尘系统：检查内外喷雾水路是否畅通，水压是否达到规定值（内喷雾水压≥3.0MPa，外喷雾水压≥1.5MPa），喷嘴无堵塞、缺失。水量必须满足降尘要求。供水管路连接牢固，无漏水。当班掘进机司机负责检查水阀。</w:t>
      </w:r>
    </w:p>
    <w:p>
      <w:pPr>
        <w:pStyle w:val="Heading3"/>
      </w:pPr>
      <w:r>
        <w:rPr>
          <w:b/>
          <w:sz w:val="24"/>
        </w:rPr>
        <w:t>5. 行走与装载机构：检查履带张紧度是否适宜，履带板无断裂、严重磨损；星轮、刮板链张紧度正常，无卡死现象；铲板油缸动作平稳，铲板尖完好。</w:t>
      </w:r>
    </w:p>
    <w:p>
      <w:pPr>
        <w:pStyle w:val="Heading3"/>
      </w:pPr>
      <w:r>
        <w:rPr>
          <w:b/>
          <w:sz w:val="24"/>
        </w:rPr>
        <w:t>6. 环境与安全确认：检查掘进工作面顶板、两帮支护情况，确认无片帮、冒顶危险；瓦斯检查员确认工作面风流中瓦斯浓度低于1.0%；前方及两侧5.0m范围内无闲杂人员、无障碍物。</w:t>
      </w:r>
    </w:p>
    <w:p>
      <w:pPr>
        <w:pStyle w:val="Heading2"/>
      </w:pPr>
      <w:r>
        <w:rPr>
          <w:sz w:val="28"/>
        </w:rPr>
        <w:t>二、截割顺序与操作</w:t>
      </w:r>
    </w:p>
    <w:p>
      <w:pPr>
        <w:pStyle w:val="Heading3"/>
      </w:pPr>
      <w:r>
        <w:rPr>
          <w:b/>
          <w:sz w:val="24"/>
        </w:rPr>
        <w:t>1. 截割原则：掘进机截割必须严格遵循“先顶后底，先中间后两帮”的顺序进行。</w:t>
      </w:r>
    </w:p>
    <w:p>
      <w:pPr>
        <w:pStyle w:val="Heading3"/>
      </w:pPr>
      <w:r>
        <w:rPr>
          <w:b/>
          <w:sz w:val="24"/>
        </w:rPr>
        <w:t>2. 截割操作步骤：</w:t>
      </w:r>
    </w:p>
    <w:p>
      <w:pPr>
        <w:spacing w:before="60"/>
        <w:ind w:left="480"/>
      </w:pPr>
      <w:r>
        <w:rPr>
          <w:sz w:val="24"/>
        </w:rPr>
        <w:t>（1）启动掘进机液压泵站，运转2~3分钟，观察各压力表指示是否正常。</w:t>
      </w:r>
    </w:p>
    <w:p>
      <w:pPr>
        <w:spacing w:before="60"/>
        <w:ind w:left="480"/>
      </w:pPr>
      <w:r>
        <w:rPr>
          <w:sz w:val="24"/>
        </w:rPr>
        <w:t>（2）开启内外喷雾降尘系统，确认水流正常。严禁在无水或水压不足的情况下开机截割。</w:t>
      </w:r>
    </w:p>
    <w:p>
      <w:pPr>
        <w:spacing w:before="60"/>
        <w:ind w:left="480"/>
      </w:pPr>
      <w:r>
        <w:rPr>
          <w:sz w:val="24"/>
        </w:rPr>
        <w:t>（3）发出开机预警信号（鸣铃或声光报警），持续3~5秒，确认人员全部撤离至安全区域后，启动截割电机。</w:t>
      </w:r>
    </w:p>
    <w:p>
      <w:pPr>
        <w:spacing w:before="60"/>
        <w:ind w:left="480"/>
      </w:pPr>
      <w:r>
        <w:rPr>
          <w:sz w:val="24"/>
        </w:rPr>
        <w:t>（4）操作截割臂升起，将截割头对准巷道断面中上部（距顶板约0.3m处）切入煤壁，切入深度根据煤质硬度控制在0.4m~0.6m之间。</w:t>
      </w:r>
    </w:p>
    <w:p>
      <w:pPr>
        <w:spacing w:before="60"/>
        <w:ind w:left="480"/>
      </w:pPr>
      <w:r>
        <w:rPr>
          <w:sz w:val="24"/>
        </w:rPr>
        <w:t>（5）自上而下、由中间向两侧进行摆动截割。截割顶板时，截割头应保持水平摆动，修平顶板；截割两帮时，沿设计轮廓线自上而下切割，严禁超挖或欠挖。</w:t>
      </w:r>
    </w:p>
    <w:p>
      <w:pPr>
        <w:spacing w:before="60"/>
        <w:ind w:left="480"/>
      </w:pPr>
      <w:r>
        <w:rPr>
          <w:sz w:val="24"/>
        </w:rPr>
        <w:t>（6）最后截割底板，铲板应降至最低位置，配合截割头将底煤清理干净，修平底板。严禁掘进机在浮煤上行走和截割。</w:t>
      </w:r>
    </w:p>
    <w:p>
      <w:pPr>
        <w:pStyle w:val="Heading3"/>
      </w:pPr>
      <w:r>
        <w:rPr>
          <w:b/>
          <w:sz w:val="24"/>
        </w:rPr>
        <w:t>3. 在截割含有夹矸或断层的硬岩时，必须降低截割速度（进给速度控制在0.5m/min以内），减少切入深度（单次切深不大于0.3m），防止截割电机过载和截割头剧烈震动损坏设备。</w:t>
      </w:r>
    </w:p>
    <w:p>
      <w:pPr>
        <w:pStyle w:val="Heading2"/>
      </w:pPr>
      <w:r>
        <w:rPr>
          <w:sz w:val="28"/>
        </w:rPr>
        <w:t>三、安全防护与运行限制</w:t>
      </w:r>
    </w:p>
    <w:p>
      <w:pPr>
        <w:pStyle w:val="Heading3"/>
      </w:pPr>
      <w:r>
        <w:rPr>
          <w:b/>
          <w:sz w:val="24"/>
        </w:rPr>
        <w:t>1. 截割作业时，严禁任何人员在截割臂回转范围内（前方5.0m，两侧及后方3.0m）停留、通行或作业。掘进机副司机必须在司机后方安全位置负责监护，发现违章人员进入危险区域，必须立即按下急停按钮停机。</w:t>
      </w:r>
    </w:p>
    <w:p>
      <w:pPr>
        <w:pStyle w:val="Heading3"/>
      </w:pPr>
      <w:r>
        <w:rPr>
          <w:b/>
          <w:sz w:val="24"/>
        </w:rPr>
        <w:t>2. 掘进机运行过程中，严禁进行任何形式的检修、润滑、调整截割头或更换截齿等作业。如需处理故障或清理煤岩块，必须停机、切断电源、闭锁隔离开关后方可进行。</w:t>
      </w:r>
    </w:p>
    <w:p>
      <w:pPr>
        <w:pStyle w:val="Heading3"/>
      </w:pPr>
      <w:r>
        <w:rPr>
          <w:b/>
          <w:sz w:val="24"/>
        </w:rPr>
        <w:t>3. 掘进机向前推进时，必须保持履带受力均匀，严禁单边履带强行推进或原地急转弯，防止履带脱轨或损坏行走机构。</w:t>
      </w:r>
    </w:p>
    <w:p>
      <w:pPr>
        <w:pStyle w:val="Heading3"/>
      </w:pPr>
      <w:r>
        <w:rPr>
          <w:b/>
          <w:sz w:val="24"/>
        </w:rPr>
        <w:t>4. 当出现下列情况之一时，必须立即停机处理：</w:t>
      </w:r>
    </w:p>
    <w:p>
      <w:pPr>
        <w:spacing w:before="60"/>
        <w:ind w:left="480"/>
      </w:pPr>
      <w:r>
        <w:rPr>
          <w:sz w:val="24"/>
        </w:rPr>
        <w:t>（1）截割电机过载跳闸或发出异常声响；</w:t>
      </w:r>
    </w:p>
    <w:p>
      <w:pPr>
        <w:spacing w:before="60"/>
        <w:ind w:left="480"/>
      </w:pPr>
      <w:r>
        <w:rPr>
          <w:sz w:val="24"/>
        </w:rPr>
        <w:t>（2）液压系统压力急剧下降或油管破裂；</w:t>
      </w:r>
    </w:p>
    <w:p>
      <w:pPr>
        <w:spacing w:before="60"/>
        <w:ind w:left="480"/>
      </w:pPr>
      <w:r>
        <w:rPr>
          <w:sz w:val="24"/>
        </w:rPr>
        <w:t>（3）内外喷雾系统无水或水压不足；</w:t>
      </w:r>
    </w:p>
    <w:p>
      <w:pPr>
        <w:spacing w:before="60"/>
        <w:ind w:left="480"/>
      </w:pPr>
      <w:r>
        <w:rPr>
          <w:sz w:val="24"/>
        </w:rPr>
        <w:t>（4）工作面瓦斯浓度达到1.0%及以上；</w:t>
      </w:r>
    </w:p>
    <w:p>
      <w:pPr>
        <w:spacing w:before="60"/>
        <w:ind w:left="480"/>
      </w:pPr>
      <w:r>
        <w:rPr>
          <w:sz w:val="24"/>
        </w:rPr>
        <w:t>（5）顶板出现明显断裂声、大面积掉渣等冒顶预兆；</w:t>
      </w:r>
    </w:p>
    <w:p>
      <w:pPr>
        <w:spacing w:before="60"/>
        <w:ind w:left="480"/>
      </w:pPr>
      <w:r>
        <w:rPr>
          <w:sz w:val="24"/>
        </w:rPr>
        <w:t>（6）掘进机冷却水温超过规定值（一般大于70℃）。</w:t>
      </w:r>
    </w:p>
    <w:p>
      <w:pPr>
        <w:pStyle w:val="Heading2"/>
      </w:pPr>
      <w:r>
        <w:rPr>
          <w:sz w:val="28"/>
        </w:rPr>
        <w:t>四、停机与交接班</w:t>
      </w:r>
    </w:p>
    <w:p>
      <w:pPr>
        <w:pStyle w:val="Heading3"/>
      </w:pPr>
      <w:r>
        <w:rPr>
          <w:b/>
          <w:sz w:val="24"/>
        </w:rPr>
        <w:t>1. 正常停机时，必须先停止截割臂摆动，将截割头退出煤壁，降至地面；然后依次停止截割电机、液压泵站，最后关闭喷雾供水阀门。</w:t>
      </w:r>
    </w:p>
    <w:p>
      <w:pPr>
        <w:pStyle w:val="Heading3"/>
      </w:pPr>
      <w:r>
        <w:rPr>
          <w:b/>
          <w:sz w:val="24"/>
        </w:rPr>
        <w:t>2. 将各操作手柄打至零位，切断掘进机机载隔离开关，拔下控制钥匙由司机随身携带。</w:t>
      </w:r>
    </w:p>
    <w:p>
      <w:pPr>
        <w:pStyle w:val="Heading3"/>
      </w:pPr>
      <w:r>
        <w:rPr>
          <w:b/>
          <w:sz w:val="24"/>
        </w:rPr>
        <w:t>3. 司机必须清理干净掘进机机身上的浮煤、粉尘，检查各部位连接螺栓有无松动，记录设备运行状况及存在的问题。</w:t>
      </w:r>
    </w:p>
    <w:p>
      <w:pPr>
        <w:pStyle w:val="Heading3"/>
      </w:pPr>
      <w:r>
        <w:rPr>
          <w:b/>
          <w:sz w:val="24"/>
        </w:rPr>
        <w:t>4. 交接班必须在掘进工作面现场进行，交班司机必须将设备状况、故障隐患、顶板情况等向接班司机详细交底，双方在交接班记录本上签字确认。未交接清楚严禁下班。</w:t>
      </w:r>
    </w:p>
    <w:p>
      <w:pPr>
        <w:pStyle w:val="Heading2"/>
      </w:pPr>
      <w:r>
        <w:rPr>
          <w:sz w:val="28"/>
        </w:rPr>
        <w:t>五、注意事项</w:t>
      </w:r>
    </w:p>
    <w:p>
      <w:pPr>
        <w:pStyle w:val="Heading3"/>
      </w:pPr>
      <w:r>
        <w:rPr>
          <w:b/>
          <w:sz w:val="24"/>
        </w:rPr>
        <w:t>1. 掘进机司机操作时必须精力集中，密切关注工作面顶帮变化。</w:t>
      </w:r>
    </w:p>
    <w:p>
      <w:pPr>
        <w:pStyle w:val="Heading3"/>
      </w:pPr>
      <w:r>
        <w:rPr>
          <w:b/>
          <w:sz w:val="24"/>
        </w:rPr>
        <w:t>2. 当班电钳工必须确保设备接地可靠，电缆悬挂整齐。</w:t>
      </w:r>
    </w:p>
    <w:p>
      <w:pPr>
        <w:pStyle w:val="Heading2"/>
      </w:pPr>
      <w:r>
        <w:rPr>
          <w:sz w:val="28"/>
        </w:rPr>
        <w:t>六、应急处置</w:t>
      </w:r>
    </w:p>
    <w:p>
      <w:pPr>
        <w:pStyle w:val="Heading3"/>
      </w:pPr>
      <w:r>
        <w:rPr>
          <w:b/>
          <w:sz w:val="24"/>
        </w:rPr>
        <w:t>1. 突发火灾：当班掘进机司机必须立即按下急停按钮并切断机载隔离开关，使用现场配备的8kg干粉灭火器进行初期扑救，同时汇报矿调度室。</w:t>
      </w:r>
    </w:p>
    <w:p>
      <w:pPr>
        <w:pStyle w:val="Heading3"/>
      </w:pPr>
      <w:r>
        <w:rPr>
          <w:b/>
          <w:sz w:val="24"/>
        </w:rPr>
        <w:t>2. 大面积漏电：当班电钳工必须立即切断上一级供电开关，悬挂停电牌，使用万用表排查漏电点，严禁强行送电。</w:t>
      </w:r>
    </w:p>
    <w:p>
      <w:pPr>
        <w:pStyle w:val="Heading3"/>
      </w:pPr>
      <w:r>
        <w:rPr>
          <w:b/>
          <w:sz w:val="24"/>
        </w:rPr>
        <w:t>3. 机械伤人：现场人员必须立即按下急停按钮，切断电源，将被困人员移至安全区域进行止血包扎等急救措施，并立即汇报矿调度室安排升井。</w:t>
      </w:r>
    </w:p>
    <w:p>
      <w:pPr>
        <w:pStyle w:val="Heading3"/>
      </w:pPr>
      <w:r>
        <w:rPr>
          <w:b/>
          <w:sz w:val="24"/>
        </w:rPr>
        <w:t>第三条 刮板输送机管理</w:t>
      </w:r>
    </w:p>
    <w:p>
      <w:pPr>
        <w:pStyle w:val="Heading2"/>
      </w:pPr>
      <w:r>
        <w:rPr>
          <w:sz w:val="28"/>
        </w:rPr>
        <w:t>一、开机前检查</w:t>
      </w:r>
    </w:p>
    <w:p>
      <w:pPr>
        <w:pStyle w:val="Heading3"/>
      </w:pPr>
      <w:r>
        <w:rPr>
          <w:b/>
          <w:sz w:val="24"/>
        </w:rPr>
        <w:t>1. 机械部分：当班刮板输送机司机必须对机头、机尾、溜槽、链条、刮板等进行详细检查。检查链条张紧度，要求在机头处提起链条，链条垂度在10~15mm之间为宜；刮板应齐全、完好，无严重弯曲变形，连接螺栓紧固；溜槽连接平顺，无错口、凸起，挡煤板完好。</w:t>
      </w:r>
    </w:p>
    <w:p>
      <w:pPr>
        <w:pStyle w:val="Heading3"/>
      </w:pPr>
      <w:r>
        <w:rPr>
          <w:b/>
          <w:sz w:val="24"/>
        </w:rPr>
        <w:t>2. 传动部分：检查减速器油位必须处于油标视窗的1/2至2/3之间，无渗漏；液力偶合器是否漏液，易熔塞是否符合标准（严禁用木塞或其它金属代替）；电机、减速器等地脚螺栓是否紧固。</w:t>
      </w:r>
    </w:p>
    <w:p>
      <w:pPr>
        <w:pStyle w:val="Heading3"/>
      </w:pPr>
      <w:r>
        <w:rPr>
          <w:b/>
          <w:sz w:val="24"/>
        </w:rPr>
        <w:t>3. 安全装置：机头、机尾必须牢固打好压戗柱（或锚固装置），防止运转时机头机尾翻翘。检查机头、机尾急停按钮是否灵敏可靠，通信联络信号是否清晰。</w:t>
      </w:r>
    </w:p>
    <w:p>
      <w:pPr>
        <w:pStyle w:val="Heading2"/>
      </w:pPr>
      <w:r>
        <w:rPr>
          <w:sz w:val="28"/>
        </w:rPr>
        <w:t>二、运行操作与安全要求</w:t>
      </w:r>
    </w:p>
    <w:p>
      <w:pPr>
        <w:pStyle w:val="Heading3"/>
      </w:pPr>
      <w:r>
        <w:rPr>
          <w:b/>
          <w:sz w:val="24"/>
        </w:rPr>
        <w:t>1. 启动顺序：刮板输送机与带式输送机应实现逆煤流启动、顺煤流停止的连锁控制。启动前，司机必须发出开机信号（响铃至少2次，每次间隔3秒），确认机头、机尾及溜槽沿线无人员作业后，方可点动试运转。观察无异常后，正式启动运转。</w:t>
      </w:r>
    </w:p>
    <w:p>
      <w:pPr>
        <w:pStyle w:val="Heading3"/>
      </w:pPr>
      <w:r>
        <w:rPr>
          <w:b/>
          <w:sz w:val="24"/>
        </w:rPr>
        <w:t>2. 运行监控：司机在运行过程中必须坚守岗位，注意观察电机、减速器的运转声音、温度；观察刮板链运行是否平稳，有无跑偏、跳链、卡链现象。一旦发现异常，必须立即停机检查处理。</w:t>
      </w:r>
    </w:p>
    <w:p>
      <w:pPr>
        <w:pStyle w:val="Heading3"/>
      </w:pPr>
      <w:r>
        <w:rPr>
          <w:b/>
          <w:sz w:val="24"/>
        </w:rPr>
        <w:t>3. 严禁超载运行：掘进机供煤量必须与刮板输送机运输能力相匹配。当溜槽内煤量过多或压死刮板时，严禁强行启动，由当班刮板输送机司机联系辅助工清理部分煤炭后方可启动。</w:t>
      </w:r>
    </w:p>
    <w:p>
      <w:pPr>
        <w:pStyle w:val="Heading3"/>
      </w:pPr>
      <w:r>
        <w:rPr>
          <w:b/>
          <w:sz w:val="24"/>
        </w:rPr>
        <w:t>4. 人员安全：刮板输送机运行中，严禁任何人员跨越输送机（必须通过专门的过桥跨越）；严禁在输送机上行走、乘人或运送物料（经批准的专用运料装置除外）；严禁用身体任何部位接触运行中的刮板链。</w:t>
      </w:r>
    </w:p>
    <w:p>
      <w:pPr>
        <w:pStyle w:val="Heading2"/>
      </w:pPr>
      <w:r>
        <w:rPr>
          <w:sz w:val="28"/>
        </w:rPr>
        <w:t>三、机头、机尾急停装置管理</w:t>
      </w:r>
    </w:p>
    <w:p>
      <w:pPr>
        <w:pStyle w:val="Heading3"/>
      </w:pPr>
      <w:r>
        <w:rPr>
          <w:b/>
          <w:sz w:val="24"/>
        </w:rPr>
        <w:t>1. 刮板输送机机头、机尾必须设置灵敏可靠的急停按钮或拉线开关。急停装置由机电科防爆检查员每周进行1次性能测试，当班电钳工每班开机前进行1次动作试验，确保在紧急情况下能够立即切断电源。</w:t>
      </w:r>
    </w:p>
    <w:p>
      <w:pPr>
        <w:pStyle w:val="Heading3"/>
      </w:pPr>
      <w:r>
        <w:rPr>
          <w:b/>
          <w:sz w:val="24"/>
        </w:rPr>
        <w:t>2. 任何人员发现危及人身安全或设备严重损坏的紧急情况时，都有权立即按下急停按钮。急停动作后，必须查明原因、排除故障，并由按动急停按钮的人员或现场负责人确认安全后，方可复位并重新启动。</w:t>
      </w:r>
    </w:p>
    <w:p>
      <w:pPr>
        <w:pStyle w:val="Heading2"/>
      </w:pPr>
      <w:r>
        <w:rPr>
          <w:sz w:val="28"/>
        </w:rPr>
        <w:t>四、注意事项</w:t>
      </w:r>
    </w:p>
    <w:p>
      <w:pPr>
        <w:pStyle w:val="Heading3"/>
      </w:pPr>
      <w:r>
        <w:rPr>
          <w:b/>
          <w:sz w:val="24"/>
        </w:rPr>
        <w:t>1. 刮板输送机司机必须确认各连接环及刮板螺栓紧固状态。</w:t>
      </w:r>
    </w:p>
    <w:p>
      <w:pPr>
        <w:pStyle w:val="Heading3"/>
      </w:pPr>
      <w:r>
        <w:rPr>
          <w:b/>
          <w:sz w:val="24"/>
        </w:rPr>
        <w:t>2. 严禁在刮板机运行状态下人工清理机头机尾浮煤。</w:t>
      </w:r>
    </w:p>
    <w:p>
      <w:pPr>
        <w:pStyle w:val="Heading2"/>
      </w:pPr>
      <w:r>
        <w:rPr>
          <w:sz w:val="28"/>
        </w:rPr>
        <w:t>五、应急处置</w:t>
      </w:r>
    </w:p>
    <w:p>
      <w:pPr>
        <w:pStyle w:val="Heading3"/>
      </w:pPr>
      <w:r>
        <w:rPr>
          <w:b/>
          <w:sz w:val="24"/>
        </w:rPr>
        <w:t>1. 突发火灾：当班刮板机司机立即按下机头急停按钮，利用机头沙箱或干粉灭火器灭火，并向调度室汇报。</w:t>
      </w:r>
    </w:p>
    <w:p>
      <w:pPr>
        <w:pStyle w:val="Heading3"/>
      </w:pPr>
      <w:r>
        <w:rPr>
          <w:b/>
          <w:sz w:val="24"/>
        </w:rPr>
        <w:t>2. 断链伤人：现场人员立即按下急停按钮，对伤者进行现场急救，当班跟班队长负责组织救援并汇报调度室。</w:t>
      </w:r>
    </w:p>
    <w:p>
      <w:pPr>
        <w:pStyle w:val="Heading3"/>
      </w:pPr>
      <w:r>
        <w:rPr>
          <w:b/>
          <w:sz w:val="24"/>
        </w:rPr>
        <w:t>3. 电气漏电：当班电钳工立即拉下馈电开关，挂牌闭锁，查明漏电原因并处理完毕后方可恢复。</w:t>
      </w:r>
    </w:p>
    <w:p>
      <w:pPr>
        <w:pStyle w:val="Heading3"/>
      </w:pPr>
      <w:r>
        <w:rPr>
          <w:b/>
          <w:sz w:val="24"/>
        </w:rPr>
        <w:t>第四条 皮带输送机管理</w:t>
      </w:r>
    </w:p>
    <w:p>
      <w:pPr>
        <w:pStyle w:val="Heading2"/>
      </w:pPr>
      <w:r>
        <w:rPr>
          <w:sz w:val="28"/>
        </w:rPr>
        <w:t>一、安全保护装置的装设与维护</w:t>
      </w:r>
    </w:p>
    <w:p>
      <w:pPr>
        <w:spacing w:before="40" w:after="40" w:line="440" w:lineRule="exact"/>
        <w:ind w:firstLine="480"/>
      </w:pPr>
      <w:r>
        <w:t>DSJ100/63/2×75型带式输送机必须严格执行《煤矿安全规程》（2022版）第三百七十四条规定，配齐防滑、防跑偏、防堆煤、防撕裂、温度及烟雾保护装置，并确保灵敏可靠：</w:t>
      </w:r>
    </w:p>
    <w:p>
      <w:pPr>
        <w:pStyle w:val="Heading3"/>
      </w:pPr>
      <w:r>
        <w:rPr>
          <w:b/>
          <w:sz w:val="24"/>
        </w:rPr>
        <w:t>1. 打滑保护：安装在带式输送机回程皮带上或从动滚筒上。当皮带运行速度低于正常速度的70%持续3秒以上时，打滑保护装置必须动作，切断输送机电源并报警。当班电钳工每周进行1次模拟测试。</w:t>
      </w:r>
    </w:p>
    <w:p>
      <w:pPr>
        <w:pStyle w:val="Heading3"/>
      </w:pPr>
      <w:r>
        <w:rPr>
          <w:b/>
          <w:sz w:val="24"/>
        </w:rPr>
        <w:t>2. 堆煤保护：安装在两部输送机搭接处的机头下部，触头距底皮带表面的距离为150~200mm。当煤位升高触及保护探头偏转角度达到30°时，堆煤保护必须在2秒内动作停机。</w:t>
      </w:r>
    </w:p>
    <w:p>
      <w:pPr>
        <w:pStyle w:val="Heading3"/>
      </w:pPr>
      <w:r>
        <w:rPr>
          <w:b/>
          <w:sz w:val="24"/>
        </w:rPr>
        <w:t>3. 防跑偏保护：在输送机机头、机尾及沿线每隔50m（易跑偏处适当加密）成对安装。当皮带跑偏边缘接触到防跑偏拨杆，使其偏转角度大于15°时发出报警信号，大于30°时延时3~5秒自动停机。</w:t>
      </w:r>
    </w:p>
    <w:p>
      <w:pPr>
        <w:pStyle w:val="Heading3"/>
      </w:pPr>
      <w:r>
        <w:rPr>
          <w:b/>
          <w:sz w:val="24"/>
        </w:rPr>
        <w:t>4. 温度保护与烟雾保护：安装在驱动滚筒下风侧10~15m处的皮带上方。当驱动滚筒表面温度超过环境温度50℃或绝对温度达到80℃时，温度保护动作；当监测到火灾初期的烟雾浓度达到设定阈值时，烟雾保护动作，同时切断电源并启动自动洒水降尘系统。</w:t>
      </w:r>
    </w:p>
    <w:p>
      <w:pPr>
        <w:pStyle w:val="Heading3"/>
      </w:pPr>
      <w:r>
        <w:rPr>
          <w:b/>
          <w:sz w:val="24"/>
        </w:rPr>
        <w:t>5. 自动洒水装置：与温度、烟雾保护联动，且机头驱动滚筒处必须设置不少于2个喷雾头，覆盖整个滚筒宽度，水压不低于1.5MPa。</w:t>
      </w:r>
    </w:p>
    <w:p>
      <w:pPr>
        <w:spacing w:before="40" w:after="40" w:line="440" w:lineRule="exact"/>
        <w:ind w:firstLine="480"/>
      </w:pPr>
      <w:r>
        <w:t>以上保护装置由皮带机队专业维护工每日巡检，机电科每周组织1次全面校验，并填写校验记录。严禁甩掉或短接任何保护装置运行。</w:t>
      </w:r>
    </w:p>
    <w:p>
      <w:pPr>
        <w:pStyle w:val="Heading2"/>
      </w:pPr>
      <w:r>
        <w:rPr>
          <w:sz w:val="28"/>
        </w:rPr>
        <w:t>二、皮带接头与日常维护</w:t>
      </w:r>
    </w:p>
    <w:p>
      <w:pPr>
        <w:pStyle w:val="Heading3"/>
      </w:pPr>
      <w:r>
        <w:rPr>
          <w:b/>
          <w:sz w:val="24"/>
        </w:rPr>
        <w:t>1. 皮带接头强度：皮带接头采用机械硫化或冷粘工艺连接。接头完成投入使用前，必须由机电科组织抽样进行抗拉强度拉拔试验，接头处的抗拉强度必须不低于皮带本身额定抗拉强度的85%。若发现接头开胶、起层、金属卡子断裂2个及以上时，由当班皮带机司机立即按下急停按钮并汇报，停机重新制作接头。</w:t>
      </w:r>
    </w:p>
    <w:p>
      <w:pPr>
        <w:pStyle w:val="Heading3"/>
      </w:pPr>
      <w:r>
        <w:rPr>
          <w:b/>
          <w:sz w:val="24"/>
        </w:rPr>
        <w:t>2. 皮带张紧与防偏：皮带机司机每班必须检查液压张紧装置的压力（设定压力12MPa），确保皮带张力适中。巡视皮带运行轨迹，发现跑偏必须及时通过调整托辊架角度进行纠偏，严禁用木棍、铁管等强行撬压运行中的皮带。</w:t>
      </w:r>
    </w:p>
    <w:p>
      <w:pPr>
        <w:pStyle w:val="Heading3"/>
      </w:pPr>
      <w:r>
        <w:rPr>
          <w:b/>
          <w:sz w:val="24"/>
        </w:rPr>
        <w:t>3. 清理与消防：每班必须及时清理机头、机尾及沿线托辊下方的浮煤，防止摩擦生热。机头处必须配备不少于2台8kg干粉灭火器和不少于0.2立方米的消防沙箱，消防器材每月由通风科检查更换，保持完好有效。</w:t>
      </w:r>
    </w:p>
    <w:p>
      <w:pPr>
        <w:pStyle w:val="Heading2"/>
      </w:pPr>
      <w:r>
        <w:rPr>
          <w:sz w:val="28"/>
        </w:rPr>
        <w:t>三、注意事项</w:t>
      </w:r>
    </w:p>
    <w:p>
      <w:pPr>
        <w:pStyle w:val="Heading3"/>
      </w:pPr>
      <w:r>
        <w:rPr>
          <w:b/>
          <w:sz w:val="24"/>
        </w:rPr>
        <w:t>1. 皮带机司机必须随时监控各类保护装置的运行状态指示灯。</w:t>
      </w:r>
    </w:p>
    <w:p>
      <w:pPr>
        <w:pStyle w:val="Heading3"/>
      </w:pPr>
      <w:r>
        <w:rPr>
          <w:b/>
          <w:sz w:val="24"/>
        </w:rPr>
        <w:t>2. 处理跑偏时，必须停机进行，严禁动态干预。</w:t>
      </w:r>
    </w:p>
    <w:p>
      <w:pPr>
        <w:pStyle w:val="Heading2"/>
      </w:pPr>
      <w:r>
        <w:rPr>
          <w:sz w:val="28"/>
        </w:rPr>
        <w:t>四、应急处置</w:t>
      </w:r>
    </w:p>
    <w:p>
      <w:pPr>
        <w:pStyle w:val="Heading3"/>
      </w:pPr>
      <w:r>
        <w:rPr>
          <w:b/>
          <w:sz w:val="24"/>
        </w:rPr>
        <w:t>1. 突发火灾：当班皮带机司机立即按下急停按钮，打开消防管路阀门利用水管灭火，使用灭火器扑救，并立即汇报调度室。</w:t>
      </w:r>
    </w:p>
    <w:p>
      <w:pPr>
        <w:pStyle w:val="Heading3"/>
      </w:pPr>
      <w:r>
        <w:rPr>
          <w:b/>
          <w:sz w:val="24"/>
        </w:rPr>
        <w:t>2. 大面积漏电：当班电钳工立即切断控制开关电源，闭锁开关，排查电缆及电机绝缘，确认故障点。</w:t>
      </w:r>
    </w:p>
    <w:p>
      <w:pPr>
        <w:pStyle w:val="Heading3"/>
      </w:pPr>
      <w:r>
        <w:rPr>
          <w:b/>
          <w:sz w:val="24"/>
        </w:rPr>
        <w:t>3. 卷入伤人：现场人员立即拉动沿线急停拉线开关，切断动力，使用专用工具反转滚筒解救伤员，并汇报调度室。</w:t>
      </w:r>
    </w:p>
    <w:p>
      <w:pPr>
        <w:pStyle w:val="Heading2"/>
      </w:pPr>
      <w:r>
        <w:rPr>
          <w:sz w:val="28"/>
        </w:rPr>
        <w:t>第五节 电气设备管理</w:t>
      </w:r>
    </w:p>
    <w:p>
      <w:pPr>
        <w:pStyle w:val="Heading2"/>
      </w:pPr>
      <w:r>
        <w:rPr>
          <w:sz w:val="28"/>
        </w:rPr>
        <w:t>一、绝缘电阻标准与测试</w:t>
      </w:r>
    </w:p>
    <w:p>
      <w:pPr>
        <w:pStyle w:val="Heading3"/>
      </w:pPr>
      <w:r>
        <w:rPr>
          <w:b/>
          <w:sz w:val="24"/>
        </w:rPr>
        <w:t>1. 井下低压电气设备（1140V、660V）及电缆在使用前和使用过程中，必须定期测试绝缘电阻。各相之间、相对地之间的绝缘电阻值必须满足：660V系统不低于0.5MΩ，1140V系统不低于1.0MΩ。</w:t>
      </w:r>
    </w:p>
    <w:p>
      <w:pPr>
        <w:pStyle w:val="Heading3"/>
      </w:pPr>
      <w:r>
        <w:rPr>
          <w:b/>
          <w:sz w:val="24"/>
        </w:rPr>
        <w:t>2. 绝缘电阻测试由当班电钳工负责，使用500V（针对660V系统）或1000V（针对1140V系统）兆欧表进行测量。测量前必须验电放电。如果发现绝缘电阻值低于规定标准，严禁送电运行，必须立即查明原因，进行干燥、修复或更换受潮、绝缘老化的部件及电缆，直至测试合格。</w:t>
      </w:r>
    </w:p>
    <w:p>
      <w:pPr>
        <w:pStyle w:val="Heading3"/>
      </w:pPr>
      <w:r>
        <w:rPr>
          <w:b/>
          <w:sz w:val="24"/>
        </w:rPr>
        <w:t>3. 掘进机切割电机等关键设备的绝缘电阻，电钳工每班接班时必须进行1次测量，并记录在设备检修台账中。</w:t>
      </w:r>
    </w:p>
    <w:p>
      <w:pPr>
        <w:pStyle w:val="Heading2"/>
      </w:pPr>
      <w:r>
        <w:rPr>
          <w:sz w:val="28"/>
        </w:rPr>
        <w:t>二、接地保护系统管理</w:t>
      </w:r>
    </w:p>
    <w:p>
      <w:pPr>
        <w:pStyle w:val="Heading3"/>
      </w:pPr>
      <w:r>
        <w:rPr>
          <w:b/>
          <w:sz w:val="24"/>
        </w:rPr>
        <w:t>1. 井下电气设备的所有金属外壳、构架等非带电金属部分，必须与矿井总接地网或局部接地极进行可靠的电气连接。严禁电气设备外壳无接地或接地不良。</w:t>
      </w:r>
    </w:p>
    <w:p>
      <w:pPr>
        <w:pStyle w:val="Heading3"/>
      </w:pPr>
      <w:r>
        <w:rPr>
          <w:b/>
          <w:sz w:val="24"/>
        </w:rPr>
        <w:t>2. 局部接地极及接地电阻标准：本掘进工作面在配电点、变压器处必须分别设置局部接地极。局部接地极采用面积不小于0.6平方米、厚度不小于3mm的钢板，放置在巷道水沟深处或其他潮湿的地方。任一局部接地极的接地电阻测试值均不得超过2Ω。</w:t>
      </w:r>
    </w:p>
    <w:p>
      <w:pPr>
        <w:pStyle w:val="Heading3"/>
      </w:pPr>
      <w:r>
        <w:rPr>
          <w:b/>
          <w:sz w:val="24"/>
        </w:rPr>
        <w:t>3. 接地线的连接：接地干线应采用截面积不小于50平方毫米的裸铜线或厚度不小于4mm、截面积不小于100平方毫米的扁钢。电气设备的外壳接地螺栓必须使用截面积不小于25平方毫米的铜芯导线与接地干线相连。严禁将多台设备的接地线串联连接。</w:t>
      </w:r>
    </w:p>
    <w:p>
      <w:pPr>
        <w:pStyle w:val="Heading3"/>
      </w:pPr>
      <w:r>
        <w:rPr>
          <w:b/>
          <w:sz w:val="24"/>
        </w:rPr>
        <w:t>4. 测试周期与责任：机电科测试组每月至少对本掘进工作面的局部接地极和接地网进行1次接地电阻测量，雨季或潮湿环境应增加测试频次。测试结果报机电矿长审核。</w:t>
      </w:r>
    </w:p>
    <w:p>
      <w:pPr>
        <w:pStyle w:val="Heading2"/>
      </w:pPr>
      <w:r>
        <w:rPr>
          <w:sz w:val="28"/>
        </w:rPr>
        <w:t>三、漏电保护与检漏继电器</w:t>
      </w:r>
    </w:p>
    <w:p>
      <w:pPr>
        <w:pStyle w:val="Heading3"/>
      </w:pPr>
      <w:r>
        <w:rPr>
          <w:b/>
          <w:sz w:val="24"/>
        </w:rPr>
        <w:t>1. 供电系统必须装设运行稳定、动作可靠的漏电保护装置（检漏继电器或具有漏电保护功能的综合保护器）。漏电保护装置每天必须由当班电钳工进行1次远方人工跳闸试验。</w:t>
      </w:r>
    </w:p>
    <w:p>
      <w:pPr>
        <w:pStyle w:val="Heading3"/>
      </w:pPr>
      <w:r>
        <w:rPr>
          <w:b/>
          <w:sz w:val="24"/>
        </w:rPr>
        <w:t>2. 动作参数标准：660V系统检漏继电器的动作电阻整定值必须≤11kΩ，动作时间（包含开关断开时间）不得大于0.2秒；1140V系统动作电阻整定值必须≤20kΩ。</w:t>
      </w:r>
    </w:p>
    <w:p>
      <w:pPr>
        <w:pStyle w:val="Heading3"/>
      </w:pPr>
      <w:r>
        <w:rPr>
          <w:b/>
          <w:sz w:val="24"/>
        </w:rPr>
        <w:t>3. 漏电闭锁功能：当供电网络绝缘电阻下降至闭锁整定值（660V为22kΩ，1140V为40kΩ）以下时，漏电闭锁装置必须动作，使得上一级馈电开关无法合闸送电。严禁甩掉漏电保护或漏电闭锁功能强行送电。发生漏电跳闸后，必须使用兆欧表逐段排查线路，确认绝缘恢复正常后方可恢复送电。</w:t>
      </w:r>
    </w:p>
    <w:p>
      <w:pPr>
        <w:pStyle w:val="Heading2"/>
      </w:pPr>
      <w:r>
        <w:rPr>
          <w:sz w:val="28"/>
        </w:rPr>
        <w:t>四、供电系统“三专”管理</w:t>
      </w:r>
    </w:p>
    <w:p>
      <w:pPr>
        <w:pStyle w:val="Heading3"/>
      </w:pPr>
      <w:r>
        <w:rPr>
          <w:b/>
          <w:sz w:val="24"/>
        </w:rPr>
        <w:t>1. “三专”配置要求：本掘进工作面的局部通风机必须严格执行“三专”供电，按照《煤矿安全规程》（2022版）第四百七十三条规定，局部通风机变压器容量计算公式为 S≥(∑P)/(cosφ·η)，本面配备两台2×30kW风机，取功率因数0.8，效率0.9，计算得所需容量不小于83.3kVA，实际选用一台200kVA专用变压器、专用开关（选用防爆型双电源智能真空电磁起动器）和专用电缆（选用阻燃型橡套电缆，截面积不得小于35平方毫米）为其供电。</w:t>
      </w:r>
    </w:p>
    <w:p>
      <w:pPr>
        <w:pStyle w:val="Heading3"/>
      </w:pPr>
      <w:r>
        <w:rPr>
          <w:b/>
          <w:sz w:val="24"/>
        </w:rPr>
        <w:t>2. 物理隔离：专用变压器严禁接入除局部通风机及其附属监测设备以外的任何其他电气设备。专用开关必须悬挂明显的“通风机专用，严禁停电”警示牌，并由专人负责管理。专用电缆应与其他动力电缆分侧或分层敷设，保持安全距离（不少于100mm）。</w:t>
      </w:r>
    </w:p>
    <w:p>
      <w:pPr>
        <w:pStyle w:val="Heading3"/>
      </w:pPr>
      <w:r>
        <w:rPr>
          <w:b/>
          <w:sz w:val="24"/>
        </w:rPr>
        <w:t>3. 双风机双电源自动切换：局部通风机必须实现“双风机、双电源”配置，主、备风机的电源必须取自不同的母线段。风机控制开关必须具备主备机自动切换功能，当主风机电源停电或发生故障停机时，备用风机必须在10秒内自动启动，确保工作面连续供风。当班电钳工每天必须进行1次自动切换试验。</w:t>
      </w:r>
    </w:p>
    <w:p>
      <w:pPr>
        <w:pStyle w:val="Heading3"/>
      </w:pPr>
      <w:r>
        <w:rPr>
          <w:b/>
          <w:sz w:val="24"/>
        </w:rPr>
        <w:t>4. 风电闭锁与瓦斯电闭锁：掘进工作面必须装设风电闭锁和瓦斯电闭锁装置。当局部通风机停止运转或工作面风筒风量低于规定值时，风电闭锁装置必须立即自动切断工作面巷道内所有的非本质安全型电气设备电源；当工作面或回风流中瓦斯浓度达到1.0%时，瓦斯电闭锁装置同样自动切断该区域全部动力电源。恢复送电前，必须经瓦斯检查员确认瓦斯浓度降至0.5%以下，并由人工手动复位送电。电钳工每班必须检查闭锁装置的灵敏度。</w:t>
      </w:r>
    </w:p>
    <w:p>
      <w:pPr>
        <w:pStyle w:val="Heading1"/>
      </w:pPr>
      <w:r>
        <w:t>第八章第六节  安全技术措施——运输</w:t>
      </w:r>
    </w:p>
    <w:p>
      <w:pPr>
        <w:pStyle w:val="Heading2"/>
      </w:pPr>
      <w:r>
        <w:rPr>
          <w:sz w:val="28"/>
        </w:rPr>
        <w:t>第六节 运输</w:t>
      </w:r>
    </w:p>
    <w:p>
      <w:pPr>
        <w:pStyle w:val="Heading3"/>
      </w:pPr>
      <w:r>
        <w:rPr>
          <w:b/>
          <w:sz w:val="24"/>
        </w:rPr>
        <w:t>第一条 运输方式与系统构成</w:t>
      </w:r>
    </w:p>
    <w:p>
      <w:pPr>
        <w:pStyle w:val="Heading2"/>
      </w:pPr>
      <w:r>
        <w:rPr>
          <w:sz w:val="28"/>
        </w:rPr>
        <w:t>一、运输方式</w:t>
      </w:r>
    </w:p>
    <w:p>
      <w:pPr>
        <w:spacing w:before="40" w:after="40" w:line="440" w:lineRule="exact"/>
        <w:ind w:firstLine="480"/>
      </w:pPr>
      <w:r>
        <w:t>15314进风巷掘进期间，煤炭及矸石主运输采用“刮板输送机+带式输送机”连续运输方式。物料及设备辅助运输采用“轨道运输+无轨胶轮车”综合辅助运输方式。</w:t>
      </w:r>
    </w:p>
    <w:p>
      <w:pPr>
        <w:pStyle w:val="Heading2"/>
      </w:pPr>
      <w:r>
        <w:rPr>
          <w:sz w:val="28"/>
        </w:rPr>
        <w:t>二、设备选型与参数</w:t>
      </w:r>
    </w:p>
    <w:p>
      <w:pPr>
        <w:pStyle w:val="Heading3"/>
      </w:pPr>
      <w:r>
        <w:rPr>
          <w:b/>
          <w:sz w:val="24"/>
        </w:rPr>
        <w:t>1. 刮板输送机：采用SGB620/40T型刮板输送机，铺设长度按掘进进度延伸，最大铺设长度不得超过150.0m，电机功率40kW，链速0.86m/s。</w:t>
      </w:r>
    </w:p>
    <w:p>
      <w:pPr>
        <w:pStyle w:val="Heading3"/>
      </w:pPr>
      <w:r>
        <w:rPr>
          <w:b/>
          <w:sz w:val="24"/>
        </w:rPr>
        <w:t>2. 带式输送机：采用DSJ100/63/2×75型可伸缩带式输送机，带宽1.0m，带速2.0m/s，额定输送能力600t/h，敷设于巷道中心线偏南侧（非人行道侧），设备最突出部分距煤壁距离不得小于0.5m。</w:t>
      </w:r>
    </w:p>
    <w:p>
      <w:pPr>
        <w:pStyle w:val="Heading2"/>
      </w:pPr>
      <w:r>
        <w:rPr>
          <w:sz w:val="28"/>
        </w:rPr>
        <w:t>三、责任岗位</w:t>
      </w:r>
    </w:p>
    <w:p>
      <w:pPr>
        <w:spacing w:before="40" w:after="40" w:line="440" w:lineRule="exact"/>
        <w:ind w:firstLine="480"/>
      </w:pPr>
      <w:r>
        <w:t>掘进队机电副队长全面负责运输设备的安装、调试、日常维护及运行管理。当班机电维护工负责本班运输设备的巡回检查与故障排除。当班运输机司机负责设备的启停操作。</w:t>
      </w:r>
    </w:p>
    <w:p>
      <w:pPr>
        <w:pStyle w:val="Heading3"/>
      </w:pPr>
      <w:r>
        <w:rPr>
          <w:b/>
          <w:sz w:val="24"/>
        </w:rPr>
        <w:t>第二条 一般规定</w:t>
      </w:r>
    </w:p>
    <w:p>
      <w:pPr>
        <w:spacing w:before="40" w:after="40" w:line="440" w:lineRule="exact"/>
        <w:ind w:firstLine="480"/>
      </w:pPr>
      <w:r>
        <w:t>依据《煤矿安全规程》（2022版）第三百七十三条及《华阳集团机电管理制度》华阳股份发〔2024〕116号规定，制定以下一般安全技术措施：</w:t>
      </w:r>
    </w:p>
    <w:p>
      <w:pPr>
        <w:pStyle w:val="Heading2"/>
      </w:pPr>
      <w:r>
        <w:rPr>
          <w:sz w:val="28"/>
        </w:rPr>
        <w:t>一、各种运输设备运行前必须发出声光警报信号</w:t>
      </w:r>
    </w:p>
    <w:p>
      <w:pPr>
        <w:pStyle w:val="Heading3"/>
      </w:pPr>
      <w:r>
        <w:rPr>
          <w:b/>
          <w:sz w:val="24"/>
        </w:rPr>
        <w:t>1. 操作步骤：当班带式输送机司机及刮板输送机司机在启动设备前，必须按压语音预警通讯系统上的“预警”按钮，发出连续、清晰的声光警报。声光警报持续时间不得少于10.0秒。</w:t>
      </w:r>
    </w:p>
    <w:p>
      <w:pPr>
        <w:pStyle w:val="Heading3"/>
      </w:pPr>
      <w:r>
        <w:rPr>
          <w:b/>
          <w:sz w:val="24"/>
        </w:rPr>
        <w:t>2. 质量标准：警报声音强度在环境背景噪音下必须达到85dB(A)以上，且在距警报发生器30.0m范围内清晰可辨；红色闪光信号频率为每分钟闪烁60至80次。</w:t>
      </w:r>
    </w:p>
    <w:p>
      <w:pPr>
        <w:pStyle w:val="Heading3"/>
      </w:pPr>
      <w:r>
        <w:rPr>
          <w:b/>
          <w:sz w:val="24"/>
        </w:rPr>
        <w:t>3. 注意事项：严禁在未确认人员安全站位（距设备活动部件1.0m以上）的情况下发送警报信号。</w:t>
      </w:r>
    </w:p>
    <w:p>
      <w:pPr>
        <w:pStyle w:val="Heading3"/>
      </w:pPr>
      <w:r>
        <w:rPr>
          <w:b/>
          <w:sz w:val="24"/>
        </w:rPr>
        <w:t>4. 应急处置：当班带式输送机司机若发现声光警报装置不发声、不闪光或声音低于85dB(A)时，必须立即停止启动程序，将控制开关打至“零”位并闭锁，向当班机电维护工汇报，在修复或更换警报装置且测试合格前，严禁人工强行启动设备。</w:t>
      </w:r>
    </w:p>
    <w:p>
      <w:pPr>
        <w:pStyle w:val="Heading3"/>
      </w:pPr>
      <w:r>
        <w:rPr>
          <w:b/>
          <w:sz w:val="24"/>
        </w:rPr>
        <w:t>5. 责任岗位：当班运输机司机负责发送信号，当班班组长负责监督确认。警报信号未发全或信号不清，严禁启动任何运输设备。</w:t>
      </w:r>
    </w:p>
    <w:p>
      <w:pPr>
        <w:pStyle w:val="Heading2"/>
      </w:pPr>
      <w:r>
        <w:rPr>
          <w:sz w:val="28"/>
        </w:rPr>
        <w:t>二、运输设备的安全保护装置必须齐全、动作可靠</w:t>
      </w:r>
    </w:p>
    <w:p>
      <w:pPr>
        <w:pStyle w:val="Heading3"/>
      </w:pPr>
      <w:r>
        <w:rPr>
          <w:b/>
          <w:sz w:val="24"/>
        </w:rPr>
        <w:t>1. 操作步骤：每班开工前，当班机电维护工必须对带式输送机的防滑、防跑偏、防撕裂、温度、烟雾保护及自动洒水装置进行一次全面功能测试。测试过程中，触发任意一项保护，设备必须在2.0秒内自动切断电源并制动停机。</w:t>
      </w:r>
    </w:p>
    <w:p>
      <w:pPr>
        <w:pStyle w:val="Heading3"/>
      </w:pPr>
      <w:r>
        <w:rPr>
          <w:b/>
          <w:sz w:val="24"/>
        </w:rPr>
        <w:t>2. 质量标准：跑偏传感器安装于机头及机尾前后10.0m范围内，托辊偏离中心线达到15.0mm时必须触发报警，偏离20.0mm时必须延时3.0秒自动停机。温度传感器必须紧贴主驱动滚筒外壳安装，整定温度为60.0℃，误差±2.0℃。</w:t>
      </w:r>
    </w:p>
    <w:p>
      <w:pPr>
        <w:pStyle w:val="Heading3"/>
      </w:pPr>
      <w:r>
        <w:rPr>
          <w:b/>
          <w:sz w:val="24"/>
        </w:rPr>
        <w:t>3. 注意事项：测试各项保护时必须在空载状态下进行，严禁直接短接保护装置的接线端子。</w:t>
      </w:r>
    </w:p>
    <w:p>
      <w:pPr>
        <w:pStyle w:val="Heading3"/>
      </w:pPr>
      <w:r>
        <w:rPr>
          <w:b/>
          <w:sz w:val="24"/>
        </w:rPr>
        <w:t>4. 应急处置：测试中若发现任何一项保护未能在2.0秒内动作断电，当班机电维护工必须立即挂“设备故障，禁止合闸”警示牌，断开上一级供电开关并闭锁，查明传感器或控制模块故障并更换，严禁甩掉保护运行。</w:t>
      </w:r>
    </w:p>
    <w:p>
      <w:pPr>
        <w:pStyle w:val="Heading3"/>
      </w:pPr>
      <w:r>
        <w:rPr>
          <w:b/>
          <w:sz w:val="24"/>
        </w:rPr>
        <w:t>5. 责任岗位：当班机电维护工负责测试及记录，机电副队长每周一组织一次专项检查，并在《机电保护测试记录本》上签字确认。</w:t>
      </w:r>
    </w:p>
    <w:p>
      <w:pPr>
        <w:pStyle w:val="Heading2"/>
      </w:pPr>
      <w:r>
        <w:rPr>
          <w:sz w:val="28"/>
        </w:rPr>
        <w:t>三、人员通过运输设备时必须停机</w:t>
      </w:r>
    </w:p>
    <w:p>
      <w:pPr>
        <w:pStyle w:val="Heading3"/>
      </w:pPr>
      <w:r>
        <w:rPr>
          <w:b/>
          <w:sz w:val="24"/>
        </w:rPr>
        <w:t>1. 操作步骤：人员需要跨越刮板输送机或带式输送机时，必须在距跨越点5.0m处的急停开关位置，按下“急停闭锁”按钮，确认设备完全停止运行并挂上“有人跨越，禁止合闸”警示牌后，方可通过专用过桥跨越。</w:t>
      </w:r>
    </w:p>
    <w:p>
      <w:pPr>
        <w:pStyle w:val="Heading3"/>
      </w:pPr>
      <w:r>
        <w:rPr>
          <w:b/>
          <w:sz w:val="24"/>
        </w:rPr>
        <w:t>2. 质量标准：专用行人过桥宽度不得小于0.8m，桥面必须铺设防滑钢板（防滑凸起高度不小于3.0mm），过桥两侧必须设置高度不低于1.2m的坚固扶手，且过桥底部距带式输送机上层胶带的垂直间隙不得小于0.4m。</w:t>
      </w:r>
    </w:p>
    <w:p>
      <w:pPr>
        <w:pStyle w:val="Heading3"/>
      </w:pPr>
      <w:r>
        <w:rPr>
          <w:b/>
          <w:sz w:val="24"/>
        </w:rPr>
        <w:t>3. 责任岗位：所有井下人员严格遵守，当班安全员负责现场监督。严禁任何人员在设备运行状态下跨越、钻越或乘坐刮板输送机及带式输送机。</w:t>
      </w:r>
    </w:p>
    <w:p>
      <w:pPr>
        <w:pStyle w:val="Heading3"/>
      </w:pPr>
      <w:r>
        <w:rPr>
          <w:b/>
          <w:sz w:val="24"/>
        </w:rPr>
        <w:t>第三条 主运输设备管理</w:t>
      </w:r>
    </w:p>
    <w:p>
      <w:pPr>
        <w:pStyle w:val="Heading2"/>
      </w:pPr>
      <w:r>
        <w:rPr>
          <w:sz w:val="28"/>
        </w:rPr>
        <w:t>一、带式输送机运行速度不得超过额定速度</w:t>
      </w:r>
    </w:p>
    <w:p>
      <w:pPr>
        <w:pStyle w:val="Heading3"/>
      </w:pPr>
      <w:r>
        <w:rPr>
          <w:b/>
          <w:sz w:val="24"/>
        </w:rPr>
        <w:t>1. 计算校核与限速设置：DSJ100/63/2×75型带式输送机设计额定带速为2.0m/s。为防止超速运行引发煤尘飞扬及设备过载，主控变频器最高输出频率锁定为50.0Hz。测速传感器安装于从动滚筒端部，当检测带速超过2.2m/s（即额定速度的110%）并持续1.5秒时，系统必须自动切断驱动电机电源，并施加机械抱闸制动。</w:t>
      </w:r>
    </w:p>
    <w:p>
      <w:pPr>
        <w:pStyle w:val="Heading3"/>
      </w:pPr>
      <w:r>
        <w:rPr>
          <w:b/>
          <w:sz w:val="24"/>
        </w:rPr>
        <w:t>2. 操作步骤：带式输送机司机在运行过程中，每隔1.0小时必须查看一次控制显示屏上的带速数据。如发现速度异常波动（波动幅度超过±0.2m/s），必须立即按下正常停机按钮，通知机电维护工查明变频器或机械传动部分原因。</w:t>
      </w:r>
    </w:p>
    <w:p>
      <w:pPr>
        <w:pStyle w:val="Heading3"/>
      </w:pPr>
      <w:r>
        <w:rPr>
          <w:b/>
          <w:sz w:val="24"/>
        </w:rPr>
        <w:t>3. 责任岗位：机电维护工负责测速传感器的日常校验，每月不少于一次；带式输送机司机负责实时监控。</w:t>
      </w:r>
    </w:p>
    <w:p>
      <w:pPr>
        <w:pStyle w:val="Heading2"/>
      </w:pPr>
      <w:r>
        <w:rPr>
          <w:sz w:val="28"/>
        </w:rPr>
        <w:t>二、带式输送机巷道每隔100m设置一个急停按钮</w:t>
      </w:r>
    </w:p>
    <w:p>
      <w:pPr>
        <w:pStyle w:val="Heading3"/>
      </w:pPr>
      <w:r>
        <w:rPr>
          <w:b/>
          <w:sz w:val="24"/>
        </w:rPr>
        <w:t>1. 安装位置与间距：根据《煤矿安全生产标准化管理体系基本要求及评分方法》矿安[2024]109号规定，15314进风巷全长800.0m，沿带式输送机人行道侧敷设拉线式急停闭锁装置。每隔100.0m必须安装一个带扩音通讯功能的急停开关节点，两节点之间的拉线必须保持适度张紧，拉力在50.0N至80.0N之间。</w:t>
      </w:r>
    </w:p>
    <w:p>
      <w:pPr>
        <w:pStyle w:val="Heading3"/>
      </w:pPr>
      <w:r>
        <w:rPr>
          <w:b/>
          <w:sz w:val="24"/>
        </w:rPr>
        <w:t>2. 操作步骤：遇到人员摔倒卷入、大块煤矸卡堵、胶带起火发冒烟等紧急情况时，任何人只需在拉线沿线任意位置向外侧施加大于100.0N的拉力，急停开关动作位移达到15.0mm时，必须立即切断带式输送机主电源。</w:t>
      </w:r>
    </w:p>
    <w:p>
      <w:pPr>
        <w:pStyle w:val="Heading3"/>
      </w:pPr>
      <w:r>
        <w:rPr>
          <w:b/>
          <w:sz w:val="24"/>
        </w:rPr>
        <w:t>3. 质量标准：急停拉线必须采用直径不小于3.0mm的防锈覆塑钢丝绳。当班机电维护工每班开工前，必须在距离机头、机尾各50.0m处进行拉线测试，设备制动距离在空载时不得大于3.0m，满载时不得大于5.0m。</w:t>
      </w:r>
    </w:p>
    <w:p>
      <w:pPr>
        <w:pStyle w:val="Heading3"/>
      </w:pPr>
      <w:r>
        <w:rPr>
          <w:b/>
          <w:sz w:val="24"/>
        </w:rPr>
        <w:t>4. 责任岗位：当班全体作业人员均有权且有义务在紧急情况下操作急停拉线。机电维护工负责拉线及开关的维护。</w:t>
      </w:r>
    </w:p>
    <w:p>
      <w:pPr>
        <w:pStyle w:val="Heading3"/>
      </w:pPr>
      <w:r>
        <w:rPr>
          <w:b/>
          <w:sz w:val="24"/>
        </w:rPr>
        <w:t>第四条 辅助运输管理</w:t>
      </w:r>
    </w:p>
    <w:p>
      <w:pPr>
        <w:pStyle w:val="Heading2"/>
      </w:pPr>
      <w:r>
        <w:rPr>
          <w:sz w:val="28"/>
        </w:rPr>
        <w:t>一、轨道运输限速和信号联络制度</w:t>
      </w:r>
    </w:p>
    <w:p>
      <w:pPr>
        <w:pStyle w:val="Heading3"/>
      </w:pPr>
      <w:r>
        <w:rPr>
          <w:b/>
          <w:sz w:val="24"/>
        </w:rPr>
        <w:t>1. 限速规定：15314进风巷部分区段采用窄轨轨道运输（轨距600mm，15kg/m钢轨），牵引机车采用蓄电池电机车。机车在直线段正常行驶速度不得超过2.0m/s；在接近巷道交岔点、风门、弯道以及视线不良地段前方30.0m处，必须减速至1.0m/s以下；在推进至工作面装卸料地点前方10.0m时，速度不得超过0.5m/s。</w:t>
      </w:r>
    </w:p>
    <w:p>
      <w:pPr>
        <w:pStyle w:val="Heading3"/>
      </w:pPr>
      <w:r>
        <w:rPr>
          <w:b/>
          <w:sz w:val="24"/>
        </w:rPr>
        <w:t>2. 信号联络制度：电机车司机与跟车工之间采用高频对讲机进行联络。机车启动前，司机必须鸣笛两长声（每声持续2.0秒，间隔1.0秒）；停车鸣笛一长声；倒车鸣笛三短声。在未收到跟车工“前方安全，可以运行”的明确语音回复前，严禁启动机车。</w:t>
      </w:r>
    </w:p>
    <w:p>
      <w:pPr>
        <w:pStyle w:val="Heading3"/>
      </w:pPr>
      <w:r>
        <w:rPr>
          <w:b/>
          <w:sz w:val="24"/>
        </w:rPr>
        <w:t>3. 责任岗位：电机车司机和跟车工共同负责轨道运输安全。</w:t>
      </w:r>
    </w:p>
    <w:p>
      <w:pPr>
        <w:pStyle w:val="Heading2"/>
      </w:pPr>
      <w:r>
        <w:rPr>
          <w:sz w:val="28"/>
        </w:rPr>
        <w:t>二、倾斜巷道运输防跑车装置：挡车栏、阻车器</w:t>
      </w:r>
    </w:p>
    <w:p>
      <w:pPr>
        <w:pStyle w:val="Heading3"/>
      </w:pPr>
      <w:r>
        <w:rPr>
          <w:b/>
          <w:sz w:val="24"/>
        </w:rPr>
        <w:t>1. 设置位置：15314进风巷平均纵坡度为+2.5‰，局部最大坡度达到±5°。当局部坡度超过3°且长度超过50.0m的区段进行轨道拉放车作业时，必须严格执行“一坡三挡”规定。</w:t>
      </w:r>
    </w:p>
    <w:p>
      <w:pPr>
        <w:pStyle w:val="Heading3"/>
      </w:pPr>
      <w:r>
        <w:rPr>
          <w:b/>
          <w:sz w:val="24"/>
        </w:rPr>
        <w:t>2. 阻车器：在上部平车场变坡点往下1.5m至2.0m处必须安设联动常闭式阻车器，阻车器碰头高度必须与矿车底盘相匹配。拉车通过时人工打开，车辆通过后必须自动复位关闭。</w:t>
      </w:r>
    </w:p>
    <w:p>
      <w:pPr>
        <w:pStyle w:val="Heading3"/>
      </w:pPr>
      <w:r>
        <w:rPr>
          <w:b/>
          <w:sz w:val="24"/>
        </w:rPr>
        <w:t>3. 挡车栏：在变坡点下方20.0m处安设第一道常闭式柔性防跑车挡车栏，采用直径不小于15.5mm的钢丝绳编织网，抗冲击强度不得低于500.0kN；其后每隔50.0m安设一道挡车栏，最后一道挡车栏距下部车场起坡点上方15.0m至20.0m。</w:t>
      </w:r>
    </w:p>
    <w:p>
      <w:pPr>
        <w:pStyle w:val="Heading3"/>
      </w:pPr>
      <w:r>
        <w:rPr>
          <w:b/>
          <w:sz w:val="24"/>
        </w:rPr>
        <w:t>4. 责任岗位：当班信号把钩工负责阻车器和挡车栏的开闭操作与日常检查，严禁将常闭式挡车栏违规固定为常开状态。</w:t>
      </w:r>
    </w:p>
    <w:p>
      <w:pPr>
        <w:pStyle w:val="Heading2"/>
      </w:pPr>
      <w:r>
        <w:rPr>
          <w:sz w:val="28"/>
        </w:rPr>
        <w:t>三、无轨胶轮车限速和避让规定</w:t>
      </w:r>
    </w:p>
    <w:p>
      <w:pPr>
        <w:pStyle w:val="Heading3"/>
      </w:pPr>
      <w:r>
        <w:rPr>
          <w:b/>
          <w:sz w:val="24"/>
        </w:rPr>
        <w:t>1. 限速规定：无轨胶轮车在进风巷内运送人员或物料时，由于断面净宽为4.5m，净高3.2m，车辆外廓与巷道两帮安全间隙不得小于0.5m。胶轮车在直线巷道段最高行驶速度不得超过15.0km/h（即4.17m/s）；在通过交岔点、转弯处或人员密集区域前方20.0m起，速度必须降至5.0km/h（即1.38m/s）以下。</w:t>
      </w:r>
    </w:p>
    <w:p>
      <w:pPr>
        <w:pStyle w:val="Heading3"/>
      </w:pPr>
      <w:r>
        <w:rPr>
          <w:b/>
          <w:sz w:val="24"/>
        </w:rPr>
        <w:t>2. 避让规定：巷道每隔200.0m设置一个专用车辆避让硐室（硐室深度2.5m，宽度3.0m，高度2.8m）。两车交汇时，空车必须避让重车，下坡车必须避让上坡车，物料车必须避让运人车。车辆遇行人通过时，必须在距离行人10.0m外停车，确认行人进入安全躲避硐室或站立在距车辆外廓0.5m以上的安全区域后，方可鸣笛缓慢通过。</w:t>
      </w:r>
    </w:p>
    <w:p>
      <w:pPr>
        <w:pStyle w:val="Heading3"/>
      </w:pPr>
      <w:r>
        <w:rPr>
          <w:b/>
          <w:sz w:val="24"/>
        </w:rPr>
        <w:t>3. 应急处置：无轨胶轮车在行驶中若发生刹车失灵，司机必须立即大声呼喊示警，连续按压气喇叭（声音强度不低于90dB(A)），并迅速将车辆转向巷道非人行道侧帮部，利用轮胎与煤岩帮的摩擦阻力（摩擦距离不小于10.0m）进行强制减速停车。若发生车辆碰撞起火，司机必须在5.0秒内切断全车电源，使用随车配备的8.0kg干粉灭火器进行初期火灾扑救，并立即向矿调度室（电话：8000）汇报。</w:t>
      </w:r>
    </w:p>
    <w:p>
      <w:pPr>
        <w:pStyle w:val="Heading3"/>
      </w:pPr>
      <w:r>
        <w:rPr>
          <w:b/>
          <w:sz w:val="24"/>
        </w:rPr>
        <w:t>4. 责任岗位：无轨胶轮车司机严格执行限速及避让规定；掘进队生产班长负责巷道内物料及设备堆放的管理，严禁侵占胶轮车运行轨迹的净空断面。</w:t>
      </w:r>
    </w:p>
    <w:p>
      <w:pPr>
        <w:spacing w:before="40" w:after="40" w:line="440" w:lineRule="exact"/>
        <w:ind w:firstLine="480"/>
      </w:pPr>
      <w:r>
        <w:t>依据《煤矿安全规程》（2022版）、《煤矿安全生产标准化管理体系基本要求及评分方法》矿安[2024]109号及《华阳集团机电管理制度》华阳股份发〔2024〕116号，对第八章第六节“运输”进行以下补充与深度扩展：</w:t>
      </w:r>
    </w:p>
    <w:p>
      <w:pPr>
        <w:pStyle w:val="Heading2"/>
      </w:pPr>
      <w:r>
        <w:rPr>
          <w:sz w:val="28"/>
        </w:rPr>
        <w:t>三、刮板输送机安全运行与操作管理</w:t>
      </w:r>
    </w:p>
    <w:p>
      <w:pPr>
        <w:pStyle w:val="Heading3"/>
      </w:pPr>
      <w:r>
        <w:rPr>
          <w:b/>
          <w:sz w:val="24"/>
        </w:rPr>
        <w:t>1. 一般规定：刮板输送机必须安设能发出停止、启动信号和通讯的装置，发出信号的间距不得超过15.0m。依据《煤矿安全规程》第三百七十七条，严禁乘人。</w:t>
      </w:r>
    </w:p>
    <w:p>
      <w:pPr>
        <w:pStyle w:val="Heading3"/>
      </w:pPr>
      <w:r>
        <w:rPr>
          <w:b/>
          <w:sz w:val="24"/>
        </w:rPr>
        <w:t>2. 具体操作步骤：</w:t>
      </w:r>
    </w:p>
    <w:p>
      <w:pPr>
        <w:spacing w:before="60"/>
        <w:ind w:left="480"/>
      </w:pPr>
      <w:r>
        <w:rPr>
          <w:sz w:val="24"/>
        </w:rPr>
        <w:t>（1）开机前检查：当班刮板机司机必须沿线检查刮板链的张紧程度。标准为：在机头链轮下部，刮板链的下垂度不得超过2个链环（即长度不超过80.0mm）。</w:t>
      </w:r>
    </w:p>
    <w:p>
      <w:pPr>
        <w:spacing w:before="60"/>
        <w:ind w:left="480"/>
      </w:pPr>
      <w:r>
        <w:rPr>
          <w:sz w:val="24"/>
        </w:rPr>
        <w:t>（2）信号联络：按压通讯装置发出“一长两短”预警信号（持续时间8.0秒以上），确认无人员在机道内作业后，点动电机（每次点动不超过2.0秒，间隔3.0秒），连续点动3次确认设备无卡阻后，方可正式启动。</w:t>
      </w:r>
    </w:p>
    <w:p>
      <w:pPr>
        <w:spacing w:before="60"/>
        <w:ind w:left="480"/>
      </w:pPr>
      <w:r>
        <w:rPr>
          <w:sz w:val="24"/>
        </w:rPr>
        <w:t>（3）停机操作：正常停机必须将机身内的煤炭拉空，严禁重载停机。停机后必须将控制开关手柄打至“零”位并闭锁，挂“有人工作，严禁合闸”警示牌。</w:t>
      </w:r>
    </w:p>
    <w:p>
      <w:pPr>
        <w:pStyle w:val="Heading3"/>
      </w:pPr>
      <w:r>
        <w:rPr>
          <w:b/>
          <w:sz w:val="24"/>
        </w:rPr>
        <w:t>3. 质量标准：机头、机尾压溜柱必须打设牢固，压溜柱采用直径不小于150.0mm的优质圆木或配合专用液压单体支柱（初撑力不小于90.0kN），打设倾角为75°至80°。刮板及连接环缺失、弯曲变形量超过10.0mm的，连续不得超过2个，整机不得超过5个。</w:t>
      </w:r>
    </w:p>
    <w:p>
      <w:pPr>
        <w:pStyle w:val="Heading3"/>
      </w:pPr>
      <w:r>
        <w:rPr>
          <w:b/>
          <w:sz w:val="24"/>
        </w:rPr>
        <w:t>4. 注意事项：严禁用刮板输送机运送长度超过1.2m的金属支护材料及重量超过50.0kg的大块矸石。</w:t>
      </w:r>
    </w:p>
    <w:p>
      <w:pPr>
        <w:pStyle w:val="Heading3"/>
      </w:pPr>
      <w:r>
        <w:rPr>
          <w:b/>
          <w:sz w:val="24"/>
        </w:rPr>
        <w:t>5. 应急处置：运行中发现刮板链跳齿、漂链或机身剧烈跳动（振幅超过50.0mm）时，司机必须立即按下急停开关断电，并向当班跟班队长汇报。严禁在运行中用铁锹、撬棍等工具强行处理卡堵。</w:t>
      </w:r>
    </w:p>
    <w:p>
      <w:pPr>
        <w:pStyle w:val="Heading3"/>
      </w:pPr>
      <w:r>
        <w:rPr>
          <w:b/>
          <w:sz w:val="24"/>
        </w:rPr>
        <w:t>6. 责任岗位：当班刮板输送机司机负责操作及日常巡检；当班班组长负责监督压溜柱及物料装载质量。</w:t>
      </w:r>
    </w:p>
    <w:p>
      <w:pPr>
        <w:pStyle w:val="Heading2"/>
      </w:pPr>
      <w:r>
        <w:rPr>
          <w:sz w:val="28"/>
        </w:rPr>
        <w:t>四、带式输送机张紧装置与搭接管理</w:t>
      </w:r>
    </w:p>
    <w:p>
      <w:pPr>
        <w:pStyle w:val="Heading3"/>
      </w:pPr>
      <w:r>
        <w:rPr>
          <w:b/>
          <w:sz w:val="24"/>
        </w:rPr>
        <w:t>1. 一般规定：依据《煤矿安全规程》第三百七十四条，带式输送机必须设置张紧力自动调节装置或重锤张紧装置，确保胶带不打滑。</w:t>
      </w:r>
    </w:p>
    <w:p>
      <w:pPr>
        <w:pStyle w:val="Heading3"/>
      </w:pPr>
      <w:r>
        <w:rPr>
          <w:b/>
          <w:sz w:val="24"/>
        </w:rPr>
        <w:t>2. 张紧力计算校核与设置：</w:t>
      </w:r>
    </w:p>
    <w:p>
      <w:pPr>
        <w:spacing w:before="40" w:after="40" w:line="440" w:lineRule="exact"/>
        <w:ind w:firstLine="480"/>
      </w:pPr>
      <w:r>
        <w:t>DSJ100/63/2×75型带式输送机，额定张力$S_{max} = 60.0 kN$。</w:t>
      </w:r>
    </w:p>
    <w:p>
      <w:pPr>
        <w:spacing w:before="40" w:after="40" w:line="440" w:lineRule="exact"/>
        <w:ind w:firstLine="480"/>
      </w:pPr>
      <w:r>
        <w:t>根据摩擦传动欧拉公式 $S_1 \le S_2 \cdot e^{\mu \alpha}$，取摩擦系数$\mu=0.3$，包角$\alpha=3.14 rad$（180°）。</w:t>
      </w:r>
    </w:p>
    <w:p>
      <w:pPr>
        <w:spacing w:before="40" w:after="40" w:line="440" w:lineRule="exact"/>
        <w:ind w:firstLine="480"/>
      </w:pPr>
      <w:r>
        <w:t>最小防滑张紧力 $S_2 = \frac{S_{max}}{e^{\mu \alpha} - 1} = \frac{60.0}{2.56 - 1} \approx 38.46 kN$。</w:t>
      </w:r>
    </w:p>
    <w:p>
      <w:pPr>
        <w:spacing w:before="40" w:after="40" w:line="440" w:lineRule="exact"/>
        <w:ind w:firstLine="480"/>
      </w:pPr>
      <w:r>
        <w:t>张紧车行程必须保持在全行程的30%至70%之间，重锤重量（或液压张紧设定拉力）必须达到$2 \times S_2 \approx 76.9 kN$（折合配重质量约为7800.0 kg）。</w:t>
      </w:r>
    </w:p>
    <w:p>
      <w:pPr>
        <w:pStyle w:val="Heading3"/>
      </w:pPr>
      <w:r>
        <w:rPr>
          <w:b/>
          <w:sz w:val="24"/>
        </w:rPr>
        <w:t>3. 具体操作步骤：当班机电维护工每班必须检查液压张紧站的系统压力，压力表读数必须维持在12.0MPa至15.0MPa之间。如低于10.0MPa，必须启动油泵补液保压。</w:t>
      </w:r>
    </w:p>
    <w:p>
      <w:pPr>
        <w:pStyle w:val="Heading3"/>
      </w:pPr>
      <w:r>
        <w:rPr>
          <w:b/>
          <w:sz w:val="24"/>
        </w:rPr>
        <w:t>4. 质量标准：两台输送机搭接运输时，搭接长度不得小于0.5m。机头卸载滚筒下沿距受料带式输送机胶带面的垂直距离必须控制在0.3m至0.5m之间，且必须安装防砸缓冲托辊组。</w:t>
      </w:r>
    </w:p>
    <w:p>
      <w:pPr>
        <w:pStyle w:val="Heading3"/>
      </w:pPr>
      <w:r>
        <w:rPr>
          <w:b/>
          <w:sz w:val="24"/>
        </w:rPr>
        <w:t>5. 注意事项：清煤工严禁在带式输送机运行期间清理机头滚筒、机尾滚筒及托辊周边的积煤。清理作业前必须执行停电闭锁制度。</w:t>
      </w:r>
    </w:p>
    <w:p>
      <w:pPr>
        <w:pStyle w:val="Heading3"/>
      </w:pPr>
      <w:r>
        <w:rPr>
          <w:b/>
          <w:sz w:val="24"/>
        </w:rPr>
        <w:t>6. 责任岗位：当班机电维护工负责张紧装置调试及搭接质量检查；清煤工负责停机状态下的卫生清理。</w:t>
      </w:r>
    </w:p>
    <w:p>
      <w:pPr>
        <w:pStyle w:val="Heading3"/>
      </w:pPr>
      <w:r>
        <w:rPr>
          <w:b/>
          <w:sz w:val="24"/>
        </w:rPr>
        <w:t>第五条 设备延伸、缩移与安装维护技术</w:t>
      </w:r>
    </w:p>
    <w:p>
      <w:pPr>
        <w:pStyle w:val="Heading2"/>
      </w:pPr>
      <w:r>
        <w:rPr>
          <w:sz w:val="28"/>
        </w:rPr>
        <w:t>一、带式输送机机尾延伸与缩移</w:t>
      </w:r>
    </w:p>
    <w:p>
      <w:pPr>
        <w:pStyle w:val="Heading3"/>
      </w:pPr>
      <w:r>
        <w:rPr>
          <w:b/>
          <w:sz w:val="24"/>
        </w:rPr>
        <w:t>1. 一般规定：依据《煤炭生产技术管理规定》华阳发〔2025〕242号，带式输送机机尾前移或延伸必须在停机、停电、闭锁、挂牌状态下进行。</w:t>
      </w:r>
    </w:p>
    <w:p>
      <w:pPr>
        <w:pStyle w:val="Heading3"/>
      </w:pPr>
      <w:r>
        <w:rPr>
          <w:b/>
          <w:sz w:val="24"/>
        </w:rPr>
        <w:t>2. 具体操作步骤：</w:t>
      </w:r>
    </w:p>
    <w:p>
      <w:pPr>
        <w:spacing w:before="60"/>
        <w:ind w:left="480"/>
      </w:pPr>
      <w:r>
        <w:rPr>
          <w:sz w:val="24"/>
        </w:rPr>
        <w:t>（1）作业前准备：机电副队长现场统一指挥，所有参与人员确认安全站位。检查绞车地锚、钢丝绳及滑轮组，钢丝绳断丝面积不得超过截面积的5%。</w:t>
      </w:r>
    </w:p>
    <w:p>
      <w:pPr>
        <w:spacing w:before="60"/>
        <w:ind w:left="480"/>
      </w:pPr>
      <w:r>
        <w:rPr>
          <w:sz w:val="24"/>
        </w:rPr>
        <w:t>（2）松胶带：通过张紧绞车或液压缸将胶带张力完全释放，直至胶带垂度达到0.2m以上。</w:t>
      </w:r>
    </w:p>
    <w:p>
      <w:pPr>
        <w:spacing w:before="60"/>
        <w:ind w:left="480"/>
      </w:pPr>
      <w:r>
        <w:rPr>
          <w:sz w:val="24"/>
        </w:rPr>
        <w:t>（3）牵引机尾：使用回柱绞车或专用缩尾装置牵引机尾，牵引速度不得大于0.5m/s。前移过程中，机尾两侧必须各设1名观察员，距离机尾不得小于5.0m。</w:t>
      </w:r>
    </w:p>
    <w:p>
      <w:pPr>
        <w:spacing w:before="60"/>
        <w:ind w:left="480"/>
      </w:pPr>
      <w:r>
        <w:rPr>
          <w:sz w:val="24"/>
        </w:rPr>
        <w:t>（4）固定与调偏：机尾移动到位后，打设4根地锚（直径20.0mm，长度1.5m，拉拔力不小于50.0kN）固定机尾。空载试车3.0分钟，调整机尾滚筒轴线与胶带中心线垂直度偏差不超过2.0mm。</w:t>
      </w:r>
    </w:p>
    <w:p>
      <w:pPr>
        <w:pStyle w:val="Heading3"/>
      </w:pPr>
      <w:r>
        <w:rPr>
          <w:b/>
          <w:sz w:val="24"/>
        </w:rPr>
        <w:t>3. 质量标准：机尾架延伸后，必须保证底座水平，横向倾角不得大于2°；托辊架间距误差不得超过±50.0mm。</w:t>
      </w:r>
    </w:p>
    <w:p>
      <w:pPr>
        <w:pStyle w:val="Heading3"/>
      </w:pPr>
      <w:r>
        <w:rPr>
          <w:b/>
          <w:sz w:val="24"/>
        </w:rPr>
        <w:t>4. 注意事项：牵引钢丝绳的三角区及受力反弹方向3.0m范围内严禁站人。</w:t>
      </w:r>
    </w:p>
    <w:p>
      <w:pPr>
        <w:pStyle w:val="Heading3"/>
      </w:pPr>
      <w:r>
        <w:rPr>
          <w:b/>
          <w:sz w:val="24"/>
        </w:rPr>
        <w:t>5. 应急处置：牵引过程中若发生机尾架卡阻或倾斜倾角超过5°，必须立即停止牵引作业，重新调整受力点，严禁强拉硬拽导致设备断裂或人员伤亡。</w:t>
      </w:r>
    </w:p>
    <w:p>
      <w:pPr>
        <w:pStyle w:val="Heading3"/>
      </w:pPr>
      <w:r>
        <w:rPr>
          <w:b/>
          <w:sz w:val="24"/>
        </w:rPr>
        <w:t>6. 责任岗位：掘进队机电副队长负责延伸缩移作业的现场指挥与验收。</w:t>
      </w:r>
    </w:p>
    <w:p>
      <w:pPr>
        <w:pStyle w:val="Heading2"/>
      </w:pPr>
      <w:r>
        <w:rPr>
          <w:sz w:val="28"/>
        </w:rPr>
        <w:t>二、设备润滑与日常检修维护</w:t>
      </w:r>
    </w:p>
    <w:p>
      <w:pPr>
        <w:pStyle w:val="Heading3"/>
      </w:pPr>
      <w:r>
        <w:rPr>
          <w:b/>
          <w:sz w:val="24"/>
        </w:rPr>
        <w:t>1. 一般规定：严格执行《华阳集团机电管理制度》规定的设备“包机到人”和“定期润滑”制度。</w:t>
      </w:r>
    </w:p>
    <w:p>
      <w:pPr>
        <w:pStyle w:val="Heading3"/>
      </w:pPr>
      <w:r>
        <w:rPr>
          <w:b/>
          <w:sz w:val="24"/>
        </w:rPr>
        <w:t>2. 具体操作步骤：</w:t>
      </w:r>
    </w:p>
    <w:p>
      <w:pPr>
        <w:spacing w:before="60"/>
        <w:ind w:left="480"/>
      </w:pPr>
      <w:r>
        <w:rPr>
          <w:sz w:val="24"/>
        </w:rPr>
        <w:t>（1）减速器注油：采用N320工业齿轮油，每班检查油位，油面必须位于游标尺刻度的上下限之间（即油窗的1/2至2/3处）。</w:t>
      </w:r>
    </w:p>
    <w:p>
      <w:pPr>
        <w:spacing w:before="60"/>
        <w:ind w:left="480"/>
      </w:pPr>
      <w:r>
        <w:rPr>
          <w:sz w:val="24"/>
        </w:rPr>
        <w:t>（2）轴承润滑：电动机、滚筒轴承采用3号锂基脂，每月使用专用注油枪加注1次，每次加注量为轴承腔容积的1/3至1/2（约50.0g至100.0g），严禁加满导致散热不良。</w:t>
      </w:r>
    </w:p>
    <w:p>
      <w:pPr>
        <w:spacing w:before="60"/>
        <w:ind w:left="480"/>
      </w:pPr>
      <w:r>
        <w:rPr>
          <w:sz w:val="24"/>
        </w:rPr>
        <w:t>（3）紧固件检查：每班对刮板机链轮组件、带式输送机驱动滚筒轴承座的螺栓进行力矩校核，M24螺栓紧固力矩不得低于600.0N·m。</w:t>
      </w:r>
    </w:p>
    <w:p>
      <w:pPr>
        <w:pStyle w:val="Heading3"/>
      </w:pPr>
      <w:r>
        <w:rPr>
          <w:b/>
          <w:sz w:val="24"/>
        </w:rPr>
        <w:t>3. 质量标准：设备各结合面不得出现滴油现象，漏油标准为：静止状态下15.0分钟内不得滴漏1滴油；运行状态下设备温度不得超过《煤矿安全规程》规定的轴承温度（滑动轴承不超过65.0℃，滚动轴承不超过75.0℃）。</w:t>
      </w:r>
    </w:p>
    <w:p>
      <w:pPr>
        <w:pStyle w:val="Heading3"/>
      </w:pPr>
      <w:r>
        <w:rPr>
          <w:b/>
          <w:sz w:val="24"/>
        </w:rPr>
        <w:t>4. 注意事项：注油作业必须在停机闭锁状态下进行，注油口及专用注油枪必须在加注前擦拭干净，严禁煤尘混入润滑腔。</w:t>
      </w:r>
    </w:p>
    <w:p>
      <w:pPr>
        <w:pStyle w:val="Heading3"/>
      </w:pPr>
      <w:r>
        <w:rPr>
          <w:b/>
          <w:sz w:val="24"/>
        </w:rPr>
        <w:t>5. 应急处置：运行中若发现减速器严重漏油（1.0分钟内滴油超过5滴）或轴承温度急剧上升（滚动轴承超过75.0℃），包机人必须立即按下急停开关停机，闭锁电源，汇报跟班队长，待冷却降温至40.0℃以下后，开盖检查密封圈及齿轮磨损情况。</w:t>
      </w:r>
    </w:p>
    <w:p>
      <w:pPr>
        <w:pStyle w:val="Heading3"/>
      </w:pPr>
      <w:r>
        <w:rPr>
          <w:b/>
          <w:sz w:val="24"/>
        </w:rPr>
        <w:t>6. 责任岗位：包机人（机电维护工）负责日常润滑和紧固；机电副队长每月负责组织一次润滑油化验换油作业。</w:t>
      </w:r>
    </w:p>
    <w:p>
      <w:pPr>
        <w:pStyle w:val="Heading3"/>
      </w:pPr>
      <w:r>
        <w:rPr>
          <w:b/>
          <w:sz w:val="24"/>
        </w:rPr>
        <w:t>第六条 特殊情况处理与应急处置措施</w:t>
      </w:r>
    </w:p>
    <w:p>
      <w:pPr>
        <w:pStyle w:val="Heading2"/>
      </w:pPr>
      <w:r>
        <w:rPr>
          <w:sz w:val="28"/>
        </w:rPr>
        <w:t>一、带式输送机火灾与烟雾应急处置</w:t>
      </w:r>
    </w:p>
    <w:p>
      <w:pPr>
        <w:pStyle w:val="Heading3"/>
      </w:pPr>
      <w:r>
        <w:rPr>
          <w:b/>
          <w:sz w:val="24"/>
        </w:rPr>
        <w:t>1. 一般规定：依据《煤矿安全生产标准化管理体系基本要求及评分方法》矿安[2024]109号，机头前后20.0m范围内必须使用不燃性材料支护，并配备足量的灭火器材。</w:t>
      </w:r>
    </w:p>
    <w:p>
      <w:pPr>
        <w:pStyle w:val="Heading3"/>
      </w:pPr>
      <w:r>
        <w:rPr>
          <w:b/>
          <w:sz w:val="24"/>
        </w:rPr>
        <w:t>2. 质量标准：带式输送机机头处必须配备2台容积不少于8.0kg的干粉灭火器和不少于0.2m³的灭火沙箱。自动消防洒水装置必须安装在驱动滚筒上方0.5m处，供水管路直径不小于50.0mm，水压不低于1.5MPa。</w:t>
      </w:r>
    </w:p>
    <w:p>
      <w:pPr>
        <w:pStyle w:val="Heading3"/>
      </w:pPr>
      <w:r>
        <w:rPr>
          <w:b/>
          <w:sz w:val="24"/>
        </w:rPr>
        <w:t>3. 应急处置步骤：</w:t>
      </w:r>
    </w:p>
    <w:p>
      <w:pPr>
        <w:spacing w:before="60"/>
        <w:ind w:left="480"/>
      </w:pPr>
      <w:r>
        <w:rPr>
          <w:sz w:val="24"/>
        </w:rPr>
        <w:t>（1）自动停机：当烟雾传感器检测到环境烟雾浓度达到1.5%或温度传感器检测到温度达到60.0℃时，系统在2.0秒内自动切断带式输送机电源并启动消防洒水电磁阀。</w:t>
      </w:r>
    </w:p>
    <w:p>
      <w:pPr>
        <w:spacing w:before="60"/>
        <w:ind w:left="480"/>
      </w:pPr>
      <w:r>
        <w:rPr>
          <w:sz w:val="24"/>
        </w:rPr>
        <w:t>（2）人工干预：若自动洒水未启动，当班司机必须立即就近按下急停开关，并手动打开消防水管球阀直接对准起火部位（如驱动滚筒、制动器）喷水降温灭火。</w:t>
      </w:r>
    </w:p>
    <w:p>
      <w:pPr>
        <w:spacing w:before="60"/>
        <w:ind w:left="480"/>
      </w:pPr>
      <w:r>
        <w:rPr>
          <w:sz w:val="24"/>
        </w:rPr>
        <w:t>（3）汇报与撤离：当班班长立即通过通讯系统向矿调度室（电话：8000）汇报火情。若火势无法在3.0分钟内控制，必须立即组织下风侧所有人员佩戴隔离式自救器，迎着新鲜风流（逆风）按避灾路线撤离至安全区域。</w:t>
      </w:r>
    </w:p>
    <w:p>
      <w:pPr>
        <w:pStyle w:val="Heading3"/>
      </w:pPr>
      <w:r>
        <w:rPr>
          <w:b/>
          <w:sz w:val="24"/>
        </w:rPr>
        <w:t>4. 责任岗位：当班带式输送机司机为第一应急处置人；当班班长负责组织人员撤离。</w:t>
      </w:r>
    </w:p>
    <w:p>
      <w:pPr>
        <w:pStyle w:val="Heading2"/>
      </w:pPr>
      <w:r>
        <w:rPr>
          <w:sz w:val="28"/>
        </w:rPr>
        <w:t>二、轨道运输“跑车”事故应急处置</w:t>
      </w:r>
    </w:p>
    <w:p>
      <w:pPr>
        <w:pStyle w:val="Heading3"/>
      </w:pPr>
      <w:r>
        <w:rPr>
          <w:b/>
          <w:sz w:val="24"/>
        </w:rPr>
        <w:t>1. 一般规定：依据《山西省煤矿防治水"三专两探一撤"规定》及辅助运输安全要求，轨道斜巷发生跑车必须实现自动阻截。</w:t>
      </w:r>
    </w:p>
    <w:p>
      <w:pPr>
        <w:pStyle w:val="Heading3"/>
      </w:pPr>
      <w:r>
        <w:rPr>
          <w:b/>
          <w:sz w:val="24"/>
        </w:rPr>
        <w:t>2. 质量标准：柔性挡车栏缓冲距离设计值为5.0m至8.0m，能在1.5秒内完全吸收满载矿车（总质量不大于3000.0kg）在5°坡度下以5.0m/s速度下滑产生的动能（最大动能约37.5kJ）。</w:t>
      </w:r>
    </w:p>
    <w:p>
      <w:pPr>
        <w:pStyle w:val="Heading3"/>
      </w:pPr>
      <w:r>
        <w:rPr>
          <w:b/>
          <w:sz w:val="24"/>
        </w:rPr>
        <w:t>3. 应急处置步骤：</w:t>
      </w:r>
    </w:p>
    <w:p>
      <w:pPr>
        <w:spacing w:before="60"/>
        <w:ind w:left="480"/>
      </w:pPr>
      <w:r>
        <w:rPr>
          <w:sz w:val="24"/>
        </w:rPr>
        <w:t>（1）预警：一旦发生矿车脱钩跑车，信号工必须立即按下巷道警报按钮，全线发出“急促蜂鸣（频率3.0Hz）+红色频闪”信号。</w:t>
      </w:r>
    </w:p>
    <w:p>
      <w:pPr>
        <w:spacing w:before="60"/>
        <w:ind w:left="480"/>
      </w:pPr>
      <w:r>
        <w:rPr>
          <w:sz w:val="24"/>
        </w:rPr>
        <w:t>（2）躲避：巷道内所有行人和跟车工听到警报后，必须在5.0秒内进入最近的躲避硐室（间距不大于40.0m），严禁在轨道上奔跑。</w:t>
      </w:r>
    </w:p>
    <w:p>
      <w:pPr>
        <w:spacing w:before="60"/>
        <w:ind w:left="480"/>
      </w:pPr>
      <w:r>
        <w:rPr>
          <w:sz w:val="24"/>
        </w:rPr>
        <w:t>（3）拦截与处理：跑车被挡车栏拦截后，跟车工必须先确认矿车处于稳定状态，并在矿车下方打设不少于2根专用阻车木（规格不小于100mm×100mm×800mm）防止二次下滑。严禁直接站在矿车正下方进行复轨操作。</w:t>
      </w:r>
    </w:p>
    <w:p>
      <w:pPr>
        <w:pStyle w:val="Heading3"/>
      </w:pPr>
      <w:r>
        <w:rPr>
          <w:b/>
          <w:sz w:val="24"/>
        </w:rPr>
        <w:t>4. 责任岗位：信号把钩工负责预警及检查挡车栏状态；跟车工负责现场稳车。</w:t>
      </w:r>
    </w:p>
    <w:p>
      <w:pPr>
        <w:pStyle w:val="Heading2"/>
      </w:pPr>
      <w:r>
        <w:rPr>
          <w:sz w:val="28"/>
        </w:rPr>
        <w:t>三、带式输送机“断带”事故防范与处置</w:t>
      </w:r>
    </w:p>
    <w:p>
      <w:pPr>
        <w:pStyle w:val="Heading3"/>
      </w:pPr>
      <w:r>
        <w:rPr>
          <w:b/>
          <w:sz w:val="24"/>
        </w:rPr>
        <w:t>1. 质量标准：15314进风巷坡度超过4°的区段，必须安装防逆转装置及防断带抓捕器。抓捕器动作响应时间不得超过1.0秒，制动减速度不得大于3.0m/s²，防止重载胶带撕裂。</w:t>
      </w:r>
    </w:p>
    <w:p>
      <w:pPr>
        <w:pStyle w:val="Heading3"/>
      </w:pPr>
      <w:r>
        <w:rPr>
          <w:b/>
          <w:sz w:val="24"/>
        </w:rPr>
        <w:t>2. 应急处置步骤：</w:t>
      </w:r>
    </w:p>
    <w:p>
      <w:pPr>
        <w:spacing w:before="60"/>
        <w:ind w:left="480"/>
      </w:pPr>
      <w:r>
        <w:rPr>
          <w:sz w:val="24"/>
        </w:rPr>
        <w:t>（1）停机与隔离：发现断带，司机立即按下急停，闭锁电源。机电维护工在断带位置上下方各20.0m处设置警戒线。</w:t>
      </w:r>
    </w:p>
    <w:p>
      <w:pPr>
        <w:spacing w:before="60"/>
        <w:ind w:left="480"/>
      </w:pPr>
      <w:r>
        <w:rPr>
          <w:sz w:val="24"/>
        </w:rPr>
        <w:t>（2）锁带与复位：使用不低于5.0t的手拉葫芦（至少4组）配合专用夹带器，将断开的胶带两端拉紧并固定在输送机中间架上。</w:t>
      </w:r>
    </w:p>
    <w:p>
      <w:pPr>
        <w:spacing w:before="60"/>
        <w:ind w:left="480"/>
      </w:pPr>
      <w:r>
        <w:rPr>
          <w:sz w:val="24"/>
        </w:rPr>
        <w:t>（3）接头硫化/冷粘：清理接头处2.0m范围内的积煤，按每个阶梯长度200.0mm、剥离层数不少于3层的标准剥离胶带分层，涂抹冷粘胶或进行热硫化。冷粘固化时间不得少于4.0小时，热硫化保温时间不得少于45.0分钟（温度保持在145.0℃±5.0℃）。</w:t>
      </w:r>
    </w:p>
    <w:p>
      <w:pPr>
        <w:pStyle w:val="Heading3"/>
      </w:pPr>
      <w:r>
        <w:rPr>
          <w:b/>
          <w:sz w:val="24"/>
        </w:rPr>
        <w:t>3. 责任岗位：当班机电维护工负责现场设置警戒及初步锁带；皮带维修专业队负责断带接头作业。</w:t>
      </w:r>
    </w:p>
    <w:p>
      <w:pPr>
        <w:pStyle w:val="Heading3"/>
      </w:pPr>
      <w:r>
        <w:rPr>
          <w:b/>
          <w:sz w:val="24"/>
        </w:rPr>
        <w:t>第七条 质量标准化验收与检查频次</w:t>
      </w:r>
    </w:p>
    <w:p>
      <w:pPr>
        <w:pStyle w:val="Heading2"/>
      </w:pPr>
      <w:r>
        <w:rPr>
          <w:sz w:val="28"/>
        </w:rPr>
        <w:t>一、日常巡检制度（当班落实）</w:t>
      </w:r>
    </w:p>
    <w:p>
      <w:pPr>
        <w:pStyle w:val="Heading3"/>
      </w:pPr>
      <w:r>
        <w:rPr>
          <w:b/>
          <w:sz w:val="24"/>
        </w:rPr>
        <w:t>1. 一般规定：依据《煤矿安全生产标准化管理体系基本要求及评分方法》矿安[2024]109号要求，当班设备司机及机电维护工必须对运输设备进行全覆盖巡检。</w:t>
      </w:r>
    </w:p>
    <w:p>
      <w:pPr>
        <w:pStyle w:val="Heading3"/>
      </w:pPr>
      <w:r>
        <w:rPr>
          <w:b/>
          <w:sz w:val="24"/>
        </w:rPr>
        <w:t>2. 具体操作步骤：当班机电维护工在每班开工前、运行中每间隔2.0小时、收工前，携带测温仪（量程0-100℃）和游标卡尺（精度0.02mm），沿刮板输送机和带式输送机全线进行步行巡视，实测并记录温度和磨损数据。</w:t>
      </w:r>
    </w:p>
    <w:p>
      <w:pPr>
        <w:pStyle w:val="Heading3"/>
      </w:pPr>
      <w:r>
        <w:rPr>
          <w:b/>
          <w:sz w:val="24"/>
        </w:rPr>
        <w:t>3. 质量标准：</w:t>
      </w:r>
    </w:p>
    <w:p>
      <w:pPr>
        <w:spacing w:before="60"/>
        <w:ind w:left="480"/>
      </w:pPr>
      <w:r>
        <w:rPr>
          <w:sz w:val="24"/>
        </w:rPr>
        <w:t>（1）刮板输送机：减速器无异响，外壳实测温度≤75.0℃；刮板无缺少、无严重弯曲（最大变形量≤10.0mm）。</w:t>
      </w:r>
    </w:p>
    <w:p>
      <w:pPr>
        <w:spacing w:before="60"/>
        <w:ind w:left="480"/>
      </w:pPr>
      <w:r>
        <w:rPr>
          <w:sz w:val="24"/>
        </w:rPr>
        <w:t>（2）带式输送机：胶带跑偏量不得超过托辊宽度的边缘（即跑偏量≤50.0mm）；托辊转动灵活，坏托辊率连续不得超过2个，全线坏托辊率不得超过2%。</w:t>
      </w:r>
    </w:p>
    <w:p>
      <w:pPr>
        <w:pStyle w:val="Heading3"/>
      </w:pPr>
      <w:r>
        <w:rPr>
          <w:b/>
          <w:sz w:val="24"/>
        </w:rPr>
        <w:t>4. 注意事项：巡检时严禁手扶运行中的胶带边缘、托辊或进入机身警戒区域（距转动部位小于0.5m）。</w:t>
      </w:r>
    </w:p>
    <w:p>
      <w:pPr>
        <w:pStyle w:val="Heading3"/>
      </w:pPr>
      <w:r>
        <w:rPr>
          <w:b/>
          <w:sz w:val="24"/>
        </w:rPr>
        <w:t>5. 应急处置：巡检中发现胶带撕裂裂口长度超过100.0mm或托辊轴承抱死发红冒烟，巡检人员必须立即拉动急停拉线（拉力大于100.0N）停机处理，严禁设备带病运行。</w:t>
      </w:r>
    </w:p>
    <w:p>
      <w:pPr>
        <w:pStyle w:val="Heading3"/>
      </w:pPr>
      <w:r>
        <w:rPr>
          <w:b/>
          <w:sz w:val="24"/>
        </w:rPr>
        <w:t>6. 责任岗位：当班设备司机及机电维护工，实行“谁检查、谁签字、谁负责”。</w:t>
      </w:r>
    </w:p>
    <w:p>
      <w:pPr>
        <w:pStyle w:val="Heading2"/>
      </w:pPr>
      <w:r>
        <w:rPr>
          <w:sz w:val="28"/>
        </w:rPr>
        <w:t>二、周期性专业检查（队组落实）</w:t>
      </w:r>
    </w:p>
    <w:p>
      <w:pPr>
        <w:pStyle w:val="Heading3"/>
      </w:pPr>
      <w:r>
        <w:rPr>
          <w:b/>
          <w:sz w:val="24"/>
        </w:rPr>
        <w:t>1. 检查频次：机电副队长每周组织一次机电专业大检查。</w:t>
      </w:r>
    </w:p>
    <w:p>
      <w:pPr>
        <w:pStyle w:val="Heading3"/>
      </w:pPr>
      <w:r>
        <w:rPr>
          <w:b/>
          <w:sz w:val="24"/>
        </w:rPr>
        <w:t>2. 验收标准与测试：</w:t>
      </w:r>
    </w:p>
    <w:p>
      <w:pPr>
        <w:spacing w:before="60"/>
        <w:ind w:left="480"/>
      </w:pPr>
      <w:r>
        <w:rPr>
          <w:sz w:val="24"/>
        </w:rPr>
        <w:t>（1）保护装置实操测试：急停、跑偏、防撕裂、温度、烟雾等保护，实测触发动作必须100%可靠响应。</w:t>
      </w:r>
    </w:p>
    <w:p>
      <w:pPr>
        <w:spacing w:before="60"/>
        <w:ind w:left="480"/>
      </w:pPr>
      <w:r>
        <w:rPr>
          <w:sz w:val="24"/>
        </w:rPr>
        <w:t>（2）制动系统测试：制动闸瓦间隙必须保持在1.0mm至2.0mm之间，闸瓦磨损量不得超过原厚度的50%（或残留厚度不小于3.0mm）。弹簧疲劳度检查，制动力矩必须大于额定负载力矩的1.5倍。</w:t>
      </w:r>
    </w:p>
    <w:p>
      <w:pPr>
        <w:pStyle w:val="Heading3"/>
      </w:pPr>
      <w:r>
        <w:rPr>
          <w:b/>
          <w:sz w:val="24"/>
        </w:rPr>
        <w:t>3. 责任考核：对于在周期检查中发现保护装置甩线、失效或闸瓦间隙超标的，按照《华阳集团安全管理工作制度》华阳安字〔2024〕431号进行严肃追责，责任人予以停工学习，罚款500.0至1000.0元。</w:t>
      </w:r>
    </w:p>
    <w:p>
      <w:pPr>
        <w:pStyle w:val="Heading2"/>
      </w:pPr>
      <w:r>
        <w:rPr>
          <w:sz w:val="28"/>
        </w:rPr>
        <w:t>三、工业视频监控系统管理</w:t>
      </w:r>
    </w:p>
    <w:p>
      <w:pPr>
        <w:pStyle w:val="Heading3"/>
      </w:pPr>
      <w:r>
        <w:rPr>
          <w:b/>
          <w:sz w:val="24"/>
        </w:rPr>
        <w:t>1. 一般规定：依据《工业视频监控系统管理规定（试行）》华阳发〔2024〕94号要求，运输系统关键部位必须实现视频监控全覆盖。</w:t>
      </w:r>
    </w:p>
    <w:p>
      <w:pPr>
        <w:pStyle w:val="Heading3"/>
      </w:pPr>
      <w:r>
        <w:rPr>
          <w:b/>
          <w:sz w:val="24"/>
        </w:rPr>
        <w:t>2. 具体操作步骤：机电维护工每班开工前使用专用纯棉柔巾擦拭摄像仪防爆玻璃镜头1次；监控中心值班员每间隔1.0小时对15314进风巷视频画面进行一次全线轮巡（每个画面停留观察不少于30.0秒）。</w:t>
      </w:r>
    </w:p>
    <w:p>
      <w:pPr>
        <w:pStyle w:val="Heading3"/>
      </w:pPr>
      <w:r>
        <w:rPr>
          <w:b/>
          <w:sz w:val="24"/>
        </w:rPr>
        <w:t>3. 质量标准：带式输送机机头、机尾、搭接点、液压张紧站以及无轨胶轮车交岔点，必须安装防爆高清摄像仪（分辨率不低于1080P，具备红外夜视功能）。视频画面必须清晰无遮挡，视频数据在地面监控中心服务器保存时间不得少于30.0天。</w:t>
      </w:r>
    </w:p>
    <w:p>
      <w:pPr>
        <w:pStyle w:val="Heading3"/>
      </w:pPr>
      <w:r>
        <w:rPr>
          <w:b/>
          <w:sz w:val="24"/>
        </w:rPr>
        <w:t>4. 注意事项：严禁任何人员擅自挪动摄像仪照射角度或遮挡镜头前端0.5m范围内的视线。</w:t>
      </w:r>
    </w:p>
    <w:p>
      <w:pPr>
        <w:pStyle w:val="Heading3"/>
      </w:pPr>
      <w:r>
        <w:rPr>
          <w:b/>
          <w:sz w:val="24"/>
        </w:rPr>
        <w:t>5. 应急处置：监控中心值班员若发现画面丢失、黑屏或持续卡顿超过10.0秒，必须立即记录故障时间，并在3.0分钟内通过电话（8000）通知井下当班机电维护工。机电维护工接报后必须在15.0分钟内到达现场检查网络及电源线缆，若现场无法修复，必须向机电副队长汇报并申请更换备件。</w:t>
      </w:r>
    </w:p>
    <w:p>
      <w:pPr>
        <w:pStyle w:val="Heading3"/>
      </w:pPr>
      <w:r>
        <w:rPr>
          <w:b/>
          <w:sz w:val="24"/>
        </w:rPr>
        <w:t>6. 责任岗位：监控中心值班员负责24小时在线巡查与违章抓拍；当班机电维护工负责摄像仪的镜头清洁及硬件故障初步排查。</w:t>
      </w:r>
    </w:p>
    <w:p>
      <w:pPr>
        <w:pStyle w:val="Heading1"/>
      </w:pPr>
      <w:r>
        <w:t>第八章第七节  安全技术措施——监控与通讯</w:t>
      </w:r>
    </w:p>
    <w:p>
      <w:pPr>
        <w:pStyle w:val="Heading2"/>
      </w:pPr>
      <w:r>
        <w:rPr>
          <w:sz w:val="28"/>
        </w:rPr>
        <w:t>第七节 监控与通讯</w:t>
      </w:r>
    </w:p>
    <w:p>
      <w:pPr>
        <w:pStyle w:val="Heading2"/>
      </w:pPr>
      <w:r>
        <w:rPr>
          <w:sz w:val="28"/>
        </w:rPr>
        <w:t>一、安全监控系统</w:t>
      </w:r>
    </w:p>
    <w:p>
      <w:pPr>
        <w:pStyle w:val="Heading3"/>
      </w:pPr>
      <w:r>
        <w:rPr>
          <w:b/>
          <w:sz w:val="24"/>
        </w:rPr>
        <w:t>第一条 系统设计与责任落实</w:t>
      </w:r>
    </w:p>
    <w:p>
      <w:pPr>
        <w:pStyle w:val="Heading3"/>
      </w:pPr>
      <w:r>
        <w:rPr>
          <w:b/>
          <w:sz w:val="24"/>
        </w:rPr>
        <w:t>（一）系统设计依据</w:t>
      </w:r>
    </w:p>
    <w:p>
      <w:pPr>
        <w:spacing w:before="40" w:after="40" w:line="440" w:lineRule="exact"/>
        <w:ind w:firstLine="480"/>
      </w:pPr>
      <w:r>
        <w:t>根据《煤矿安全规程》（2022版）第四百八十八条及《“一通三防”工作管理制度》华阳发〔2024〕119号要求，15314进风巷掘进工作面必须装备安全监控系统，实现对甲烷、一氧化碳、温度、风速等环境参数及局部通风机运行状态的连续实时监测，并具备甲烷超限声光报警和自动切断被控设备电源的功能。</w:t>
      </w:r>
    </w:p>
    <w:p>
      <w:pPr>
        <w:pStyle w:val="Heading3"/>
      </w:pPr>
      <w:r>
        <w:rPr>
          <w:b/>
          <w:sz w:val="24"/>
        </w:rPr>
        <w:t>（二）责任落实</w:t>
      </w:r>
    </w:p>
    <w:p>
      <w:pPr>
        <w:pStyle w:val="Heading3"/>
      </w:pPr>
      <w:r>
        <w:rPr>
          <w:b/>
          <w:sz w:val="24"/>
        </w:rPr>
        <w:t>1. 掘进队队长全面负责本工作面安全监控系统的现场保护和配合维护工作。</w:t>
      </w:r>
    </w:p>
    <w:p>
      <w:pPr>
        <w:pStyle w:val="Heading3"/>
      </w:pPr>
      <w:r>
        <w:rPr>
          <w:b/>
          <w:sz w:val="24"/>
        </w:rPr>
        <w:t>2. 通风科监测监控队负责安全监控设备的安装、调试、标校和日常维护工作。监测监控工每班必须对监控设备及线缆进行巡查。</w:t>
      </w:r>
    </w:p>
    <w:p>
      <w:pPr>
        <w:pStyle w:val="Heading3"/>
      </w:pPr>
      <w:r>
        <w:rPr>
          <w:b/>
          <w:sz w:val="24"/>
        </w:rPr>
        <w:t>3. 当班跟班队长和瓦斯检查工每班必须不少于2次对安全监控设备及线缆外观进行检查，发现异常立即向矿调度室汇报。</w:t>
      </w:r>
    </w:p>
    <w:p>
      <w:pPr>
        <w:pStyle w:val="Heading3"/>
      </w:pPr>
      <w:r>
        <w:rPr>
          <w:b/>
          <w:sz w:val="24"/>
        </w:rPr>
        <w:t>第二条 传感器布置与技术参数</w:t>
      </w:r>
    </w:p>
    <w:p>
      <w:pPr>
        <w:pStyle w:val="Heading3"/>
      </w:pPr>
      <w:r>
        <w:rPr>
          <w:b/>
          <w:sz w:val="24"/>
        </w:rPr>
        <w:t>（一）甲烷传感器T1（工作面）</w:t>
      </w:r>
    </w:p>
    <w:p>
      <w:pPr>
        <w:pStyle w:val="Heading3"/>
      </w:pPr>
      <w:r>
        <w:rPr>
          <w:b/>
          <w:sz w:val="24"/>
        </w:rPr>
        <w:t>1. 安装位置：必须安设在距掘进工作面迎头≤5.0m处的无风筒侧，垂直悬挂于巷道顶板（或临时支护下方），距顶板不得大于0.3m，距巷道侧帮不得小于0.2m。</w:t>
      </w:r>
    </w:p>
    <w:p>
      <w:pPr>
        <w:pStyle w:val="Heading3"/>
      </w:pPr>
      <w:r>
        <w:rPr>
          <w:b/>
          <w:sz w:val="24"/>
        </w:rPr>
        <w:t>2. 报警设定：报警浓度设定为≥0.5%CH₄。</w:t>
      </w:r>
    </w:p>
    <w:p>
      <w:pPr>
        <w:pStyle w:val="Heading3"/>
      </w:pPr>
      <w:r>
        <w:rPr>
          <w:b/>
          <w:sz w:val="24"/>
        </w:rPr>
        <w:t>3. 断电设定：断电浓度设定为≥1.0%CH₄。</w:t>
      </w:r>
    </w:p>
    <w:p>
      <w:pPr>
        <w:pStyle w:val="Heading3"/>
      </w:pPr>
      <w:r>
        <w:rPr>
          <w:b/>
          <w:sz w:val="24"/>
        </w:rPr>
        <w:t>4. 断电范围：切断15314进风巷内全部非本质安全型电气设备的电源（包括EBZ160型掘进机、刮板输送机、带式输送机等）。</w:t>
      </w:r>
    </w:p>
    <w:p>
      <w:pPr>
        <w:pStyle w:val="Heading3"/>
      </w:pPr>
      <w:r>
        <w:rPr>
          <w:b/>
          <w:sz w:val="24"/>
        </w:rPr>
        <w:t>5. 复电设定：复电浓度设定为&lt;1.0%CH₄。必须在瓦斯浓度降至1.0%以下，且由瓦斯检查工现场确认安全后，方可由人工手动恢复送电，严禁自动复电。</w:t>
      </w:r>
    </w:p>
    <w:p>
      <w:pPr>
        <w:pStyle w:val="Heading3"/>
      </w:pPr>
      <w:r>
        <w:rPr>
          <w:b/>
          <w:sz w:val="24"/>
        </w:rPr>
        <w:t>6. 动态移设：掘进队专职瓦斯巡回检查工负责随工作面推进同步向前移设T1传感器，严禁违章拖拽线缆，每次移设后必须重新确认安装位置和悬挂参数符合标准。</w:t>
      </w:r>
    </w:p>
    <w:p>
      <w:pPr>
        <w:pStyle w:val="Heading3"/>
      </w:pPr>
      <w:r>
        <w:rPr>
          <w:b/>
          <w:sz w:val="24"/>
        </w:rPr>
        <w:t>（二）甲烷传感器T2（回风流）</w:t>
      </w:r>
    </w:p>
    <w:p>
      <w:pPr>
        <w:pStyle w:val="Heading3"/>
      </w:pPr>
      <w:r>
        <w:rPr>
          <w:b/>
          <w:sz w:val="24"/>
        </w:rPr>
        <w:t>1. 安装位置：必须安设在15314进风巷回风流中，距回风口（与三采区辅助运输大巷交岔点）10.0m~15.0m处。悬挂要求同T1传感器（距顶板≤0.3m，距侧帮≥0.2m）。</w:t>
      </w:r>
    </w:p>
    <w:p>
      <w:pPr>
        <w:pStyle w:val="Heading3"/>
      </w:pPr>
      <w:r>
        <w:rPr>
          <w:b/>
          <w:sz w:val="24"/>
        </w:rPr>
        <w:t>2. 报警设定：报警浓度设定为≥0.5%CH₄。</w:t>
      </w:r>
    </w:p>
    <w:p>
      <w:pPr>
        <w:pStyle w:val="Heading3"/>
      </w:pPr>
      <w:r>
        <w:rPr>
          <w:b/>
          <w:sz w:val="24"/>
        </w:rPr>
        <w:t>3. 断电设定：断电浓度设定为≥0.5%CH₄。</w:t>
      </w:r>
    </w:p>
    <w:p>
      <w:pPr>
        <w:pStyle w:val="Heading3"/>
      </w:pPr>
      <w:r>
        <w:rPr>
          <w:b/>
          <w:sz w:val="24"/>
        </w:rPr>
        <w:t>4. 断电范围：切断15314进风巷回风流中全部非本质安全型电气设备的电源。</w:t>
      </w:r>
    </w:p>
    <w:p>
      <w:pPr>
        <w:pStyle w:val="Heading3"/>
      </w:pPr>
      <w:r>
        <w:rPr>
          <w:b/>
          <w:sz w:val="24"/>
        </w:rPr>
        <w:t>5. 复电设定：复电浓度设定为&lt;0.5%CH₄，人工手动复电。</w:t>
      </w:r>
    </w:p>
    <w:p>
      <w:pPr>
        <w:pStyle w:val="Heading3"/>
      </w:pPr>
      <w:r>
        <w:rPr>
          <w:b/>
          <w:sz w:val="24"/>
        </w:rPr>
        <w:t>（三）一氧化碳传感器</w:t>
      </w:r>
    </w:p>
    <w:p>
      <w:pPr>
        <w:pStyle w:val="Heading3"/>
      </w:pPr>
      <w:r>
        <w:rPr>
          <w:b/>
          <w:sz w:val="24"/>
        </w:rPr>
        <w:t>1. 安装位置：安设在15314进风巷回风流中，可与T2传感器同位置悬挂，间距保持在0.3m~0.5m之间。</w:t>
      </w:r>
    </w:p>
    <w:p>
      <w:pPr>
        <w:pStyle w:val="Heading3"/>
      </w:pPr>
      <w:r>
        <w:rPr>
          <w:b/>
          <w:sz w:val="24"/>
        </w:rPr>
        <w:t>2. 报警设定：报警浓度设定为≥24ppm。</w:t>
      </w:r>
    </w:p>
    <w:p>
      <w:pPr>
        <w:pStyle w:val="Heading3"/>
      </w:pPr>
      <w:r>
        <w:rPr>
          <w:b/>
          <w:sz w:val="24"/>
        </w:rPr>
        <w:t>3. 日常维护：由于15#煤层具有自燃倾向性，虽判定为不易自燃，但掘进期间必须保持一氧化碳传感器连续稳定运行。监测监控工每15天必须使用标准气样对传感器进行零点和灵敏度标校。</w:t>
      </w:r>
    </w:p>
    <w:p>
      <w:pPr>
        <w:pStyle w:val="Heading3"/>
      </w:pPr>
      <w:r>
        <w:rPr>
          <w:b/>
          <w:sz w:val="24"/>
        </w:rPr>
        <w:t>（四）风速传感器</w:t>
      </w:r>
    </w:p>
    <w:p>
      <w:pPr>
        <w:pStyle w:val="Heading3"/>
      </w:pPr>
      <w:r>
        <w:rPr>
          <w:b/>
          <w:sz w:val="24"/>
        </w:rPr>
        <w:t>1. 安装位置：安设在15314进风巷回风流中，测风站内或断面规整、无杂物堆积的平直巷道段，距顶板0.3m~0.5m，避开风流漩涡区和设备阻挡区。</w:t>
      </w:r>
    </w:p>
    <w:p>
      <w:pPr>
        <w:pStyle w:val="Heading3"/>
      </w:pPr>
      <w:r>
        <w:rPr>
          <w:b/>
          <w:sz w:val="24"/>
        </w:rPr>
        <w:t>2. 报警设定：根据《煤矿安全规程》及第一章断面设计校核（设计风量1200.0m³/min，净断面积14.4㎡），计算风速为1.38m/s。风速传感器低限报警设定为0.25m/s，高限报警设定为8.0m/s。</w:t>
      </w:r>
    </w:p>
    <w:p>
      <w:pPr>
        <w:pStyle w:val="Heading3"/>
      </w:pPr>
      <w:r>
        <w:rPr>
          <w:b/>
          <w:sz w:val="24"/>
        </w:rPr>
        <w:t>3. 联动响应：当风速低于0.25m/s持续超过2分钟时，监控系统必须自动发出声光报警，并切断巷道内非本质安全型电气设备电源。</w:t>
      </w:r>
    </w:p>
    <w:p>
      <w:pPr>
        <w:pStyle w:val="Heading3"/>
      </w:pPr>
      <w:r>
        <w:rPr>
          <w:b/>
          <w:sz w:val="24"/>
        </w:rPr>
        <w:t>（五）温度传感器</w:t>
      </w:r>
    </w:p>
    <w:p>
      <w:pPr>
        <w:pStyle w:val="Heading3"/>
      </w:pPr>
      <w:r>
        <w:rPr>
          <w:b/>
          <w:sz w:val="24"/>
        </w:rPr>
        <w:t>1. 安装位置：安设在15314进风巷掘进工作面，可与T1传感器同组悬挂，距顶板≤0.3m，距侧帮≥0.2m。</w:t>
      </w:r>
    </w:p>
    <w:p>
      <w:pPr>
        <w:pStyle w:val="Heading3"/>
      </w:pPr>
      <w:r>
        <w:rPr>
          <w:b/>
          <w:sz w:val="24"/>
        </w:rPr>
        <w:t>2. 报警设定：报警温度设定为≥26℃。</w:t>
      </w:r>
    </w:p>
    <w:p>
      <w:pPr>
        <w:pStyle w:val="Heading3"/>
      </w:pPr>
      <w:r>
        <w:rPr>
          <w:b/>
          <w:sz w:val="24"/>
        </w:rPr>
        <w:t>3. 处置要求：当温度超过26℃时，当班跟班队长必须立即组织排查热源，采取加强通风降温措施。当温度达到30℃时，必须停止作业，撤出人员。</w:t>
      </w:r>
    </w:p>
    <w:p>
      <w:pPr>
        <w:pStyle w:val="Heading3"/>
      </w:pPr>
      <w:r>
        <w:rPr>
          <w:b/>
          <w:sz w:val="24"/>
        </w:rPr>
        <w:t>（六）局部通风机状态传感器及风电闭锁装置</w:t>
      </w:r>
    </w:p>
    <w:p>
      <w:pPr>
        <w:pStyle w:val="Heading3"/>
      </w:pPr>
      <w:r>
        <w:rPr>
          <w:b/>
          <w:sz w:val="24"/>
        </w:rPr>
        <w:t>1. 安装位置：安设在进风侧局部通风机控制开关箱内及风筒内。</w:t>
      </w:r>
    </w:p>
    <w:p>
      <w:pPr>
        <w:pStyle w:val="Heading3"/>
      </w:pPr>
      <w:r>
        <w:rPr>
          <w:b/>
          <w:sz w:val="24"/>
        </w:rPr>
        <w:t>2. 功能要求：实现对两台局部通风机（主、备）运行状态的实时监测。必须实现“双风机、双电源”自动切换及风电闭锁功能。</w:t>
      </w:r>
    </w:p>
    <w:p>
      <w:pPr>
        <w:pStyle w:val="Heading3"/>
      </w:pPr>
      <w:r>
        <w:rPr>
          <w:b/>
          <w:sz w:val="24"/>
        </w:rPr>
        <w:t>3. 闭锁逻辑：当局部通风机停止运转或风筒风量低于1200.0m³/min时，风电闭锁装置必须在2.0秒内自动切断15314进风巷内全部非本质安全型电气设备电源。</w:t>
      </w:r>
    </w:p>
    <w:p>
      <w:pPr>
        <w:pStyle w:val="Heading3"/>
      </w:pPr>
      <w:r>
        <w:rPr>
          <w:b/>
          <w:sz w:val="24"/>
        </w:rPr>
        <w:t>4. 日常维护与巡查：通风科监测监控工或掘进队机电维修工每班必须对局部通风机状态传感器及风电闭锁装置进行日常巡查与功能测试，确保风电闭锁功能灵敏可靠。</w:t>
      </w:r>
    </w:p>
    <w:p>
      <w:pPr>
        <w:pStyle w:val="Heading3"/>
      </w:pPr>
      <w:r>
        <w:rPr>
          <w:b/>
          <w:sz w:val="24"/>
        </w:rPr>
        <w:t>第三条 监控系统线缆敷设与设备维护</w:t>
      </w:r>
    </w:p>
    <w:p>
      <w:pPr>
        <w:pStyle w:val="Heading3"/>
      </w:pPr>
      <w:r>
        <w:rPr>
          <w:b/>
          <w:sz w:val="24"/>
        </w:rPr>
        <w:t>（一）线缆敷设标准</w:t>
      </w:r>
    </w:p>
    <w:p>
      <w:pPr>
        <w:pStyle w:val="Heading3"/>
      </w:pPr>
      <w:r>
        <w:rPr>
          <w:b/>
          <w:sz w:val="24"/>
        </w:rPr>
        <w:t>1. 通信电缆必须与动力电缆分挂在巷道两侧。若受条件限制必须同侧敷设时，通信电缆必须敷设在动力电缆上方，且间距不得小于0.1m。</w:t>
      </w:r>
    </w:p>
    <w:p>
      <w:pPr>
        <w:pStyle w:val="Heading3"/>
      </w:pPr>
      <w:r>
        <w:rPr>
          <w:b/>
          <w:sz w:val="24"/>
        </w:rPr>
        <w:t>2. 线缆悬挂点间距不得大于3.0m，垂度不得超过50mm。线缆穿过墙体或防爆门时，必须加装保护套管。</w:t>
      </w:r>
    </w:p>
    <w:p>
      <w:pPr>
        <w:pStyle w:val="Heading3"/>
      </w:pPr>
      <w:r>
        <w:rPr>
          <w:b/>
          <w:sz w:val="24"/>
        </w:rPr>
        <w:t>（二）设备日常维护</w:t>
      </w:r>
    </w:p>
    <w:p>
      <w:pPr>
        <w:pStyle w:val="Heading3"/>
      </w:pPr>
      <w:r>
        <w:rPr>
          <w:b/>
          <w:sz w:val="24"/>
        </w:rPr>
        <w:t>1. 监测监控设备的防爆外壳必须保持清洁、完好，无裂纹、变形，紧固件齐全。防爆接合面参数必须符合国家防爆标准。</w:t>
      </w:r>
    </w:p>
    <w:p>
      <w:pPr>
        <w:pStyle w:val="Heading3"/>
      </w:pPr>
      <w:r>
        <w:rPr>
          <w:b/>
          <w:sz w:val="24"/>
        </w:rPr>
        <w:t>2. 监测监控工每班必须清理传感器过滤网积尘，保持探头透气良好。清理时严禁用高压水冲洗或压缩空气直吹探头。</w:t>
      </w:r>
    </w:p>
    <w:p>
      <w:pPr>
        <w:pStyle w:val="Heading3"/>
      </w:pPr>
      <w:r>
        <w:rPr>
          <w:b/>
          <w:sz w:val="24"/>
        </w:rPr>
        <w:t>3. 传感器标校周期：甲烷传感器、一氧化碳传感器每15天必须进行一次调校；风速传感器每季度必须进行一次风洞标定；温度传感器每半年必须进行一次校验。调校记录必须由调校人员签字并妥善保存。</w:t>
      </w:r>
    </w:p>
    <w:p>
      <w:pPr>
        <w:pStyle w:val="Heading2"/>
      </w:pPr>
      <w:r>
        <w:rPr>
          <w:sz w:val="28"/>
        </w:rPr>
        <w:t>二、人员定位系统</w:t>
      </w:r>
    </w:p>
    <w:p>
      <w:pPr>
        <w:pStyle w:val="Heading3"/>
      </w:pPr>
      <w:r>
        <w:rPr>
          <w:b/>
          <w:sz w:val="24"/>
        </w:rPr>
        <w:t>第一条 系统运行与佩戴要求</w:t>
      </w:r>
    </w:p>
    <w:p>
      <w:pPr>
        <w:pStyle w:val="Heading3"/>
      </w:pPr>
      <w:r>
        <w:rPr>
          <w:b/>
          <w:sz w:val="24"/>
        </w:rPr>
        <w:t>（一）根据《煤矿安全规程》（2022版）第五百零四条及《华阳集团安全管理工作制度》要求，15314进风巷入井作业人员必须随身携带经国家矿用产品安全标志认证的入井人员唯一身份识别卡（标识卡）。</w:t>
      </w:r>
    </w:p>
    <w:p>
      <w:pPr>
        <w:pStyle w:val="Heading3"/>
      </w:pPr>
      <w:r>
        <w:rPr>
          <w:b/>
          <w:sz w:val="24"/>
        </w:rPr>
        <w:t>（二）标识卡佩戴标准：必须佩戴在矿工帽固定卡槽内或随身携挂于腰带前侧，严禁放置在衣袋内或金属屏蔽物附近，确保信号发射无遮挡。</w:t>
      </w:r>
    </w:p>
    <w:p>
      <w:pPr>
        <w:pStyle w:val="Heading3"/>
      </w:pPr>
      <w:r>
        <w:rPr>
          <w:b/>
          <w:sz w:val="24"/>
        </w:rPr>
        <w:t>第二条 读卡器布置与区域管控</w:t>
      </w:r>
    </w:p>
    <w:p>
      <w:pPr>
        <w:pStyle w:val="Heading3"/>
      </w:pPr>
      <w:r>
        <w:rPr>
          <w:b/>
          <w:sz w:val="24"/>
        </w:rPr>
        <w:t>（一）读卡器安装位置：</w:t>
      </w:r>
    </w:p>
    <w:p>
      <w:pPr>
        <w:pStyle w:val="Heading3"/>
      </w:pPr>
      <w:r>
        <w:rPr>
          <w:b/>
          <w:sz w:val="24"/>
        </w:rPr>
        <w:t>1. 在15314进风巷与三采区辅助运输大巷交岔点向内10.0m~20.0m处安设一组人员定位读卡器，实现进出本掘进巷道的人员精准统计。</w:t>
      </w:r>
    </w:p>
    <w:p>
      <w:pPr>
        <w:pStyle w:val="Heading3"/>
      </w:pPr>
      <w:r>
        <w:rPr>
          <w:b/>
          <w:sz w:val="24"/>
        </w:rPr>
        <w:t>2. 距掘进工作面迎头80.0m~100.0m范围内（随工作面推进动态移设）安设一组辅助读卡器，监测迎头作业人员分布情况。</w:t>
      </w:r>
    </w:p>
    <w:p>
      <w:pPr>
        <w:pStyle w:val="Heading3"/>
      </w:pPr>
      <w:r>
        <w:rPr>
          <w:b/>
          <w:sz w:val="24"/>
        </w:rPr>
        <w:t>（二）限员管理：</w:t>
      </w:r>
    </w:p>
    <w:p>
      <w:pPr>
        <w:spacing w:before="40" w:after="40" w:line="440" w:lineRule="exact"/>
        <w:ind w:firstLine="480"/>
      </w:pPr>
      <w:r>
        <w:t>根据作业规程规定，15314进风巷单班最大作业人数不得超过15人。当区域内识别到的人数超过15人时，系统必须自动在矿调度室和工作面报警。当班跟班队长负责清退超员人员。</w:t>
      </w:r>
    </w:p>
    <w:p>
      <w:pPr>
        <w:pStyle w:val="Heading3"/>
      </w:pPr>
      <w:r>
        <w:rPr>
          <w:b/>
          <w:sz w:val="24"/>
        </w:rPr>
        <w:t>第三条 标识卡与系统维护检查</w:t>
      </w:r>
    </w:p>
    <w:p>
      <w:pPr>
        <w:pStyle w:val="Heading3"/>
      </w:pPr>
      <w:r>
        <w:rPr>
          <w:b/>
          <w:sz w:val="24"/>
        </w:rPr>
        <w:t>（一）下井前检查：所有人员入井前，必须在井口验卡通道进行标识卡功能测试。测试显示信息不符、电量不足（低于30%）或无信号的，严禁入井，并立即到信息中心指定窗口更换。</w:t>
      </w:r>
    </w:p>
    <w:p>
      <w:pPr>
        <w:pStyle w:val="Heading3"/>
      </w:pPr>
      <w:r>
        <w:rPr>
          <w:b/>
          <w:sz w:val="24"/>
        </w:rPr>
        <w:t>（二）井下异常处置：作业人员在井下发现标识卡损坏或丢失，必须立即向当班跟班队长报告，跟班队长利用防爆电话向矿调度室汇报人员当前确切位置，并在交接班记录中注明。</w:t>
      </w:r>
    </w:p>
    <w:p>
      <w:pPr>
        <w:pStyle w:val="Heading3"/>
      </w:pPr>
      <w:r>
        <w:rPr>
          <w:b/>
          <w:sz w:val="24"/>
        </w:rPr>
        <w:t>（三）系统维护：通信信息科专职维护人员每周必须对井下读卡器、线缆进行一次全面巡检测试，清除设备表面煤尘，检查后备电池性能，确保断电后能维持系统正常工作不少于2.0小时。</w:t>
      </w:r>
    </w:p>
    <w:p>
      <w:pPr>
        <w:pStyle w:val="Heading2"/>
      </w:pPr>
      <w:r>
        <w:rPr>
          <w:sz w:val="28"/>
        </w:rPr>
        <w:t>三、通讯系统</w:t>
      </w:r>
    </w:p>
    <w:p>
      <w:pPr>
        <w:pStyle w:val="Heading3"/>
      </w:pPr>
      <w:r>
        <w:rPr>
          <w:b/>
          <w:sz w:val="24"/>
        </w:rPr>
        <w:t>第一条 有线调度通信系统</w:t>
      </w:r>
    </w:p>
    <w:p>
      <w:pPr>
        <w:pStyle w:val="Heading3"/>
      </w:pPr>
      <w:r>
        <w:rPr>
          <w:b/>
          <w:sz w:val="24"/>
        </w:rPr>
        <w:t>（一）根据《煤矿安全规程》（2022版）第五百零六条规定，15314进风巷必须安设直通矿调度室的本质安全型防爆有线调度电话。</w:t>
      </w:r>
    </w:p>
    <w:p>
      <w:pPr>
        <w:pStyle w:val="Heading3"/>
      </w:pPr>
      <w:r>
        <w:rPr>
          <w:b/>
          <w:sz w:val="24"/>
        </w:rPr>
        <w:t>（二）安设位置与数量：</w:t>
      </w:r>
    </w:p>
    <w:p>
      <w:pPr>
        <w:pStyle w:val="Heading3"/>
      </w:pPr>
      <w:r>
        <w:rPr>
          <w:b/>
          <w:sz w:val="24"/>
        </w:rPr>
        <w:t>1. 距掘进工作面迎头30.0m~50.0m处的进风侧巷帮，必须安设1台防爆电话。随着巷道向前掘进，该电话由掘进队机电维修工负责每推进50.0m向前移设一次，始终保持在距迎头30.0m~50.0m范围内。</w:t>
      </w:r>
    </w:p>
    <w:p>
      <w:pPr>
        <w:pStyle w:val="Heading3"/>
      </w:pPr>
      <w:r>
        <w:rPr>
          <w:b/>
          <w:sz w:val="24"/>
        </w:rPr>
        <w:t>2. 巷道开口交岔点处（与三采区大巷连接处）必须安设1台固定防爆电话。</w:t>
      </w:r>
    </w:p>
    <w:p>
      <w:pPr>
        <w:pStyle w:val="Heading3"/>
      </w:pPr>
      <w:r>
        <w:rPr>
          <w:b/>
          <w:sz w:val="24"/>
        </w:rPr>
        <w:t>（三）安装质量标准：</w:t>
      </w:r>
    </w:p>
    <w:p>
      <w:pPr>
        <w:pStyle w:val="Heading3"/>
      </w:pPr>
      <w:r>
        <w:rPr>
          <w:b/>
          <w:sz w:val="24"/>
        </w:rPr>
        <w:t>1. 电话机箱底边距巷道底板垂直高度为1.5m，安装必须牢固垂直，倾斜度不得大于5°。</w:t>
      </w:r>
    </w:p>
    <w:p>
      <w:pPr>
        <w:pStyle w:val="Heading3"/>
      </w:pPr>
      <w:r>
        <w:rPr>
          <w:b/>
          <w:sz w:val="24"/>
        </w:rPr>
        <w:t>2. 电话必须安装在顶板完好、无淋水、无杂物堆积的区域，电话机箱上方必须设置防水防砸保护罩（尺寸为宽400mm×深300mm）。</w:t>
      </w:r>
    </w:p>
    <w:p>
      <w:pPr>
        <w:pStyle w:val="Heading3"/>
      </w:pPr>
      <w:r>
        <w:rPr>
          <w:b/>
          <w:sz w:val="24"/>
        </w:rPr>
        <w:t>3. 通信线缆必须使用矿用阻燃通信电缆，接头必须使用防爆接线盒连接，严禁出现“羊尾巴”、“鸡爪子”或明接头。</w:t>
      </w:r>
    </w:p>
    <w:p>
      <w:pPr>
        <w:pStyle w:val="Heading3"/>
      </w:pPr>
      <w:r>
        <w:rPr>
          <w:b/>
          <w:sz w:val="24"/>
        </w:rPr>
        <w:t>第二条 语音广播通信系统</w:t>
      </w:r>
    </w:p>
    <w:p>
      <w:pPr>
        <w:pStyle w:val="Heading3"/>
      </w:pPr>
      <w:r>
        <w:rPr>
          <w:b/>
          <w:sz w:val="24"/>
        </w:rPr>
        <w:t>（一）系统配置：在15314进风巷距迎头50.0m处安装1台矿用隔爆兼本安型语音广播音箱，与矿井应急广播系统联网。</w:t>
      </w:r>
    </w:p>
    <w:p>
      <w:pPr>
        <w:pStyle w:val="Heading3"/>
      </w:pPr>
      <w:r>
        <w:rPr>
          <w:b/>
          <w:sz w:val="24"/>
        </w:rPr>
        <w:t>（二）功能要求：具备接收地面调度室下发的应急撤人指令、播放安全提示音等功能，声音响度在巷道环境背景噪声下，正前方20.0m处不得低于85dB。</w:t>
      </w:r>
    </w:p>
    <w:p>
      <w:pPr>
        <w:pStyle w:val="Heading3"/>
      </w:pPr>
      <w:r>
        <w:rPr>
          <w:b/>
          <w:sz w:val="24"/>
        </w:rPr>
        <w:t>（三）日常测试：每班接班后，当班班组长必须按动广播测试按钮或使用防爆电话与矿调度室进行一次双向通话测试，确认通讯畅通后方可开始作业。</w:t>
      </w:r>
    </w:p>
    <w:p>
      <w:pPr>
        <w:pStyle w:val="Heading2"/>
      </w:pPr>
      <w:r>
        <w:rPr>
          <w:sz w:val="28"/>
        </w:rPr>
        <w:t>四、视频监控系统</w:t>
      </w:r>
    </w:p>
    <w:p>
      <w:pPr>
        <w:pStyle w:val="Heading3"/>
      </w:pPr>
      <w:r>
        <w:rPr>
          <w:b/>
          <w:sz w:val="24"/>
        </w:rPr>
        <w:t>第一条 监控布局与安装标准</w:t>
      </w:r>
    </w:p>
    <w:p>
      <w:pPr>
        <w:spacing w:before="40" w:after="40" w:line="440" w:lineRule="exact"/>
        <w:ind w:firstLine="480"/>
      </w:pPr>
      <w:r>
        <w:t>根据《工业视频监控系统管理规定（试行）》华阳发〔2024〕94号要求，15314进风巷掘进期间必须建立全覆盖的视频监控系统。机电科安装队与掘进队机电维修工全面负责摄像仪的初始安装与位置确定。</w:t>
      </w:r>
    </w:p>
    <w:p>
      <w:pPr>
        <w:pStyle w:val="Heading3"/>
      </w:pPr>
      <w:r>
        <w:rPr>
          <w:b/>
          <w:sz w:val="24"/>
        </w:rPr>
        <w:t>（一）摄像仪配置与安设位置</w:t>
      </w:r>
    </w:p>
    <w:p>
      <w:pPr>
        <w:pStyle w:val="Heading3"/>
      </w:pPr>
      <w:r>
        <w:rPr>
          <w:b/>
          <w:sz w:val="24"/>
        </w:rPr>
        <w:t>1. 工作面迎头摄像仪：安设1台矿用本安型高清晰度（分辨率≥1080P）红外摄像仪，安装在距迎头15.0m~20.0m处的巷道顶板中央或无遮挡侧帮（高度不低于2.5m）。镜头必须对准EBZ160型掘进机截割头、操作台及迎头作业人员区域。随工作面推进，每推进10.0m向前移设一次。</w:t>
      </w:r>
    </w:p>
    <w:p>
      <w:pPr>
        <w:pStyle w:val="Heading3"/>
      </w:pPr>
      <w:r>
        <w:rPr>
          <w:b/>
          <w:sz w:val="24"/>
        </w:rPr>
        <w:t>2. 转载点摄像仪：在刮板输送机与DSJ100/63/2×75型带式输送机搭接处安设1台摄像仪，距搭接点正上方或侧后方3.0m~5.0m，监控落煤点状态及防尘喷雾运行情况。</w:t>
      </w:r>
    </w:p>
    <w:p>
      <w:pPr>
        <w:pStyle w:val="Heading3"/>
      </w:pPr>
      <w:r>
        <w:rPr>
          <w:b/>
          <w:sz w:val="24"/>
        </w:rPr>
        <w:t>3. 局部通风机摄像仪：在三采区大巷进风侧局部通风机安设处配置1台摄像仪，监控风机运行及风管连接状态。</w:t>
      </w:r>
    </w:p>
    <w:p>
      <w:pPr>
        <w:pStyle w:val="Heading3"/>
      </w:pPr>
      <w:r>
        <w:rPr>
          <w:b/>
          <w:sz w:val="24"/>
        </w:rPr>
        <w:t>（二）安装质量与警示</w:t>
      </w:r>
    </w:p>
    <w:p>
      <w:pPr>
        <w:pStyle w:val="Heading3"/>
      </w:pPr>
      <w:r>
        <w:rPr>
          <w:b/>
          <w:sz w:val="24"/>
        </w:rPr>
        <w:t>1. 摄像仪固定支架必须采用金属膨胀螺栓或专用卡箍牢固固定在顶板锚杆/钢带上，抗震动能力满足现场要求。</w:t>
      </w:r>
    </w:p>
    <w:p>
      <w:pPr>
        <w:pStyle w:val="Heading3"/>
      </w:pPr>
      <w:r>
        <w:rPr>
          <w:b/>
          <w:sz w:val="24"/>
        </w:rPr>
        <w:t>2. 现场每台摄像仪3.0m范围内，必须在醒目位置悬挂规格为300mm×400mm的“您已进入视频监控区域，请保护监控设施”反光警示牌板。</w:t>
      </w:r>
    </w:p>
    <w:p>
      <w:pPr>
        <w:pStyle w:val="Heading3"/>
      </w:pPr>
      <w:r>
        <w:rPr>
          <w:b/>
          <w:sz w:val="24"/>
        </w:rPr>
        <w:t>第二条 视频存储与系统维护</w:t>
      </w:r>
    </w:p>
    <w:p>
      <w:pPr>
        <w:pStyle w:val="Heading3"/>
      </w:pPr>
      <w:r>
        <w:rPr>
          <w:b/>
          <w:sz w:val="24"/>
        </w:rPr>
        <w:t>（一）数据存储与传输</w:t>
      </w:r>
    </w:p>
    <w:p>
      <w:pPr>
        <w:pStyle w:val="Heading3"/>
      </w:pPr>
      <w:r>
        <w:rPr>
          <w:b/>
          <w:sz w:val="24"/>
        </w:rPr>
        <w:t>1. 视频信号通过专用千兆矿用阻燃光缆传输至地面工业电视机房。</w:t>
      </w:r>
    </w:p>
    <w:p>
      <w:pPr>
        <w:pStyle w:val="Heading3"/>
      </w:pPr>
      <w:r>
        <w:rPr>
          <w:b/>
          <w:sz w:val="24"/>
        </w:rPr>
        <w:t>2. 视频图像必须实现24小时不间断录像，录像资料的保存期限不得少于30天。发生安全事故或异常突发事件的录像资料，必须单独备份并永久保存。</w:t>
      </w:r>
    </w:p>
    <w:p>
      <w:pPr>
        <w:pStyle w:val="Heading3"/>
      </w:pPr>
      <w:r>
        <w:rPr>
          <w:b/>
          <w:sz w:val="24"/>
        </w:rPr>
        <w:t>（二）设备日常维护与清洁</w:t>
      </w:r>
    </w:p>
    <w:p>
      <w:pPr>
        <w:pStyle w:val="Heading3"/>
      </w:pPr>
      <w:r>
        <w:rPr>
          <w:b/>
          <w:sz w:val="24"/>
        </w:rPr>
        <w:t>1. 清洁要求：掘进队机电维修工（专职维护员）每班必须至少3次使用柔软干净的棉布擦拭摄像仪镜头保护罩和防爆照明灯罩，擦拭时间分别在接班前、作业中途、交班前，确保视频画面清晰、无煤尘遮挡。</w:t>
      </w:r>
    </w:p>
    <w:p>
      <w:pPr>
        <w:pStyle w:val="Heading3"/>
      </w:pPr>
      <w:r>
        <w:rPr>
          <w:b/>
          <w:sz w:val="24"/>
        </w:rPr>
        <w:t>2. 检修制度：视频监控系统的专用设备（如网络交换机、光纤收发器）必须每周进行一次全面检查测试。每月对备用电源进行一次充放电试验。所有检查、测试、处理结果必须详细记录在《视频监控系统运行及维护日志》中，并由检修班组长（专职负责人）签字确认。</w:t>
      </w:r>
    </w:p>
    <w:p>
      <w:pPr>
        <w:pStyle w:val="Heading3"/>
      </w:pPr>
      <w:r>
        <w:rPr>
          <w:b/>
          <w:sz w:val="24"/>
        </w:rPr>
        <w:t>3. 故障停运处置：视频监控系统设备应不间断连续运行。若因设备故障、线缆损坏等突发情况导致视频信号中断，施工队组当班班组长必须在10分钟内向矿调度室汇报。断线超过2.0小时，或监控出现盲区影响安全确认时，必须立即停止所涉区域的施工作业，人员撤至安全地点，直至视频监控系统恢复正常并经调度室确认后，方可恢复作业。</w:t>
      </w:r>
    </w:p>
    <w:p>
      <w:pPr>
        <w:pStyle w:val="Heading3"/>
      </w:pPr>
      <w:r>
        <w:rPr>
          <w:b/>
          <w:sz w:val="24"/>
        </w:rPr>
        <w:t>第三条 验收与交接班管理</w:t>
      </w:r>
    </w:p>
    <w:p>
      <w:pPr>
        <w:pStyle w:val="Heading3"/>
      </w:pPr>
      <w:r>
        <w:rPr>
          <w:b/>
          <w:sz w:val="24"/>
        </w:rPr>
        <w:t>（一）交接班验收标准</w:t>
      </w:r>
    </w:p>
    <w:p>
      <w:pPr>
        <w:spacing w:before="40" w:after="40" w:line="440" w:lineRule="exact"/>
        <w:ind w:firstLine="480"/>
      </w:pPr>
      <w:r>
        <w:t>视频监控系统的完好状态作为每班交接班的必检项目。交接班时，接班机电维修工必须现场确认：</w:t>
      </w:r>
    </w:p>
    <w:p>
      <w:pPr>
        <w:pStyle w:val="Heading3"/>
      </w:pPr>
      <w:r>
        <w:rPr>
          <w:b/>
          <w:sz w:val="24"/>
        </w:rPr>
        <w:t>1. 摄像仪安装位置符合规程规定距离，未滞后。</w:t>
      </w:r>
    </w:p>
    <w:p>
      <w:pPr>
        <w:pStyle w:val="Heading3"/>
      </w:pPr>
      <w:r>
        <w:rPr>
          <w:b/>
          <w:sz w:val="24"/>
        </w:rPr>
        <w:t>2. 镜头清洁无污物，画面在调度室显示清晰。</w:t>
      </w:r>
    </w:p>
    <w:p>
      <w:pPr>
        <w:pStyle w:val="Heading3"/>
      </w:pPr>
      <w:r>
        <w:rPr>
          <w:b/>
          <w:sz w:val="24"/>
        </w:rPr>
        <w:t>3. 供电及传输线缆无破损，吊挂整齐。</w:t>
      </w:r>
    </w:p>
    <w:p>
      <w:pPr>
        <w:pStyle w:val="Heading3"/>
      </w:pPr>
      <w:r>
        <w:rPr>
          <w:b/>
          <w:sz w:val="24"/>
        </w:rPr>
        <w:t>（二）备品备件要求</w:t>
      </w:r>
    </w:p>
    <w:p>
      <w:pPr>
        <w:spacing w:before="40" w:after="40" w:line="440" w:lineRule="exact"/>
        <w:ind w:firstLine="480"/>
      </w:pPr>
      <w:r>
        <w:t>机电科必须按《华阳集团机电管理制度》建立视频监控系统设备台账，并在井下辅助运输大巷机电硐室储备必要的备用设备。备用摄像仪、交换机及易损光纤跳线的数量，不得少于15314进风巷实际配备数量的20%，确保故障时能迅速替换。</w:t>
      </w:r>
    </w:p>
    <w:p>
      <w:pPr>
        <w:pStyle w:val="Heading2"/>
      </w:pPr>
      <w:r>
        <w:rPr>
          <w:sz w:val="28"/>
        </w:rPr>
        <w:t>五、地质探放水与粉尘在线监测系统</w:t>
      </w:r>
    </w:p>
    <w:p>
      <w:pPr>
        <w:pStyle w:val="Heading3"/>
      </w:pPr>
      <w:r>
        <w:rPr>
          <w:b/>
          <w:sz w:val="24"/>
        </w:rPr>
        <w:t>第一条 探放水作业视频及参数监控</w:t>
      </w:r>
    </w:p>
    <w:p>
      <w:pPr>
        <w:spacing w:before="40" w:after="40" w:line="440" w:lineRule="exact"/>
        <w:ind w:firstLine="480"/>
      </w:pPr>
      <w:r>
        <w:t>根据《山西省煤矿防治水"三专两探一撤"规定》晋应急发〔2019〕270号及《华阳集团地测防治水工作管理制度》华阳发〔2024〕345号规定，15314进风巷在进行探放水作业期间，必须装备专用的探放水监控设备。</w:t>
      </w:r>
    </w:p>
    <w:p>
      <w:pPr>
        <w:pStyle w:val="Heading3"/>
      </w:pPr>
      <w:r>
        <w:rPr>
          <w:b/>
          <w:sz w:val="24"/>
        </w:rPr>
        <w:t>（一）探放水钻场视频监控</w:t>
      </w:r>
    </w:p>
    <w:p>
      <w:pPr>
        <w:pStyle w:val="Heading3"/>
      </w:pPr>
      <w:r>
        <w:rPr>
          <w:b/>
          <w:sz w:val="24"/>
        </w:rPr>
        <w:t>1. 安设要求：探放水作业前，掘进队机电维修工必须在距钻机操作台后方3.0m~5.0m处安设1台矿用本安型红外防爆摄像仪（分辨率≥1080P）。</w:t>
      </w:r>
    </w:p>
    <w:p>
      <w:pPr>
        <w:pStyle w:val="Heading3"/>
      </w:pPr>
      <w:r>
        <w:rPr>
          <w:b/>
          <w:sz w:val="24"/>
        </w:rPr>
        <w:t>2. 监控视角：镜头必须无死角覆盖钻机主轴、操作人员作业动作、孔口反水情况及防喷装置。</w:t>
      </w:r>
    </w:p>
    <w:p>
      <w:pPr>
        <w:pStyle w:val="Heading3"/>
      </w:pPr>
      <w:r>
        <w:rPr>
          <w:b/>
          <w:sz w:val="24"/>
        </w:rPr>
        <w:t>3. 录像保存：探放水期间的视频必须在地面调度室独立存储，存储时间不得少于60天，未经矿总工程师批准严禁删除或覆盖。</w:t>
      </w:r>
    </w:p>
    <w:p>
      <w:pPr>
        <w:pStyle w:val="Heading3"/>
      </w:pPr>
      <w:r>
        <w:rPr>
          <w:b/>
          <w:sz w:val="24"/>
        </w:rPr>
        <w:t>（二）钻孔参数与水情监测</w:t>
      </w:r>
    </w:p>
    <w:p>
      <w:pPr>
        <w:pStyle w:val="Heading3"/>
      </w:pPr>
      <w:r>
        <w:rPr>
          <w:b/>
          <w:sz w:val="24"/>
        </w:rPr>
        <w:t>1. 孔口水量监测：探水钻孔孔口必须安装矿用本安型超声波流量传感器。低限报警设定为1.0m³/h，高限报警（突水预警）设定为10.0m³/h。</w:t>
      </w:r>
    </w:p>
    <w:p>
      <w:pPr>
        <w:pStyle w:val="Heading3"/>
      </w:pPr>
      <w:r>
        <w:rPr>
          <w:b/>
          <w:sz w:val="24"/>
        </w:rPr>
        <w:t>2. 水压监测：对于带压探水钻孔，必须安装量程为0~10.0MPa的矿用本安型水压传感器，精度要求±1.5%FS。当监测水压突增超过2.0MPa时，系统必须在地面调度室声光报警。</w:t>
      </w:r>
    </w:p>
    <w:p>
      <w:pPr>
        <w:pStyle w:val="Heading3"/>
      </w:pPr>
      <w:r>
        <w:rPr>
          <w:b/>
          <w:sz w:val="24"/>
        </w:rPr>
        <w:t>3. 责任落实：地测科探水队队长全面负责探放水监控设备的现场保护。地测科监测工每班必须现场比对传感器读数与机械压力表读数，误差超过±0.2MPa时必须立即重新标定。</w:t>
      </w:r>
    </w:p>
    <w:p>
      <w:pPr>
        <w:pStyle w:val="Heading3"/>
      </w:pPr>
      <w:r>
        <w:rPr>
          <w:b/>
          <w:sz w:val="24"/>
        </w:rPr>
        <w:t>第二条 粉尘在线监测系统</w:t>
      </w:r>
    </w:p>
    <w:p>
      <w:pPr>
        <w:spacing w:before="40" w:after="40" w:line="440" w:lineRule="exact"/>
        <w:ind w:firstLine="480"/>
      </w:pPr>
      <w:r>
        <w:t>根据《“一通三防”工作管理制度》华阳发〔2024〕119号要求，为有效预防煤尘爆炸和职业病危害，必须建立粉尘在线监测系统。</w:t>
      </w:r>
    </w:p>
    <w:p>
      <w:pPr>
        <w:pStyle w:val="Heading3"/>
      </w:pPr>
      <w:r>
        <w:rPr>
          <w:b/>
          <w:sz w:val="24"/>
        </w:rPr>
        <w:t>（一）粉尘传感器布置与参数</w:t>
      </w:r>
    </w:p>
    <w:p>
      <w:pPr>
        <w:pStyle w:val="Heading3"/>
      </w:pPr>
      <w:r>
        <w:rPr>
          <w:b/>
          <w:sz w:val="24"/>
        </w:rPr>
        <w:t>1. 安装位置：在15314进风巷回风流中距回风口10.0m~15.0m处，安设1台矿用本安型激光粉尘浓度传感器，与T2甲烷传感器间距保持在1.0m~1.5m，距顶板≤0.3m，距侧帮≥0.2m。</w:t>
      </w:r>
    </w:p>
    <w:p>
      <w:pPr>
        <w:pStyle w:val="Heading3"/>
      </w:pPr>
      <w:r>
        <w:rPr>
          <w:b/>
          <w:sz w:val="24"/>
        </w:rPr>
        <w:t>2. 报警设定：总粉尘浓度高限报警设定为≥10.0mg/m³，呼吸性粉尘浓度高限报警设定为≥3.5mg/m³。</w:t>
      </w:r>
    </w:p>
    <w:p>
      <w:pPr>
        <w:pStyle w:val="Heading3"/>
      </w:pPr>
      <w:r>
        <w:rPr>
          <w:b/>
          <w:sz w:val="24"/>
        </w:rPr>
        <w:t>3. 联动喷雾设定：当粉尘浓度达到高限报警值并持续超过30.0秒时，系统必须自动联动开启回风流中的全断面净化水幕（水压≥1.5MPa）。</w:t>
      </w:r>
    </w:p>
    <w:p>
      <w:pPr>
        <w:pStyle w:val="Heading3"/>
      </w:pPr>
      <w:r>
        <w:rPr>
          <w:b/>
          <w:sz w:val="24"/>
        </w:rPr>
        <w:t>（二）日常维护与标校</w:t>
      </w:r>
    </w:p>
    <w:p>
      <w:pPr>
        <w:pStyle w:val="Heading3"/>
      </w:pPr>
      <w:r>
        <w:rPr>
          <w:b/>
          <w:sz w:val="24"/>
        </w:rPr>
        <w:t>1. 传感器镜头清洁：掘进队专职防尘工每班至少1次使用无水乙醇脱脂棉擦拭粉尘传感器光学透镜，确保无水汽和煤尘附着。</w:t>
      </w:r>
    </w:p>
    <w:p>
      <w:pPr>
        <w:pStyle w:val="Heading3"/>
      </w:pPr>
      <w:r>
        <w:rPr>
          <w:b/>
          <w:sz w:val="24"/>
        </w:rPr>
        <w:t>2. 标校频次：通风科监测监控队每30天必须使用标准粉尘样板对传感器进行一次零点和量程校验。</w:t>
      </w:r>
    </w:p>
    <w:p>
      <w:pPr>
        <w:pStyle w:val="Heading2"/>
      </w:pPr>
      <w:r>
        <w:rPr>
          <w:sz w:val="28"/>
        </w:rPr>
        <w:t>六、监控通讯设备安装、调校与操作规程</w:t>
      </w:r>
    </w:p>
    <w:p>
      <w:pPr>
        <w:pStyle w:val="Heading3"/>
      </w:pPr>
      <w:r>
        <w:rPr>
          <w:b/>
          <w:sz w:val="24"/>
        </w:rPr>
        <w:t>第一条 监控系统线缆接线与设备安装操作规程</w:t>
      </w:r>
    </w:p>
    <w:p>
      <w:pPr>
        <w:pStyle w:val="Heading3"/>
      </w:pPr>
      <w:r>
        <w:rPr>
          <w:b/>
          <w:sz w:val="24"/>
        </w:rPr>
        <w:t>（一）一般规定</w:t>
      </w:r>
    </w:p>
    <w:p>
      <w:pPr>
        <w:spacing w:before="40" w:after="40" w:line="440" w:lineRule="exact"/>
        <w:ind w:firstLine="480"/>
      </w:pPr>
      <w:r>
        <w:t>所有线缆的接线与设备安装必须由持《特种作业操作证》（防爆电气操作类）的通风科监测监控工或掘进队机电维修工执行。严禁带电作业，严禁带电搬迁非本安型电气设备。</w:t>
      </w:r>
    </w:p>
    <w:p>
      <w:pPr>
        <w:pStyle w:val="Heading3"/>
      </w:pPr>
      <w:r>
        <w:rPr>
          <w:b/>
          <w:sz w:val="24"/>
        </w:rPr>
        <w:t>（二）接线具体操作步骤</w:t>
      </w:r>
    </w:p>
    <w:p>
      <w:pPr>
        <w:pStyle w:val="Heading3"/>
      </w:pPr>
      <w:r>
        <w:rPr>
          <w:b/>
          <w:sz w:val="24"/>
        </w:rPr>
        <w:t>1. 断电测试：操作前，必须将前级馈电开关打至“零”位并闭锁，悬挂“有人工作，严禁合闸”警示牌。使用量程匹配的便携式瓦斯检测报警仪检查作业点附近20.0m范围内瓦斯浓度，低于0.5%方可作业。</w:t>
      </w:r>
    </w:p>
    <w:p>
      <w:pPr>
        <w:pStyle w:val="Heading3"/>
      </w:pPr>
      <w:r>
        <w:rPr>
          <w:b/>
          <w:sz w:val="24"/>
        </w:rPr>
        <w:t>2. 剥挂线缆：使用专用剥线钳剥去电缆外护套，裸露芯线长度控制在10mm~15mm。严禁损伤芯线绝缘层和金属线丝。</w:t>
      </w:r>
    </w:p>
    <w:p>
      <w:pPr>
        <w:pStyle w:val="Heading3"/>
      </w:pPr>
      <w:r>
        <w:rPr>
          <w:b/>
          <w:sz w:val="24"/>
        </w:rPr>
        <w:t>3. 防爆面处理：打开防爆接线盒后，必须仔细检查隔爆接合面。防爆面粗糙度不得大于6.3μm，局部砂眼直径不得大于1.0mm，深度不得大于1.0mm，且在1平方厘米内不得超过5个。涂抹厚度为0.1mm~0.2mm的防锈凡士林。</w:t>
      </w:r>
    </w:p>
    <w:p>
      <w:pPr>
        <w:pStyle w:val="Heading3"/>
      </w:pPr>
      <w:r>
        <w:rPr>
          <w:b/>
          <w:sz w:val="24"/>
        </w:rPr>
        <w:t>4. 压接芯线：将芯线接入接线柱，使用力矩扳手紧固螺母（扭矩标准为5.0N·m~7.0N·m），确保芯线无松动。引入装置处的密封圈必须与电缆外径匹配，内径与电缆外径间隙不得大于1.0mm，压紧螺母必须压紧，单手用力拉拔电缆不得松动。</w:t>
      </w:r>
    </w:p>
    <w:p>
      <w:pPr>
        <w:pStyle w:val="Heading3"/>
      </w:pPr>
      <w:r>
        <w:rPr>
          <w:b/>
          <w:sz w:val="24"/>
        </w:rPr>
        <w:t>5. 绝缘测试：接线完成后，必须使用500V兆欧表测量线缆相对地、相间绝缘电阻。通信线缆绝缘电阻必须≥0.5MΩ，动力线缆绝缘电阻必须≥50.0MΩ。</w:t>
      </w:r>
    </w:p>
    <w:p>
      <w:pPr>
        <w:pStyle w:val="Heading3"/>
      </w:pPr>
      <w:r>
        <w:rPr>
          <w:b/>
          <w:sz w:val="24"/>
        </w:rPr>
        <w:t>（三）质量标准</w:t>
      </w:r>
    </w:p>
    <w:p>
      <w:pPr>
        <w:spacing w:before="40" w:after="40" w:line="440" w:lineRule="exact"/>
        <w:ind w:firstLine="480"/>
      </w:pPr>
      <w:r>
        <w:t>防爆接线盒及传感器外壳必须双向接地，接地电阻不得大于2.0Ω。严禁出现失爆现象（如密封圈老化、螺栓缺失、弹簧垫圈未压平）。</w:t>
      </w:r>
    </w:p>
    <w:p>
      <w:pPr>
        <w:pStyle w:val="Heading3"/>
      </w:pPr>
      <w:r>
        <w:rPr>
          <w:b/>
          <w:sz w:val="24"/>
        </w:rPr>
        <w:t>（四）注意事项</w:t>
      </w:r>
    </w:p>
    <w:p>
      <w:pPr>
        <w:spacing w:before="40" w:after="40" w:line="440" w:lineRule="exact"/>
        <w:ind w:firstLine="480"/>
      </w:pPr>
      <w:r>
        <w:t>施工前必须由瓦斯检查工确认作业点周围20.0m范围内瓦斯浓度始终低于0.5%；接线前必须严格执行验电、放电操作程序，严防残余静电伤人。</w:t>
      </w:r>
    </w:p>
    <w:p>
      <w:pPr>
        <w:pStyle w:val="Heading3"/>
      </w:pPr>
      <w:r>
        <w:rPr>
          <w:b/>
          <w:sz w:val="24"/>
        </w:rPr>
        <w:t>（五）应急处置</w:t>
      </w:r>
    </w:p>
    <w:p>
      <w:pPr>
        <w:spacing w:before="40" w:after="40" w:line="440" w:lineRule="exact"/>
        <w:ind w:firstLine="480"/>
      </w:pPr>
      <w:r>
        <w:t>若接线过程中发生人员触电或线缆短路冒火，现场人员必须立即切断上一级供电电源，使用配置的8.0kg矿用干粉灭火器进行灭火，并第一时间利用防爆电话向矿调度室汇报。</w:t>
      </w:r>
    </w:p>
    <w:p>
      <w:pPr>
        <w:pStyle w:val="Heading3"/>
      </w:pPr>
      <w:r>
        <w:rPr>
          <w:b/>
          <w:sz w:val="24"/>
        </w:rPr>
        <w:t>第二条 甲烷传感器气样标校操作规程</w:t>
      </w:r>
    </w:p>
    <w:p>
      <w:pPr>
        <w:pStyle w:val="Heading3"/>
      </w:pPr>
      <w:r>
        <w:rPr>
          <w:b/>
          <w:sz w:val="24"/>
        </w:rPr>
        <w:t>（一）标校前准备</w:t>
      </w:r>
    </w:p>
    <w:p>
      <w:pPr>
        <w:pStyle w:val="Heading3"/>
      </w:pPr>
      <w:r>
        <w:rPr>
          <w:b/>
          <w:sz w:val="24"/>
        </w:rPr>
        <w:t>1. 仪器设备：准备浓度为1.0%~2.0%CH₄的标准甲烷气瓶、高纯氮气（零点气）气瓶、流量计（量程0~500mL/min）、标校罩、橡胶软管。气瓶压力必须≥2.0MPa且在检定有效期内。</w:t>
      </w:r>
    </w:p>
    <w:p>
      <w:pPr>
        <w:pStyle w:val="Heading3"/>
      </w:pPr>
      <w:r>
        <w:rPr>
          <w:b/>
          <w:sz w:val="24"/>
        </w:rPr>
        <w:t>2. 环境确认：通风科监测监控工携带便携式瓦斯检测仪，确认传感器周围瓦斯浓度低于0.5%。</w:t>
      </w:r>
    </w:p>
    <w:p>
      <w:pPr>
        <w:pStyle w:val="Heading3"/>
      </w:pPr>
      <w:r>
        <w:rPr>
          <w:b/>
          <w:sz w:val="24"/>
        </w:rPr>
        <w:t>（二）具体标校步骤</w:t>
      </w:r>
    </w:p>
    <w:p>
      <w:pPr>
        <w:pStyle w:val="Heading3"/>
      </w:pPr>
      <w:r>
        <w:rPr>
          <w:b/>
          <w:sz w:val="24"/>
        </w:rPr>
        <w:t>1. 预热与清灰：确保甲烷传感器通电预热连续运行不少于2.0小时。使用软毛刷清理黑白元件金属防爆网罩上的煤尘。</w:t>
      </w:r>
    </w:p>
    <w:p>
      <w:pPr>
        <w:pStyle w:val="Heading3"/>
      </w:pPr>
      <w:r>
        <w:rPr>
          <w:b/>
          <w:sz w:val="24"/>
        </w:rPr>
        <w:t>2. 零点校准：将标校罩套在传感器探头上，接入高纯氮气，调节减压阀使流量计指示保持在200mL/min。持续通气90秒，观察传感器显示值。若显示值不为0.00%CH₄，通过红外遥控器调整零点电位器，直至显示稳定在0.00%。</w:t>
      </w:r>
    </w:p>
    <w:p>
      <w:pPr>
        <w:pStyle w:val="Heading3"/>
      </w:pPr>
      <w:r>
        <w:rPr>
          <w:b/>
          <w:sz w:val="24"/>
        </w:rPr>
        <w:t>3. 灵敏度（精度）校准：换接标准甲烷气瓶（假设标准气浓度$C_0 = 1.50\%$），调节流量计至200mL/min，持续通气90秒。记录传感器显示值$C_1$。</w:t>
      </w:r>
    </w:p>
    <w:p>
      <w:pPr>
        <w:pStyle w:val="Heading3"/>
      </w:pPr>
      <w:r>
        <w:rPr>
          <w:b/>
          <w:sz w:val="24"/>
        </w:rPr>
        <w:t>4. 误差校核计算：依据公式 $E = |C_1 - C_0|$ 计算绝对误差。</w:t>
      </w:r>
    </w:p>
    <w:p>
      <w:pPr>
        <w:spacing w:before="40" w:after="40" w:line="440" w:lineRule="exact"/>
        <w:ind w:firstLine="480"/>
      </w:pPr>
      <w:r>
        <w:t>代入数值：若显示值$C_1 = 1.45\%$，则 $E = |1.45\% - 1.50\%| = 0.05\%$。</w:t>
      </w:r>
    </w:p>
    <w:p>
      <w:pPr>
        <w:spacing w:before="40" w:after="40" w:line="440" w:lineRule="exact"/>
        <w:ind w:firstLine="480"/>
      </w:pPr>
      <w:r>
        <w:t>质量标准要求：在0~4.0%CH₄测量范围内，绝对误差不得大于±0.10%CH₄。若误差超标，必须通过遥控器调整增益，直至显示值与标准气浓度一致。</w:t>
      </w:r>
    </w:p>
    <w:p>
      <w:pPr>
        <w:pStyle w:val="Heading3"/>
      </w:pPr>
      <w:r>
        <w:rPr>
          <w:b/>
          <w:sz w:val="24"/>
        </w:rPr>
        <w:t>5. 报警及断电测试：继续缓慢通入标准气，观察并记录传感器发出声光报警的浓度（标准值0.5%）和发出断电指令的浓度（标准值1.0%）。测试断电响应时间：使用秒表计时，从甲烷浓度达到1.0%起，至被控电气设备（如刮板输送机）断电停止运行，总响应时间必须≤2.0秒。</w:t>
      </w:r>
    </w:p>
    <w:p>
      <w:pPr>
        <w:pStyle w:val="Heading3"/>
      </w:pPr>
      <w:r>
        <w:rPr>
          <w:b/>
          <w:sz w:val="24"/>
        </w:rPr>
        <w:t>6. 恢复状态：取下标校罩，观察传感器显示值回落至环境实际浓度。填写《甲烷传感器调校记录牌》，调校人员签字。</w:t>
      </w:r>
    </w:p>
    <w:p>
      <w:pPr>
        <w:pStyle w:val="Heading3"/>
      </w:pPr>
      <w:r>
        <w:rPr>
          <w:b/>
          <w:sz w:val="24"/>
        </w:rPr>
        <w:t>（三）注意事项</w:t>
      </w:r>
    </w:p>
    <w:p>
      <w:pPr>
        <w:spacing w:before="40" w:after="40" w:line="440" w:lineRule="exact"/>
        <w:ind w:firstLine="480"/>
      </w:pPr>
      <w:r>
        <w:t>严禁在环境瓦斯浓度≥0.5%的条件下进行标校作业；携带的标准气瓶必须轻拿轻放，严禁摔打碰撞，放置时必须采取可靠的防倾倒固定措施。</w:t>
      </w:r>
    </w:p>
    <w:p>
      <w:pPr>
        <w:pStyle w:val="Heading3"/>
      </w:pPr>
      <w:r>
        <w:rPr>
          <w:b/>
          <w:sz w:val="24"/>
        </w:rPr>
        <w:t>（四）应急处置</w:t>
      </w:r>
    </w:p>
    <w:p>
      <w:pPr>
        <w:spacing w:before="40" w:after="40" w:line="440" w:lineRule="exact"/>
        <w:ind w:firstLine="480"/>
      </w:pPr>
      <w:r>
        <w:t>若在标校过程中发生标准气严重泄漏导致局部瓦斯浓度异常升高并触发便携仪报警，标校人员必须立即关闭气瓶总阀门，切断周边非本安型电源，迅速撤离至进风侧安全地点，并通知跟班队长加强局部通风，待瓦斯浓度降至0.5%以下后方可继续作业。</w:t>
      </w:r>
    </w:p>
    <w:p>
      <w:pPr>
        <w:pStyle w:val="Heading2"/>
      </w:pPr>
      <w:r>
        <w:rPr>
          <w:sz w:val="28"/>
        </w:rPr>
        <w:t>七、质量验收标准与检查频次量化考核体系</w:t>
      </w:r>
    </w:p>
    <w:p>
      <w:pPr>
        <w:pStyle w:val="Heading3"/>
      </w:pPr>
      <w:r>
        <w:rPr>
          <w:b/>
          <w:sz w:val="24"/>
        </w:rPr>
        <w:t>第一条 质量验收量化标准</w:t>
      </w:r>
    </w:p>
    <w:p>
      <w:pPr>
        <w:spacing w:before="40" w:after="40" w:line="440" w:lineRule="exact"/>
        <w:ind w:firstLine="480"/>
      </w:pPr>
      <w:r>
        <w:t>依据《煤矿安全生产标准化管理体系基本要求及评分方法》矿安[2024]109号及《煤炭生产技术管理规定》华阳发〔2025〕242号，15314进风巷监控通讯设备必须达到以下量化指标：</w:t>
      </w:r>
    </w:p>
    <w:p>
      <w:pPr>
        <w:pStyle w:val="Heading3"/>
      </w:pPr>
      <w:r>
        <w:rPr>
          <w:b/>
          <w:sz w:val="24"/>
        </w:rPr>
        <w:t>（一）吊挂与敷设标准</w:t>
      </w:r>
    </w:p>
    <w:p>
      <w:pPr>
        <w:pStyle w:val="Heading3"/>
      </w:pPr>
      <w:r>
        <w:rPr>
          <w:b/>
          <w:sz w:val="24"/>
        </w:rPr>
        <w:t>1. 间距控制：所有通信电缆、光缆与动力电缆间距≥0.1m；与高压电缆（如有）间距≥0.3m。</w:t>
      </w:r>
    </w:p>
    <w:p>
      <w:pPr>
        <w:pStyle w:val="Heading3"/>
      </w:pPr>
      <w:r>
        <w:rPr>
          <w:b/>
          <w:sz w:val="24"/>
        </w:rPr>
        <w:t>2. 垂度与绑扎：电缆垂度严禁超过50mm。电缆绑扎必须使用阻燃型尼龙扎带，扎带间距一致，均为1.5m，严禁用铁丝绑扎。</w:t>
      </w:r>
    </w:p>
    <w:p>
      <w:pPr>
        <w:pStyle w:val="Heading3"/>
      </w:pPr>
      <w:r>
        <w:rPr>
          <w:b/>
          <w:sz w:val="24"/>
        </w:rPr>
        <w:t>3. 预留长度：电缆在防爆接线盒、传感器两侧必须留有半圆型弛度（直径0.15m~0.20m的缓冲弯），以防地压变形拉断线缆。</w:t>
      </w:r>
    </w:p>
    <w:p>
      <w:pPr>
        <w:pStyle w:val="Heading3"/>
      </w:pPr>
      <w:r>
        <w:rPr>
          <w:b/>
          <w:sz w:val="24"/>
        </w:rPr>
        <w:t>（二）设备外观与标识标准</w:t>
      </w:r>
    </w:p>
    <w:p>
      <w:pPr>
        <w:pStyle w:val="Heading3"/>
      </w:pPr>
      <w:r>
        <w:rPr>
          <w:b/>
          <w:sz w:val="24"/>
        </w:rPr>
        <w:t>1. 标识牌板：每台传感器、读卡器、摄像仪正下方0.5m处，必须悬挂规格为200mm×150mm的管理责任牌。牌板内容必须清晰填写：设备编号、安装地点、报警/断电设定值、责任人姓名、上次标校日期（精确到日）。</w:t>
      </w:r>
    </w:p>
    <w:p>
      <w:pPr>
        <w:pStyle w:val="Heading3"/>
      </w:pPr>
      <w:r>
        <w:rPr>
          <w:b/>
          <w:sz w:val="24"/>
        </w:rPr>
        <w:t>2. 指示灯状态：传感器电源指示灯必须常亮（绿色），报警指示灯（红色）在正常状态下严禁闪烁。读卡器数据接收指示灯闪烁频率必须≥1次/秒。</w:t>
      </w:r>
    </w:p>
    <w:p>
      <w:pPr>
        <w:pStyle w:val="Heading3"/>
      </w:pPr>
      <w:r>
        <w:rPr>
          <w:b/>
          <w:sz w:val="24"/>
        </w:rPr>
        <w:t>第二条 检查频次与责任考核表</w:t>
      </w:r>
    </w:p>
    <w:p>
      <w:pPr>
        <w:spacing w:before="40" w:after="40" w:line="440" w:lineRule="exact"/>
        <w:ind w:firstLine="480"/>
      </w:pPr>
      <w:r>
        <w:t>为确保系统连续可靠运行，建立以下量化检查频次，任何缺漏项均按《华阳集团安全管理工作制度》进行追责：</w:t>
      </w:r>
    </w:p>
    <w:p>
      <w:pPr>
        <w:pStyle w:val="Heading3"/>
      </w:pPr>
      <w:r>
        <w:rPr>
          <w:b/>
          <w:sz w:val="24"/>
        </w:rPr>
        <w:t>1. 每班检查（3次/班）：</w:t>
      </w:r>
    </w:p>
    <w:p>
      <w:pPr>
        <w:spacing w:before="40" w:after="40" w:line="440" w:lineRule="exact"/>
        <w:ind w:firstLine="480"/>
      </w:pPr>
      <w:r>
        <w:t>- 责任岗位：当班跟班队长、瓦斯检查工。</w:t>
      </w:r>
    </w:p>
    <w:p>
      <w:pPr>
        <w:spacing w:before="40" w:after="40" w:line="440" w:lineRule="exact"/>
        <w:ind w:firstLine="480"/>
      </w:pPr>
      <w:r>
        <w:t>- 检查内容：T1、T2传感器位置是否符合要求（距顶≤0.3m）；外观有无破损；数据是否与便携仪偏差≤0.1%CH₄。</w:t>
      </w:r>
    </w:p>
    <w:p>
      <w:pPr>
        <w:pStyle w:val="Heading3"/>
      </w:pPr>
      <w:r>
        <w:rPr>
          <w:b/>
          <w:sz w:val="24"/>
        </w:rPr>
        <w:t>2. 每日检查（1次/日）：</w:t>
      </w:r>
    </w:p>
    <w:p>
      <w:pPr>
        <w:spacing w:before="40" w:after="40" w:line="440" w:lineRule="exact"/>
        <w:ind w:firstLine="480"/>
      </w:pPr>
      <w:r>
        <w:t>- 责任岗位：通风科监测监控队巡检工。</w:t>
      </w:r>
    </w:p>
    <w:p>
      <w:pPr>
        <w:spacing w:before="40" w:after="40" w:line="440" w:lineRule="exact"/>
        <w:ind w:firstLine="480"/>
      </w:pPr>
      <w:r>
        <w:t>- 检查内容：地面中心站中心机房接收数据与井下现场数据的误差比对；备用电源（UPS）输出电压（标准值18V~24V DC）。</w:t>
      </w:r>
    </w:p>
    <w:p>
      <w:pPr>
        <w:pStyle w:val="Heading3"/>
      </w:pPr>
      <w:r>
        <w:rPr>
          <w:b/>
          <w:sz w:val="24"/>
        </w:rPr>
        <w:t>3. 每周检查（1次/周）：</w:t>
      </w:r>
    </w:p>
    <w:p>
      <w:pPr>
        <w:spacing w:before="40" w:after="40" w:line="440" w:lineRule="exact"/>
        <w:ind w:firstLine="480"/>
      </w:pPr>
      <w:r>
        <w:t>- 责任岗位：机电科防爆检查员。</w:t>
      </w:r>
    </w:p>
    <w:p>
      <w:pPr>
        <w:spacing w:before="40" w:after="40" w:line="440" w:lineRule="exact"/>
        <w:ind w:firstLine="480"/>
      </w:pPr>
      <w:r>
        <w:t>- 检查内容：全巷道监控通讯设备隔爆接合面参数；通讯线路绝缘电阻；视频监控镜头清洁度及画面延迟（延迟必须≤300ms）。</w:t>
      </w:r>
    </w:p>
    <w:p>
      <w:pPr>
        <w:pStyle w:val="Heading3"/>
      </w:pPr>
      <w:r>
        <w:rPr>
          <w:b/>
          <w:sz w:val="24"/>
        </w:rPr>
        <w:t>4. 每月测定（1次/月）：</w:t>
      </w:r>
    </w:p>
    <w:p>
      <w:pPr>
        <w:spacing w:before="40" w:after="40" w:line="440" w:lineRule="exact"/>
        <w:ind w:firstLine="480"/>
      </w:pPr>
      <w:r>
        <w:t>- 责任岗位：通信信息科技术员。</w:t>
      </w:r>
    </w:p>
    <w:p>
      <w:pPr>
        <w:spacing w:before="40" w:after="40" w:line="440" w:lineRule="exact"/>
        <w:ind w:firstLine="480"/>
      </w:pPr>
      <w:r>
        <w:t>- 检查内容：人员定位系统标识卡漏读率测试。抽查不少于20人次快速通过读卡器，漏读率必须为0%。</w:t>
      </w:r>
    </w:p>
    <w:p>
      <w:pPr>
        <w:pStyle w:val="Heading2"/>
      </w:pPr>
      <w:r>
        <w:rPr>
          <w:sz w:val="28"/>
        </w:rPr>
        <w:t>八、系统故障及特殊情况应急处置措施</w:t>
      </w:r>
    </w:p>
    <w:p>
      <w:pPr>
        <w:pStyle w:val="Heading3"/>
      </w:pPr>
      <w:r>
        <w:rPr>
          <w:b/>
          <w:sz w:val="24"/>
        </w:rPr>
        <w:t>第一条 监控系统突发故障应急预案</w:t>
      </w:r>
    </w:p>
    <w:p>
      <w:pPr>
        <w:pStyle w:val="Heading3"/>
      </w:pPr>
      <w:r>
        <w:rPr>
          <w:b/>
          <w:sz w:val="24"/>
        </w:rPr>
        <w:t>（一）甲烷传感器故障或数据异常飙升</w:t>
      </w:r>
    </w:p>
    <w:p>
      <w:pPr>
        <w:pStyle w:val="Heading3"/>
      </w:pPr>
      <w:r>
        <w:rPr>
          <w:b/>
          <w:sz w:val="24"/>
        </w:rPr>
        <w:t>1. 现象：T1或T2传感器显示数据突然跃升至超限值（如从0.2%突变为2.0%），或显示“ERR”（故障代码）。</w:t>
      </w:r>
    </w:p>
    <w:p>
      <w:pPr>
        <w:pStyle w:val="Heading3"/>
      </w:pPr>
      <w:r>
        <w:rPr>
          <w:b/>
          <w:sz w:val="24"/>
        </w:rPr>
        <w:t>2. 现场处置步骤：</w:t>
      </w:r>
    </w:p>
    <w:p>
      <w:pPr>
        <w:spacing w:before="40" w:after="40" w:line="440" w:lineRule="exact"/>
        <w:ind w:firstLine="480"/>
      </w:pPr>
      <w:r>
        <w:t>- 动作一：当班跟班队长必须立即下令停止15314进风巷内一切作业，切断工作面所有非本安型电气设备电源。</w:t>
      </w:r>
    </w:p>
    <w:p>
      <w:pPr>
        <w:spacing w:before="40" w:after="40" w:line="440" w:lineRule="exact"/>
        <w:ind w:firstLine="480"/>
      </w:pPr>
      <w:r>
        <w:t>- 动作二：撤出迎头及回风流中所有人员至三采区辅助运输大巷进风侧安全地带（距回风口以外至少50.0m）。</w:t>
      </w:r>
    </w:p>
    <w:p>
      <w:pPr>
        <w:spacing w:before="40" w:after="40" w:line="440" w:lineRule="exact"/>
        <w:ind w:firstLine="480"/>
      </w:pPr>
      <w:r>
        <w:t>- 动作三：瓦斯检查工必须立即使用便携式光学瓦斯检测仪（或高精度激光瓦斯计）进行现场人工测定。若人工测定值低于0.5%，判定为传感器误报或故障。</w:t>
      </w:r>
    </w:p>
    <w:p>
      <w:pPr>
        <w:spacing w:before="40" w:after="40" w:line="440" w:lineRule="exact"/>
        <w:ind w:firstLine="480"/>
      </w:pPr>
      <w:r>
        <w:t>- 动作四：跟班队长使用防爆电话向矿调度室汇报：“15314进风巷T1传感器显示异常，人工检测瓦斯浓度正常，人员已撤离，请求派人检修。”</w:t>
      </w:r>
    </w:p>
    <w:p>
      <w:pPr>
        <w:pStyle w:val="Heading3"/>
      </w:pPr>
      <w:r>
        <w:rPr>
          <w:b/>
          <w:sz w:val="24"/>
        </w:rPr>
        <w:t>3. 恢复作业条件：通风科监测监控工下井排查处理完毕（更换探头或修复线路），系统数据恢复正常连续稳定运行至少30分钟，且经瓦斯检查工再次确认瓦斯浓度&lt;0.5%后，由跟班队长请示调度室同意，方可恢复人工送电和作业。严禁盲目短接线路或屏蔽传感器数据继续生产。</w:t>
      </w:r>
    </w:p>
    <w:p>
      <w:pPr>
        <w:pStyle w:val="Heading3"/>
      </w:pPr>
      <w:r>
        <w:rPr>
          <w:b/>
          <w:sz w:val="24"/>
        </w:rPr>
        <w:t>（二）监控系统大面积断线（通讯中断）</w:t>
      </w:r>
    </w:p>
    <w:p>
      <w:pPr>
        <w:pStyle w:val="Heading3"/>
      </w:pPr>
      <w:r>
        <w:rPr>
          <w:b/>
          <w:sz w:val="24"/>
        </w:rPr>
        <w:t>1. 现象：地面监控中心显示15314进风巷所有传感器、读卡器同时离线。</w:t>
      </w:r>
    </w:p>
    <w:p>
      <w:pPr>
        <w:pStyle w:val="Heading3"/>
      </w:pPr>
      <w:r>
        <w:rPr>
          <w:b/>
          <w:sz w:val="24"/>
        </w:rPr>
        <w:t>2. 应急响应：</w:t>
      </w:r>
    </w:p>
    <w:p>
      <w:pPr>
        <w:spacing w:before="40" w:after="40" w:line="440" w:lineRule="exact"/>
        <w:ind w:firstLine="480"/>
      </w:pPr>
      <w:r>
        <w:t>- 地面调度室必须在发现断线1分钟内，通过有线调度电话或应急广播呼叫15314进风巷作业人员。</w:t>
      </w:r>
    </w:p>
    <w:p>
      <w:pPr>
        <w:spacing w:before="40" w:after="40" w:line="440" w:lineRule="exact"/>
        <w:ind w:firstLine="480"/>
      </w:pPr>
      <w:r>
        <w:t>- 若有线通讯畅通：调度员命令跟班队长立即安排瓦斯检查工增加人工巡检频次（由每班2次改为每20分钟1次），随时汇报瓦斯情况；同时机电维修工排查总线光缆。</w:t>
      </w:r>
    </w:p>
    <w:p>
      <w:pPr>
        <w:spacing w:before="40" w:after="40" w:line="440" w:lineRule="exact"/>
        <w:ind w:firstLine="480"/>
      </w:pPr>
      <w:r>
        <w:t>- 若有线通讯同时中断（全失联）：矿调度室必须立即下达应急撤人指令。井下跟班队长在发现系统瘫痪且无法联系地面时，具有“紧急避险第一指挥权”，必须立刻组织全员按照《作业规程》规定的避灾路线撤离至三采区避难硐室或地面，严禁在巷道内等待。</w:t>
      </w:r>
    </w:p>
    <w:p>
      <w:pPr>
        <w:pStyle w:val="Heading3"/>
      </w:pPr>
      <w:r>
        <w:rPr>
          <w:b/>
          <w:sz w:val="24"/>
        </w:rPr>
        <w:t>第二条 局部通风机风电闭锁故障应急处置</w:t>
      </w:r>
    </w:p>
    <w:p>
      <w:pPr>
        <w:pStyle w:val="Heading3"/>
      </w:pPr>
      <w:r>
        <w:rPr>
          <w:b/>
          <w:sz w:val="24"/>
        </w:rPr>
        <w:t>（一）风机停转但未实现自动断电</w:t>
      </w:r>
    </w:p>
    <w:p>
      <w:pPr>
        <w:pStyle w:val="Heading3"/>
      </w:pPr>
      <w:r>
        <w:rPr>
          <w:b/>
          <w:sz w:val="24"/>
        </w:rPr>
        <w:t>1. 现象：局部通风机因故障停止运转，或风筒脱节导致风量锐减（风量传感器示值&lt;1.38m/s），但风电闭锁装置未动作，迎头设备仍有电。</w:t>
      </w:r>
    </w:p>
    <w:p>
      <w:pPr>
        <w:pStyle w:val="Heading3"/>
      </w:pPr>
      <w:r>
        <w:rPr>
          <w:b/>
          <w:sz w:val="24"/>
        </w:rPr>
        <w:t>2. 现场处置步骤：</w:t>
      </w:r>
    </w:p>
    <w:p>
      <w:pPr>
        <w:spacing w:before="40" w:after="40" w:line="440" w:lineRule="exact"/>
        <w:ind w:firstLine="480"/>
      </w:pPr>
      <w:r>
        <w:t>- 动作一：掘进机司机或任何发现人员必须立即按下设备上的红色急停按钮，手动切断掘进机等设备的动力电源。</w:t>
      </w:r>
    </w:p>
    <w:p>
      <w:pPr>
        <w:spacing w:before="40" w:after="40" w:line="440" w:lineRule="exact"/>
        <w:ind w:firstLine="480"/>
      </w:pPr>
      <w:r>
        <w:t>- 动作二：跟班队长立即派人前往变电所或就近的馈电开关处，手动按下分闸按钮，切断15314进风巷总动力电源，并悬挂“停风停电，严禁合闸”牌。</w:t>
      </w:r>
    </w:p>
    <w:p>
      <w:pPr>
        <w:spacing w:before="40" w:after="40" w:line="440" w:lineRule="exact"/>
        <w:ind w:firstLine="480"/>
      </w:pPr>
      <w:r>
        <w:t>- 动作三：全员撤离至局部通风机进风侧的安全地点。</w:t>
      </w:r>
    </w:p>
    <w:p>
      <w:pPr>
        <w:pStyle w:val="Heading3"/>
      </w:pPr>
      <w:r>
        <w:rPr>
          <w:b/>
          <w:sz w:val="24"/>
        </w:rPr>
        <w:t>3. 原因排查：机电维修工必须重点检查风电闭锁开关的继电器触点是否粘连、控制线圈是否烧毁。故障排除前，严禁开启局部通风机和恢复供电。</w:t>
      </w:r>
    </w:p>
    <w:p>
      <w:pPr>
        <w:pStyle w:val="Heading3"/>
      </w:pPr>
      <w:r>
        <w:rPr>
          <w:b/>
          <w:sz w:val="24"/>
        </w:rPr>
        <w:t>第三条 应急广播与人员定位系统故障处置</w:t>
      </w:r>
    </w:p>
    <w:p>
      <w:pPr>
        <w:pStyle w:val="Heading3"/>
      </w:pPr>
      <w:r>
        <w:rPr>
          <w:b/>
          <w:sz w:val="24"/>
        </w:rPr>
        <w:t>（一）应急撤人指令下达失败</w:t>
      </w:r>
    </w:p>
    <w:p>
      <w:pPr>
        <w:pStyle w:val="Heading3"/>
      </w:pPr>
      <w:r>
        <w:rPr>
          <w:b/>
          <w:sz w:val="24"/>
        </w:rPr>
        <w:t>1. 现象：调度室触发应急广播，但系统反馈15314进风巷广播终端离线或未播放。</w:t>
      </w:r>
    </w:p>
    <w:p>
      <w:pPr>
        <w:pStyle w:val="Heading3"/>
      </w:pPr>
      <w:r>
        <w:rPr>
          <w:b/>
          <w:sz w:val="24"/>
        </w:rPr>
        <w:t>2. 替代措施：调度室必须立即改用有线调度电话通知；若电话不通，立即指派就近区域（如三采区大巷）的辅助人员佩戴自救器、携带便携式瓦斯仪跑步进入15314巷道人工传达撤离指令，跑步传达时间不得超过5.0分钟。</w:t>
      </w:r>
    </w:p>
    <w:p>
      <w:pPr>
        <w:pStyle w:val="Heading3"/>
      </w:pPr>
      <w:r>
        <w:rPr>
          <w:b/>
          <w:sz w:val="24"/>
        </w:rPr>
        <w:t>（二）标识卡大面积低电量或无信号</w:t>
      </w:r>
    </w:p>
    <w:p>
      <w:pPr>
        <w:spacing w:before="40" w:after="40" w:line="440" w:lineRule="exact"/>
        <w:ind w:firstLine="480"/>
      </w:pPr>
      <w:r>
        <w:t>若人员定位系统后台提示当班该巷道内超过30%的人员标识卡电量低于20%或信号丢失，通信信息科必须立即通知该队组跟班队长查明原因。若确属设备批次故障，必须安排专人携带备用完好标识卡下井替换，严禁无轨迹人员在迎头继续作业。</w:t>
      </w:r>
    </w:p>
    <w:p>
      <w:pPr>
        <w:pStyle w:val="Heading1"/>
      </w:pPr>
      <w:r>
        <w:t>第八章第八节  安全技术措施——防治水</w:t>
      </w:r>
    </w:p>
    <w:p>
      <w:pPr>
        <w:spacing w:before="40" w:after="40" w:line="440" w:lineRule="exact"/>
        <w:ind w:firstLine="480"/>
      </w:pPr>
      <w:r>
        <w:t>第八章 安全技术措施</w:t>
      </w:r>
    </w:p>
    <w:p>
      <w:pPr>
        <w:pStyle w:val="Heading2"/>
      </w:pPr>
      <w:r>
        <w:rPr>
          <w:sz w:val="28"/>
        </w:rPr>
        <w:t>第八节 防治水</w:t>
      </w:r>
    </w:p>
    <w:p>
      <w:pPr>
        <w:pStyle w:val="Heading3"/>
      </w:pPr>
      <w:r>
        <w:rPr>
          <w:b/>
          <w:sz w:val="24"/>
        </w:rPr>
        <w:t>第一条 水文地质类型及水害风险评估</w:t>
      </w:r>
    </w:p>
    <w:p>
      <w:pPr>
        <w:pStyle w:val="Heading2"/>
      </w:pPr>
      <w:r>
        <w:rPr>
          <w:sz w:val="28"/>
        </w:rPr>
        <w:t>一、矿井及工作面水文地质类型</w:t>
      </w:r>
    </w:p>
    <w:p>
      <w:pPr>
        <w:pStyle w:val="Heading3"/>
      </w:pPr>
      <w:r>
        <w:rPr>
          <w:b/>
          <w:sz w:val="24"/>
        </w:rPr>
        <w:t>（一）水文地质类型界定</w:t>
      </w:r>
    </w:p>
    <w:p>
      <w:pPr>
        <w:spacing w:before="40" w:after="40" w:line="440" w:lineRule="exact"/>
        <w:ind w:firstLine="480"/>
      </w:pPr>
      <w:r>
        <w:t>依据《煤矿防治水细则》（2018版）第十一条及《煤矿安全规程》（2022版）第二百五十一条之规定，经地测科历年水文地质普查及三维地震勘探数据综合分析，15314进风巷（原基线数据中1501进风巷水文地质条件合并适用）所在的三采区东翼，周边无大型断层及导水陷落柱，无常年地表水体（对应地表为张家庄村西南侧850.0m处的荒山，第四系黄土层底部存在5.2m厚红土隔水层）。该区域正常涌水量观测值为5.0立方米/小时，最大涌水量预期值为15.0立方米/小时。矿井总工程师于2024年12月10日正式批复该工作面水文地质类型为“简单”。</w:t>
      </w:r>
    </w:p>
    <w:p>
      <w:pPr>
        <w:pStyle w:val="Heading3"/>
      </w:pPr>
      <w:r>
        <w:rPr>
          <w:b/>
          <w:sz w:val="24"/>
        </w:rPr>
        <w:t>（二）主要充水因素量化分析</w:t>
      </w:r>
    </w:p>
    <w:p>
      <w:pPr>
        <w:pStyle w:val="Heading3"/>
      </w:pPr>
      <w:r>
        <w:rPr>
          <w:b/>
          <w:sz w:val="24"/>
        </w:rPr>
        <w:t>1. 顶板砂岩裂隙水：15号煤层直接顶为2.4m厚泥岩（相对隔水层），老顶为6.5m厚粉砂岩（弱含水层）。孔隙率实测值为4.2%，渗透系数为0.002米/日。随EBZ160型掘进机截割破顶底扰动，预计顶板裂隙水将以“滴水”或“细雨状淋水”形式涌出，涌水量稳定在2.0立方米/小时至3.0立方米/小时之间。</w:t>
      </w:r>
    </w:p>
    <w:p>
      <w:pPr>
        <w:pStyle w:val="Heading3"/>
      </w:pPr>
      <w:r>
        <w:rPr>
          <w:b/>
          <w:sz w:val="24"/>
        </w:rPr>
        <w:t>2. 邻近老空水：距巷道开口处以西150.0m处存在已封闭的三采区老水仓，老水仓底部标高为+542.0m，巷道该段设计底板标高为+540.0m，水头差为2.0m。经地测科探放水队前期探测计算，该老水仓内静态积水量为450.0立方米。此为本巷道掘进期间最大的潜在水害威胁源。</w:t>
      </w:r>
    </w:p>
    <w:p>
      <w:pPr>
        <w:pStyle w:val="Heading3"/>
      </w:pPr>
      <w:r>
        <w:rPr>
          <w:b/>
          <w:sz w:val="24"/>
        </w:rPr>
        <w:t>3. 施工用水：EBZ160型掘进机内外喷雾及综掘工作面综合防尘系统供水流量为4.0立方米/小时，该部分水流将沿巷道底板低洼处汇集，形成生产性积水。</w:t>
      </w:r>
    </w:p>
    <w:p>
      <w:pPr>
        <w:pStyle w:val="Heading3"/>
      </w:pPr>
      <w:r>
        <w:rPr>
          <w:b/>
          <w:sz w:val="24"/>
        </w:rPr>
        <w:t>（三）责任岗位落实</w:t>
      </w:r>
    </w:p>
    <w:p>
      <w:pPr>
        <w:pStyle w:val="Heading3"/>
      </w:pPr>
      <w:r>
        <w:rPr>
          <w:b/>
          <w:sz w:val="24"/>
        </w:rPr>
        <w:t>1. 地测科科长负责每月25日前编制下月《水情水害预测预报》，经矿井总工程师审批后下发至掘进队。</w:t>
      </w:r>
    </w:p>
    <w:p>
      <w:pPr>
        <w:pStyle w:val="Heading3"/>
      </w:pPr>
      <w:r>
        <w:rPr>
          <w:b/>
          <w:sz w:val="24"/>
        </w:rPr>
        <w:t>2. 掘进队队长必须将防治水技术措施列入每日班前会专项交底内容，并由当班安全员负责监督现场水情变化。</w:t>
      </w:r>
    </w:p>
    <w:p>
      <w:pPr>
        <w:pStyle w:val="Heading3"/>
      </w:pPr>
      <w:r>
        <w:rPr>
          <w:b/>
          <w:sz w:val="24"/>
        </w:rPr>
        <w:t>第二条 探放水管理规定与技术参数</w:t>
      </w:r>
    </w:p>
    <w:p>
      <w:pPr>
        <w:pStyle w:val="Heading2"/>
      </w:pPr>
      <w:r>
        <w:rPr>
          <w:sz w:val="28"/>
        </w:rPr>
        <w:t>一、探放水基本原则与防线构建</w:t>
      </w:r>
    </w:p>
    <w:p>
      <w:pPr>
        <w:pStyle w:val="Heading3"/>
      </w:pPr>
      <w:r>
        <w:rPr>
          <w:b/>
          <w:sz w:val="24"/>
        </w:rPr>
        <w:t>（一）探放水原则</w:t>
      </w:r>
    </w:p>
    <w:p>
      <w:pPr>
        <w:spacing w:before="40" w:after="40" w:line="440" w:lineRule="exact"/>
        <w:ind w:firstLine="480"/>
      </w:pPr>
      <w:r>
        <w:t>必须严格执行《煤矿安全规程》（2022版）第二百八十九条和《山西省煤矿防治水"三专两探一撤"规定》晋应急发〔2019〕270号文件要求，坚决落实“预测预报、有疑必探、先探后掘、先治后采”的防治水十六字方针。</w:t>
      </w:r>
    </w:p>
    <w:p>
      <w:pPr>
        <w:pStyle w:val="Heading3"/>
      </w:pPr>
      <w:r>
        <w:rPr>
          <w:b/>
          <w:sz w:val="24"/>
        </w:rPr>
        <w:t>（二）探放水队伍资质与装备标准</w:t>
      </w:r>
    </w:p>
    <w:p>
      <w:pPr>
        <w:pStyle w:val="Heading3"/>
      </w:pPr>
      <w:r>
        <w:rPr>
          <w:b/>
          <w:sz w:val="24"/>
        </w:rPr>
        <w:t>1. 人员配置：探放水作业必须由地测科专业的探放水队执行，单班作业人员不得少于3人（1名班长、2名钻工），均必须持《特种作业操作证（探放水工）》上岗。</w:t>
      </w:r>
    </w:p>
    <w:p>
      <w:pPr>
        <w:pStyle w:val="Heading3"/>
      </w:pPr>
      <w:r>
        <w:rPr>
          <w:b/>
          <w:sz w:val="24"/>
        </w:rPr>
        <w:t>2. 设备选型：工作面必须配备2台ZDY3200S型全液压坑道钻机（1台工作，1台备用），钻杆直径必须选用75mm的专用高强度外平钻杆，钻头采用PDC硬质合金复合片钻头（直径75mm）。</w:t>
      </w:r>
    </w:p>
    <w:p>
      <w:pPr>
        <w:pStyle w:val="Heading3"/>
      </w:pPr>
      <w:r>
        <w:rPr>
          <w:b/>
          <w:sz w:val="24"/>
        </w:rPr>
        <w:t>（三）探放水设计审批流程</w:t>
      </w:r>
    </w:p>
    <w:p>
      <w:pPr>
        <w:spacing w:before="40" w:after="40" w:line="440" w:lineRule="exact"/>
        <w:ind w:firstLine="480"/>
      </w:pPr>
      <w:r>
        <w:t>每次实施探放水作业前3天，地测科探放水技术员必须编制完毕《15314进风巷超前探放水专项设计》，设计中必须附带钻孔平面布置图、剖面图及钻孔参数表。该设计必须依次经地测科科长、安全副矿长审核，最终由矿井总工程师签字批准后方可实施。严禁无设计或套用其他设计施工。</w:t>
      </w:r>
    </w:p>
    <w:p>
      <w:pPr>
        <w:pStyle w:val="Heading2"/>
      </w:pPr>
      <w:r>
        <w:rPr>
          <w:sz w:val="28"/>
        </w:rPr>
        <w:t>二、超前探放水钻孔参数与布置规范</w:t>
      </w:r>
    </w:p>
    <w:p>
      <w:pPr>
        <w:pStyle w:val="Heading3"/>
      </w:pPr>
      <w:r>
        <w:rPr>
          <w:b/>
          <w:sz w:val="24"/>
        </w:rPr>
        <w:t>（一）钻孔布置量化参数</w:t>
      </w:r>
    </w:p>
    <w:p>
      <w:pPr>
        <w:spacing w:before="40" w:after="40" w:line="440" w:lineRule="exact"/>
        <w:ind w:firstLine="480"/>
      </w:pPr>
      <w:r>
        <w:t>在距老水仓积水线（距老水仓外围边界60.0m处，里程碑K0+090处）必须强制停掘，进行超前探放水作业。</w:t>
      </w:r>
    </w:p>
    <w:p>
      <w:pPr>
        <w:pStyle w:val="Heading3"/>
      </w:pPr>
      <w:r>
        <w:rPr>
          <w:b/>
          <w:sz w:val="24"/>
        </w:rPr>
        <w:t>1. 钻孔数量及方位：每个探水循环设计布置5个探水孔。1号孔位于巷道迎头正中，与巷道中心线平行（方位角125度），作为中心探水孔；2号、3号孔分别布置在巷道中心线左侧，方位角分别为115度、105度；4号、5号孔分别布置在巷道中心线右侧，方位角分别为135度、145度。形成扇形覆盖面。</w:t>
      </w:r>
    </w:p>
    <w:p>
      <w:pPr>
        <w:pStyle w:val="Heading3"/>
      </w:pPr>
      <w:r>
        <w:rPr>
          <w:b/>
          <w:sz w:val="24"/>
        </w:rPr>
        <w:t>2. 钻孔仰角与底角：1号、2号、4号孔沿煤层倾角（仰角12.0度）施工，探测正前方及帮部水情；3号孔仰角18.0度，探测顶板砂岩裂隙水；5号孔俯角5.0度，探测底板隐伏构造水。</w:t>
      </w:r>
    </w:p>
    <w:p>
      <w:pPr>
        <w:pStyle w:val="Heading3"/>
      </w:pPr>
      <w:r>
        <w:rPr>
          <w:b/>
          <w:sz w:val="24"/>
        </w:rPr>
        <w:t>3. 钻孔深度与超前距：每个探水孔设计孔深为60.0m。依据《煤矿防治水细则》规定，探水钻孔超前距不得小于30.0m，允许掘进距离为30.0m（即60.0m孔深 - 30.0m超前距 = 30.0m允许掘进进尺）。</w:t>
      </w:r>
    </w:p>
    <w:p>
      <w:pPr>
        <w:pStyle w:val="Heading3"/>
      </w:pPr>
      <w:r>
        <w:rPr>
          <w:b/>
          <w:sz w:val="24"/>
        </w:rPr>
        <w:t>4. 孔径及套管要求：开孔直径为113mm，钻进深度不小于5.0m；随后下入直径89mm、长度5.0m的无缝钢管作为孔口管。孔口管必须采用双液注浆（水泥-水玻璃）封孔，注浆压力达到3.0MPa并稳压15分钟后方可进行耐压试验。耐压试验压力不低于4.0MPa，保压30分钟无渗漏后，换用直径75mm钻头继续钻进至60.0m终孔。</w:t>
      </w:r>
    </w:p>
    <w:p>
      <w:pPr>
        <w:pStyle w:val="Heading3"/>
      </w:pPr>
      <w:r>
        <w:rPr>
          <w:b/>
          <w:sz w:val="24"/>
        </w:rPr>
        <w:t>（二）探放水施工操作步骤</w:t>
      </w:r>
    </w:p>
    <w:p>
      <w:pPr>
        <w:pStyle w:val="Heading3"/>
      </w:pPr>
      <w:r>
        <w:rPr>
          <w:b/>
          <w:sz w:val="24"/>
        </w:rPr>
        <w:t>1. 钻机稳固：探放水班长指挥使用4根专用生根锚杆（型号M22，长度2400mm）将钻机机架牢固固定在底板上，并打好2根木地柱（直径不小于150mm），确保钻进期间机身不发生位移。</w:t>
      </w:r>
    </w:p>
    <w:p>
      <w:pPr>
        <w:pStyle w:val="Heading3"/>
      </w:pPr>
      <w:r>
        <w:rPr>
          <w:b/>
          <w:sz w:val="24"/>
        </w:rPr>
        <w:t>2. 试钻与测试：连接供水、供电及液压管路，系统压力设定为16.0MPa。开启供水阀门，水压不低于1.5MPa时方可启动钻机。</w:t>
      </w:r>
    </w:p>
    <w:p>
      <w:pPr>
        <w:pStyle w:val="Heading3"/>
      </w:pPr>
      <w:r>
        <w:rPr>
          <w:b/>
          <w:sz w:val="24"/>
        </w:rPr>
        <w:t>3. 钻进观测：钻工匀速推进钻杆，推进速度控制在0.5米/分钟。当班验收员每钻进1.0m详细记录岩性变化、孔内出水颜色及水压情况。</w:t>
      </w:r>
    </w:p>
    <w:p>
      <w:pPr>
        <w:pStyle w:val="Heading3"/>
      </w:pPr>
      <w:r>
        <w:rPr>
          <w:b/>
          <w:sz w:val="24"/>
        </w:rPr>
        <w:t>4. 异常处理：钻进过程中若发现孔内水压突然增大（水表显示超过2.0MPa）或顶钻、卡钻现象，必须立即停止钻进，严禁拔出钻杆，作业人员必须退至安全地点，由探放水班长立即通过现场防爆电话向矿调度室汇报。</w:t>
      </w:r>
    </w:p>
    <w:p>
      <w:pPr>
        <w:pStyle w:val="Heading3"/>
      </w:pPr>
      <w:r>
        <w:rPr>
          <w:b/>
          <w:sz w:val="24"/>
        </w:rPr>
        <w:t>（三）注意事项</w:t>
      </w:r>
    </w:p>
    <w:p>
      <w:pPr>
        <w:pStyle w:val="Heading3"/>
      </w:pPr>
      <w:r>
        <w:rPr>
          <w:b/>
          <w:sz w:val="24"/>
        </w:rPr>
        <w:t>1. 钻进期间，探放水工必须时刻观察孔口回水情况，若回水颜色变浑浊或伴有煤泥，必须减慢推进速度至0.2米/分钟。</w:t>
      </w:r>
    </w:p>
    <w:p>
      <w:pPr>
        <w:pStyle w:val="Heading3"/>
      </w:pPr>
      <w:r>
        <w:rPr>
          <w:b/>
          <w:sz w:val="24"/>
        </w:rPr>
        <w:t>2. 严禁干打眼，一旦供水压力低于1.0MPa，探放水班长必须立即下令停机查明原因。</w:t>
      </w:r>
    </w:p>
    <w:p>
      <w:pPr>
        <w:pStyle w:val="Heading3"/>
      </w:pPr>
      <w:r>
        <w:rPr>
          <w:b/>
          <w:sz w:val="24"/>
        </w:rPr>
        <w:t>（四）应急处置</w:t>
      </w:r>
    </w:p>
    <w:p>
      <w:pPr>
        <w:pStyle w:val="Heading3"/>
      </w:pPr>
      <w:r>
        <w:rPr>
          <w:b/>
          <w:sz w:val="24"/>
        </w:rPr>
        <w:t>1. 突发卡钻：若钻杆无法转动或拔出，探放水班长必须立即断电，组织人员使用专用管钳人工盘车，严禁强行启动钻机。</w:t>
      </w:r>
    </w:p>
    <w:p>
      <w:pPr>
        <w:pStyle w:val="Heading3"/>
      </w:pPr>
      <w:r>
        <w:rPr>
          <w:b/>
          <w:sz w:val="24"/>
        </w:rPr>
        <w:t>2. 孔内突发大量涌水：若孔口涌水量突然超过10.0立方米/小时，探放水班长必须立即关闭孔口管控制闸阀，全体人员按本节第四条规定路线撤离，并向矿调度室汇报。</w:t>
      </w:r>
    </w:p>
    <w:p>
      <w:pPr>
        <w:pStyle w:val="Heading3"/>
      </w:pPr>
      <w:r>
        <w:rPr>
          <w:b/>
          <w:sz w:val="24"/>
        </w:rPr>
        <w:t>（五）质量标准与验收</w:t>
      </w:r>
    </w:p>
    <w:p>
      <w:pPr>
        <w:pStyle w:val="Heading3"/>
      </w:pPr>
      <w:r>
        <w:rPr>
          <w:b/>
          <w:sz w:val="24"/>
        </w:rPr>
        <w:t>1. 角度误差：钻孔方位角误差不得大于±1度，倾角误差不得大于±1度。</w:t>
      </w:r>
    </w:p>
    <w:p>
      <w:pPr>
        <w:pStyle w:val="Heading3"/>
      </w:pPr>
      <w:r>
        <w:rPr>
          <w:b/>
          <w:sz w:val="24"/>
        </w:rPr>
        <w:t>2. 深度误差：现场验收员必须逐根清点钻杆数量并丈量钻杆总长度，实际孔深与设计孔深误差不得超过±0.5m。</w:t>
      </w:r>
    </w:p>
    <w:p>
      <w:pPr>
        <w:pStyle w:val="Heading3"/>
      </w:pPr>
      <w:r>
        <w:rPr>
          <w:b/>
          <w:sz w:val="24"/>
        </w:rPr>
        <w:t>3. 记录签字：每个钻孔完孔后，钻工、班长、验收员必须在《探放水施工原始记录台账》上共同签字确认。</w:t>
      </w:r>
    </w:p>
    <w:p>
      <w:pPr>
        <w:pStyle w:val="Heading3"/>
      </w:pPr>
      <w:r>
        <w:rPr>
          <w:b/>
          <w:sz w:val="24"/>
        </w:rPr>
        <w:t>第三条 防治水具体工程措施及排水系统设计</w:t>
      </w:r>
    </w:p>
    <w:p>
      <w:pPr>
        <w:pStyle w:val="Heading2"/>
      </w:pPr>
      <w:r>
        <w:rPr>
          <w:sz w:val="28"/>
        </w:rPr>
        <w:t>一、排水系统设计计算与校核</w:t>
      </w:r>
    </w:p>
    <w:p>
      <w:pPr>
        <w:pStyle w:val="Heading3"/>
      </w:pPr>
      <w:r>
        <w:rPr>
          <w:b/>
          <w:sz w:val="24"/>
        </w:rPr>
        <w:t>（一）排水量计算依据</w:t>
      </w:r>
    </w:p>
    <w:p>
      <w:pPr>
        <w:pStyle w:val="Heading3"/>
      </w:pPr>
      <w:r>
        <w:rPr>
          <w:b/>
          <w:sz w:val="24"/>
        </w:rPr>
        <w:t>1. 正常涌水量：Q_正常 = 5.0立方米/小时。</w:t>
      </w:r>
    </w:p>
    <w:p>
      <w:pPr>
        <w:pStyle w:val="Heading3"/>
      </w:pPr>
      <w:r>
        <w:rPr>
          <w:b/>
          <w:sz w:val="24"/>
        </w:rPr>
        <w:t>2. 最大涌水量：Q_最大 = 15.0立方米/小时。</w:t>
      </w:r>
    </w:p>
    <w:p>
      <w:pPr>
        <w:pStyle w:val="Heading3"/>
      </w:pPr>
      <w:r>
        <w:rPr>
          <w:b/>
          <w:sz w:val="24"/>
        </w:rPr>
        <w:t>3. 施工及防尘用水量：Q_施工 = 4.0立方米/小时。</w:t>
      </w:r>
    </w:p>
    <w:p>
      <w:pPr>
        <w:spacing w:before="40" w:after="40" w:line="440" w:lineRule="exact"/>
        <w:ind w:firstLine="480"/>
      </w:pPr>
      <w:r>
        <w:t>总排水量峰值：Q_总 = Q_最大 + Q_施工 = 19.0立方米/小时。</w:t>
      </w:r>
    </w:p>
    <w:p>
      <w:pPr>
        <w:pStyle w:val="Heading3"/>
      </w:pPr>
      <w:r>
        <w:rPr>
          <w:b/>
          <w:sz w:val="24"/>
        </w:rPr>
        <w:t>（二）水泵选型计算</w:t>
      </w:r>
    </w:p>
    <w:p>
      <w:pPr>
        <w:spacing w:before="40" w:after="40" w:line="440" w:lineRule="exact"/>
        <w:ind w:firstLine="480"/>
      </w:pPr>
      <w:r>
        <w:t>根据《煤矿安全规程》（2022版）第三百一十一条要求，工作面排水泵的能力必须大于最大涌水量的1.2倍。</w:t>
      </w:r>
    </w:p>
    <w:p>
      <w:pPr>
        <w:spacing w:before="40" w:after="40" w:line="440" w:lineRule="exact"/>
        <w:ind w:firstLine="480"/>
      </w:pPr>
      <w:r>
        <w:t>水泵能力要求：Q_泵 &gt;= 19.0 * 1.2 = 22.8立方米/小时。</w:t>
      </w:r>
    </w:p>
    <w:p>
      <w:pPr>
        <w:spacing w:before="40" w:after="40" w:line="440" w:lineRule="exact"/>
        <w:ind w:firstLine="480"/>
      </w:pPr>
      <w:r>
        <w:t>选型确定：在15314进风巷掘进工作面配备2台BQW50-30-7.5型矿用隔爆型潜污泵（1台工作，1台备用）。单台水泵额定流量为50.0立方米/小时，扬程为30.0m，电机功率为7.5kW。完全满足22.8立方米/小时的排水需求。</w:t>
      </w:r>
    </w:p>
    <w:p>
      <w:pPr>
        <w:pStyle w:val="Heading3"/>
      </w:pPr>
      <w:r>
        <w:rPr>
          <w:b/>
          <w:sz w:val="24"/>
        </w:rPr>
        <w:t>（三）排水管路管径计算与校核</w:t>
      </w:r>
    </w:p>
    <w:p>
      <w:pPr>
        <w:spacing w:before="40" w:after="40" w:line="440" w:lineRule="exact"/>
        <w:ind w:firstLine="480"/>
      </w:pPr>
      <w:r>
        <w:t>计算公式：D = 平方根 [ ( 4 * Q ) / ( 3600 * V * 3.1416 ) ]</w:t>
      </w:r>
    </w:p>
    <w:p>
      <w:pPr>
        <w:spacing w:before="40" w:after="40" w:line="440" w:lineRule="exact"/>
        <w:ind w:firstLine="480"/>
      </w:pPr>
      <w:r>
        <w:t>式中：</w:t>
      </w:r>
    </w:p>
    <w:p>
      <w:pPr>
        <w:spacing w:before="40" w:after="40" w:line="440" w:lineRule="exact"/>
        <w:ind w:firstLine="480"/>
      </w:pPr>
      <w:r>
        <w:t>Q = 水泵最大流量 = 50.0立方米/小时 = 0.0138立方米/秒。</w:t>
      </w:r>
    </w:p>
    <w:p>
      <w:pPr>
        <w:spacing w:before="40" w:after="40" w:line="440" w:lineRule="exact"/>
        <w:ind w:firstLine="480"/>
      </w:pPr>
      <w:r>
        <w:t>V = 管内经济经济流速，取1.5米/秒。</w:t>
      </w:r>
    </w:p>
    <w:p>
      <w:pPr>
        <w:spacing w:before="40" w:after="40" w:line="440" w:lineRule="exact"/>
        <w:ind w:firstLine="480"/>
      </w:pPr>
      <w:r>
        <w:t>代入数据：D = 平方根 [ ( 4 * 0.0138 ) / ( 3.1416 * 1.5 ) ] = 平方根 [ 0.0552 / 4.7124 ] = 平方根 [ 0.0117 ] = 0.108m = 108mm。</w:t>
      </w:r>
    </w:p>
    <w:p>
      <w:pPr>
        <w:spacing w:before="40" w:after="40" w:line="440" w:lineRule="exact"/>
        <w:ind w:firstLine="480"/>
      </w:pPr>
      <w:r>
        <w:t>选型确定：实际选用外径为108mm（内径约100mm，即4寸管）的无缝钢管作为主排水管路，壁厚4.5mm。承受压力等级4.0MPa。</w:t>
      </w:r>
    </w:p>
    <w:p>
      <w:pPr>
        <w:pStyle w:val="Heading2"/>
      </w:pPr>
      <w:r>
        <w:rPr>
          <w:sz w:val="28"/>
        </w:rPr>
        <w:t>二、排水系统安装与临时水仓设置要求</w:t>
      </w:r>
    </w:p>
    <w:p>
      <w:pPr>
        <w:pStyle w:val="Heading3"/>
      </w:pPr>
      <w:r>
        <w:rPr>
          <w:b/>
          <w:sz w:val="24"/>
        </w:rPr>
        <w:t>（一）排水管路敷设标准</w:t>
      </w:r>
    </w:p>
    <w:p>
      <w:pPr>
        <w:pStyle w:val="Heading3"/>
      </w:pPr>
      <w:r>
        <w:rPr>
          <w:b/>
          <w:sz w:val="24"/>
        </w:rPr>
        <w:t>1. 管路布置：4寸主排水管路必须沿巷道非人行侧（带式输送机侧）帮部悬挂。悬挂高度为距离巷道底板1.2m。</w:t>
      </w:r>
    </w:p>
    <w:p>
      <w:pPr>
        <w:pStyle w:val="Heading3"/>
      </w:pPr>
      <w:r>
        <w:rPr>
          <w:b/>
          <w:sz w:val="24"/>
        </w:rPr>
        <w:t>2. 悬挂方式：使用专用金属管钩（直径16mm圆钢制作）悬挂在锚杆网片上，管钩间距严格控制在3.0m。</w:t>
      </w:r>
    </w:p>
    <w:p>
      <w:pPr>
        <w:pStyle w:val="Heading3"/>
      </w:pPr>
      <w:r>
        <w:rPr>
          <w:b/>
          <w:sz w:val="24"/>
        </w:rPr>
        <w:t>3. 质量标准：管路必须平直，接口法兰垫圈采用厚度3.0mm的阻燃橡胶垫，螺栓必须全部穿齐并对角紧固，扭矩不低于120N·m，确保无漏水、无漏气现象。</w:t>
      </w:r>
    </w:p>
    <w:p>
      <w:pPr>
        <w:pStyle w:val="Heading3"/>
      </w:pPr>
      <w:r>
        <w:rPr>
          <w:b/>
          <w:sz w:val="24"/>
        </w:rPr>
        <w:t>4. 责任落实：机电队包机长负责排水管路的日常巡查与维护，每班交接班时必须检查管路完整性。</w:t>
      </w:r>
    </w:p>
    <w:p>
      <w:pPr>
        <w:pStyle w:val="Heading3"/>
      </w:pPr>
      <w:r>
        <w:rPr>
          <w:b/>
          <w:sz w:val="24"/>
        </w:rPr>
        <w:t>（二）临时水仓（水坑）设置标准</w:t>
      </w:r>
    </w:p>
    <w:p>
      <w:pPr>
        <w:spacing w:before="40" w:after="40" w:line="440" w:lineRule="exact"/>
        <w:ind w:firstLine="480"/>
      </w:pPr>
      <w:r>
        <w:t>依据《煤矿作业规程编制指南》相关要求，针对掘进巷道低洼处容易积水的问题，必须设置临时水仓。</w:t>
      </w:r>
    </w:p>
    <w:p>
      <w:pPr>
        <w:pStyle w:val="Heading3"/>
      </w:pPr>
      <w:r>
        <w:rPr>
          <w:b/>
          <w:sz w:val="24"/>
        </w:rPr>
        <w:t>1. 开挖位置：每掘进100.0m或在局部标高最低点，必须在巷道正帮侧开挖临时水仓。</w:t>
      </w:r>
    </w:p>
    <w:p>
      <w:pPr>
        <w:pStyle w:val="Heading3"/>
      </w:pPr>
      <w:r>
        <w:rPr>
          <w:b/>
          <w:sz w:val="24"/>
        </w:rPr>
        <w:t>2. 尺寸标准：临时水仓长2.0m，宽1.5m，深1.2m，有效容积为3.6立方米。</w:t>
      </w:r>
    </w:p>
    <w:p>
      <w:pPr>
        <w:pStyle w:val="Heading3"/>
      </w:pPr>
      <w:r>
        <w:rPr>
          <w:b/>
          <w:sz w:val="24"/>
        </w:rPr>
        <w:t>3. 支护要求：水仓四周必须使用挂网并喷射厚度50mm的C20混凝土进行封闭加固，防止底部泥岩遇水软化导致帮部底鼓。</w:t>
      </w:r>
    </w:p>
    <w:p>
      <w:pPr>
        <w:pStyle w:val="Heading3"/>
      </w:pPr>
      <w:r>
        <w:rPr>
          <w:b/>
          <w:sz w:val="24"/>
        </w:rPr>
        <w:t>4. 设备放置：水泵必须放置在水仓底部特制的金属滤网筐（孔径20mm*20mm）内，金属筐底部必须垫高200mm，严防水泵吸入口被煤泥堵塞。水泵控制开关（QBQ-80N型磁力启动器）必须悬挂于帮部，距底板高度不得低于1.5m，严禁水淹开关。</w:t>
      </w:r>
    </w:p>
    <w:p>
      <w:pPr>
        <w:pStyle w:val="Heading3"/>
      </w:pPr>
      <w:r>
        <w:rPr>
          <w:b/>
          <w:sz w:val="24"/>
        </w:rPr>
        <w:t>（三）水仓清淤与维护</w:t>
      </w:r>
    </w:p>
    <w:p>
      <w:pPr>
        <w:spacing w:before="40" w:after="40" w:line="440" w:lineRule="exact"/>
        <w:ind w:firstLine="480"/>
      </w:pPr>
      <w:r>
        <w:t>掘进队必须安排专职清煤工（每班1人）负责临时水仓的清淤工作。当水仓内煤泥沉积厚度超过0.4m（即有效容积下降三分之一）时，必须立即进行人工清挖，装入编织袋随刮板输送机运出，确保水仓有效储水容积不低于2.4立方米。</w:t>
      </w:r>
    </w:p>
    <w:p>
      <w:pPr>
        <w:pStyle w:val="Heading2"/>
      </w:pPr>
      <w:r>
        <w:rPr>
          <w:sz w:val="28"/>
        </w:rPr>
        <w:t>三、排水系统应急处置程序</w:t>
      </w:r>
    </w:p>
    <w:p>
      <w:pPr>
        <w:pStyle w:val="Heading3"/>
      </w:pPr>
      <w:r>
        <w:rPr>
          <w:b/>
          <w:sz w:val="24"/>
        </w:rPr>
        <w:t>（一）主水泵突发故障</w:t>
      </w:r>
    </w:p>
    <w:p>
      <w:pPr>
        <w:spacing w:before="40" w:after="40" w:line="440" w:lineRule="exact"/>
        <w:ind w:firstLine="480"/>
      </w:pPr>
      <w:r>
        <w:t>当工作水泵无法启动或排水量明显下降（低于20.0立方米/小时）时，当班水泵工必须在3分钟内手动切换启动备用水泵，并立即向机电队调度室汇报，由机电维修工下井排查故障。</w:t>
      </w:r>
    </w:p>
    <w:p>
      <w:pPr>
        <w:pStyle w:val="Heading3"/>
      </w:pPr>
      <w:r>
        <w:rPr>
          <w:b/>
          <w:sz w:val="24"/>
        </w:rPr>
        <w:t>（二）主排水管路破裂漏水</w:t>
      </w:r>
    </w:p>
    <w:p>
      <w:pPr>
        <w:spacing w:before="40" w:after="40" w:line="440" w:lineRule="exact"/>
        <w:ind w:firstLine="480"/>
      </w:pPr>
      <w:r>
        <w:t>若发现4寸主排水管路发生大面积破裂漏水（漏水量超过5.0立方米/小时），机电队包机长必须立即停泵关闭相关阀门，组织人员使用专用抢修管卡或更换备用管节（长度3.0m）进行快速修复，抢修时间不得超过2小时。修复期间必须启动备用排水管路或使用防爆潜污泵将积水排入相邻临时水仓。</w:t>
      </w:r>
    </w:p>
    <w:p>
      <w:pPr>
        <w:pStyle w:val="Heading3"/>
      </w:pPr>
      <w:r>
        <w:rPr>
          <w:b/>
          <w:sz w:val="24"/>
        </w:rPr>
        <w:t>第四条 突水征兆辨识与应急处置程序</w:t>
      </w:r>
    </w:p>
    <w:p>
      <w:pPr>
        <w:pStyle w:val="Heading2"/>
      </w:pPr>
      <w:r>
        <w:rPr>
          <w:sz w:val="28"/>
        </w:rPr>
        <w:t>一、井下突水征兆的量化与定性辨识</w:t>
      </w:r>
    </w:p>
    <w:p>
      <w:pPr>
        <w:spacing w:before="40" w:after="40" w:line="440" w:lineRule="exact"/>
        <w:ind w:firstLine="480"/>
      </w:pPr>
      <w:r>
        <w:t>根据《煤矿安全规程》（2022版）第二百九十四条，掘进工作面出现下列征兆之一时，必须立即采取应急处置：</w:t>
      </w:r>
    </w:p>
    <w:p>
      <w:pPr>
        <w:pStyle w:val="Heading3"/>
      </w:pPr>
      <w:r>
        <w:rPr>
          <w:b/>
          <w:sz w:val="24"/>
        </w:rPr>
        <w:t>（一）煤壁或岩壁异常</w:t>
      </w:r>
    </w:p>
    <w:p>
      <w:pPr>
        <w:pStyle w:val="Heading3"/>
      </w:pPr>
      <w:r>
        <w:rPr>
          <w:b/>
          <w:sz w:val="24"/>
        </w:rPr>
        <w:t>1. 煤壁出汗：煤体表面出现密集的水珠，用手擦拭后5分钟内再次形成水珠（需与巷道高湿环境下的冷凝水进行区分，剥开表面煤层0.2m深，内部仍潮湿出水的为突水征兆）。</w:t>
      </w:r>
    </w:p>
    <w:p>
      <w:pPr>
        <w:pStyle w:val="Heading3"/>
      </w:pPr>
      <w:r>
        <w:rPr>
          <w:b/>
          <w:sz w:val="24"/>
        </w:rPr>
        <w:t>2. 煤体挂红：渗出的水体呈暗红色，并伴有铁锈味（表明老空水正在渗透）。</w:t>
      </w:r>
    </w:p>
    <w:p>
      <w:pPr>
        <w:pStyle w:val="Heading3"/>
      </w:pPr>
      <w:r>
        <w:rPr>
          <w:b/>
          <w:sz w:val="24"/>
        </w:rPr>
        <w:t>3. 煤体发凉：人员手感触摸煤壁，温度明显低于周边正常煤体温度（温差超过3.0摄氏度）。</w:t>
      </w:r>
    </w:p>
    <w:p>
      <w:pPr>
        <w:pStyle w:val="Heading3"/>
      </w:pPr>
      <w:r>
        <w:rPr>
          <w:b/>
          <w:sz w:val="24"/>
        </w:rPr>
        <w:t>（二）顶底板与环境异常</w:t>
      </w:r>
    </w:p>
    <w:p>
      <w:pPr>
        <w:pStyle w:val="Heading3"/>
      </w:pPr>
      <w:r>
        <w:rPr>
          <w:b/>
          <w:sz w:val="24"/>
        </w:rPr>
        <w:t>1. 顶板淋水加大：顶板由正常的滴水突变为连续水流，且水量在10分钟内肉眼观察明显增加。</w:t>
      </w:r>
    </w:p>
    <w:p>
      <w:pPr>
        <w:pStyle w:val="Heading3"/>
      </w:pPr>
      <w:r>
        <w:rPr>
          <w:b/>
          <w:sz w:val="24"/>
        </w:rPr>
        <w:t>2. 发生水叫声：煤体深部传出“嘶嘶”的类似于高压气体泄漏的声音，或“咚咚”的水流撞击声。</w:t>
      </w:r>
    </w:p>
    <w:p>
      <w:pPr>
        <w:pStyle w:val="Heading3"/>
      </w:pPr>
      <w:r>
        <w:rPr>
          <w:b/>
          <w:sz w:val="24"/>
        </w:rPr>
        <w:t>3. 空气变冷与气味异常：巷道内气温在半小时内骤降2.0摄氏度以上，并伴有硫化氢气体（臭鸡蛋气味）或二氧化碳浓度异常升高。便携式气体检测仪报警（H2S超过0.00066%，CO2超过1.5%）。</w:t>
      </w:r>
    </w:p>
    <w:p>
      <w:pPr>
        <w:pStyle w:val="Heading2"/>
      </w:pPr>
      <w:r>
        <w:rPr>
          <w:sz w:val="28"/>
        </w:rPr>
        <w:t>二、应急处置与撤人停产流程</w:t>
      </w:r>
    </w:p>
    <w:p>
      <w:pPr>
        <w:pStyle w:val="Heading3"/>
      </w:pPr>
      <w:r>
        <w:rPr>
          <w:b/>
          <w:sz w:val="24"/>
        </w:rPr>
        <w:t>（一）现场紧急停产与汇报</w:t>
      </w:r>
    </w:p>
    <w:p>
      <w:pPr>
        <w:pStyle w:val="Heading3"/>
      </w:pPr>
      <w:r>
        <w:rPr>
          <w:b/>
          <w:sz w:val="24"/>
        </w:rPr>
        <w:t>1. 操作步骤：当班带班队长、班组长、安全员、瓦斯检查工或预警员一旦发现上述任何一种突水征兆，必须立即大声呼喊“有透水危险，停止作业！”。</w:t>
      </w:r>
    </w:p>
    <w:p>
      <w:pPr>
        <w:pStyle w:val="Heading3"/>
      </w:pPr>
      <w:r>
        <w:rPr>
          <w:b/>
          <w:sz w:val="24"/>
        </w:rPr>
        <w:t>2. 动力切断：掘进机司机必须在5秒内按下设备急停按钮，并切断工作面迎头除水泵、局扇外的所有局部动力电源。</w:t>
      </w:r>
    </w:p>
    <w:p>
      <w:pPr>
        <w:pStyle w:val="Heading3"/>
      </w:pPr>
      <w:r>
        <w:rPr>
          <w:b/>
          <w:sz w:val="24"/>
        </w:rPr>
        <w:t>3. 汇报要求：带班队长必须立即奔赴最近的防爆电话（距迎头不得超过100.0m），向矿调度室汇报。汇报内容必须精确包含：“我是15314进风巷掘进队带班队长XXX，迎头前方煤壁出现严重出汗、挂红现象，已组织停机，目前当班作业人员共XX人，请求立即撤离！”</w:t>
      </w:r>
    </w:p>
    <w:p>
      <w:pPr>
        <w:pStyle w:val="Heading3"/>
      </w:pPr>
      <w:r>
        <w:rPr>
          <w:b/>
          <w:sz w:val="24"/>
        </w:rPr>
        <w:t>（二）人员紧急撤退标准路线</w:t>
      </w:r>
    </w:p>
    <w:p>
      <w:pPr>
        <w:pStyle w:val="Heading3"/>
      </w:pPr>
      <w:r>
        <w:rPr>
          <w:b/>
          <w:sz w:val="24"/>
        </w:rPr>
        <w:t>1. 撤退原则：避开巷道低洼处，严格遵循“就近、向高处、逆风流”的逃生原则。撤退途中严禁摘下自救器（若伴随有害气体涌出）。</w:t>
      </w:r>
    </w:p>
    <w:p>
      <w:pPr>
        <w:pStyle w:val="Heading3"/>
      </w:pPr>
      <w:r>
        <w:rPr>
          <w:b/>
          <w:sz w:val="24"/>
        </w:rPr>
        <w:t>2. 指定撤退路线：</w:t>
      </w:r>
    </w:p>
    <w:p>
      <w:pPr>
        <w:spacing w:before="40" w:after="40" w:line="440" w:lineRule="exact"/>
        <w:ind w:firstLine="480"/>
      </w:pPr>
      <w:r>
        <w:t>15314进风巷迎头 → 向外撤退至三采区东翼辅助运输大巷（距迎头0m~800.0m，巷道标高由+715.0m逐渐上升至+740.0m，为上山方向） → 三采区集中行人斜井 → 井底车场 → 主井/副井升井至地面。</w:t>
      </w:r>
    </w:p>
    <w:p>
      <w:pPr>
        <w:pStyle w:val="Heading3"/>
      </w:pPr>
      <w:r>
        <w:rPr>
          <w:b/>
          <w:sz w:val="24"/>
        </w:rPr>
        <w:t>3. 行进规范：撤离过程中，人员必须排成单行或双行，沿巷道较高一侧（管路悬挂侧）紧靠帮部快步行走。严禁在低洼坑洼处停留，严禁强行穿越深度超过膝盖（约0.5m高）的急速水流区。班组长必须在队伍末尾进行断后，确保无一人遗漏。</w:t>
      </w:r>
    </w:p>
    <w:p>
      <w:pPr>
        <w:pStyle w:val="Heading3"/>
      </w:pPr>
      <w:r>
        <w:rPr>
          <w:b/>
          <w:sz w:val="24"/>
        </w:rPr>
        <w:t>（三）调度室应急响应与抢险指挥</w:t>
      </w:r>
    </w:p>
    <w:p>
      <w:pPr>
        <w:pStyle w:val="Heading3"/>
      </w:pPr>
      <w:r>
        <w:rPr>
          <w:b/>
          <w:sz w:val="24"/>
        </w:rPr>
        <w:t>1. 启动预案：矿调度室值班调度员接到突水报告后，必须在1分钟内按下“灾害紧急撤人”全矿井广播按钮，并向矿长及总工程师汇报，启动《矿井水害事故专项应急预案》。</w:t>
      </w:r>
    </w:p>
    <w:p>
      <w:pPr>
        <w:pStyle w:val="Heading3"/>
      </w:pPr>
      <w:r>
        <w:rPr>
          <w:b/>
          <w:sz w:val="24"/>
        </w:rPr>
        <w:t>2. 监控调取：通过《工业视频监控系统管理规定（试行）》华阳发〔2024〕94号要求布设的迎头后方50.0m处的高清防爆摄像机，实时观察水情蔓延速度，通过矿井人员位置监测系统核对15314进风巷内人员是否已全部安全越过撤退警戒线。</w:t>
      </w:r>
    </w:p>
    <w:p>
      <w:pPr>
        <w:pStyle w:val="Heading3"/>
      </w:pPr>
      <w:r>
        <w:rPr>
          <w:b/>
          <w:sz w:val="24"/>
        </w:rPr>
        <w:t>3. 恢复作业条件：在突水原因未彻底查明、隐患未彻底排除、积水未排净（水位降至底板以下0.2m），且未经矿总工程师组织专项验收合格并签字下发复工令之前，严禁任何人以任何理由进入该受水患威胁区域进行采掘活动。</w:t>
      </w:r>
    </w:p>
    <w:p>
      <w:pPr>
        <w:pStyle w:val="Heading3"/>
      </w:pPr>
      <w:r>
        <w:rPr>
          <w:b/>
          <w:sz w:val="24"/>
        </w:rPr>
        <w:t>第五条 探放水设备操作规程与维护保养</w:t>
      </w:r>
    </w:p>
    <w:p>
      <w:pPr>
        <w:pStyle w:val="Heading2"/>
      </w:pPr>
      <w:r>
        <w:rPr>
          <w:sz w:val="28"/>
        </w:rPr>
        <w:t>一、ZDY3200S型全液压坑道钻机操作规程</w:t>
      </w:r>
    </w:p>
    <w:p>
      <w:pPr>
        <w:pStyle w:val="Heading3"/>
      </w:pPr>
      <w:r>
        <w:rPr>
          <w:b/>
          <w:sz w:val="24"/>
        </w:rPr>
        <w:t>（一）一般规定</w:t>
      </w:r>
    </w:p>
    <w:p>
      <w:pPr>
        <w:spacing w:before="40" w:after="40" w:line="440" w:lineRule="exact"/>
        <w:ind w:firstLine="480"/>
      </w:pPr>
      <w:r>
        <w:t>依据《煤矿安全规程》（2022版）第二百九十条规定，探放水钻机操作人员必须经过专业培训，考试合格后持《特种作业操作证（探放水工）》上岗。【责任岗位】：探放水队队长负责每班核查证件有效性。作业地点瓦斯浓度必须低于0.8%方可启动设备。【责任岗位】：当班瓦斯检查工负责连续监测。</w:t>
      </w:r>
    </w:p>
    <w:p>
      <w:pPr>
        <w:pStyle w:val="Heading3"/>
      </w:pPr>
      <w:r>
        <w:rPr>
          <w:b/>
          <w:sz w:val="24"/>
        </w:rPr>
        <w:t>（二）具体操作步骤</w:t>
      </w:r>
    </w:p>
    <w:p>
      <w:pPr>
        <w:pStyle w:val="Heading3"/>
      </w:pPr>
      <w:r>
        <w:rPr>
          <w:b/>
          <w:sz w:val="24"/>
        </w:rPr>
        <w:t>1. 开机前检查：探放水班长必须检查钻机各部件连接螺栓是否紧固（扭矩扳手实测不低于150N·m），液压油箱油位必须处于油标尺上限与下限之间（容量不低于80%），液压油温度不得超过60.0摄氏度。</w:t>
      </w:r>
    </w:p>
    <w:p>
      <w:pPr>
        <w:pStyle w:val="Heading3"/>
      </w:pPr>
      <w:r>
        <w:rPr>
          <w:b/>
          <w:sz w:val="24"/>
        </w:rPr>
        <w:t>2. 管路连接与试车：操作工先连接供水管路，开启水阀，确保供水压力不低于1.5MPa且无漏水。随后合上QBQ-80N型磁力启动器隔离开关，点动操作台启动按钮，观察电机旋转方向是否与泵头箭头指示一致（顺时针旋转）。空载运转3.0分钟，确认系统压力表显示在2.0MPa至3.0MPa之间且无异常杂音后，方可进入作业状态。</w:t>
      </w:r>
    </w:p>
    <w:p>
      <w:pPr>
        <w:pStyle w:val="Heading3"/>
      </w:pPr>
      <w:r>
        <w:rPr>
          <w:b/>
          <w:sz w:val="24"/>
        </w:rPr>
        <w:t>3. 钻进操作：</w:t>
      </w:r>
    </w:p>
    <w:p>
      <w:pPr>
        <w:spacing w:before="60"/>
        <w:ind w:left="480"/>
      </w:pPr>
      <w:r>
        <w:rPr>
          <w:sz w:val="24"/>
        </w:rPr>
        <w:t>（1）将第一根75mm外平钻杆装入主轴，连接PDC硬质合金复合片钻头（直径75mm）。</w:t>
      </w:r>
    </w:p>
    <w:p>
      <w:pPr>
        <w:spacing w:before="60"/>
        <w:ind w:left="480"/>
      </w:pPr>
      <w:r>
        <w:rPr>
          <w:sz w:val="24"/>
        </w:rPr>
        <w:t>（2）操纵给进手把，以0.5米/分钟的速度缓慢推进，完成开孔作业（深度5.0m）。</w:t>
      </w:r>
    </w:p>
    <w:p>
      <w:pPr>
        <w:spacing w:before="60"/>
        <w:ind w:left="480"/>
      </w:pPr>
      <w:r>
        <w:rPr>
          <w:sz w:val="24"/>
        </w:rPr>
        <w:t>（3）开孔后下入直径89mm、长度5.0m的无缝钢管作为孔口管，采用双液注浆封孔，注浆压力3.0MPa稳压15分钟，耐压试验4.0MPa保压30分钟无渗漏。</w:t>
      </w:r>
    </w:p>
    <w:p>
      <w:pPr>
        <w:spacing w:before="60"/>
        <w:ind w:left="480"/>
      </w:pPr>
      <w:r>
        <w:rPr>
          <w:sz w:val="24"/>
        </w:rPr>
        <w:t>（4）合格后继续钻进，主轴转速设定为120转/分钟，给进压力严格控制在6.0MPa至8.0MPa之间。</w:t>
      </w:r>
    </w:p>
    <w:p>
      <w:pPr>
        <w:pStyle w:val="Heading3"/>
      </w:pPr>
      <w:r>
        <w:rPr>
          <w:b/>
          <w:sz w:val="24"/>
        </w:rPr>
        <w:t>4. 停机拆卸与退钻：孔深达到设计深度（60.0m）后，必须先停止给进，保持钻头在孔底旋转冲洗孔内煤岩粉3.0分钟。随后将操作手把拉至“后退”位置，以1.0米/分钟的速度匀速拔出钻杆。彻底拔出后，先关闭钻机电机，再关闭供水阀门，最后切断总电源。</w:t>
      </w:r>
    </w:p>
    <w:p>
      <w:pPr>
        <w:pStyle w:val="Heading3"/>
      </w:pPr>
      <w:r>
        <w:rPr>
          <w:b/>
          <w:sz w:val="24"/>
        </w:rPr>
        <w:t>（三）质量标准</w:t>
      </w:r>
    </w:p>
    <w:p>
      <w:pPr>
        <w:pStyle w:val="Heading3"/>
      </w:pPr>
      <w:r>
        <w:rPr>
          <w:b/>
          <w:sz w:val="24"/>
        </w:rPr>
        <w:t>1. 液压系统无跑、冒、滴、漏现象，液压管路完好率必须达到100%。</w:t>
      </w:r>
    </w:p>
    <w:p>
      <w:pPr>
        <w:pStyle w:val="Heading3"/>
      </w:pPr>
      <w:r>
        <w:rPr>
          <w:b/>
          <w:sz w:val="24"/>
        </w:rPr>
        <w:t>2. 钻孔冲洗液回水流量不得低于2.0立方米/小时，确保孔内无岩粉积聚。</w:t>
      </w:r>
    </w:p>
    <w:p>
      <w:pPr>
        <w:pStyle w:val="Heading3"/>
      </w:pPr>
      <w:r>
        <w:rPr>
          <w:b/>
          <w:sz w:val="24"/>
        </w:rPr>
        <w:t>（四）注意事项</w:t>
      </w:r>
    </w:p>
    <w:p>
      <w:pPr>
        <w:spacing w:before="40" w:after="40" w:line="440" w:lineRule="exact"/>
        <w:ind w:firstLine="480"/>
      </w:pPr>
      <w:r>
        <w:t>严禁干钻作业。若供水中断（水压低于0.5MPa），【责任岗位】：探放水操作工必须在5秒内立即停机，并将钻杆退回至孔口安全位置，查明原因恢复供水后方可继续钻进。</w:t>
      </w:r>
    </w:p>
    <w:p>
      <w:pPr>
        <w:pStyle w:val="Heading3"/>
      </w:pPr>
      <w:r>
        <w:rPr>
          <w:b/>
          <w:sz w:val="24"/>
        </w:rPr>
        <w:t>（五）应急处置</w:t>
      </w:r>
    </w:p>
    <w:p>
      <w:pPr>
        <w:pStyle w:val="Heading3"/>
      </w:pPr>
      <w:r>
        <w:rPr>
          <w:b/>
          <w:sz w:val="24"/>
        </w:rPr>
        <w:t>1. 突遇停电：探放水班长必须立即指挥钻工使用专用管钳（长度不小于600mm）人工手动旋转退钻，每5分钟旋转钻杆3至5圈，严防钻头被沉淀岩粉卡死。</w:t>
      </w:r>
    </w:p>
    <w:p>
      <w:pPr>
        <w:pStyle w:val="Heading3"/>
      </w:pPr>
      <w:r>
        <w:rPr>
          <w:b/>
          <w:sz w:val="24"/>
        </w:rPr>
        <w:t>2. 孔内突发喷水：当钻孔涌水量突然超过10.0立方米/小时或水压表显示超过3.0MPa时，【责任岗位】：探放水班长必须立即下达停钻指令，严禁拔出钻杆，必须使用专用抱闸装置将钻杆死死固定在孔口管上，同时关闭孔口管上的高压控制闸阀（额定耐压16.0MPa），人员立即撤退并向矿调度室汇报。</w:t>
      </w:r>
    </w:p>
    <w:p>
      <w:pPr>
        <w:pStyle w:val="Heading2"/>
      </w:pPr>
      <w:r>
        <w:rPr>
          <w:sz w:val="28"/>
        </w:rPr>
        <w:t>二、探放水设备日常维护与保养标准</w:t>
      </w:r>
    </w:p>
    <w:p>
      <w:pPr>
        <w:spacing w:before="40" w:after="40" w:line="440" w:lineRule="exact"/>
        <w:ind w:firstLine="480"/>
      </w:pPr>
      <w:r>
        <w:t>依据《华阳集团机电管理制度》华阳股份发〔2024〕116号规定，探放水设备的维护必须严格执行“日检、周保、月修”制度。</w:t>
      </w:r>
    </w:p>
    <w:p>
      <w:pPr>
        <w:pStyle w:val="Heading3"/>
      </w:pPr>
      <w:r>
        <w:rPr>
          <w:b/>
          <w:sz w:val="24"/>
        </w:rPr>
        <w:t>（一）维护保养量化指标</w:t>
      </w:r>
    </w:p>
    <w:p>
      <w:pPr>
        <w:pStyle w:val="Heading3"/>
      </w:pPr>
      <w:r>
        <w:rPr>
          <w:b/>
          <w:sz w:val="24"/>
        </w:rPr>
        <w:t>1. 润滑管理：【责任岗位】：当班钻工必须每班向钻机回转器、夹持器注油嘴注入不少于20克的3号锂基润滑脂。</w:t>
      </w:r>
    </w:p>
    <w:p>
      <w:pPr>
        <w:pStyle w:val="Heading3"/>
      </w:pPr>
      <w:r>
        <w:rPr>
          <w:b/>
          <w:sz w:val="24"/>
        </w:rPr>
        <w:t>2. 过滤网清洗：【责任岗位】：探放水队机电维修工必须每3天拆卸并使用压缩空气（压力0.6MPa）吹扫清洗一次液压系统高压过滤器和回油过滤器滤芯，若发现滤网破损（孔径扩大超过0.5mm）必须立即整体更换。</w:t>
      </w:r>
    </w:p>
    <w:p>
      <w:pPr>
        <w:pStyle w:val="Heading3"/>
      </w:pPr>
      <w:r>
        <w:rPr>
          <w:b/>
          <w:sz w:val="24"/>
        </w:rPr>
        <w:t>3. 钻具检查：每完成一个探水循环（5个钻孔），【责任岗位】：探放水班长必须使用游标卡尺逐根测量钻杆螺纹磨损量。当丝扣厚度磨损超过原始厚度的1/3（即丝扣厚度小于2.0mm）或钻杆本体弯曲度超过3.0mm/m时，必须强制报废并涂刷红色油漆标记，严禁再次下井使用。</w:t>
      </w:r>
    </w:p>
    <w:p>
      <w:pPr>
        <w:pStyle w:val="Heading3"/>
      </w:pPr>
      <w:r>
        <w:rPr>
          <w:b/>
          <w:sz w:val="24"/>
        </w:rPr>
        <w:t>第六条 综合探放水（物探与化探）技术要求</w:t>
      </w:r>
    </w:p>
    <w:p>
      <w:pPr>
        <w:pStyle w:val="Heading2"/>
      </w:pPr>
      <w:r>
        <w:rPr>
          <w:sz w:val="28"/>
        </w:rPr>
        <w:t>一、井下瞬变电磁超前物探作业要求</w:t>
      </w:r>
    </w:p>
    <w:p>
      <w:pPr>
        <w:spacing w:before="40" w:after="40" w:line="440" w:lineRule="exact"/>
        <w:ind w:firstLine="480"/>
      </w:pPr>
      <w:r>
        <w:t>依据《华阳集团地测防治水工作管理制度》华阳发〔2024〕345号要求，15314进风巷掘进期间必须严格执行“物探先行、钻探验证”的双重探测机制。</w:t>
      </w:r>
    </w:p>
    <w:p>
      <w:pPr>
        <w:pStyle w:val="Heading3"/>
      </w:pPr>
      <w:r>
        <w:rPr>
          <w:b/>
          <w:sz w:val="24"/>
        </w:rPr>
        <w:t>（一）探测参数与布置</w:t>
      </w:r>
    </w:p>
    <w:p>
      <w:pPr>
        <w:pStyle w:val="Heading3"/>
      </w:pPr>
      <w:r>
        <w:rPr>
          <w:b/>
          <w:sz w:val="24"/>
        </w:rPr>
        <w:t>1. 探测仪器：必须选用YCS2000型矿用本安型瞬变电磁仪。</w:t>
      </w:r>
    </w:p>
    <w:p>
      <w:pPr>
        <w:pStyle w:val="Heading3"/>
      </w:pPr>
      <w:r>
        <w:rPr>
          <w:b/>
          <w:sz w:val="24"/>
        </w:rPr>
        <w:t>2. 探测距离与盲区：每次物探设计有效探测距离为前方100.0m，超前保留盲区为30.0m，允许掘进安全距离为70.0m。</w:t>
      </w:r>
    </w:p>
    <w:p>
      <w:pPr>
        <w:pStyle w:val="Heading3"/>
      </w:pPr>
      <w:r>
        <w:rPr>
          <w:b/>
          <w:sz w:val="24"/>
        </w:rPr>
        <w:t>3. 测线与测点布置：在巷道迎头正中及左右两帮各布置1条测线。每条测线设置5个测点，测点间距为1.0m。探测角度分别为：平行巷道掘进方向（仰角0度）、左帮斜交45度、右帮斜交45度、顶板仰角45度、底板俯角45度。</w:t>
      </w:r>
    </w:p>
    <w:p>
      <w:pPr>
        <w:pStyle w:val="Heading3"/>
      </w:pPr>
      <w:r>
        <w:rPr>
          <w:b/>
          <w:sz w:val="24"/>
        </w:rPr>
        <w:t>（二）具体操作步骤</w:t>
      </w:r>
    </w:p>
    <w:p>
      <w:pPr>
        <w:pStyle w:val="Heading3"/>
      </w:pPr>
      <w:r>
        <w:rPr>
          <w:b/>
          <w:sz w:val="24"/>
        </w:rPr>
        <w:t>1. 环境准备：【责任岗位】：掘进队当班班长必须在物探作业前30分钟，切断迎头后方50.0m范围内的所有高低压电源，并停止一切铁器施工作业（包括锚杆钻机、电焊等），消除电磁干扰。</w:t>
      </w:r>
    </w:p>
    <w:p>
      <w:pPr>
        <w:pStyle w:val="Heading3"/>
      </w:pPr>
      <w:r>
        <w:rPr>
          <w:b/>
          <w:sz w:val="24"/>
        </w:rPr>
        <w:t>2. 数据采集：【责任岗位】：地测科物探技术员连接发送线圈（边长2.0m*2.0m，匝数40匝）和接收线圈。仪器发射频率设定为12.5Hz，叠加次数设定为128次。每个测点连续采集3次数据，取平均值作为最终有效数据。</w:t>
      </w:r>
    </w:p>
    <w:p>
      <w:pPr>
        <w:pStyle w:val="Heading3"/>
      </w:pPr>
      <w:r>
        <w:rPr>
          <w:b/>
          <w:sz w:val="24"/>
        </w:rPr>
        <w:t>3. 数据处理与报告：物探作业结束后，地测科必须在8小时内利用专用处理软件生成视电阻率拟断面图，并由地测科科长签字出具《瞬变电磁超前探测预报单》。</w:t>
      </w:r>
    </w:p>
    <w:p>
      <w:pPr>
        <w:pStyle w:val="Heading3"/>
      </w:pPr>
      <w:r>
        <w:rPr>
          <w:b/>
          <w:sz w:val="24"/>
        </w:rPr>
        <w:t>（三）异常区钻探验证标准</w:t>
      </w:r>
    </w:p>
    <w:p>
      <w:pPr>
        <w:spacing w:before="40" w:after="40" w:line="440" w:lineRule="exact"/>
        <w:ind w:firstLine="480"/>
      </w:pPr>
      <w:r>
        <w:t>若物探预报单显示前方视电阻率异常降低（数值低于15.0 Ω·m，且低阻异常区面积大于10.0平方米），必须立即停止掘进。地测科科长负责组织编制并审批《探放水验证设计》，异常区验证钻孔数量不得少于3个，终孔位置必须穿透异常区边界至少5.0m。</w:t>
      </w:r>
    </w:p>
    <w:p>
      <w:pPr>
        <w:pStyle w:val="Heading2"/>
      </w:pPr>
      <w:r>
        <w:rPr>
          <w:sz w:val="28"/>
        </w:rPr>
        <w:t>二、突水水源水质快速化探（化验）分析规范</w:t>
      </w:r>
    </w:p>
    <w:p>
      <w:pPr>
        <w:pStyle w:val="Heading3"/>
      </w:pPr>
      <w:r>
        <w:rPr>
          <w:b/>
          <w:sz w:val="24"/>
        </w:rPr>
        <w:t>（一）水样采集标准</w:t>
      </w:r>
    </w:p>
    <w:p>
      <w:pPr>
        <w:spacing w:before="40" w:after="40" w:line="440" w:lineRule="exact"/>
        <w:ind w:firstLine="480"/>
      </w:pPr>
      <w:r>
        <w:t>当迎头顶底板或煤帮出现异常渗水，且单点出水量大于0.5立方米/小时时，【责任岗位】：地测科水文观测工必须在2小时内到达现场进行水样采集。</w:t>
      </w:r>
    </w:p>
    <w:p>
      <w:pPr>
        <w:pStyle w:val="Heading3"/>
      </w:pPr>
      <w:r>
        <w:rPr>
          <w:b/>
          <w:sz w:val="24"/>
        </w:rPr>
        <w:t>（二）操作步骤</w:t>
      </w:r>
    </w:p>
    <w:p>
      <w:pPr>
        <w:pStyle w:val="Heading3"/>
      </w:pPr>
      <w:r>
        <w:rPr>
          <w:b/>
          <w:sz w:val="24"/>
        </w:rPr>
        <w:t>1. 取样容器：必须使用经过蒸馏水清洗3次、容量为1000ml的专用无菌聚乙烯塑料取样瓶。</w:t>
      </w:r>
    </w:p>
    <w:p>
      <w:pPr>
        <w:pStyle w:val="Heading3"/>
      </w:pPr>
      <w:r>
        <w:rPr>
          <w:b/>
          <w:sz w:val="24"/>
        </w:rPr>
        <w:t>2. 取样方法：水文观测工在出水点直接接取水样，装满取样瓶（严禁留有空气间隙），并在瓶盖处使用防水胶带密封。立即贴上标签，注明：采样地点（15314进风巷K0+XX处）、出水部位、采样时间（精确到分钟）、水温（使用便携式红外测温仪实测，精确到0.1摄氏度）及采样人姓名。</w:t>
      </w:r>
    </w:p>
    <w:p>
      <w:pPr>
        <w:pStyle w:val="Heading3"/>
      </w:pPr>
      <w:r>
        <w:rPr>
          <w:b/>
          <w:sz w:val="24"/>
        </w:rPr>
        <w:t>3. 化验要求：水样必须在4小时内送达地面水质化验室。化验室必须在6小时内测定出水样的阴阳离子成分（重点测定Ca2+、Mg2+、SO4 2-、HCO3-浓度，单位：mg/L）及pH值。</w:t>
      </w:r>
    </w:p>
    <w:p>
      <w:pPr>
        <w:pStyle w:val="Heading3"/>
      </w:pPr>
      <w:r>
        <w:rPr>
          <w:b/>
          <w:sz w:val="24"/>
        </w:rPr>
        <w:t>（三）水源判别量化依据</w:t>
      </w:r>
    </w:p>
    <w:p>
      <w:pPr>
        <w:pStyle w:val="Heading3"/>
      </w:pPr>
      <w:r>
        <w:rPr>
          <w:b/>
          <w:sz w:val="24"/>
        </w:rPr>
        <w:t>1. 若化验结果显示SO4 2- 浓度超过1500.0 mg/L，且pH值呈酸性（pH &lt; 6.0），同时水温较低（低于15.0摄氏度），必须判定为【老空水】。</w:t>
      </w:r>
    </w:p>
    <w:p>
      <w:pPr>
        <w:pStyle w:val="Heading3"/>
      </w:pPr>
      <w:r>
        <w:rPr>
          <w:b/>
          <w:sz w:val="24"/>
        </w:rPr>
        <w:t>2. 若化验结果显示HCO3- 浓度超过800.0 mg/L，Ca2+ 和 Mg2+ 浓度较高，且pH值呈弱碱性（pH 7.5~8.5），水温正常（约18.0摄氏度），判定为【顶底板含水层水】。</w:t>
      </w:r>
    </w:p>
    <w:p>
      <w:pPr>
        <w:spacing w:before="40" w:after="40" w:line="440" w:lineRule="exact"/>
        <w:ind w:firstLine="480"/>
      </w:pPr>
      <w:r>
        <w:t>判别结果必须由矿井总工程师签字确认，并据此调整防治水方案。</w:t>
      </w:r>
    </w:p>
    <w:p>
      <w:pPr>
        <w:pStyle w:val="Heading3"/>
      </w:pPr>
      <w:r>
        <w:rPr>
          <w:b/>
          <w:sz w:val="24"/>
        </w:rPr>
        <w:t>第七条 防治水设施及工程质量验收标准与检查频次</w:t>
      </w:r>
    </w:p>
    <w:p>
      <w:pPr>
        <w:spacing w:before="40" w:after="40" w:line="440" w:lineRule="exact"/>
        <w:ind w:firstLine="480"/>
      </w:pPr>
      <w:r>
        <w:t>依据《煤矿安全生产标准化管理体系基本要求及评分方法》矿安[2024]109号文件规定，防治水工程及设施必须实行严格的量化验收与巡检制度。</w:t>
      </w:r>
    </w:p>
    <w:p>
      <w:pPr>
        <w:pStyle w:val="Heading2"/>
      </w:pPr>
      <w:r>
        <w:rPr>
          <w:sz w:val="28"/>
        </w:rPr>
        <w:t>一、排水系统工程质量验收</w:t>
      </w:r>
    </w:p>
    <w:p>
      <w:pPr>
        <w:pStyle w:val="Heading3"/>
      </w:pPr>
      <w:r>
        <w:rPr>
          <w:b/>
          <w:sz w:val="24"/>
        </w:rPr>
        <w:t>（一）排水管路敷设验收标准</w:t>
      </w:r>
    </w:p>
    <w:p>
      <w:pPr>
        <w:pStyle w:val="Heading3"/>
      </w:pPr>
      <w:r>
        <w:rPr>
          <w:b/>
          <w:sz w:val="24"/>
        </w:rPr>
        <w:t>1. 平直度偏差：管路敷设必须横平竖直，任意10.0m长度内的管路直线度偏差不得超过50mm。【责任岗位】：机电科验收员使用拉线法测量。</w:t>
      </w:r>
    </w:p>
    <w:p>
      <w:pPr>
        <w:pStyle w:val="Heading3"/>
      </w:pPr>
      <w:r>
        <w:rPr>
          <w:b/>
          <w:sz w:val="24"/>
        </w:rPr>
        <w:t>2. 接口密封性：管路每法兰接口处的3.0mm阻燃橡胶垫不得偏斜，螺栓紧固后露出螺母长度必须为2至3扣（约3.0mm至5.0mm）。在4.0MPa工作压力下运行2小时，法兰接口处渗水量不得超过1滴/分钟。</w:t>
      </w:r>
    </w:p>
    <w:p>
      <w:pPr>
        <w:pStyle w:val="Heading3"/>
      </w:pPr>
      <w:r>
        <w:rPr>
          <w:b/>
          <w:sz w:val="24"/>
        </w:rPr>
        <w:t>（二）临时水仓与截水沟验收标准</w:t>
      </w:r>
    </w:p>
    <w:p>
      <w:pPr>
        <w:pStyle w:val="Heading3"/>
      </w:pPr>
      <w:r>
        <w:rPr>
          <w:b/>
          <w:sz w:val="24"/>
        </w:rPr>
        <w:t>1. 水仓尺寸误差：临时水仓长（2.0m）、宽（1.5m）、深（1.2m）的实际尺寸负误差不得超过50mm，正误差不限。【责任岗位】：掘进队技术员每挖设一个水仓必须使用钢卷尺实测并记录。</w:t>
      </w:r>
    </w:p>
    <w:p>
      <w:pPr>
        <w:pStyle w:val="Heading3"/>
      </w:pPr>
      <w:r>
        <w:rPr>
          <w:b/>
          <w:sz w:val="24"/>
        </w:rPr>
        <w:t>2. 截水沟断面：沿巷道底板非人行侧必须同步开挖截水沟。截水沟宽度为300mm，深度为200mm。截水沟内严禁有淤泥、杂物堆积，水流有效过流断面不得小于80%。</w:t>
      </w:r>
    </w:p>
    <w:p>
      <w:pPr>
        <w:pStyle w:val="Heading2"/>
      </w:pPr>
      <w:r>
        <w:rPr>
          <w:sz w:val="28"/>
        </w:rPr>
        <w:t>二、防治水设备与现场检查频次规定</w:t>
      </w:r>
    </w:p>
    <w:p>
      <w:pPr>
        <w:pStyle w:val="Heading3"/>
      </w:pPr>
      <w:r>
        <w:rPr>
          <w:b/>
          <w:sz w:val="24"/>
        </w:rPr>
        <w:t>1. 班检（每8小时1次）：【责任岗位】：掘进队当班水泵工。检查水泵运转声音、电机温度（不得超过75.0摄氏度）、水仓水位（距水泵吸水口上沿不得低于300mm）。若发现异常，必须在10分钟内切换备用水泵，并将故障水泵移交维修。</w:t>
      </w:r>
    </w:p>
    <w:p>
      <w:pPr>
        <w:pStyle w:val="Heading3"/>
      </w:pPr>
      <w:r>
        <w:rPr>
          <w:b/>
          <w:sz w:val="24"/>
        </w:rPr>
        <w:t>2. 日检（每24小时1次）：【责任岗位】：地测科水文观测工。每天上午9:00前对迎头及巷道沿线所有出水点进行一次水量观测（使用容积法：记录注满10L标准水桶所需时间，换算为立方米/小时）。数据误差控制在±5%以内。</w:t>
      </w:r>
    </w:p>
    <w:p>
      <w:pPr>
        <w:pStyle w:val="Heading3"/>
      </w:pPr>
      <w:r>
        <w:rPr>
          <w:b/>
          <w:sz w:val="24"/>
        </w:rPr>
        <w:t>3. 旬检（每10天1次）：【责任岗位】：机电矿长牵头，地测科、机电科参与。每旬对15314进风巷备用排水管路及水泵进行一次联合带负荷试运转，试运转时间不得少于30分钟，确保排水系统整体完好率达到100%。</w:t>
      </w:r>
    </w:p>
    <w:p>
      <w:pPr>
        <w:pStyle w:val="Heading3"/>
      </w:pPr>
      <w:r>
        <w:rPr>
          <w:b/>
          <w:sz w:val="24"/>
        </w:rPr>
        <w:t>第八条 水害事故专项应急处置与恢复作业</w:t>
      </w:r>
    </w:p>
    <w:p>
      <w:pPr>
        <w:pStyle w:val="Heading2"/>
      </w:pPr>
      <w:r>
        <w:rPr>
          <w:sz w:val="28"/>
        </w:rPr>
        <w:t>一、水害应急物资储备标准</w:t>
      </w:r>
    </w:p>
    <w:p>
      <w:pPr>
        <w:spacing w:before="40" w:after="40" w:line="440" w:lineRule="exact"/>
        <w:ind w:firstLine="480"/>
      </w:pPr>
      <w:r>
        <w:t>依据《山西省煤矿防治水"三专两探一撤"规定》，在15314进风巷口外50.0m处的专用避灾硐室内，必须建立专项防治水应急物资储备库。</w:t>
      </w:r>
    </w:p>
    <w:p>
      <w:pPr>
        <w:pStyle w:val="Heading3"/>
      </w:pPr>
      <w:r>
        <w:rPr>
          <w:b/>
          <w:sz w:val="24"/>
        </w:rPr>
        <w:t>（一）物资定额与量化标准</w:t>
      </w:r>
    </w:p>
    <w:p>
      <w:pPr>
        <w:pStyle w:val="Heading3"/>
      </w:pPr>
      <w:r>
        <w:rPr>
          <w:b/>
          <w:sz w:val="24"/>
        </w:rPr>
        <w:t>1. 备用水泵：完好状态的BQW50-30-7.5型潜污泵不少于2台。</w:t>
      </w:r>
    </w:p>
    <w:p>
      <w:pPr>
        <w:pStyle w:val="Heading3"/>
      </w:pPr>
      <w:r>
        <w:rPr>
          <w:b/>
          <w:sz w:val="24"/>
        </w:rPr>
        <w:t>2. 抢险管路：外径108mm、单根长3.0m的快接式高压无缝钢管不少于50根（折合150.0m）。</w:t>
      </w:r>
    </w:p>
    <w:p>
      <w:pPr>
        <w:pStyle w:val="Heading3"/>
      </w:pPr>
      <w:r>
        <w:rPr>
          <w:b/>
          <w:sz w:val="24"/>
        </w:rPr>
        <w:t>3. 封堵物资：阻燃抗静电编织袋不少于500条；木坑木（直径150mm，长2.0m）不少于20根；速凝水泥不少于2.0吨。</w:t>
      </w:r>
    </w:p>
    <w:p>
      <w:pPr>
        <w:pStyle w:val="Heading3"/>
      </w:pPr>
      <w:r>
        <w:rPr>
          <w:b/>
          <w:sz w:val="24"/>
        </w:rPr>
        <w:t>4. 应急工具：长把铁锹（柄长1.2m）10把，大锤（10磅）2把，管钳（600mm）4把。</w:t>
      </w:r>
    </w:p>
    <w:p>
      <w:pPr>
        <w:pStyle w:val="Heading3"/>
      </w:pPr>
      <w:r>
        <w:rPr>
          <w:b/>
          <w:sz w:val="24"/>
        </w:rPr>
        <w:t>（二）物资管理与校验</w:t>
      </w:r>
    </w:p>
    <w:p>
      <w:r>
        <w:rPr>
          <w:b/>
          <w:sz w:val="24"/>
        </w:rPr>
        <w:t>【责任岗位】：机电科材料员每周一对应急物资进行清点校验。应急水泵必须每月绝缘摇测一次（对地绝缘电阻不得低于5.0兆欧），管路接头必须完整无缺。任何单位和个人严禁挪用应急物资。</w:t>
      </w:r>
    </w:p>
    <w:p>
      <w:pPr>
        <w:pStyle w:val="Heading2"/>
      </w:pPr>
      <w:r>
        <w:rPr>
          <w:sz w:val="28"/>
        </w:rPr>
        <w:t>二、被困人员自救互救操作规范</w:t>
      </w:r>
    </w:p>
    <w:p>
      <w:pPr>
        <w:spacing w:before="40" w:after="40" w:line="440" w:lineRule="exact"/>
        <w:ind w:firstLine="480"/>
      </w:pPr>
      <w:r>
        <w:t>若发生突水事故导致退路被淹，人员无法按原定路线撤退时，必须严格执行以下操作规程：</w:t>
      </w:r>
    </w:p>
    <w:p>
      <w:pPr>
        <w:pStyle w:val="Heading3"/>
      </w:pPr>
      <w:r>
        <w:rPr>
          <w:b/>
          <w:sz w:val="24"/>
        </w:rPr>
        <w:t>（一）紧急避险操作步骤</w:t>
      </w:r>
    </w:p>
    <w:p>
      <w:pPr>
        <w:pStyle w:val="Heading3"/>
      </w:pPr>
      <w:r>
        <w:rPr>
          <w:b/>
          <w:sz w:val="24"/>
        </w:rPr>
        <w:t>1. 迅速转移：【责任岗位】：带班队长立即组织所有人员携带自救器，向巷道最高处（如巷道迎头未被水淹的台阶状煤岩体上）转移。严禁盲目潜水突围。</w:t>
      </w:r>
    </w:p>
    <w:p>
      <w:pPr>
        <w:pStyle w:val="Heading3"/>
      </w:pPr>
      <w:r>
        <w:rPr>
          <w:b/>
          <w:sz w:val="24"/>
        </w:rPr>
        <w:t>2. 构建避难所：利用现场的锚杆网片、木料及编织袋，在最高处迅速搭建临时防水挡墙（高度不低于1.5m），阻挡水位继续上升。</w:t>
      </w:r>
    </w:p>
    <w:p>
      <w:pPr>
        <w:pStyle w:val="Heading3"/>
      </w:pPr>
      <w:r>
        <w:rPr>
          <w:b/>
          <w:sz w:val="24"/>
        </w:rPr>
        <w:t>3. 佩戴自救器：若突水伴随大量老空区有害气体（H2S、CO等）涌出，带班队长必须立即下达命令：“全体人员，打开ZH30型化学氧自救器！”。作业人员必须在30秒内完成拔除封口条、咬住口具、夹紧鼻夹等动作，严禁在脱险前取下口具。</w:t>
      </w:r>
    </w:p>
    <w:p>
      <w:pPr>
        <w:pStyle w:val="Heading3"/>
      </w:pPr>
      <w:r>
        <w:rPr>
          <w:b/>
          <w:sz w:val="24"/>
        </w:rPr>
        <w:t>（二）联络与保持体力</w:t>
      </w:r>
    </w:p>
    <w:p>
      <w:pPr>
        <w:pStyle w:val="Heading3"/>
      </w:pPr>
      <w:r>
        <w:rPr>
          <w:b/>
          <w:sz w:val="24"/>
        </w:rPr>
        <w:t>1. 敲击求救：被困人员必须指定专人利用随身携带的铁器（扳手或锚杆），规律性地敲击贯穿灾区的金属金属水管或压风管。敲击频率规范为：连续敲击3下（每次间隔1秒），停顿5秒，再敲击3下，循环进行。</w:t>
      </w:r>
    </w:p>
    <w:p>
      <w:pPr>
        <w:pStyle w:val="Heading3"/>
      </w:pPr>
      <w:r>
        <w:rPr>
          <w:b/>
          <w:sz w:val="24"/>
        </w:rPr>
        <w:t>2. 体力分配：除敲击发报人员外，其余人员必须关闭矿灯（仅保留1盏用于照明），原地坐下休息，减少氧气消耗。严禁大声喧哗和剧烈运动。</w:t>
      </w:r>
    </w:p>
    <w:p>
      <w:pPr>
        <w:pStyle w:val="Heading2"/>
      </w:pPr>
      <w:r>
        <w:rPr>
          <w:sz w:val="28"/>
        </w:rPr>
        <w:t>三、灾后恢复作业条件与审批流程</w:t>
      </w:r>
    </w:p>
    <w:p>
      <w:pPr>
        <w:spacing w:before="40" w:after="40" w:line="440" w:lineRule="exact"/>
        <w:ind w:firstLine="480"/>
      </w:pPr>
      <w:r>
        <w:t>水害事故处理完毕或突水险情排除后，必须严格执行“五步法”恢复作业程序，严禁盲目复工。</w:t>
      </w:r>
    </w:p>
    <w:p>
      <w:pPr>
        <w:pStyle w:val="Heading3"/>
      </w:pPr>
      <w:r>
        <w:rPr>
          <w:b/>
          <w:sz w:val="24"/>
        </w:rPr>
        <w:t>（一）抽水与通风恢复</w:t>
      </w:r>
    </w:p>
    <w:p>
      <w:pPr>
        <w:pStyle w:val="Heading3"/>
      </w:pPr>
      <w:r>
        <w:rPr>
          <w:b/>
          <w:sz w:val="24"/>
        </w:rPr>
        <w:t>1. 排水排泥：抢险指挥部调集大功率排水泵排出积水。积水排退后，【责任岗位】：掘进队必须立即组织清淤，巷道底板残留淤泥厚度不得超过100mm。</w:t>
      </w:r>
    </w:p>
    <w:p>
      <w:pPr>
        <w:pStyle w:val="Heading3"/>
      </w:pPr>
      <w:r>
        <w:rPr>
          <w:b/>
          <w:sz w:val="24"/>
        </w:rPr>
        <w:t>2. 恢复通风与瓦斯排放：【责任岗位】：通风区排放瓦斯专职人员按《"一通三防"工作管理制度》要求，从巷道口由外向里逐步恢复局部通风。风筒出口距水面的距离必须保持在5.0m至10.0m之间。必须确保风流中瓦斯浓度低于1.0%、二氧化碳浓度低于1.5%、硫化氢浓度低于0.00066%且稳定运行30分钟后，人员方可进入。</w:t>
      </w:r>
    </w:p>
    <w:p>
      <w:pPr>
        <w:pStyle w:val="Heading3"/>
      </w:pPr>
      <w:r>
        <w:rPr>
          <w:b/>
          <w:sz w:val="24"/>
        </w:rPr>
        <w:t>（二）现场勘查与支护加固</w:t>
      </w:r>
    </w:p>
    <w:p>
      <w:pPr>
        <w:spacing w:before="40" w:after="40" w:line="440" w:lineRule="exact"/>
        <w:ind w:firstLine="480"/>
      </w:pPr>
      <w:r>
        <w:t>积水排净后，【责任岗位】：矿井总工程师必须亲自带领地测科、安监处、掘进队进行现场踏勘。对被水浸泡过的帮顶（特别是泥岩直接顶）进行全面敲帮问顶。凡出现网兜、锚杆托盘松动（扭矩低于100N·m）的区域，必须立即补打长2400mm的树脂锚杆进行补强加固。</w:t>
      </w:r>
    </w:p>
    <w:p>
      <w:pPr>
        <w:pStyle w:val="Heading3"/>
      </w:pPr>
      <w:r>
        <w:rPr>
          <w:b/>
          <w:sz w:val="24"/>
        </w:rPr>
        <w:t>（三）复工审批程序</w:t>
      </w:r>
    </w:p>
    <w:p>
      <w:pPr>
        <w:spacing w:before="40" w:after="40" w:line="440" w:lineRule="exact"/>
        <w:ind w:firstLine="480"/>
      </w:pPr>
      <w:r>
        <w:t>地测科必须重新查明突水原因，出具《15314进风巷水害致灾因素分析与防治评估报告》。该报告必须详细说明水源、通道及防范措施，并经矿长、矿井总工程师签字批准。在重新审批下发复工作业令，并向全体作业人员进行不少于2小时的复工安全专项培训及考试（满分100分，90分及格）后，方准许恢复15314进风巷的正常掘进作业。</w:t>
      </w:r>
    </w:p>
    <w:p>
      <w:pPr>
        <w:pStyle w:val="Heading1"/>
      </w:pPr>
      <w:r>
        <w:t>第八章第九节  安全技术措施——其他</w:t>
      </w:r>
    </w:p>
    <w:p>
      <w:pPr>
        <w:pStyle w:val="Heading2"/>
      </w:pPr>
      <w:r>
        <w:rPr>
          <w:sz w:val="28"/>
        </w:rPr>
        <w:t>第九节 其他</w:t>
      </w:r>
    </w:p>
    <w:p>
      <w:pPr>
        <w:pStyle w:val="Heading3"/>
      </w:pPr>
      <w:r>
        <w:rPr>
          <w:b/>
          <w:sz w:val="24"/>
        </w:rPr>
        <w:t>第一条 安全生产标准化</w:t>
      </w:r>
    </w:p>
    <w:p>
      <w:pPr>
        <w:pStyle w:val="Heading2"/>
      </w:pPr>
      <w:r>
        <w:rPr>
          <w:sz w:val="28"/>
        </w:rPr>
        <w:t>一、一般规定</w:t>
      </w:r>
    </w:p>
    <w:p>
      <w:pPr>
        <w:pStyle w:val="Heading3"/>
      </w:pPr>
      <w:r>
        <w:rPr>
          <w:b/>
          <w:sz w:val="24"/>
        </w:rPr>
        <w:t>（一）15314进风巷掘进工作面必须严格按照《煤矿安全生产标准化管理体系基本要求及评分方法》矿安[2024]109号文件要求组织施工，确保掘进专业标准化得分达到92分以上，实现一级标准化动态达标。</w:t>
      </w:r>
    </w:p>
    <w:p>
      <w:pPr>
        <w:pStyle w:val="Heading3"/>
      </w:pPr>
      <w:r>
        <w:rPr>
          <w:b/>
          <w:sz w:val="24"/>
        </w:rPr>
        <w:t>（二）掘进队队长为工作面安全生产标准化第一责任人，当班跟班副队长为现场达标的具体负责人，当班安全员及验收员对标准化执行情况进行100%全覆盖检查与打分。</w:t>
      </w:r>
    </w:p>
    <w:p>
      <w:pPr>
        <w:pStyle w:val="Heading3"/>
      </w:pPr>
      <w:r>
        <w:rPr>
          <w:b/>
          <w:sz w:val="24"/>
        </w:rPr>
        <w:t>（三）严格执行《华阳集团安全管理工作制度》华阳安字〔2024〕431号文件第三十二条规定，每班必须落实“敲帮问顶”制度，作业前、作业中、交接班时必须对工作面顶帮支护情况进行闭环排查，严禁违章冒险作业。</w:t>
      </w:r>
    </w:p>
    <w:p>
      <w:pPr>
        <w:pStyle w:val="Heading2"/>
      </w:pPr>
      <w:r>
        <w:rPr>
          <w:sz w:val="28"/>
        </w:rPr>
        <w:t>二、巷道断面质量标准及验收操作规程</w:t>
      </w:r>
    </w:p>
    <w:p>
      <w:pPr>
        <w:pStyle w:val="Heading3"/>
      </w:pPr>
      <w:r>
        <w:rPr>
          <w:b/>
          <w:sz w:val="24"/>
        </w:rPr>
        <w:t>（一）净断面验收标准</w:t>
      </w:r>
    </w:p>
    <w:p>
      <w:pPr>
        <w:spacing w:before="40" w:after="40" w:line="440" w:lineRule="exact"/>
        <w:ind w:firstLine="480"/>
      </w:pPr>
      <w:r>
        <w:t>根据《煤矿作业规程编制指南》（2024年版）第五章规定，本巷道设计净宽度4.5m，净高度3.2m，设计净断面积为14.4平方米。</w:t>
      </w:r>
    </w:p>
    <w:p>
      <w:pPr>
        <w:pStyle w:val="Heading3"/>
      </w:pPr>
      <w:r>
        <w:rPr>
          <w:b/>
          <w:sz w:val="24"/>
        </w:rPr>
        <w:t>1. 巷道净断面实测值绝对不得小于设计断面的93%。经计算校核，最低允许净断面积为：S_min = 14.4 × 93% = 13.392平方米。</w:t>
      </w:r>
    </w:p>
    <w:p>
      <w:pPr>
        <w:pStyle w:val="Heading3"/>
      </w:pPr>
      <w:r>
        <w:rPr>
          <w:b/>
          <w:sz w:val="24"/>
        </w:rPr>
        <w:t>2. 巷道净宽度最小允许值为：4.5m × 93% = 4.185m；净高度最小允许值为：3.2m × 93% = 2.976m。</w:t>
      </w:r>
    </w:p>
    <w:p>
      <w:pPr>
        <w:pStyle w:val="Heading3"/>
      </w:pPr>
      <w:r>
        <w:rPr>
          <w:b/>
          <w:sz w:val="24"/>
        </w:rPr>
        <w:t>3. 破底厚度必须严格控制在0.2m至0.4m之间，严禁超挖或欠挖。超挖绝对值不得大于150mm，欠挖绝对值为0mm（即严禁欠挖）。</w:t>
      </w:r>
    </w:p>
    <w:p>
      <w:pPr>
        <w:pStyle w:val="Heading3"/>
      </w:pPr>
      <w:r>
        <w:rPr>
          <w:b/>
          <w:sz w:val="24"/>
        </w:rPr>
        <w:t>（二）具体测量操作步骤</w:t>
      </w:r>
    </w:p>
    <w:p>
      <w:pPr>
        <w:pStyle w:val="Heading3"/>
      </w:pPr>
      <w:r>
        <w:rPr>
          <w:b/>
          <w:sz w:val="24"/>
        </w:rPr>
        <w:t>1. 测量准备：当班验收员必须携带校验合格的YSD130型矿用防爆激光测距仪（精度±1mm）及50m钢卷尺。</w:t>
      </w:r>
    </w:p>
    <w:p>
      <w:pPr>
        <w:pStyle w:val="Heading3"/>
      </w:pPr>
      <w:r>
        <w:rPr>
          <w:b/>
          <w:sz w:val="24"/>
        </w:rPr>
        <w:t>2. 测点布置：自掘进迎头起，向外每隔10.0m设置一个标准断面观测基准面。</w:t>
      </w:r>
    </w:p>
    <w:p>
      <w:pPr>
        <w:pStyle w:val="Heading3"/>
      </w:pPr>
      <w:r>
        <w:rPr>
          <w:b/>
          <w:sz w:val="24"/>
        </w:rPr>
        <w:t>3. 测量实施（五点法）：</w:t>
      </w:r>
    </w:p>
    <w:p>
      <w:pPr>
        <w:spacing w:before="60"/>
        <w:ind w:left="480"/>
      </w:pPr>
      <w:r>
        <w:rPr>
          <w:sz w:val="24"/>
        </w:rPr>
        <w:t>（1）以巷道顶板中线点为基准，使用激光测距仪垂直向下照射底板，读取并记录中心高度。</w:t>
      </w:r>
    </w:p>
    <w:p>
      <w:pPr>
        <w:spacing w:before="60"/>
        <w:ind w:left="480"/>
      </w:pPr>
      <w:r>
        <w:rPr>
          <w:sz w:val="24"/>
        </w:rPr>
        <w:t>（2）在中线点向左侧2.0m处和向右侧2.0m处，分别测量顶帮高度。</w:t>
      </w:r>
    </w:p>
    <w:p>
      <w:pPr>
        <w:spacing w:before="60"/>
        <w:ind w:left="480"/>
      </w:pPr>
      <w:r>
        <w:rPr>
          <w:sz w:val="24"/>
        </w:rPr>
        <w:t>（3）在距底板1.5m的腰线位置，水平测量巷道左右帮之间的净宽度。</w:t>
      </w:r>
    </w:p>
    <w:p>
      <w:pPr>
        <w:spacing w:before="60"/>
        <w:ind w:left="480"/>
      </w:pPr>
      <w:r>
        <w:rPr>
          <w:sz w:val="24"/>
        </w:rPr>
        <w:t>（4）当班验收员将实测数据填入《掘进工作面断面质量验收记录牌》，计算平均值，低于93%的区域必须当班由EBZ160型掘进机进行扩刷整改。</w:t>
      </w:r>
    </w:p>
    <w:p>
      <w:pPr>
        <w:pStyle w:val="Heading3"/>
      </w:pPr>
      <w:r>
        <w:rPr>
          <w:b/>
          <w:sz w:val="24"/>
        </w:rPr>
        <w:t>（三）注意事项</w:t>
      </w:r>
    </w:p>
    <w:p>
      <w:pPr>
        <w:pStyle w:val="Heading3"/>
      </w:pPr>
      <w:r>
        <w:rPr>
          <w:b/>
          <w:sz w:val="24"/>
        </w:rPr>
        <w:t>1. 测量期间，测量仪器必须佩戴防脱落手绳。</w:t>
      </w:r>
    </w:p>
    <w:p>
      <w:pPr>
        <w:pStyle w:val="Heading3"/>
      </w:pPr>
      <w:r>
        <w:rPr>
          <w:b/>
          <w:sz w:val="24"/>
        </w:rPr>
        <w:t>2. 严禁在带式输送机运行或掘进机截割时进行断面测量。</w:t>
      </w:r>
    </w:p>
    <w:p>
      <w:pPr>
        <w:pStyle w:val="Heading3"/>
      </w:pPr>
      <w:r>
        <w:rPr>
          <w:b/>
          <w:sz w:val="24"/>
        </w:rPr>
        <w:t>（四）应急处置</w:t>
      </w:r>
    </w:p>
    <w:p>
      <w:pPr>
        <w:spacing w:before="40" w:after="40" w:line="440" w:lineRule="exact"/>
        <w:ind w:firstLine="480"/>
      </w:pPr>
      <w:r>
        <w:t>若发现巷道顶板存在明显下沉、离层或帮部严重片帮（深度大于0.3m），必须立即停止作业，撤出人员，并在隐患区域两端设置警戒线。由跟班队长组织支护工打设临时木支柱（直径不小于150mm，初撑力不小于50kN）进行加固，确认安全后方可继续验收。</w:t>
      </w:r>
    </w:p>
    <w:p>
      <w:pPr>
        <w:pStyle w:val="Heading2"/>
      </w:pPr>
      <w:r>
        <w:rPr>
          <w:sz w:val="28"/>
        </w:rPr>
        <w:t>三、锚杆、锚索支护质量逐根检查措施</w:t>
      </w:r>
    </w:p>
    <w:p>
      <w:pPr>
        <w:pStyle w:val="Heading3"/>
      </w:pPr>
      <w:r>
        <w:rPr>
          <w:b/>
          <w:sz w:val="24"/>
        </w:rPr>
        <w:t>（一）质量参数标准</w:t>
      </w:r>
    </w:p>
    <w:p>
      <w:pPr>
        <w:pStyle w:val="Heading3"/>
      </w:pPr>
      <w:r>
        <w:rPr>
          <w:b/>
          <w:sz w:val="24"/>
        </w:rPr>
        <w:t>1. 顶板锚杆：采用Φ22×2400mm左旋无纵肋螺纹钢锚杆，设计抗拔力不得小于120kN，安装预紧扭矩必须达到300N·m至400N·m之间。</w:t>
      </w:r>
    </w:p>
    <w:p>
      <w:pPr>
        <w:pStyle w:val="Heading3"/>
      </w:pPr>
      <w:r>
        <w:rPr>
          <w:b/>
          <w:sz w:val="24"/>
        </w:rPr>
        <w:t>2. 帮部锚杆：采用Φ20×2200mm玻璃钢锚杆，设计抗拔力不得小于80kN，安装预紧扭矩必须达到150N·m至200N·m之间。</w:t>
      </w:r>
    </w:p>
    <w:p>
      <w:pPr>
        <w:pStyle w:val="Heading3"/>
      </w:pPr>
      <w:r>
        <w:rPr>
          <w:b/>
          <w:sz w:val="24"/>
        </w:rPr>
        <w:t>3. 顶板锚索：采用Φ21.6×6300mm高强度低松弛矿用钢绞线，设计抗拔力不得小于250kN，安装预紧力必须达到150kN至180kN之间。锚索外露长度严格控制在150mm至250mm之间。</w:t>
      </w:r>
    </w:p>
    <w:p>
      <w:pPr>
        <w:pStyle w:val="Heading3"/>
      </w:pPr>
      <w:r>
        <w:rPr>
          <w:b/>
          <w:sz w:val="24"/>
        </w:rPr>
        <w:t>（二）逐根检查操作步骤</w:t>
      </w:r>
    </w:p>
    <w:p>
      <w:pPr>
        <w:pStyle w:val="Heading3"/>
      </w:pPr>
      <w:r>
        <w:rPr>
          <w:b/>
          <w:sz w:val="24"/>
        </w:rPr>
        <w:t>1. 预紧力测试（100%全覆盖）：</w:t>
      </w:r>
    </w:p>
    <w:p>
      <w:pPr>
        <w:spacing w:before="60"/>
        <w:ind w:left="480"/>
      </w:pPr>
      <w:r>
        <w:rPr>
          <w:sz w:val="24"/>
        </w:rPr>
        <w:t>（1）当班支护工完成每排支护后，验收员立即使用QYZ-400型指针式扭矩扳手对本排所有锚杆的螺母进行顺时针方向加力测试。</w:t>
      </w:r>
    </w:p>
    <w:p>
      <w:pPr>
        <w:spacing w:before="60"/>
        <w:ind w:left="480"/>
      </w:pPr>
      <w:r>
        <w:rPr>
          <w:sz w:val="24"/>
        </w:rPr>
        <w:t>（2）扳手指针达到300N·m（顶锚杆）或150N·m（帮锚杆）且螺母无松动位移，判定为合格。若未达到，支护工必须立即使用CMM2-4型液压锚杆钻机重新紧固，直至达标。</w:t>
      </w:r>
    </w:p>
    <w:p>
      <w:pPr>
        <w:pStyle w:val="Heading3"/>
      </w:pPr>
      <w:r>
        <w:rPr>
          <w:b/>
          <w:sz w:val="24"/>
        </w:rPr>
        <w:t>2. 锚固力破坏性抽检（按《煤矿安全规程》第104条执行）：</w:t>
      </w:r>
    </w:p>
    <w:p>
      <w:pPr>
        <w:spacing w:before="60"/>
        <w:ind w:left="480"/>
      </w:pPr>
      <w:r>
        <w:rPr>
          <w:sz w:val="24"/>
        </w:rPr>
        <w:t>（1）每完成300根顶板锚杆或帮部锚杆，必须由生产技术科专业人员在迎头后方30.0m处抽样1组（3根）进行拉拔试验。</w:t>
      </w:r>
    </w:p>
    <w:p>
      <w:pPr>
        <w:spacing w:before="60"/>
        <w:ind w:left="480"/>
      </w:pPr>
      <w:r>
        <w:rPr>
          <w:sz w:val="24"/>
        </w:rPr>
        <w:t>（2）使用MLD-300型锚杆拉拔仪，操作人员连接好拉拔仪与锚杆尾端，均速手压泵杆，观察压力表读数。当读数达到120kN（顶）或80kN（帮）时稳压1分钟，无滑动降压即为合格。</w:t>
      </w:r>
    </w:p>
    <w:p>
      <w:pPr>
        <w:spacing w:before="60"/>
        <w:ind w:left="480"/>
      </w:pPr>
      <w:r>
        <w:rPr>
          <w:sz w:val="24"/>
        </w:rPr>
        <w:t>（3）若1根不合格，必须再抽检1组（3根）；若仍有不合格，必须由总工程师组织对该批次树脂药卷和锚杆进行质量鉴定，并对不合格区段前后10.0m范围采取增打补强锚杆的补救措施（补打间距800mm）。</w:t>
      </w:r>
    </w:p>
    <w:p>
      <w:pPr>
        <w:pStyle w:val="Heading3"/>
      </w:pPr>
      <w:r>
        <w:rPr>
          <w:b/>
          <w:sz w:val="24"/>
        </w:rPr>
        <w:t>3. 锚索预紧力检查：使用YQ-250型张拉千斤顶逐根对锚索进行复张拉测试，达不到150kN预紧力的必须当班补拉。</w:t>
      </w:r>
    </w:p>
    <w:p>
      <w:pPr>
        <w:pStyle w:val="Heading3"/>
      </w:pPr>
      <w:r>
        <w:rPr>
          <w:b/>
          <w:sz w:val="24"/>
        </w:rPr>
        <w:t>（三）注意事项</w:t>
      </w:r>
    </w:p>
    <w:p>
      <w:pPr>
        <w:pStyle w:val="Heading3"/>
      </w:pPr>
      <w:r>
        <w:rPr>
          <w:b/>
          <w:sz w:val="24"/>
        </w:rPr>
        <w:t>1. 拉拔试验时，拉拔仪轴线必须与锚杆轴线保持一致，严禁偏心受力。</w:t>
      </w:r>
    </w:p>
    <w:p>
      <w:pPr>
        <w:pStyle w:val="Heading3"/>
      </w:pPr>
      <w:r>
        <w:rPr>
          <w:b/>
          <w:sz w:val="24"/>
        </w:rPr>
        <w:t>2. 操作人员必须避开拉拔仪正前方及锚杆脱落弹射轨迹范围。</w:t>
      </w:r>
    </w:p>
    <w:p>
      <w:pPr>
        <w:pStyle w:val="Heading3"/>
      </w:pPr>
      <w:r>
        <w:rPr>
          <w:b/>
          <w:sz w:val="24"/>
        </w:rPr>
        <w:t>（四）应急处置</w:t>
      </w:r>
    </w:p>
    <w:p>
      <w:pPr>
        <w:spacing w:before="40" w:after="40" w:line="440" w:lineRule="exact"/>
        <w:ind w:firstLine="480"/>
      </w:pPr>
      <w:r>
        <w:t>拉拔过程中如发生锚杆崩断或丝杠滑脱，人员必须立即撤离至安全距离（不小于5.0m），检查拉拔仪无损坏后，更换完好的备用锚杆重新进行试验。若顶板出现大面积离层（大于50mm），立即停止抽检，按顶板事故应急预案执行。</w:t>
      </w:r>
    </w:p>
    <w:p>
      <w:pPr>
        <w:pStyle w:val="Heading3"/>
      </w:pPr>
      <w:r>
        <w:rPr>
          <w:b/>
          <w:sz w:val="24"/>
        </w:rPr>
        <w:t>第二条 文明生产</w:t>
      </w:r>
    </w:p>
    <w:p>
      <w:pPr>
        <w:pStyle w:val="Heading2"/>
      </w:pPr>
      <w:r>
        <w:rPr>
          <w:sz w:val="28"/>
        </w:rPr>
        <w:t>一、巷道内物料码放与管理</w:t>
      </w:r>
    </w:p>
    <w:p>
      <w:pPr>
        <w:pStyle w:val="Heading3"/>
      </w:pPr>
      <w:r>
        <w:rPr>
          <w:b/>
          <w:sz w:val="24"/>
        </w:rPr>
        <w:t>（一）场地规划与标识</w:t>
      </w:r>
    </w:p>
    <w:p>
      <w:pPr>
        <w:pStyle w:val="Heading3"/>
      </w:pPr>
      <w:r>
        <w:rPr>
          <w:b/>
          <w:sz w:val="24"/>
        </w:rPr>
        <w:t>1. 距离掘进迎头50.0m至100.0m的非设备运行侧（进风巷右帮）设立标准化材料存放区，长度不少于30.0m。</w:t>
      </w:r>
    </w:p>
    <w:p>
      <w:pPr>
        <w:pStyle w:val="Heading3"/>
      </w:pPr>
      <w:r>
        <w:rPr>
          <w:b/>
          <w:sz w:val="24"/>
        </w:rPr>
        <w:t>2. 材料存放区必须悬挂反光材质的《物料定置管理牌》（规格800mm×600mm），悬挂高度距底板1.8m，明确标示材料名称、规格、数量、责任人（当班材料班长）。</w:t>
      </w:r>
    </w:p>
    <w:p>
      <w:pPr>
        <w:pStyle w:val="Heading3"/>
      </w:pPr>
      <w:r>
        <w:rPr>
          <w:b/>
          <w:sz w:val="24"/>
        </w:rPr>
        <w:t>（二）码放标准</w:t>
      </w:r>
    </w:p>
    <w:p>
      <w:pPr>
        <w:pStyle w:val="Heading3"/>
      </w:pPr>
      <w:r>
        <w:rPr>
          <w:b/>
          <w:sz w:val="24"/>
        </w:rPr>
        <w:t>1. W型钢带及金属网：必须平躺放置于专用铁制托架上，离地高度不小于200mm。单摞钢带数量不得超过50根，单摞金属网不得超过100张。</w:t>
      </w:r>
    </w:p>
    <w:p>
      <w:pPr>
        <w:pStyle w:val="Heading3"/>
      </w:pPr>
      <w:r>
        <w:rPr>
          <w:b/>
          <w:sz w:val="24"/>
        </w:rPr>
        <w:t>2. 锚杆及锚索：按规格型号分类放置在U型槽钢制成的物料架上，锚杆码放高度不得超过1.2m，严禁散落于底板。</w:t>
      </w:r>
    </w:p>
    <w:p>
      <w:pPr>
        <w:pStyle w:val="Heading3"/>
      </w:pPr>
      <w:r>
        <w:rPr>
          <w:b/>
          <w:sz w:val="24"/>
        </w:rPr>
        <w:t>3. 树脂药卷与化学物品：必须存放在专用的阻燃型玻璃钢防爆储物箱内，箱体离地300mm，严禁与金属物料混放，严禁淋水受潮，箱体外必须标明保质期和批号。</w:t>
      </w:r>
    </w:p>
    <w:p>
      <w:pPr>
        <w:pStyle w:val="Heading3"/>
      </w:pPr>
      <w:r>
        <w:rPr>
          <w:b/>
          <w:sz w:val="24"/>
        </w:rPr>
        <w:t>（三）安全距离校核</w:t>
      </w:r>
    </w:p>
    <w:p>
      <w:pPr>
        <w:spacing w:before="40" w:after="40" w:line="440" w:lineRule="exact"/>
        <w:ind w:firstLine="480"/>
      </w:pPr>
      <w:r>
        <w:t>材料码放边缘距离DSJ100/63/2×75型带式输送机机架绝对距离不得小于0.8m，距离轨道（如有辅助运输）外侧不得小于0.8m。物料最高点距离巷道顶板不得小于0.3m，严禁遮挡风表观测站、消防器材箱及监控探头。</w:t>
      </w:r>
    </w:p>
    <w:p>
      <w:pPr>
        <w:pStyle w:val="Heading3"/>
      </w:pPr>
      <w:r>
        <w:rPr>
          <w:b/>
          <w:sz w:val="24"/>
        </w:rPr>
        <w:t>（四）注意事项</w:t>
      </w:r>
    </w:p>
    <w:p>
      <w:pPr>
        <w:spacing w:before="40" w:after="40" w:line="440" w:lineRule="exact"/>
        <w:ind w:firstLine="480"/>
      </w:pPr>
      <w:r>
        <w:t>物料装卸必须由2人协同操作，严禁单人强行搬运重物（超过30kg）。</w:t>
      </w:r>
    </w:p>
    <w:p>
      <w:pPr>
        <w:pStyle w:val="Heading3"/>
      </w:pPr>
      <w:r>
        <w:rPr>
          <w:b/>
          <w:sz w:val="24"/>
        </w:rPr>
        <w:t>（五）应急处置</w:t>
      </w:r>
    </w:p>
    <w:p>
      <w:pPr>
        <w:spacing w:before="40" w:after="40" w:line="440" w:lineRule="exact"/>
        <w:ind w:firstLine="480"/>
      </w:pPr>
      <w:r>
        <w:t>如遇物料架倾倒或物料滑落砸伤人员，现场人员必须立即施救，并向调度室汇报，同时保护现场，等待救护人员到达。</w:t>
      </w:r>
    </w:p>
    <w:p>
      <w:pPr>
        <w:pStyle w:val="Heading2"/>
      </w:pPr>
      <w:r>
        <w:rPr>
          <w:sz w:val="28"/>
        </w:rPr>
        <w:t>二、管线悬挂与标识</w:t>
      </w:r>
    </w:p>
    <w:p>
      <w:pPr>
        <w:pStyle w:val="Heading3"/>
      </w:pPr>
      <w:r>
        <w:rPr>
          <w:b/>
          <w:sz w:val="24"/>
        </w:rPr>
        <w:t>（一）悬挂空间布置（按《煤矿安全规程》第468条执行）</w:t>
      </w:r>
    </w:p>
    <w:p>
      <w:pPr>
        <w:pStyle w:val="Heading3"/>
      </w:pPr>
      <w:r>
        <w:rPr>
          <w:b/>
          <w:sz w:val="24"/>
        </w:rPr>
        <w:t>1. 15314进风巷内的动力电缆、通信光缆、压风管路、供水管路必须实行分层、分帮悬挂。</w:t>
      </w:r>
    </w:p>
    <w:p>
      <w:pPr>
        <w:pStyle w:val="Heading3"/>
      </w:pPr>
      <w:r>
        <w:rPr>
          <w:b/>
          <w:sz w:val="24"/>
        </w:rPr>
        <w:t>2. 高低压电缆与通信光缆悬挂在巷道左帮（避开带式输送机侧）。从上向下依次为：通信光缆（距顶板400mm）、10kV高压电缆（距顶板600mm）、1140V/660V低压动力电缆（距顶板800mm及1000mm）。各层电缆间距严格保持在200mm。</w:t>
      </w:r>
    </w:p>
    <w:p>
      <w:pPr>
        <w:pStyle w:val="Heading3"/>
      </w:pPr>
      <w:r>
        <w:rPr>
          <w:b/>
          <w:sz w:val="24"/>
        </w:rPr>
        <w:t>3. 压风管路（Φ159mm无缝钢管）与供水管路（Φ108mm无缝钢管）悬挂在巷道右帮。供水管在上（距顶板600mm），压风管在下（距顶板900mm），管路间距300mm。</w:t>
      </w:r>
    </w:p>
    <w:p>
      <w:pPr>
        <w:pStyle w:val="Heading3"/>
      </w:pPr>
      <w:r>
        <w:rPr>
          <w:b/>
          <w:sz w:val="24"/>
        </w:rPr>
        <w:t>（二）固定方式与标准</w:t>
      </w:r>
    </w:p>
    <w:p>
      <w:pPr>
        <w:pStyle w:val="Heading3"/>
      </w:pPr>
      <w:r>
        <w:rPr>
          <w:b/>
          <w:sz w:val="24"/>
        </w:rPr>
        <w:t>1. 电缆悬挂必须使用阻燃型聚氨酯挂钩，挂钩间距严格控制在1.0m，误差不超过±50mm。电缆垂度不得超过50mm。严禁用铁丝或钢带直接捆扎电缆。</w:t>
      </w:r>
    </w:p>
    <w:p>
      <w:pPr>
        <w:pStyle w:val="Heading3"/>
      </w:pPr>
      <w:r>
        <w:rPr>
          <w:b/>
          <w:sz w:val="24"/>
        </w:rPr>
        <w:t>2. 管路悬挂必须使用Φ16mm圆钢制作的U型抱箍固定在管路专用锚杆上，吊挂点间距为3.0m。法兰盘连接处必须垫加3mm厚优质橡胶垫圈，对角紧固螺栓，保证无漏风、无漏水。</w:t>
      </w:r>
    </w:p>
    <w:p>
      <w:pPr>
        <w:pStyle w:val="Heading3"/>
      </w:pPr>
      <w:r>
        <w:rPr>
          <w:b/>
          <w:sz w:val="24"/>
        </w:rPr>
        <w:t>（三）标识牌管理</w:t>
      </w:r>
    </w:p>
    <w:p>
      <w:pPr>
        <w:pStyle w:val="Heading3"/>
      </w:pPr>
      <w:r>
        <w:rPr>
          <w:b/>
          <w:sz w:val="24"/>
        </w:rPr>
        <w:t>1. 每隔50.0m必须在所有管路和电缆上悬挂反光标识牌（规格200mm×100mm）。</w:t>
      </w:r>
    </w:p>
    <w:p>
      <w:pPr>
        <w:pStyle w:val="Heading3"/>
      </w:pPr>
      <w:r>
        <w:rPr>
          <w:b/>
          <w:sz w:val="24"/>
        </w:rPr>
        <w:t>2. 电缆牌必须注明：电缆型号、截面积、电压等级、起点、终点、运行状态及责任人（机电队包机人）。</w:t>
      </w:r>
    </w:p>
    <w:p>
      <w:pPr>
        <w:pStyle w:val="Heading3"/>
      </w:pPr>
      <w:r>
        <w:rPr>
          <w:b/>
          <w:sz w:val="24"/>
        </w:rPr>
        <w:t>3. 管路牌必须注明：管径大小、流体介质名称、水压/风压值、流向箭头。</w:t>
      </w:r>
    </w:p>
    <w:p>
      <w:pPr>
        <w:pStyle w:val="Heading3"/>
      </w:pPr>
      <w:r>
        <w:rPr>
          <w:b/>
          <w:sz w:val="24"/>
        </w:rPr>
        <w:t>（四）注意事项</w:t>
      </w:r>
    </w:p>
    <w:p>
      <w:pPr>
        <w:pStyle w:val="Heading3"/>
      </w:pPr>
      <w:r>
        <w:rPr>
          <w:b/>
          <w:sz w:val="24"/>
        </w:rPr>
        <w:t>1. 悬挂管线时，操作人员必须站在稳固的非导电材质工作台上。</w:t>
      </w:r>
    </w:p>
    <w:p>
      <w:pPr>
        <w:pStyle w:val="Heading3"/>
      </w:pPr>
      <w:r>
        <w:rPr>
          <w:b/>
          <w:sz w:val="24"/>
        </w:rPr>
        <w:t>2. 严禁带电拖拽电缆。</w:t>
      </w:r>
    </w:p>
    <w:p>
      <w:pPr>
        <w:pStyle w:val="Heading3"/>
      </w:pPr>
      <w:r>
        <w:rPr>
          <w:b/>
          <w:sz w:val="24"/>
        </w:rPr>
        <w:t>（五）应急处置</w:t>
      </w:r>
    </w:p>
    <w:p>
      <w:pPr>
        <w:spacing w:before="40" w:after="40" w:line="440" w:lineRule="exact"/>
        <w:ind w:firstLine="480"/>
      </w:pPr>
      <w:r>
        <w:t>发生管路破裂漏水或压风管路爆裂漏风时，距离最近的人员必须立即关闭上级供水/压风阀门，机电包机人携带备用管件和工具赶赴现场进行抢修。发生电缆漏电着火时，必须立即切断上一级供电电源，使用干粉灭火器灭火，严禁用水或泡沫灭火器扑救电气火灾。</w:t>
      </w:r>
    </w:p>
    <w:p>
      <w:pPr>
        <w:pStyle w:val="Heading2"/>
      </w:pPr>
      <w:r>
        <w:rPr>
          <w:sz w:val="28"/>
        </w:rPr>
        <w:t>三、工作面环境与水害治理</w:t>
      </w:r>
    </w:p>
    <w:p>
      <w:pPr>
        <w:pStyle w:val="Heading3"/>
      </w:pPr>
      <w:r>
        <w:rPr>
          <w:b/>
          <w:sz w:val="24"/>
        </w:rPr>
        <w:t>（一）无积水标准</w:t>
      </w:r>
    </w:p>
    <w:p>
      <w:pPr>
        <w:pStyle w:val="Heading3"/>
      </w:pPr>
      <w:r>
        <w:rPr>
          <w:b/>
          <w:sz w:val="24"/>
        </w:rPr>
        <w:t>1. 工作面及巷道全长底板必须平整，无浮煤、无杂物。</w:t>
      </w:r>
    </w:p>
    <w:p>
      <w:pPr>
        <w:pStyle w:val="Heading3"/>
      </w:pPr>
      <w:r>
        <w:rPr>
          <w:b/>
          <w:sz w:val="24"/>
        </w:rPr>
        <w:t>2. 巷道内严禁存在面积大于0.1平方米且深度大于0.05m的积水坑。</w:t>
      </w:r>
    </w:p>
    <w:p>
      <w:pPr>
        <w:pStyle w:val="Heading3"/>
      </w:pPr>
      <w:r>
        <w:rPr>
          <w:b/>
          <w:sz w:val="24"/>
        </w:rPr>
        <w:t>（二）具体清理与排水操作</w:t>
      </w:r>
    </w:p>
    <w:p>
      <w:pPr>
        <w:pStyle w:val="Heading3"/>
      </w:pPr>
      <w:r>
        <w:rPr>
          <w:b/>
          <w:sz w:val="24"/>
        </w:rPr>
        <w:t>1. 每班交接班前30分钟，由清货班负责对迎头向外50.0m范围内的浮煤进行清理，保证底板显露原始岩（煤）面。</w:t>
      </w:r>
    </w:p>
    <w:p>
      <w:pPr>
        <w:pStyle w:val="Heading3"/>
      </w:pPr>
      <w:r>
        <w:rPr>
          <w:b/>
          <w:sz w:val="24"/>
        </w:rPr>
        <w:t>2. 根据水文地质预报，巷道正常涌水量为2.0m³/h，最大涌水量为5.0m³/h。机电队必须在距迎头向外30.0m处的低洼处开挖临时水窝（容积不小于2.0m³）。</w:t>
      </w:r>
    </w:p>
    <w:p>
      <w:pPr>
        <w:pStyle w:val="Heading3"/>
      </w:pPr>
      <w:r>
        <w:rPr>
          <w:b/>
          <w:sz w:val="24"/>
        </w:rPr>
        <w:t>3. 水窝内安设一台BQW15-30-2.2/N型防爆潜水泵（额定流量15m³/h，扬程30m），配备2寸抗压排水软管。</w:t>
      </w:r>
    </w:p>
    <w:p>
      <w:pPr>
        <w:pStyle w:val="Heading3"/>
      </w:pPr>
      <w:r>
        <w:rPr>
          <w:b/>
          <w:sz w:val="24"/>
        </w:rPr>
        <w:t>4. 排水工（泵工）每小时巡查一次水位，当水窝水位达到0.5m时自动（或手动）启动水泵，将积水排至外围永久排水管网。严禁将水直接排放在巷道底板任其自流。</w:t>
      </w:r>
    </w:p>
    <w:p>
      <w:pPr>
        <w:pStyle w:val="Heading3"/>
      </w:pPr>
      <w:r>
        <w:rPr>
          <w:b/>
          <w:sz w:val="24"/>
        </w:rPr>
        <w:t>（三）注意事项</w:t>
      </w:r>
    </w:p>
    <w:p>
      <w:pPr>
        <w:spacing w:before="40" w:after="40" w:line="440" w:lineRule="exact"/>
        <w:ind w:firstLine="480"/>
      </w:pPr>
      <w:r>
        <w:t>清理水窝杂物时，必须先停泵并挂停电牌，严禁带电清理。</w:t>
      </w:r>
    </w:p>
    <w:p>
      <w:pPr>
        <w:pStyle w:val="Heading3"/>
      </w:pPr>
      <w:r>
        <w:rPr>
          <w:b/>
          <w:sz w:val="24"/>
        </w:rPr>
        <w:t>（四）应急处置</w:t>
      </w:r>
    </w:p>
    <w:p>
      <w:pPr>
        <w:spacing w:before="40" w:after="40" w:line="440" w:lineRule="exact"/>
        <w:ind w:firstLine="480"/>
      </w:pPr>
      <w:r>
        <w:t>遇突发性涌水增大，水窝水位上升速度超过排水能力时，排水工必须立即启动备用泵，并向调度室汇报请求增援。若涌水仍无法控制，导致水位漫溢危及人身及设备安全时，立即切断工作面电源，组织人员沿避灾路线紧急撤离。</w:t>
      </w:r>
    </w:p>
    <w:p>
      <w:pPr>
        <w:pStyle w:val="Heading3"/>
      </w:pPr>
      <w:r>
        <w:rPr>
          <w:b/>
          <w:sz w:val="24"/>
        </w:rPr>
        <w:t>第三条 其他安全技术措施</w:t>
      </w:r>
    </w:p>
    <w:p>
      <w:pPr>
        <w:pStyle w:val="Heading2"/>
      </w:pPr>
      <w:r>
        <w:rPr>
          <w:sz w:val="28"/>
        </w:rPr>
        <w:t>一、过地质构造段、应力集中区等特殊地段的安全措施</w:t>
      </w:r>
    </w:p>
    <w:p>
      <w:pPr>
        <w:spacing w:before="40" w:after="40" w:line="440" w:lineRule="exact"/>
        <w:ind w:firstLine="480"/>
      </w:pPr>
      <w:r>
        <w:t>根据《山西省煤矿顶板安全管理规定》晋应急发〔2019〕299号要求，针对15314进风巷掘进前方可能遇到的隐伏小断层或煤层变薄带，必须采取以下针对性防范措施：</w:t>
      </w:r>
    </w:p>
    <w:p>
      <w:pPr>
        <w:pStyle w:val="Heading3"/>
      </w:pPr>
      <w:r>
        <w:rPr>
          <w:b/>
          <w:sz w:val="24"/>
        </w:rPr>
        <w:t>（一）地质超前探测验证</w:t>
      </w:r>
    </w:p>
    <w:p>
      <w:pPr>
        <w:pStyle w:val="Heading3"/>
      </w:pPr>
      <w:r>
        <w:rPr>
          <w:b/>
          <w:sz w:val="24"/>
        </w:rPr>
        <w:t>1. 当掘进工作面推进至距设计中断层或异常区投影位置30.0m时，地测科探放水队必须使用ZDY3200S型全液压坑道钻机施工3个超前探孔（中心1个孔深30m，左右帮各1个孔深30m并外偏20°），取芯确认前方断层落差、倾角及岩性变化。</w:t>
      </w:r>
    </w:p>
    <w:p>
      <w:pPr>
        <w:pStyle w:val="Heading3"/>
      </w:pPr>
      <w:r>
        <w:rPr>
          <w:b/>
          <w:sz w:val="24"/>
        </w:rPr>
        <w:t>2. 探测结束并由地测副总工程师签发《允许掘进通知单》后，方可恢复掘进。</w:t>
      </w:r>
    </w:p>
    <w:p>
      <w:pPr>
        <w:pStyle w:val="Heading3"/>
      </w:pPr>
      <w:r>
        <w:rPr>
          <w:b/>
          <w:sz w:val="24"/>
        </w:rPr>
        <w:t>（二）减小循环进尺与截割工艺调整</w:t>
      </w:r>
    </w:p>
    <w:p>
      <w:pPr>
        <w:pStyle w:val="Heading3"/>
      </w:pPr>
      <w:r>
        <w:rPr>
          <w:b/>
          <w:sz w:val="24"/>
        </w:rPr>
        <w:t>1. 进入地质构造带前后15.0m范围内，必须将原设计的最大循环进尺（1.6m）强制缩小至0.8m（即掘进机截割头向前推进深度不超过0.8m）。</w:t>
      </w:r>
    </w:p>
    <w:p>
      <w:pPr>
        <w:pStyle w:val="Heading3"/>
      </w:pPr>
      <w:r>
        <w:rPr>
          <w:b/>
          <w:sz w:val="24"/>
        </w:rPr>
        <w:t>2. 综掘机司机操作要求：严禁采用全断面一次性截割。必须先在软弱夹层或煤层中下部掏槽（深度0.5m），然后自下而上层层剥离。截割头转速必须降至低速挡（约30r/min），遇到坚硬岩石（普氏系数f&gt;5）时，严禁强行截割，防止损坏摇臂和截齿，必须采取松动爆破措施（另行编制爆破专门措施）。</w:t>
      </w:r>
    </w:p>
    <w:p>
      <w:pPr>
        <w:pStyle w:val="Heading3"/>
      </w:pPr>
      <w:r>
        <w:rPr>
          <w:b/>
          <w:sz w:val="24"/>
        </w:rPr>
        <w:t>（三）加强支护参数与施工要求</w:t>
      </w:r>
    </w:p>
    <w:p>
      <w:pPr>
        <w:pStyle w:val="Heading3"/>
      </w:pPr>
      <w:r>
        <w:rPr>
          <w:b/>
          <w:sz w:val="24"/>
        </w:rPr>
        <w:t>1. 缩小锚杆间排距：构造带内，顶板锚杆间排距由正常的1000mm×1000mm缩小至800mm×800mm；帮部锚杆间排距由1000mm×1000mm缩小至800mm×800mm。</w:t>
      </w:r>
    </w:p>
    <w:p>
      <w:pPr>
        <w:pStyle w:val="Heading3"/>
      </w:pPr>
      <w:r>
        <w:rPr>
          <w:b/>
          <w:sz w:val="24"/>
        </w:rPr>
        <w:t>2. 增补锚索加强支护：每排增加1根顶板锚索（即由原设计的“每排3根”增加至“每排4根”），锚索间距调整为1100mm。锚索必须穿透断层破碎带，深入上方稳定岩层不小于2.0m。</w:t>
      </w:r>
    </w:p>
    <w:p>
      <w:pPr>
        <w:pStyle w:val="Heading3"/>
      </w:pPr>
      <w:r>
        <w:rPr>
          <w:b/>
          <w:sz w:val="24"/>
        </w:rPr>
        <w:t>3. 金属网搭接加倍：W型钢带之间及金属菱形网的搭接长度由正常的100mm增加至200mm，相邻网片必须使用14#双股退火铁丝扭结，扭结间距不得大于100mm。</w:t>
      </w:r>
    </w:p>
    <w:p>
      <w:pPr>
        <w:pStyle w:val="Heading3"/>
      </w:pPr>
      <w:r>
        <w:rPr>
          <w:b/>
          <w:sz w:val="24"/>
        </w:rPr>
        <w:t>4. 喷浆封闭：当揭露断层后岩体裂隙率大于15%或淋水量大于10 mL/min时，当班必须在锚网支护完成后，立即使用PZ-5型转子式混凝土喷射机喷射厚度不少于50mm的C20混凝土进行初次封闭，防止围岩风化崩解。</w:t>
      </w:r>
    </w:p>
    <w:p>
      <w:pPr>
        <w:pStyle w:val="Heading3"/>
      </w:pPr>
      <w:r>
        <w:rPr>
          <w:b/>
          <w:sz w:val="24"/>
        </w:rPr>
        <w:t>（四）交岔点及应力集中区特别规定</w:t>
      </w:r>
    </w:p>
    <w:p>
      <w:pPr>
        <w:pStyle w:val="Heading3"/>
      </w:pPr>
      <w:r>
        <w:rPr>
          <w:b/>
          <w:sz w:val="24"/>
        </w:rPr>
        <w:t>1. 15314进风巷开口处及与联络巷的交岔点处，处于大跨度应力集中区。</w:t>
      </w:r>
    </w:p>
    <w:p>
      <w:pPr>
        <w:pStyle w:val="Heading3"/>
      </w:pPr>
      <w:r>
        <w:rPr>
          <w:b/>
          <w:sz w:val="24"/>
        </w:rPr>
        <w:t>2. 扩刷前必须打设两排一梁三柱式的超前戗棚（采用11#矿用工字钢），超前维护距离不少于5.0m。此项操作由当班支护工负责施工，跟班队长负责现场监督与验收。</w:t>
      </w:r>
    </w:p>
    <w:p>
      <w:pPr>
        <w:pStyle w:val="Heading3"/>
      </w:pPr>
      <w:r>
        <w:rPr>
          <w:b/>
          <w:sz w:val="24"/>
        </w:rPr>
        <w:t>3. 扩刷步距严格控制在1.0m以内，施工后立即施打顶板长锚索（规格Φ21.6×8300mm），确保交岔点中心区域每平方米不少于1根锚索。</w:t>
      </w:r>
    </w:p>
    <w:p>
      <w:pPr>
        <w:pStyle w:val="Heading3"/>
      </w:pPr>
      <w:r>
        <w:rPr>
          <w:b/>
          <w:sz w:val="24"/>
        </w:rPr>
        <w:t>（五）注意事项</w:t>
      </w:r>
    </w:p>
    <w:p>
      <w:pPr>
        <w:pStyle w:val="Heading3"/>
      </w:pPr>
      <w:r>
        <w:rPr>
          <w:b/>
          <w:sz w:val="24"/>
        </w:rPr>
        <w:t>1. 过断层期间，每班必须由专职瓦斯检查员加强迎头瓦斯浓度检测，严防瓦斯异常涌出。</w:t>
      </w:r>
    </w:p>
    <w:p>
      <w:pPr>
        <w:pStyle w:val="Heading3"/>
      </w:pPr>
      <w:r>
        <w:rPr>
          <w:b/>
          <w:sz w:val="24"/>
        </w:rPr>
        <w:t>2. 打眼时必须采取湿式钻孔，防尘掩护。</w:t>
      </w:r>
    </w:p>
    <w:p>
      <w:pPr>
        <w:pStyle w:val="Heading3"/>
      </w:pPr>
      <w:r>
        <w:rPr>
          <w:b/>
          <w:sz w:val="24"/>
        </w:rPr>
        <w:t>（六）应急处置</w:t>
      </w:r>
    </w:p>
    <w:p>
      <w:pPr>
        <w:spacing w:before="40" w:after="40" w:line="440" w:lineRule="exact"/>
        <w:ind w:firstLine="480"/>
      </w:pPr>
      <w:r>
        <w:t>在过断层期间，若顶板发生剧烈声响、锚杆（索）托板严重变形或出现持续掉渣等大面积冒顶预兆时，当班跟班队长必须立即下令停止一切作业，切断工作面电源，迅速组织全员撤离至后方安全地点，并立即向矿调度室汇报。</w:t>
      </w:r>
    </w:p>
    <w:p>
      <w:pPr>
        <w:pStyle w:val="Heading2"/>
      </w:pPr>
      <w:r>
        <w:rPr>
          <w:sz w:val="28"/>
        </w:rPr>
        <w:t>二、设备安装、拆除期间的安全措施</w:t>
      </w:r>
    </w:p>
    <w:p>
      <w:pPr>
        <w:pStyle w:val="Heading3"/>
      </w:pPr>
      <w:r>
        <w:rPr>
          <w:b/>
          <w:sz w:val="24"/>
        </w:rPr>
        <w:t>（一）EBZ160型掘进机截割头（摇臂）更换及维修安全规程</w:t>
      </w:r>
    </w:p>
    <w:p>
      <w:pPr>
        <w:pStyle w:val="Heading3"/>
      </w:pPr>
      <w:r>
        <w:rPr>
          <w:b/>
          <w:sz w:val="24"/>
        </w:rPr>
        <w:t>1. 准备阶段：</w:t>
      </w:r>
    </w:p>
    <w:p>
      <w:pPr>
        <w:spacing w:before="60"/>
        <w:ind w:left="480"/>
      </w:pPr>
      <w:r>
        <w:rPr>
          <w:sz w:val="24"/>
        </w:rPr>
        <w:t>（1）作业前，由当班机电副队长统一指挥，将EBZ160掘进机倒退至距工作面迎头不小于15.0m的顶板完整、支护完好区域（此时巷道高度不小于3.0m，宽度不小于4.0m，预留充足起吊空间）。</w:t>
      </w:r>
    </w:p>
    <w:p>
      <w:pPr>
        <w:spacing w:before="60"/>
        <w:ind w:left="480"/>
      </w:pPr>
      <w:r>
        <w:rPr>
          <w:sz w:val="24"/>
        </w:rPr>
        <w:t>（2）电气闭锁：机电维护工必须将掘进机总隔离开关断开，并在磁力起动器操作手柄上悬挂“有人工作，严禁合闸”的标准反光停电牌，切断先导控制回路。</w:t>
      </w:r>
    </w:p>
    <w:p>
      <w:pPr>
        <w:spacing w:before="60"/>
        <w:ind w:left="480"/>
      </w:pPr>
      <w:r>
        <w:rPr>
          <w:sz w:val="24"/>
        </w:rPr>
        <w:t>（3）机械闭锁：将机身两侧的履带制动装置锁死，并在履带前后各垫入1根规格为200mm×200mm×1000mm的硬木道木，防止溜车。同时，将铲板降至底板接触并受力，后支撑油缸完全伸出支撑底板，确保机身处于刚性水平状态。</w:t>
      </w:r>
    </w:p>
    <w:p>
      <w:pPr>
        <w:spacing w:before="60"/>
        <w:ind w:left="480"/>
      </w:pPr>
      <w:r>
        <w:rPr>
          <w:sz w:val="24"/>
        </w:rPr>
        <w:t>（4）起吊工具检查：专职起吊工对2台额定起重量为5吨的手拉葫芦（导链）进行全方位检查，确认链条无断裂、裂纹、严重磨损（直径磨损不得超过原直径的10%），棘轮棘爪制动灵敏可靠。</w:t>
      </w:r>
    </w:p>
    <w:p>
      <w:pPr>
        <w:pStyle w:val="Heading3"/>
      </w:pPr>
      <w:r>
        <w:rPr>
          <w:b/>
          <w:sz w:val="24"/>
        </w:rPr>
        <w:t>2. 起吊点布置与打压支柱：</w:t>
      </w:r>
    </w:p>
    <w:p>
      <w:pPr>
        <w:spacing w:before="60"/>
        <w:ind w:left="480"/>
      </w:pPr>
      <w:r>
        <w:rPr>
          <w:sz w:val="24"/>
        </w:rPr>
        <w:t>（1）由于截割头及摇臂总重量约3.5吨，严禁直接利用巷道原有顶板锚索进行起吊。</w:t>
      </w:r>
    </w:p>
    <w:p>
      <w:pPr>
        <w:spacing w:before="60"/>
        <w:ind w:left="480"/>
      </w:pPr>
      <w:r>
        <w:rPr>
          <w:sz w:val="24"/>
        </w:rPr>
        <w:t>（2）必须在起吊点正上方施工2根专用的起吊锚索（规格Φ21.6×6300mm），锚固长度不小于2.0m，经拉拔力测试达到200kN合格后方可使用。</w:t>
      </w:r>
    </w:p>
    <w:p>
      <w:pPr>
        <w:spacing w:before="60"/>
        <w:ind w:left="480"/>
      </w:pPr>
      <w:r>
        <w:rPr>
          <w:sz w:val="24"/>
        </w:rPr>
        <w:t>（3）在摇臂两侧及机身正前方，各支设2根DW25-250/100型单体液压支柱（配合1.2m长铰接顶梁）作为临时强化支护，单体支柱间距不大于0.8m，初撑力不低于11.4MPa（压力表显示），并使用防倒绳栓在固定构件上。</w:t>
      </w:r>
    </w:p>
    <w:p>
      <w:pPr>
        <w:pStyle w:val="Heading3"/>
      </w:pPr>
      <w:r>
        <w:rPr>
          <w:b/>
          <w:sz w:val="24"/>
        </w:rPr>
        <w:t>3. 拆卸与更换作业步骤：</w:t>
      </w:r>
    </w:p>
    <w:p>
      <w:pPr>
        <w:spacing w:before="60"/>
        <w:ind w:left="480"/>
      </w:pPr>
      <w:r>
        <w:rPr>
          <w:sz w:val="24"/>
        </w:rPr>
        <w:t>（1）拆卸外围管线：机修钳工先关闭冷却水总阀，拆除连接摇臂冷却水套的高压水管，使用堵头封闭接口；拆除摇臂升降油缸的液压胶管（拆卸前必须操作控制阀多次泄压释放残余应力），并用洁净棉纱包裹接头防止粉尘进入。</w:t>
      </w:r>
    </w:p>
    <w:p>
      <w:pPr>
        <w:spacing w:before="60"/>
        <w:ind w:left="480"/>
      </w:pPr>
      <w:r>
        <w:rPr>
          <w:sz w:val="24"/>
        </w:rPr>
        <w:t>（2）悬吊摇臂：将2台5吨手拉葫芦分别挂在专用起吊锚索上，下端卸扣准确挂入摇臂重心的两个专用起吊环内。两名起吊工同步均匀拉动链条，使摇臂微微受力，悬浮离地约50mm。</w:t>
      </w:r>
    </w:p>
    <w:p>
      <w:pPr>
        <w:spacing w:before="60"/>
        <w:ind w:left="480"/>
      </w:pPr>
      <w:r>
        <w:rPr>
          <w:sz w:val="24"/>
        </w:rPr>
        <w:t>（3）拆除连接销轴：拔出摇臂回转台上的防退开口销，使用专用液压拔销器（推力不少于30吨）或铜锤配合垫铁，将主连接销轴缓慢打出。严禁人员正面面对销轴冲出方向。</w:t>
      </w:r>
    </w:p>
    <w:p>
      <w:pPr>
        <w:spacing w:before="60"/>
        <w:ind w:left="480"/>
      </w:pPr>
      <w:r>
        <w:rPr>
          <w:sz w:val="24"/>
        </w:rPr>
        <w:t>（4）分离与平移：销轴完全取出后，起吊工指挥人员撤至安全距离外，操作手拉葫芦缓慢将摇臂平移放下，放置在预先准备好的半圆木托架上。</w:t>
      </w:r>
    </w:p>
    <w:p>
      <w:pPr>
        <w:spacing w:before="60"/>
        <w:ind w:left="480"/>
      </w:pPr>
      <w:r>
        <w:rPr>
          <w:sz w:val="24"/>
        </w:rPr>
        <w:t>（5）新摇臂安装：利用同等流程将新摇臂（已在地面经过探伤和试运转）吊装到位，对准销孔。若出现孔位偏差，必须使用液压千斤顶进行微调，绝对严禁用手指直接探入销孔内部校正，防止剪切截断手指。涂抹极压锂基脂后，重新打入主销轴，锁紧防退销。</w:t>
      </w:r>
    </w:p>
    <w:p>
      <w:pPr>
        <w:pStyle w:val="Heading3"/>
      </w:pPr>
      <w:r>
        <w:rPr>
          <w:b/>
          <w:sz w:val="24"/>
        </w:rPr>
        <w:t>4. 恢复与试车验收：</w:t>
      </w:r>
    </w:p>
    <w:p>
      <w:pPr>
        <w:spacing w:before="60"/>
        <w:ind w:left="480"/>
      </w:pPr>
      <w:r>
        <w:rPr>
          <w:sz w:val="24"/>
        </w:rPr>
        <w:t>（1）管路恢复连接后，重新接通电源。机修工先点动乳化液泵，观察压力表是否达到18MPa，检查各液压管路无滴漏。</w:t>
      </w:r>
    </w:p>
    <w:p>
      <w:pPr>
        <w:spacing w:before="60"/>
        <w:ind w:left="480"/>
      </w:pPr>
      <w:r>
        <w:rPr>
          <w:sz w:val="24"/>
        </w:rPr>
        <w:t>（2）撤除单体液压支柱和手拉葫芦。人员退至机身后方5.0m外。</w:t>
      </w:r>
    </w:p>
    <w:p>
      <w:pPr>
        <w:spacing w:before="60"/>
        <w:ind w:left="480"/>
      </w:pPr>
      <w:r>
        <w:rPr>
          <w:sz w:val="24"/>
        </w:rPr>
        <w:t>（3）综掘机司机按规程启动机组，空载进行摇臂上下升降、左右摆动各3次，每次到达极限位置停留3秒，确无异响、卡滞且油缸无泄漏后，方可签字交付生产。</w:t>
      </w:r>
    </w:p>
    <w:p>
      <w:pPr>
        <w:pStyle w:val="Heading3"/>
      </w:pPr>
      <w:r>
        <w:rPr>
          <w:b/>
          <w:sz w:val="24"/>
        </w:rPr>
        <w:t>（二）刮板输送机断链处理安全技术措施</w:t>
      </w:r>
    </w:p>
    <w:p>
      <w:pPr>
        <w:spacing w:before="40" w:after="40" w:line="440" w:lineRule="exact"/>
        <w:ind w:firstLine="480"/>
      </w:pPr>
      <w:r>
        <w:t>根据《华阳集团机电管理制度》华阳股份发〔2024〕116号要求，刮板输送机（本工作面配套SGB620/40T型）运行中发生断链时，必须严格遵守以下程序：</w:t>
      </w:r>
    </w:p>
    <w:p>
      <w:pPr>
        <w:pStyle w:val="Heading3"/>
      </w:pPr>
      <w:r>
        <w:rPr>
          <w:b/>
          <w:sz w:val="24"/>
        </w:rPr>
        <w:t>1. 断电与现场评估：</w:t>
      </w:r>
    </w:p>
    <w:p>
      <w:pPr>
        <w:spacing w:before="60"/>
        <w:ind w:left="480"/>
      </w:pPr>
      <w:r>
        <w:rPr>
          <w:sz w:val="24"/>
        </w:rPr>
        <w:t>（1）司机发现溜槽卡滞、突发异响或负荷突降，必须立即按下急停按钮，切断控制台主电源。</w:t>
      </w:r>
    </w:p>
    <w:p>
      <w:pPr>
        <w:spacing w:before="60"/>
        <w:ind w:left="480"/>
      </w:pPr>
      <w:r>
        <w:rPr>
          <w:sz w:val="24"/>
        </w:rPr>
        <w:t>（2）当班班长组织人员沿线排查，确定断链具体位置（上股或下股）。</w:t>
      </w:r>
    </w:p>
    <w:p>
      <w:pPr>
        <w:spacing w:before="60"/>
        <w:ind w:left="480"/>
      </w:pPr>
      <w:r>
        <w:rPr>
          <w:sz w:val="24"/>
        </w:rPr>
        <w:t>（3）打到零位并闭锁控制开关，机电工亲自悬挂“有人工作，严禁合闸”停电牌。</w:t>
      </w:r>
    </w:p>
    <w:p>
      <w:pPr>
        <w:pStyle w:val="Heading3"/>
      </w:pPr>
      <w:r>
        <w:rPr>
          <w:b/>
          <w:sz w:val="24"/>
        </w:rPr>
        <w:t>2. 顶板与环境确认：</w:t>
      </w:r>
    </w:p>
    <w:p>
      <w:pPr>
        <w:spacing w:before="60"/>
        <w:ind w:left="480"/>
      </w:pPr>
      <w:r>
        <w:rPr>
          <w:sz w:val="24"/>
        </w:rPr>
        <w:t>（1）检修工在进入溜槽作业前，必须先观察断链处前后5.0m范围内的顶板和煤帮，发现有网兜或片帮迹象，必须打设间距不大于0.8m、初撑力不低于11.4MPa的贴帮柱或加密单体支柱维护。</w:t>
      </w:r>
    </w:p>
    <w:p>
      <w:pPr>
        <w:pStyle w:val="Heading3"/>
      </w:pPr>
      <w:r>
        <w:rPr>
          <w:b/>
          <w:sz w:val="24"/>
        </w:rPr>
        <w:t>3. 牵引与对接工艺：</w:t>
      </w:r>
    </w:p>
    <w:p>
      <w:pPr>
        <w:spacing w:before="60"/>
        <w:ind w:left="480"/>
      </w:pPr>
      <w:r>
        <w:rPr>
          <w:sz w:val="24"/>
        </w:rPr>
        <w:t>（1）严禁使用综掘机的切割头或履带强行牵引刮板链条。</w:t>
      </w:r>
    </w:p>
    <w:p>
      <w:pPr>
        <w:spacing w:before="60"/>
        <w:ind w:left="480"/>
      </w:pPr>
      <w:r>
        <w:rPr>
          <w:sz w:val="24"/>
        </w:rPr>
        <w:t>（2）断单股上链：将断头两端清理干净，使用专用的QY-5型液压卡链器卡住两条断链。连接一台3吨液压千斤顶（或使用溜子自带的液压马达紧链装置），缓慢收缩千斤顶，拉近两端距。当环距吻合时，插入符合国家标准的专用开口连接环（抗拉强度等级不低于100级），旋紧防退螺栓。</w:t>
      </w:r>
    </w:p>
    <w:p>
      <w:pPr>
        <w:spacing w:before="60"/>
        <w:ind w:left="480"/>
      </w:pPr>
      <w:r>
        <w:rPr>
          <w:sz w:val="24"/>
        </w:rPr>
        <w:t>（3）断双股下链（底链）：先将上方对应的刮板拆除2-3块，露出底槽。使用两台液压千斤顶分别从两侧牵引底链断头。由于底链摩擦力大，必要时可使用小型千斤顶顶起溜槽本体，穿入牵引钢丝绳。接好连接环后，必须检查方向是否与大链运行方向一致（严禁装反开口方向）。</w:t>
      </w:r>
    </w:p>
    <w:p>
      <w:pPr>
        <w:pStyle w:val="Heading3"/>
      </w:pPr>
      <w:r>
        <w:rPr>
          <w:b/>
          <w:sz w:val="24"/>
        </w:rPr>
        <w:t>4. 紧链与试运行：</w:t>
      </w:r>
    </w:p>
    <w:p>
      <w:pPr>
        <w:spacing w:before="60"/>
        <w:ind w:left="480"/>
      </w:pPr>
      <w:r>
        <w:rPr>
          <w:sz w:val="24"/>
        </w:rPr>
        <w:t>（1）人员全部撤离至安全通道。</w:t>
      </w:r>
    </w:p>
    <w:p>
      <w:pPr>
        <w:spacing w:before="60"/>
        <w:ind w:left="480"/>
      </w:pPr>
      <w:r>
        <w:rPr>
          <w:sz w:val="24"/>
        </w:rPr>
        <w:t>（2）取下停电牌，机电工操作液压紧链器，点动主电机反转收紧大链，使其松紧度达到“在机头下部脱开链轮1-2个链环”的标准。</w:t>
      </w:r>
    </w:p>
    <w:p>
      <w:pPr>
        <w:spacing w:before="60"/>
        <w:ind w:left="480"/>
      </w:pPr>
      <w:r>
        <w:rPr>
          <w:sz w:val="24"/>
        </w:rPr>
        <w:t>（3）发出开车信号，空转运行至少2个完整循环（约15分钟），确认接头通过机头机尾链轮时无跳齿、无卡阻现象，方可恢复装载。</w:t>
      </w:r>
    </w:p>
    <w:p>
      <w:pPr>
        <w:pStyle w:val="Heading3"/>
      </w:pPr>
      <w:r>
        <w:rPr>
          <w:b/>
          <w:sz w:val="24"/>
        </w:rPr>
        <w:t>（三）注意事项</w:t>
      </w:r>
    </w:p>
    <w:p>
      <w:pPr>
        <w:pStyle w:val="Heading3"/>
      </w:pPr>
      <w:r>
        <w:rPr>
          <w:b/>
          <w:sz w:val="24"/>
        </w:rPr>
        <w:t>1. 所有起重工具和液压设备在使用前必须进行严格的性能检查，带病设备严禁入井。</w:t>
      </w:r>
    </w:p>
    <w:p>
      <w:pPr>
        <w:pStyle w:val="Heading3"/>
      </w:pPr>
      <w:r>
        <w:rPr>
          <w:b/>
          <w:sz w:val="24"/>
        </w:rPr>
        <w:t>2. 拆装作业时，人员必须站位正确，避开重物坠落或弹出轨迹。</w:t>
      </w:r>
    </w:p>
    <w:p>
      <w:pPr>
        <w:pStyle w:val="Heading3"/>
      </w:pPr>
      <w:r>
        <w:rPr>
          <w:b/>
          <w:sz w:val="24"/>
        </w:rPr>
        <w:t>（四）应急处置</w:t>
      </w:r>
    </w:p>
    <w:p>
      <w:pPr>
        <w:spacing w:before="40" w:after="40" w:line="440" w:lineRule="exact"/>
        <w:ind w:firstLine="480"/>
      </w:pPr>
      <w:r>
        <w:t>在设备维修过程中，如发生起重工具失效导致重物坠落压伤人员，或高压液体泄漏伤人等突发事故，现场指挥人员必须立即组织切断相关动力源，利用备用工具或人工紧急施救伤员，并第一时间向矿调度室汇报，启动相应的人身伤害医疗救援应急预案。</w:t>
      </w:r>
    </w:p>
    <w:p>
      <w:pPr>
        <w:pStyle w:val="Heading2"/>
      </w:pPr>
      <w:r>
        <w:rPr>
          <w:sz w:val="28"/>
        </w:rPr>
        <w:t>三、季节性安全防范措施</w:t>
      </w:r>
    </w:p>
    <w:p>
      <w:pPr>
        <w:pStyle w:val="Heading3"/>
      </w:pPr>
      <w:r>
        <w:rPr>
          <w:b/>
          <w:sz w:val="24"/>
        </w:rPr>
        <w:t>（一）雨季防治水管理（结合《山西省煤矿防治水"三专两探一撤"规定》晋应急发〔2019〕270号）</w:t>
      </w:r>
    </w:p>
    <w:p>
      <w:pPr>
        <w:pStyle w:val="Heading3"/>
      </w:pPr>
      <w:r>
        <w:rPr>
          <w:b/>
          <w:sz w:val="24"/>
        </w:rPr>
        <w:t>1. 每年4月1日前，机电队必须对15314进风巷内的所有排水设备进行一次全面强制性检修与性能测试。</w:t>
      </w:r>
    </w:p>
    <w:p>
      <w:pPr>
        <w:pStyle w:val="Heading3"/>
      </w:pPr>
      <w:r>
        <w:rPr>
          <w:b/>
          <w:sz w:val="24"/>
        </w:rPr>
        <w:t>2. 巷道低洼处原配备的BQW15-30-2.2/N型主水泵旁，必须1:1同等规格增配一台备用水泵（放置于管架上，接通备用电源回路）。</w:t>
      </w:r>
    </w:p>
    <w:p>
      <w:pPr>
        <w:pStyle w:val="Heading3"/>
      </w:pPr>
      <w:r>
        <w:rPr>
          <w:b/>
          <w:sz w:val="24"/>
        </w:rPr>
        <w:t>3. 敷设的2寸排水软管必须与采区主排水钢管实现法兰无缝对接，沿途软管每隔5.0m使用宽幅尼龙扎带绑扎固定于巷道帮部，严禁出现“死弯”或压埋现象。</w:t>
      </w:r>
    </w:p>
    <w:p>
      <w:pPr>
        <w:pStyle w:val="Heading3"/>
      </w:pPr>
      <w:r>
        <w:rPr>
          <w:b/>
          <w:sz w:val="24"/>
        </w:rPr>
        <w:t>4. 雨季期间（7月至9月），若收到矿调度室下达的“暴雨橙色及以上预警”指令，当班跟班队长必须立即停止一切掘进作业，切断工作面除排水、照明、瓦斯抽采外的所有动力电源，并在10分钟内组织全员按《矿井灾害预防和处理计划》规定的避灾路线（15314进风巷→三采区辅助运输大巷→二号副立井）撤离至地面，严禁在井下滞留。</w:t>
      </w:r>
    </w:p>
    <w:p>
      <w:pPr>
        <w:pStyle w:val="Heading3"/>
      </w:pPr>
      <w:r>
        <w:rPr>
          <w:b/>
          <w:sz w:val="24"/>
        </w:rPr>
        <w:t>（二）冬季防火防冻管理</w:t>
      </w:r>
    </w:p>
    <w:p>
      <w:pPr>
        <w:pStyle w:val="Heading3"/>
      </w:pPr>
      <w:r>
        <w:rPr>
          <w:b/>
          <w:sz w:val="24"/>
        </w:rPr>
        <w:t>1. 每年11月15日前，必须完成供水管路和压风管路的防冻保护工作。对于靠近进风井口延伸至本巷道的前500m段供水管路，必须包裹厚度不小于30mm的B1级橡塑阻燃保温棉，并使用铝箔胶带全封闭缠绕。</w:t>
      </w:r>
    </w:p>
    <w:p>
      <w:pPr>
        <w:pStyle w:val="Heading3"/>
      </w:pPr>
      <w:r>
        <w:rPr>
          <w:b/>
          <w:sz w:val="24"/>
        </w:rPr>
        <w:t>2. 机电班每班使用红外测温仪测量管路表面温度，若低于2℃，必须向调度室汇报，开启进风井口热风炉，保证送入本巷道的新鲜风流温度绝对不低于2℃（《煤矿安全规程》第102条规定）。</w:t>
      </w:r>
    </w:p>
    <w:p>
      <w:pPr>
        <w:pStyle w:val="Heading3"/>
      </w:pPr>
      <w:r>
        <w:rPr>
          <w:b/>
          <w:sz w:val="24"/>
        </w:rPr>
        <w:t>3. 工作面乳化液泵站使用的乳化油（配比浓度3%-5%）必须更换为防冻型高水基液压液，防止停机期间管路内水分结冰体积膨胀撑爆高压胶管。</w:t>
      </w:r>
    </w:p>
    <w:p>
      <w:pPr>
        <w:pStyle w:val="Heading3"/>
      </w:pPr>
      <w:r>
        <w:rPr>
          <w:b/>
          <w:sz w:val="24"/>
        </w:rPr>
        <w:t>（三）注意事项</w:t>
      </w:r>
    </w:p>
    <w:p>
      <w:pPr>
        <w:pStyle w:val="Heading3"/>
      </w:pPr>
      <w:r>
        <w:rPr>
          <w:b/>
          <w:sz w:val="24"/>
        </w:rPr>
        <w:t>1. 季节性防范设备设施的巡查必须由专人负责，并建立专门台账。</w:t>
      </w:r>
    </w:p>
    <w:p>
      <w:pPr>
        <w:pStyle w:val="Heading3"/>
      </w:pPr>
      <w:r>
        <w:rPr>
          <w:b/>
          <w:sz w:val="24"/>
        </w:rPr>
        <w:t>2. 恶劣天气预警发布后，严禁任何人员擅自进入受威胁区域。</w:t>
      </w:r>
    </w:p>
    <w:p>
      <w:pPr>
        <w:pStyle w:val="Heading3"/>
      </w:pPr>
      <w:r>
        <w:rPr>
          <w:b/>
          <w:sz w:val="24"/>
        </w:rPr>
        <w:t>（四）应急处置</w:t>
      </w:r>
    </w:p>
    <w:p>
      <w:pPr>
        <w:spacing w:before="40" w:after="40" w:line="440" w:lineRule="exact"/>
        <w:ind w:firstLine="480"/>
      </w:pPr>
      <w:r>
        <w:t>若突发暴雨导致井口大量进水或巷道内涌水量急剧增加，现场人员必须按照“先人员后设备”的原则，立即放弃设备，按避灾路线全速撤离。冬季若发生管路冻裂漏水或热风炉故障导致风温过低，机电队必须立即组织抢修队伍携带加热设备和备用管件入井抢险。</w:t>
      </w:r>
    </w:p>
    <w:p>
      <w:pPr>
        <w:pStyle w:val="Heading2"/>
      </w:pPr>
      <w:r>
        <w:rPr>
          <w:sz w:val="28"/>
        </w:rPr>
        <w:t>四、工业视频监控与机电设备管理</w:t>
      </w:r>
    </w:p>
    <w:p>
      <w:pPr>
        <w:pStyle w:val="Heading3"/>
      </w:pPr>
      <w:r>
        <w:rPr>
          <w:b/>
          <w:sz w:val="24"/>
        </w:rPr>
        <w:t>（一）视频监控系统安装与维护</w:t>
      </w:r>
    </w:p>
    <w:p>
      <w:pPr>
        <w:spacing w:before="40" w:after="40" w:line="440" w:lineRule="exact"/>
        <w:ind w:firstLine="480"/>
      </w:pPr>
      <w:r>
        <w:t>严格落实《工业视频监控系统管理规定（试行）》华阳发〔2024〕94号要求：</w:t>
      </w:r>
    </w:p>
    <w:p>
      <w:pPr>
        <w:pStyle w:val="Heading3"/>
      </w:pPr>
      <w:r>
        <w:rPr>
          <w:b/>
          <w:sz w:val="24"/>
        </w:rPr>
        <w:t>1. 摄像头布置：在15314进风巷的带式输送机机头、转载机搭接处、综掘机后方10m（覆盖迎头操作区域）、临时配电点四个关键位置，必须安设KBA127型矿用隔爆兼本安型光纤摄像仪。</w:t>
      </w:r>
    </w:p>
    <w:p>
      <w:pPr>
        <w:pStyle w:val="Heading3"/>
      </w:pPr>
      <w:r>
        <w:rPr>
          <w:b/>
          <w:sz w:val="24"/>
        </w:rPr>
        <w:t>2. 安装参数：摄像仪悬挂高度距底板不低于2.2m，角度向下倾斜约15°-20°，保证监控画面无死角。镜头表面每班交接班时由机电维护工使用防静电无纺布擦拭一次，确保分辨率不低于1080P。</w:t>
      </w:r>
    </w:p>
    <w:p>
      <w:pPr>
        <w:pStyle w:val="Heading3"/>
      </w:pPr>
      <w:r>
        <w:rPr>
          <w:b/>
          <w:sz w:val="24"/>
        </w:rPr>
        <w:t>3. 数据传输与闭锁：视频信号必须通过矿用万兆环网实时上传至矿调度中心。若出现视频信号中断超过5分钟，现场人员必须立即停止大型设备（综掘机、皮带机）的运转，查明原因恢复后方可继续作业。</w:t>
      </w:r>
    </w:p>
    <w:p>
      <w:pPr>
        <w:pStyle w:val="Heading3"/>
      </w:pPr>
      <w:r>
        <w:rPr>
          <w:b/>
          <w:sz w:val="24"/>
        </w:rPr>
        <w:t>（二）机电设备防爆与保护管理</w:t>
      </w:r>
    </w:p>
    <w:p>
      <w:pPr>
        <w:pStyle w:val="Heading3"/>
      </w:pPr>
      <w:r>
        <w:rPr>
          <w:b/>
          <w:sz w:val="24"/>
        </w:rPr>
        <w:t>1. 工作面所有电气设备（包括PJG-400/10高压开关柜、KBSGZY-500/10移动变电站等）的防爆面必须涂抹凡士林防锈。</w:t>
      </w:r>
    </w:p>
    <w:p>
      <w:pPr>
        <w:pStyle w:val="Heading3"/>
      </w:pPr>
      <w:r>
        <w:rPr>
          <w:b/>
          <w:sz w:val="24"/>
        </w:rPr>
        <w:t>2. 隔爆接合面的间隙：快开门式接合面间隙不得大于0.3mm，螺栓固定式平面对接接合面间隙不得大于0.2mm。机电防爆检查员每周使用高精度塞尺（精度0.02mm）逐台进行不少于1次的实测记录。</w:t>
      </w:r>
    </w:p>
    <w:p>
      <w:pPr>
        <w:pStyle w:val="Heading3"/>
      </w:pPr>
      <w:r>
        <w:rPr>
          <w:b/>
          <w:sz w:val="24"/>
        </w:rPr>
        <w:t>3. 保护装置整定：低压馈电开关的过流整定值必须根据综掘机（总功率约260kW，额定电流约160A，电压1140V）及配套设备实际负荷进行精确计算。短路整定电流I_z设定为：I_z = I_qe + ΣI_e（I_qe为最大电机启动电流，ΣI_e为其余电机额定电流之和）。短路保护灵敏度校验系数必须大于1.5，漏电闭锁电阻值设定为22kΩ，确保实现“毫秒级”断电保护。严禁任何人擅自短接或甩掉漏电、过载、短路、接地四大保护装置。</w:t>
      </w:r>
    </w:p>
    <w:p>
      <w:pPr>
        <w:pStyle w:val="Heading3"/>
      </w:pPr>
      <w:r>
        <w:rPr>
          <w:b/>
          <w:sz w:val="24"/>
        </w:rPr>
        <w:t>（三）注意事项</w:t>
      </w:r>
    </w:p>
    <w:p>
      <w:pPr>
        <w:pStyle w:val="Heading3"/>
      </w:pPr>
      <w:r>
        <w:rPr>
          <w:b/>
          <w:sz w:val="24"/>
        </w:rPr>
        <w:t>1. 严禁非专业人员随意拆卸或调整监控及防爆电气设备。</w:t>
      </w:r>
    </w:p>
    <w:p>
      <w:pPr>
        <w:pStyle w:val="Heading3"/>
      </w:pPr>
      <w:r>
        <w:rPr>
          <w:b/>
          <w:sz w:val="24"/>
        </w:rPr>
        <w:t>2. 防爆面检查后必须重新涂抹防锈脂，并确保紧固件齐全。</w:t>
      </w:r>
    </w:p>
    <w:p>
      <w:pPr>
        <w:pStyle w:val="Heading3"/>
      </w:pPr>
      <w:r>
        <w:rPr>
          <w:b/>
          <w:sz w:val="24"/>
        </w:rPr>
        <w:t>（四）应急处置</w:t>
      </w:r>
    </w:p>
    <w:p>
      <w:pPr>
        <w:spacing w:before="40" w:after="40" w:line="440" w:lineRule="exact"/>
        <w:ind w:firstLine="480"/>
      </w:pPr>
      <w:r>
        <w:t>若监控画面发现工作面有异常冒顶、火花或人员违章操作，矿调度中心值班员必须立即通过通信系统呼叫现场制止，并在必要时远程切断设备电源。若发生电气设备失爆导致瓦斯或煤尘爆炸事故，井下人员必须立即佩戴自救器，按避灾路线撤离。</w:t>
      </w:r>
    </w:p>
    <w:p>
      <w:pPr>
        <w:pStyle w:val="Heading1"/>
      </w:pPr>
      <w:r>
        <w:t>第九章-风险管控  安全风险管控</w:t>
      </w:r>
    </w:p>
    <w:p>
      <w:pPr>
        <w:spacing w:before="40" w:after="40" w:line="440" w:lineRule="exact"/>
        <w:ind w:firstLine="480"/>
      </w:pPr>
      <w:r>
        <w:t>第九章 风险管控 安全风险管控</w:t>
      </w:r>
    </w:p>
    <w:p>
      <w:pPr>
        <w:pStyle w:val="Heading2"/>
      </w:pPr>
      <w:r>
        <w:rPr>
          <w:sz w:val="28"/>
        </w:rPr>
        <w:t>第一节 安全风险辨识评估</w:t>
      </w:r>
    </w:p>
    <w:p>
      <w:pPr>
        <w:pStyle w:val="Heading3"/>
      </w:pPr>
      <w:r>
        <w:rPr>
          <w:b/>
          <w:sz w:val="24"/>
        </w:rPr>
        <w:t>第一条 安全风险辨识评估概述</w:t>
      </w:r>
    </w:p>
    <w:p>
      <w:pPr>
        <w:spacing w:before="40" w:after="40" w:line="440" w:lineRule="exact"/>
        <w:ind w:firstLine="480"/>
      </w:pPr>
      <w:r>
        <w:t>根据《煤矿安全生产标准化管理体系基本要求及评分方法》矿安[2024]109号及《华阳集团安全管理工作制度》华阳安字〔2024〕431号规定，15314进风巷掘进工作面在开工前，由矿长组织，总工程师牵头，各专业副总工程师及业务科室（地测科、通风科、机电科、安全科、生产技术科）参与，对本掘进工作面进行了专项安全风险辨识评估。评估结合本工作面低瓦斯、不易自燃、水文地质简单、围岩级别III类等工程参数，重点从作业环境、工程技术、设备设施、现场操作等四个维度展开。</w:t>
      </w:r>
    </w:p>
    <w:p>
      <w:pPr>
        <w:pStyle w:val="Heading3"/>
      </w:pPr>
      <w:r>
        <w:rPr>
          <w:b/>
          <w:sz w:val="24"/>
        </w:rPr>
        <w:t>第二条 作业环境安全风险辨识</w:t>
      </w:r>
    </w:p>
    <w:p>
      <w:pPr>
        <w:pStyle w:val="Heading2"/>
      </w:pPr>
      <w:r>
        <w:rPr>
          <w:sz w:val="28"/>
        </w:rPr>
        <w:t>一、顶板及围岩风险：本巷道围岩级别为III类，煤层平均厚度3.5m，倾角12.0°。顶板为2.4m泥岩，老顶为6.5m粉砂岩。在正常掘进段，顶板较稳定；但在过地质构造带、顶板岩性变化区、交岔点及开口段，存在由于应力集中或支护参数不合理导致的顶板离层、片帮、冒顶风险。</w:t>
      </w:r>
    </w:p>
    <w:p>
      <w:pPr>
        <w:pStyle w:val="Heading2"/>
      </w:pPr>
      <w:r>
        <w:rPr>
          <w:sz w:val="28"/>
        </w:rPr>
        <w:t>二、瓦斯风险：本矿井为低瓦斯矿井。15314进风巷在正常掘进期间瓦斯涌出量较小，但在局部通风机停风、风筒破损断开、过地质构造带（如微小断层）、盲巷恢复通风等特定条件下，可能造成局部瓦斯积聚，引发瓦斯超限甚至瓦斯爆炸事故。</w:t>
      </w:r>
    </w:p>
    <w:p>
      <w:pPr>
        <w:pStyle w:val="Heading2"/>
      </w:pPr>
      <w:r>
        <w:rPr>
          <w:sz w:val="28"/>
        </w:rPr>
        <w:t>三、粉尘风险：本煤巷掘进采用EBZ160型综掘机截割，截割及转载过程中将产生大量煤尘。若综合防尘措施落实不到位（如喷雾水压不足、除尘风机未开启），可能导致作业场所粉尘浓度超标，长期引发尘肺病，极端情况下具备煤尘爆炸风险。</w:t>
      </w:r>
    </w:p>
    <w:p>
      <w:pPr>
        <w:pStyle w:val="Heading2"/>
      </w:pPr>
      <w:r>
        <w:rPr>
          <w:sz w:val="28"/>
        </w:rPr>
        <w:t>四、水害风险：水文地质类型为简单。主要威胁来自前方可能存在的隐伏含水构造及探放水施工过程中的误操作。根据第二章分析，开口向外150m处有老水仓积水（450m³），若探放水措施执行不严，存在透水风险。</w:t>
      </w:r>
    </w:p>
    <w:p>
      <w:pPr>
        <w:pStyle w:val="Heading2"/>
      </w:pPr>
      <w:r>
        <w:rPr>
          <w:sz w:val="28"/>
        </w:rPr>
        <w:t>五、火灾风险：煤层自燃倾向性为不易自燃。火灾风险主要来自机电设备运转摩擦、电缆绝缘破损短路、皮带摩擦生热等外因火灾。</w:t>
      </w:r>
    </w:p>
    <w:p>
      <w:pPr>
        <w:pStyle w:val="Heading3"/>
      </w:pPr>
      <w:r>
        <w:rPr>
          <w:b/>
          <w:sz w:val="24"/>
        </w:rPr>
        <w:t>第三条 工程技术安全风险辨识</w:t>
      </w:r>
    </w:p>
    <w:p>
      <w:pPr>
        <w:pStyle w:val="Heading2"/>
      </w:pPr>
      <w:r>
        <w:rPr>
          <w:sz w:val="28"/>
        </w:rPr>
        <w:t>一、支护设计缺陷：若未根据现场地质变化及时调整支护参数（如锚杆/索间排距、长度等），可能导致支护强度不足，引发顶板事故。</w:t>
      </w:r>
    </w:p>
    <w:p>
      <w:pPr>
        <w:pStyle w:val="Heading2"/>
      </w:pPr>
      <w:r>
        <w:rPr>
          <w:sz w:val="28"/>
        </w:rPr>
        <w:t>二、探放水技术失误：探放水钻孔参数（孔数、孔深、角度）设计不合理或施工钻孔偏角超过1.5°或孔深误差大于0.2m，可能导致盲区，未能有效查明并疏放前方水害隐患。</w:t>
      </w:r>
    </w:p>
    <w:p>
      <w:pPr>
        <w:pStyle w:val="Heading2"/>
      </w:pPr>
      <w:r>
        <w:rPr>
          <w:sz w:val="28"/>
        </w:rPr>
        <w:t>三、通风设计不合理：局部通风系统风量计算不准确，风机选型不当，导致风速低于《煤矿安全规程》（2022版）第一百三十六条规定的0.25m/s最低风速，无法有效稀释粉尘和瓦斯。</w:t>
      </w:r>
    </w:p>
    <w:p>
      <w:pPr>
        <w:pStyle w:val="Heading3"/>
      </w:pPr>
      <w:r>
        <w:rPr>
          <w:b/>
          <w:sz w:val="24"/>
        </w:rPr>
        <w:t>第四条 设备设施安全风险辨识</w:t>
      </w:r>
    </w:p>
    <w:p>
      <w:pPr>
        <w:pStyle w:val="Heading2"/>
      </w:pPr>
      <w:r>
        <w:rPr>
          <w:sz w:val="28"/>
        </w:rPr>
        <w:t>一、综掘机（EBZ160型）：截割头旋转伤人、履带行走挤压伤人、液压系统高压油管爆裂伤人、内喷雾失效导致粉尘飞扬及截齿摩擦火花。</w:t>
      </w:r>
    </w:p>
    <w:p>
      <w:pPr>
        <w:pStyle w:val="Heading2"/>
      </w:pPr>
      <w:r>
        <w:rPr>
          <w:sz w:val="28"/>
        </w:rPr>
        <w:t>二、带式输送机（DSJ100/63/2×75型）：皮带跑偏摩擦H架生热起火、托辊损坏摩擦生热起火、人员跨越或乘坐皮带导致机械伤害、清扫器失效导致煤尘堆积。</w:t>
      </w:r>
    </w:p>
    <w:p>
      <w:pPr>
        <w:pStyle w:val="Heading2"/>
      </w:pPr>
      <w:r>
        <w:rPr>
          <w:sz w:val="28"/>
        </w:rPr>
        <w:t>三、刮板输送机：链条断裂弹射伤人、机头机尾翻翘挤压伤人、人员误触运行中的刮板。</w:t>
      </w:r>
    </w:p>
    <w:p>
      <w:pPr>
        <w:pStyle w:val="Heading2"/>
      </w:pPr>
      <w:r>
        <w:rPr>
          <w:sz w:val="28"/>
        </w:rPr>
        <w:t>四、电气设备：馈电开关、磁力启动器等防爆面失去防爆性能引发失爆；漏电保护、过流保护、接地保护失效导致触电事故或电气火灾。</w:t>
      </w:r>
    </w:p>
    <w:p>
      <w:pPr>
        <w:pStyle w:val="Heading3"/>
      </w:pPr>
      <w:r>
        <w:rPr>
          <w:b/>
          <w:sz w:val="24"/>
        </w:rPr>
        <w:t>第五条 现场操作安全风险辨识</w:t>
      </w:r>
    </w:p>
    <w:p>
      <w:pPr>
        <w:pStyle w:val="Heading2"/>
      </w:pPr>
      <w:r>
        <w:rPr>
          <w:sz w:val="28"/>
        </w:rPr>
        <w:t>一、违规作业：空顶作业、未严格执行“敲帮问顶”制度、探放水“弄虚作假”。</w:t>
      </w:r>
    </w:p>
    <w:p>
      <w:pPr>
        <w:pStyle w:val="Heading2"/>
      </w:pPr>
      <w:r>
        <w:rPr>
          <w:sz w:val="28"/>
        </w:rPr>
        <w:t>二、机电操作不当：带电检修、未执行“停电闭锁挂牌”制度、设备带病运转。</w:t>
      </w:r>
    </w:p>
    <w:p>
      <w:pPr>
        <w:pStyle w:val="Heading2"/>
      </w:pPr>
      <w:r>
        <w:rPr>
          <w:sz w:val="28"/>
        </w:rPr>
        <w:t>三、安全设施维护不力：甲烷传感器悬挂位置不当或未按期调校导致数据失真；防尘管路漏水或喷嘴堵塞；隔爆水棚设置位置距工作面迎头不足60m或水量低于400L/m²。</w:t>
      </w:r>
    </w:p>
    <w:p>
      <w:pPr>
        <w:pStyle w:val="Heading2"/>
      </w:pPr>
      <w:r>
        <w:rPr>
          <w:sz w:val="28"/>
        </w:rPr>
        <w:t>第二节 重大安全风险管控</w:t>
      </w:r>
    </w:p>
    <w:p>
      <w:pPr>
        <w:pStyle w:val="Heading3"/>
      </w:pPr>
      <w:r>
        <w:rPr>
          <w:b/>
          <w:sz w:val="24"/>
        </w:rPr>
        <w:t>第一条 顶板风险管控（围岩破碎段、交岔点、开口段）</w:t>
      </w:r>
    </w:p>
    <w:p>
      <w:pPr>
        <w:pStyle w:val="Heading2"/>
      </w:pPr>
      <w:r>
        <w:rPr>
          <w:sz w:val="28"/>
        </w:rPr>
        <w:t>一、风险描述：在围岩破碎段、交岔点及开口段，由于顶板暴露面积增大、围岩应力重新分布，极易发生顶板离层、片帮、大面积冒顶，造成人员伤亡及设备损坏。风险等级评估为R=L(6)×S(7)=42（较大风险）。</w:t>
      </w:r>
    </w:p>
    <w:p>
      <w:pPr>
        <w:pStyle w:val="Heading2"/>
      </w:pPr>
      <w:r>
        <w:rPr>
          <w:sz w:val="28"/>
        </w:rPr>
        <w:t>二、管控措施：</w:t>
      </w:r>
    </w:p>
    <w:p>
      <w:pPr>
        <w:pStyle w:val="Heading3"/>
      </w:pPr>
      <w:r>
        <w:rPr>
          <w:b/>
          <w:sz w:val="24"/>
        </w:rPr>
        <w:t>1. 超前地质预报：地测科每旬必须向掘进队下发地质预报单，提前探明前方100m范围内的断层、破碎带等地质异常情况。责任人：地测科科长。</w:t>
      </w:r>
    </w:p>
    <w:p>
      <w:pPr>
        <w:pStyle w:val="Heading3"/>
      </w:pPr>
      <w:r>
        <w:rPr>
          <w:b/>
          <w:sz w:val="24"/>
        </w:rPr>
        <w:t>2. 缩小支护间排距：在过地质构造带及围岩破碎段，必须将锚杆间排距由正常的800mm×800mm缩小至600mm×600mm，锚索间排距由1600mm×1600mm缩小至1200mm×1200mm。责任人：掘进队当班班长。</w:t>
      </w:r>
    </w:p>
    <w:p>
      <w:pPr>
        <w:pStyle w:val="Heading3"/>
      </w:pPr>
      <w:r>
        <w:rPr>
          <w:b/>
          <w:sz w:val="24"/>
        </w:rPr>
        <w:t>3. 加强临时支护：综掘机截割后，必须立即进行临时支护（前探梁或机载临时支护），严禁空顶作业。临时支护紧跟迎头，空顶距不得超过一个排距（最大不超过0.8m）。责任人：综掘机司机、支护工。</w:t>
      </w:r>
    </w:p>
    <w:p>
      <w:pPr>
        <w:pStyle w:val="Heading3"/>
      </w:pPr>
      <w:r>
        <w:rPr>
          <w:b/>
          <w:sz w:val="24"/>
        </w:rPr>
        <w:t>4. 交岔点加强支护：交岔点施工必须采用抬棚或密集锚索加强支护。交岔点及前后10.0m范围内，锚索每排不少于5根。责任人：掘进队队长。</w:t>
      </w:r>
    </w:p>
    <w:p>
      <w:pPr>
        <w:pStyle w:val="Heading3"/>
      </w:pPr>
      <w:r>
        <w:rPr>
          <w:b/>
          <w:sz w:val="24"/>
        </w:rPr>
        <w:t>5. 敲帮问顶：每班作业前及作业过程中，必须由两名经验丰富的工人（一人操作，一人监护）使用长度不小于2.0m的长柄工具进行敲帮问顶，清除伞檐和活矸。责任人：当班班长、安全员。</w:t>
      </w:r>
    </w:p>
    <w:p>
      <w:pPr>
        <w:pStyle w:val="Heading3"/>
      </w:pPr>
      <w:r>
        <w:rPr>
          <w:b/>
          <w:sz w:val="24"/>
        </w:rPr>
        <w:t>6. 矿压监测：在特殊地段加密布置矿压观测站，断层构造影响区前后20.0m范围内，顶板离层仪安设间距缩小至20m。当深部离层量超过50mm或浅部离层量超过30mm时，必须立即撤出人员。责任人：生产技术科矿压组。</w:t>
      </w:r>
    </w:p>
    <w:p>
      <w:pPr>
        <w:pStyle w:val="Heading3"/>
      </w:pPr>
      <w:r>
        <w:rPr>
          <w:b/>
          <w:sz w:val="24"/>
        </w:rPr>
        <w:t>第二条 瓦斯风险管控（过构造段、局部停风）</w:t>
      </w:r>
    </w:p>
    <w:p>
      <w:pPr>
        <w:pStyle w:val="Heading2"/>
      </w:pPr>
      <w:r>
        <w:rPr>
          <w:sz w:val="28"/>
        </w:rPr>
        <w:t>一、风险描述：尽管为低瓦斯矿井，但在过构造段或因停电停风造成局部通风不良时，瓦斯可能局部积聚，引发瓦斯事故。风险等级评估为R=L(3)×S(40)=120（较大风险）。</w:t>
      </w:r>
    </w:p>
    <w:p>
      <w:pPr>
        <w:pStyle w:val="Heading2"/>
      </w:pPr>
      <w:r>
        <w:rPr>
          <w:sz w:val="28"/>
        </w:rPr>
        <w:t>二、管控措施：</w:t>
      </w:r>
    </w:p>
    <w:p>
      <w:pPr>
        <w:pStyle w:val="Heading3"/>
      </w:pPr>
      <w:r>
        <w:rPr>
          <w:b/>
          <w:sz w:val="24"/>
        </w:rPr>
        <w:t>1. 强化瓦斯检查：瓦斯检查工必须严格执行“一班三检”制度，在工作面迎头、回风流、机电设备附近等关键位置进行检测。过构造段时，实行专职瓦斯检查工跟班。责任人：通风科瓦检员。</w:t>
      </w:r>
    </w:p>
    <w:p>
      <w:pPr>
        <w:pStyle w:val="Heading3"/>
      </w:pPr>
      <w:r>
        <w:rPr>
          <w:b/>
          <w:sz w:val="24"/>
        </w:rPr>
        <w:t>2. 传感器布置与调校：在掘进工作面迎头距迎头≤5m处安设T1甲烷传感器，距回风口10~15m处安设T2甲烷传感器。传感器报警浓度设定为≥0.8%，断电浓度设定为≥1.0%，复电浓度设定为&lt;0.8%。每15天必须使用标准气样对传感器进行一次调校。责任人：机电科监控工。</w:t>
      </w:r>
    </w:p>
    <w:p>
      <w:pPr>
        <w:pStyle w:val="Heading3"/>
      </w:pPr>
      <w:r>
        <w:rPr>
          <w:b/>
          <w:sz w:val="24"/>
        </w:rPr>
        <w:t>3. 双风机双电源自动切换：局部通风机必须实行“双风机、双电源”配置，并具备自动切换功能。当主风机故障停机时，备用风机必须在10秒内自动启动。每天由专人进行一次自动切换试验并记录。责任人：机电队电工。</w:t>
      </w:r>
    </w:p>
    <w:p>
      <w:pPr>
        <w:pStyle w:val="Heading3"/>
      </w:pPr>
      <w:r>
        <w:rPr>
          <w:b/>
          <w:sz w:val="24"/>
        </w:rPr>
        <w:t>4. 停风停电应急处置：一旦发生无计划停风，必须立即切断巷道内一切电源，撤出所有人员至全风压进风巷道中，并设置栅栏、悬挂警示牌。恢复通风前，必须由瓦斯检查工检查瓦斯浓度，只有在局部通风机及其开关附近10m以内风流中瓦斯浓度都不超过0.5%时，方可人工开启局部通风机。责任人：当班班长、瓦检员。</w:t>
      </w:r>
    </w:p>
    <w:p>
      <w:pPr>
        <w:pStyle w:val="Heading3"/>
      </w:pPr>
      <w:r>
        <w:rPr>
          <w:b/>
          <w:sz w:val="24"/>
        </w:rPr>
        <w:t>第三条 水害风险管控（隐伏含水构造、探放水作业）</w:t>
      </w:r>
    </w:p>
    <w:p>
      <w:pPr>
        <w:pStyle w:val="Heading2"/>
      </w:pPr>
      <w:r>
        <w:rPr>
          <w:sz w:val="28"/>
        </w:rPr>
        <w:t>一、风险描述：工作面掘进过程中可能遭遇未探明的隐伏含水构造或老空区积水，若探放水措施不到位，极易引发透水事故。风险等级评估为R=L(3)×S(40)=120（较大风险）。</w:t>
      </w:r>
    </w:p>
    <w:p>
      <w:pPr>
        <w:pStyle w:val="Heading2"/>
      </w:pPr>
      <w:r>
        <w:rPr>
          <w:sz w:val="28"/>
        </w:rPr>
        <w:t>二、管控措施：</w:t>
      </w:r>
    </w:p>
    <w:p>
      <w:pPr>
        <w:pStyle w:val="Heading3"/>
      </w:pPr>
      <w:r>
        <w:rPr>
          <w:b/>
          <w:sz w:val="24"/>
        </w:rPr>
        <w:t>1. 坚持“有掘必探”：严格执行《山西省煤矿防治水"三专两探一撤"规定》，采用ZDY3200S型全液压钻机，每掘进100m至少施工3个超前钻孔（中孔深80m，左右偏角15°孔深各80m），保证超前距不少于30m。责任人：探放水队队长。</w:t>
      </w:r>
    </w:p>
    <w:p>
      <w:pPr>
        <w:pStyle w:val="Heading3"/>
      </w:pPr>
      <w:r>
        <w:rPr>
          <w:b/>
          <w:sz w:val="24"/>
        </w:rPr>
        <w:t>2. 探放水作业规范：探放水作业前必须编制专项安全技术措施。钻孔施工过程中，若发现钻孔内水压异常（水压超过1.0MPa）或出现透水征兆时，必须立即停止钻进，保留钻杆，并迅速撤出受水威胁区域的所有人员，汇报调度室。责任人：探放水机长、跟班安全员。</w:t>
      </w:r>
    </w:p>
    <w:p>
      <w:pPr>
        <w:pStyle w:val="Heading3"/>
      </w:pPr>
      <w:r>
        <w:rPr>
          <w:b/>
          <w:sz w:val="24"/>
        </w:rPr>
        <w:t>3. 排水系统保障：在工作面后方低洼处设置临时水仓，配备两台功率不低于30kW的潜水泵（一台工作，一台备用），排水管径不小于Ф108mm，确保排水能力达到30m³/h以上，远超预计最大涌水量7m³/h。责任人：机电队队长。</w:t>
      </w:r>
    </w:p>
    <w:p>
      <w:pPr>
        <w:pStyle w:val="Heading3"/>
      </w:pPr>
      <w:r>
        <w:rPr>
          <w:b/>
          <w:sz w:val="24"/>
        </w:rPr>
        <w:t>4. 老空水专项探测：针对开口向外150m处的老水仓（积水量450m³），必须在距其警戒线60m处停掘，编制专门的探放水设计，采用防突水装置进行疏放，直至水压降至0，水量小于0.5m³/h后，方可恢复掘进。责任人：地测科科长、探放水队队长。</w:t>
      </w:r>
    </w:p>
    <w:p>
      <w:pPr>
        <w:pStyle w:val="Heading3"/>
      </w:pPr>
      <w:r>
        <w:rPr>
          <w:b/>
          <w:sz w:val="24"/>
        </w:rPr>
        <w:t>第四条 机电运输风险管控（综掘机截割、皮带运输）</w:t>
      </w:r>
    </w:p>
    <w:p>
      <w:pPr>
        <w:pStyle w:val="Heading2"/>
      </w:pPr>
      <w:r>
        <w:rPr>
          <w:sz w:val="28"/>
        </w:rPr>
        <w:t>一、风险描述：机电设备运转过程中，若操作不当、保护失效或维护不到位，易发生机械伤害、漏电触电及电气火灾事故。风险等级评估为R=L(6)×S(15)=90（一般风险）。</w:t>
      </w:r>
    </w:p>
    <w:p>
      <w:pPr>
        <w:pStyle w:val="Heading2"/>
      </w:pPr>
      <w:r>
        <w:rPr>
          <w:sz w:val="28"/>
        </w:rPr>
        <w:t>二、管控措施：</w:t>
      </w:r>
    </w:p>
    <w:p>
      <w:pPr>
        <w:pStyle w:val="Heading3"/>
      </w:pPr>
      <w:r>
        <w:rPr>
          <w:b/>
          <w:sz w:val="24"/>
        </w:rPr>
        <w:t>1. 综掘机安全操作：</w:t>
      </w:r>
    </w:p>
    <w:p>
      <w:pPr>
        <w:spacing w:before="60"/>
        <w:ind w:left="480"/>
      </w:pPr>
      <w:r>
        <w:rPr>
          <w:sz w:val="24"/>
        </w:rPr>
        <w:t>(1) 开机前，必须检查综掘机各部件完好性，特别是截割头截齿是否齐全锐利（缺损率不超过10%），液压系统是否渗漏，内、外喷雾系统是否正常（水压分别不低于2.0MPa和1.5MPa）。</w:t>
      </w:r>
    </w:p>
    <w:p>
      <w:pPr>
        <w:spacing w:before="60"/>
        <w:ind w:left="480"/>
      </w:pPr>
      <w:r>
        <w:rPr>
          <w:sz w:val="24"/>
        </w:rPr>
        <w:t>(2) 开机时，必须先发出持续3秒以上的启动警报信号，确认截割头前方及履带两侧5m范围内无人后，方可启动。</w:t>
      </w:r>
    </w:p>
    <w:p>
      <w:pPr>
        <w:spacing w:before="60"/>
        <w:ind w:left="480"/>
      </w:pPr>
      <w:r>
        <w:rPr>
          <w:sz w:val="24"/>
        </w:rPr>
        <w:t>(3) 截割过程中，司机必须佩戴防尘口罩和护耳器。严禁在截割时进行设备的润滑和检修。</w:t>
      </w:r>
    </w:p>
    <w:p>
      <w:pPr>
        <w:spacing w:before="40" w:after="40" w:line="440" w:lineRule="exact"/>
        <w:ind w:firstLine="480"/>
      </w:pPr>
      <w:r>
        <w:t>责任人：综掘机司机。</w:t>
      </w:r>
    </w:p>
    <w:p>
      <w:pPr>
        <w:pStyle w:val="Heading3"/>
      </w:pPr>
      <w:r>
        <w:rPr>
          <w:b/>
          <w:sz w:val="24"/>
        </w:rPr>
        <w:t>2. 带式输送机安全运行：</w:t>
      </w:r>
    </w:p>
    <w:p>
      <w:pPr>
        <w:spacing w:before="60"/>
        <w:ind w:left="480"/>
      </w:pPr>
      <w:r>
        <w:rPr>
          <w:sz w:val="24"/>
        </w:rPr>
        <w:t>(1) 必须安装防滑、防跑偏、防撕裂、烟雾报警、温度报警及自动洒水装置等“六大保护”，并确保动作灵敏可靠。每班开机前由专职电工进行一次试验并做好记录。</w:t>
      </w:r>
    </w:p>
    <w:p>
      <w:pPr>
        <w:spacing w:before="60"/>
        <w:ind w:left="480"/>
      </w:pPr>
      <w:r>
        <w:rPr>
          <w:sz w:val="24"/>
        </w:rPr>
        <w:t>(2) 皮带机头、机尾及各转载点必须配备不少于2台8kg干粉灭火器和0.2m³灭火沙。</w:t>
      </w:r>
    </w:p>
    <w:p>
      <w:pPr>
        <w:spacing w:before="60"/>
        <w:ind w:left="480"/>
      </w:pPr>
      <w:r>
        <w:rPr>
          <w:sz w:val="24"/>
        </w:rPr>
        <w:t>(3) 严禁人员乘坐皮带或跨越运行中的皮带（必须设置专用过桥跨越处除外）。</w:t>
      </w:r>
    </w:p>
    <w:p>
      <w:pPr>
        <w:spacing w:before="40" w:after="40" w:line="440" w:lineRule="exact"/>
        <w:ind w:firstLine="480"/>
      </w:pPr>
      <w:r>
        <w:t>责任人：皮带机司机、机电维护工。</w:t>
      </w:r>
    </w:p>
    <w:p>
      <w:pPr>
        <w:pStyle w:val="Heading3"/>
      </w:pPr>
      <w:r>
        <w:rPr>
          <w:b/>
          <w:sz w:val="24"/>
        </w:rPr>
        <w:t>3. 电气设备管理：</w:t>
      </w:r>
    </w:p>
    <w:p>
      <w:pPr>
        <w:spacing w:before="60"/>
        <w:ind w:left="480"/>
      </w:pPr>
      <w:r>
        <w:rPr>
          <w:sz w:val="24"/>
        </w:rPr>
        <w:t>(1) 依据《煤矿安全规程》（2022版）第四百四十四条，严格执行“停电、验电、放电、挂牌、闭锁”制度，停电后必须使用与电源电压等级相符的验电笔验电，确认无电压后，必须使用截面积不小于25mm²的裸铜线将导体对地放电，放电时间不少于3min，操作人员必须保持不少于0.7m的安全间距。严禁带电检修、搬迁电气设备和电缆。</w:t>
      </w:r>
    </w:p>
    <w:p>
      <w:pPr>
        <w:spacing w:before="60"/>
        <w:ind w:left="480"/>
      </w:pPr>
      <w:r>
        <w:rPr>
          <w:sz w:val="24"/>
        </w:rPr>
        <w:t>(2) 每天对漏电继电器进行一次跳闸试验，确保动作时间不超过0.2s。</w:t>
      </w:r>
    </w:p>
    <w:p>
      <w:pPr>
        <w:spacing w:before="60"/>
        <w:ind w:left="480"/>
      </w:pPr>
      <w:r>
        <w:rPr>
          <w:sz w:val="24"/>
        </w:rPr>
        <w:t>(3) 电缆悬挂必须整齐，通讯、信号电缆与电力电缆同侧悬挂时，必须敷设在电力电缆上方，间距不小于0.1m。</w:t>
      </w:r>
    </w:p>
    <w:p>
      <w:pPr>
        <w:spacing w:before="40" w:after="40" w:line="440" w:lineRule="exact"/>
        <w:ind w:firstLine="480"/>
      </w:pPr>
      <w:r>
        <w:t>责任人：机电队电工。</w:t>
      </w:r>
    </w:p>
    <w:p>
      <w:pPr>
        <w:pStyle w:val="Heading2"/>
      </w:pPr>
      <w:r>
        <w:rPr>
          <w:sz w:val="28"/>
        </w:rPr>
        <w:t>第三节 安全风险管控措施表</w:t>
      </w:r>
    </w:p>
    <w:p>
      <w:pPr>
        <w:pStyle w:val="Heading3"/>
      </w:pPr>
      <w:r>
        <w:rPr>
          <w:b/>
          <w:sz w:val="24"/>
        </w:rPr>
        <w:t>第一条 管控措施表（节选核心部分）</w:t>
      </w:r>
    </w:p>
    <w:p>
      <w:pPr>
        <w:spacing w:before="40" w:after="40" w:line="440" w:lineRule="exact"/>
        <w:ind w:firstLine="480"/>
      </w:pPr>
      <w:r>
        <w:t>表9-1 15314进风巷安全风险管控措施表</w:t>
      </w:r>
    </w:p>
    <w:p>
      <w:pPr>
        <w:spacing w:before="40" w:after="40" w:line="440" w:lineRule="exact"/>
        <w:ind w:firstLine="480"/>
      </w:pPr>
      <w:r>
        <w:t>| 序号 | 风险描述 | 风险类型 | 可能性(L) | 后果(S) | 风险值(R) | 风险等级 | 核心管控措施（带数值标准） | 责任岗位 | 检查频次 |</w:t>
      </w:r>
    </w:p>
    <w:p>
      <w:pPr>
        <w:spacing w:before="40" w:after="40" w:line="440" w:lineRule="exact"/>
        <w:ind w:firstLine="480"/>
      </w:pPr>
      <w:r>
        <w:t>|---|---|---|---|---|---|---|---|---|---|</w:t>
      </w:r>
    </w:p>
    <w:p>
      <w:pPr>
        <w:spacing w:before="40" w:after="40" w:line="440" w:lineRule="exact"/>
        <w:ind w:firstLine="480"/>
      </w:pPr>
      <w:r>
        <w:t>| 1 | 迎头顶板破碎导致冒顶片帮 | 顶板 | 6 | 7 | 42 | 较大 | 1. 严格敲帮问顶，使用2m长柄工具。&lt;br&gt;2. 顶板破碎时锚杆间排距缩小至600×600mm。&lt;br&gt;3. 严禁空顶，临时支护距迎头≤0.8m。&lt;br&gt;4. 离层仪浅部≥30mm或深部≥50mm报警撤人。 | 掘进班长 | 每班3次 |</w:t>
      </w:r>
    </w:p>
    <w:p>
      <w:pPr>
        <w:spacing w:before="40" w:after="40" w:line="440" w:lineRule="exact"/>
        <w:ind w:firstLine="480"/>
      </w:pPr>
      <w:r>
        <w:t>| 2 | 探放水钻孔失效导致误透老空水 | 水害 | 3 | 40 | 120 | 较大 | 1. 超前距≥30m，每100m至少施工3个80m深孔。&lt;br&gt;2. 钻孔水压≥1.0MPa立即停钻撤人。&lt;br&gt;3. 排水泵能力≥30m³/h。&lt;br&gt;4. 老水仓警戒线60m处停掘专项探放。 | 探水机长 | 每孔必检 |</w:t>
      </w:r>
    </w:p>
    <w:p>
      <w:pPr>
        <w:spacing w:before="40" w:after="40" w:line="440" w:lineRule="exact"/>
        <w:ind w:firstLine="480"/>
      </w:pPr>
      <w:r>
        <w:t>| 3 | 局部通风机停风导致瓦斯超限 | 瓦斯 | 3 | 40 | 120 | 较大 | 1. 双风机双电源，10s内自动切换。&lt;br&gt;2. 甲烷传感器≥0.8%报警，≥1.0%断电。&lt;br&gt;3. 迎头风速≥0.25m/s。&lt;br&gt;4. 每15天标准气样调校传感器。 | 瓦检员 | 每班3次 |</w:t>
      </w:r>
    </w:p>
    <w:p>
      <w:pPr>
        <w:spacing w:before="40" w:after="40" w:line="440" w:lineRule="exact"/>
        <w:ind w:firstLine="480"/>
      </w:pPr>
      <w:r>
        <w:t>| 4 | 综掘机截割引发煤尘飞扬/爆炸 | 粉尘 | 3 | 40 | 120 | 较大 | 1. 内喷雾压力≥2.0MPa，外喷雾≥1.5MPa。&lt;br&gt;2. 距迎头50m内安设隔爆水棚，水量≥400L/m²。&lt;br&gt;3. 巷道每50m设洒水三通。&lt;br&gt;4. 迎头粉尘浓度超标自动停机。 | 综掘司机 | 每班检 |</w:t>
      </w:r>
    </w:p>
    <w:p>
      <w:pPr>
        <w:spacing w:before="40" w:after="40" w:line="440" w:lineRule="exact"/>
        <w:ind w:firstLine="480"/>
      </w:pPr>
      <w:r>
        <w:t>| 5 | 皮带摩擦生热引发火灾 | 机电 | 6 | 15 | 90 | 一般 | 1. 六大保护齐全，每班试验1次。&lt;br&gt;2. 机头配2台8kg灭火器及0.2m³沙箱。&lt;br&gt;3. 温度传感器≥40℃报警断电。&lt;br&gt;4. 浮煤厚度≤0.1m，严禁摩擦。 | 皮带司机 | 每班检 |</w:t>
      </w:r>
    </w:p>
    <w:p>
      <w:pPr>
        <w:pStyle w:val="Heading2"/>
      </w:pPr>
      <w:r>
        <w:rPr>
          <w:sz w:val="28"/>
        </w:rPr>
        <w:t>第四节 粉尘与火灾风险管控</w:t>
      </w:r>
    </w:p>
    <w:p>
      <w:pPr>
        <w:pStyle w:val="Heading3"/>
      </w:pPr>
      <w:r>
        <w:rPr>
          <w:b/>
          <w:sz w:val="24"/>
        </w:rPr>
        <w:t>第一条 粉尘风险管控（截割产尘、煤尘爆炸）</w:t>
      </w:r>
    </w:p>
    <w:p>
      <w:pPr>
        <w:pStyle w:val="Heading2"/>
      </w:pPr>
      <w:r>
        <w:rPr>
          <w:sz w:val="28"/>
        </w:rPr>
        <w:t>一、风险描述：EBZ160型综掘机截割煤岩时产生大量呼吸性粉尘及煤尘，若防尘系统失效，粉尘浓度将超过《煤矿安全规程》（2022版）第六百四十条规定的最高允许浓度（总粉尘4mg/m³，呼吸性粉尘2.5mg/m³），长期导致尘肺病，且存在煤尘爆炸风险。风险等级评估为R=L(3)×S(40)=120（较大风险）。</w:t>
      </w:r>
    </w:p>
    <w:p>
      <w:pPr>
        <w:pStyle w:val="Heading2"/>
      </w:pPr>
      <w:r>
        <w:rPr>
          <w:sz w:val="28"/>
        </w:rPr>
        <w:t>二、一般规定：严格执行《"一通三防"工作管理制度》华阳发〔2024〕119号，落实综合防尘措施，实行“先开水、后开机，停机延时停水”操作。责任人：综掘机司机。</w:t>
      </w:r>
    </w:p>
    <w:p>
      <w:pPr>
        <w:pStyle w:val="Heading2"/>
      </w:pPr>
      <w:r>
        <w:rPr>
          <w:sz w:val="28"/>
        </w:rPr>
        <w:t>三、具体操作：</w:t>
      </w:r>
    </w:p>
    <w:p>
      <w:pPr>
        <w:pStyle w:val="Heading3"/>
      </w:pPr>
      <w:r>
        <w:rPr>
          <w:b/>
          <w:sz w:val="24"/>
        </w:rPr>
        <w:t>1. 综掘机内外喷雾：开机前，综掘机司机必须开启供水管路。内喷雾水压不得低于2.0MPa，外喷雾水压不得低于1.5MPa。若内喷雾装置不能正常使用，必须使用外喷雾装置和除尘器。责任人：综掘机司机。</w:t>
      </w:r>
    </w:p>
    <w:p>
      <w:pPr>
        <w:pStyle w:val="Heading3"/>
      </w:pPr>
      <w:r>
        <w:rPr>
          <w:b/>
          <w:sz w:val="24"/>
        </w:rPr>
        <w:t>2. 湿式凿岩与冲洗巷帮：若遇局部坚硬岩层需辅以风钻打眼时，必须采用湿式打眼，供水压力保持在0.3~1.2MPa。每班作业结束后，洗尘工必须使用直径Ф25mm水带，在0.5MPa~1.0MPa水压下，对迎头后方30m范围内的巷帮、顶板进行冲洗，冲洗厚度至露出煤岩本色，严禁煤尘堆积（厚度超2mm、连续长度超5m即为煤尘堆积）。责任人：当班洗尘工。</w:t>
      </w:r>
    </w:p>
    <w:p>
      <w:pPr>
        <w:pStyle w:val="Heading3"/>
      </w:pPr>
      <w:r>
        <w:rPr>
          <w:b/>
          <w:sz w:val="24"/>
        </w:rPr>
        <w:t>3. 隔爆水棚设置与计算校核：依据《煤矿安全规程》（2022版）第一百八十九条，必须在距工作面迎头60m~200m范围内设置主要隔爆水棚。</w:t>
      </w:r>
    </w:p>
    <w:p>
      <w:pPr>
        <w:spacing w:before="60"/>
        <w:ind w:left="480"/>
      </w:pPr>
      <w:r>
        <w:rPr>
          <w:sz w:val="24"/>
        </w:rPr>
        <w:t>(1) 计算过程：巷道最大断面积 $S = 14.5 m^2$。按主要隔爆水棚水量要求 $q = 400 L/m^2$计算，总水量 $Q = S \times q = 14.5 \times 400 = 5800 L$。</w:t>
      </w:r>
    </w:p>
    <w:p>
      <w:pPr>
        <w:spacing w:before="60"/>
        <w:ind w:left="480"/>
      </w:pPr>
      <w:r>
        <w:rPr>
          <w:sz w:val="24"/>
        </w:rPr>
        <w:t>(2) 设施选型与布置：选用容积为40L的塑料水袋，所需水袋数量 $N = Q / 40 = 5800 / 40 = 145$ 个。现场实际布置排数为15排，每排布置10个，总计150个水袋，总水量6000L &gt; 5800L，满足要求。水棚排间距设定为1.2m，总长度为16.8m（≥15m标准）。</w:t>
      </w:r>
    </w:p>
    <w:p>
      <w:pPr>
        <w:spacing w:before="60"/>
        <w:ind w:left="480"/>
      </w:pPr>
      <w:r>
        <w:rPr>
          <w:sz w:val="24"/>
        </w:rPr>
        <w:t>(3) 维护：水袋内水量不得低于设计容积的80%（即32L），防尘工每5天检查并补水一次。责任人：通风队防尘工。</w:t>
      </w:r>
    </w:p>
    <w:p>
      <w:pPr>
        <w:pStyle w:val="Heading2"/>
      </w:pPr>
      <w:r>
        <w:rPr>
          <w:sz w:val="28"/>
        </w:rPr>
        <w:t>四、质量标准：作业场所空气中总粉尘浓度≤4mg/m³；水幕雾化覆盖全断面，水滴直径≤1mm；隔爆水袋破损率≤5%。责任人：通风科测尘员。</w:t>
      </w:r>
    </w:p>
    <w:p>
      <w:pPr>
        <w:pStyle w:val="Heading2"/>
      </w:pPr>
      <w:r>
        <w:rPr>
          <w:sz w:val="28"/>
        </w:rPr>
        <w:t>五、注意事项：喷雾管路必须采用耐压不低于5.0MPa的胶管；除尘风机必须与综掘机实现机电连锁。责任人：机电维修工。</w:t>
      </w:r>
    </w:p>
    <w:p>
      <w:pPr>
        <w:pStyle w:val="Heading2"/>
      </w:pPr>
      <w:r>
        <w:rPr>
          <w:sz w:val="28"/>
        </w:rPr>
        <w:t>六、应急处置：当总粉尘浓度超过4mg/m³或喷雾系统失效时，必须立即停机，撤出人员至进风流中，并汇报调度室。责任人：当班班长。</w:t>
      </w:r>
    </w:p>
    <w:p>
      <w:pPr>
        <w:pStyle w:val="Heading3"/>
      </w:pPr>
      <w:r>
        <w:rPr>
          <w:b/>
          <w:sz w:val="24"/>
        </w:rPr>
        <w:t>第二条 火灾风险管控（机电摩擦生热、电缆短路）</w:t>
      </w:r>
    </w:p>
    <w:p>
      <w:pPr>
        <w:pStyle w:val="Heading2"/>
      </w:pPr>
      <w:r>
        <w:rPr>
          <w:sz w:val="28"/>
        </w:rPr>
        <w:t>一、风险描述：综掘机液压系统过热、带式输送机托辊摩擦、电缆绝缘老化破损可能引发外因火灾。风险等级评估为R=L(3)×S(15)=45（一般风险）。</w:t>
      </w:r>
    </w:p>
    <w:p>
      <w:pPr>
        <w:pStyle w:val="Heading2"/>
      </w:pPr>
      <w:r>
        <w:rPr>
          <w:sz w:val="28"/>
        </w:rPr>
        <w:t>二、具体操作：</w:t>
      </w:r>
    </w:p>
    <w:p>
      <w:pPr>
        <w:pStyle w:val="Heading3"/>
      </w:pPr>
      <w:r>
        <w:rPr>
          <w:b/>
          <w:sz w:val="24"/>
        </w:rPr>
        <w:t>1. 皮带机头防灭火：在皮带机头驱动滚筒下风侧10m~15m处安设CO传感器，报警浓度设定为≥0.0024%（24ppm），断电浓度设定为≥0.0024%（24ppm）。机头必须配备不少于2台8kg干粉灭火器及0.2m³灭火沙箱（配两把消防锹），灭火器压力指针必须在绿区（1.2~1.5MPa）。责任人：机电队巡检工。</w:t>
      </w:r>
    </w:p>
    <w:p>
      <w:pPr>
        <w:pStyle w:val="Heading3"/>
      </w:pPr>
      <w:r>
        <w:rPr>
          <w:b/>
          <w:sz w:val="24"/>
        </w:rPr>
        <w:t>2. 电缆敷设与阻燃管理：依据《煤矿安全规程》（2022版）第四百六十七条，所有井下使用的电缆必须具有煤安标志（MA）且为阻燃电缆。电缆接线盒防爆面间隙不得大于0.2mm，紧固螺栓扭矩不得小于40N·m。防爆检查员每天必须使用塞尺及扭矩扳手对迎头后方100m内所有电气设备进行一次全覆盖防爆检查。责任人：机电队防爆检查员。</w:t>
      </w:r>
    </w:p>
    <w:p>
      <w:pPr>
        <w:pStyle w:val="Heading2"/>
      </w:pPr>
      <w:r>
        <w:rPr>
          <w:sz w:val="28"/>
        </w:rPr>
        <w:t>三、质量标准：电缆悬挂垂度不超过50mm；灭火器压力指示必须在1.2~1.5MPa绿色区域。责任人：机电科防爆员。</w:t>
      </w:r>
    </w:p>
    <w:p>
      <w:pPr>
        <w:pStyle w:val="Heading2"/>
      </w:pPr>
      <w:r>
        <w:rPr>
          <w:sz w:val="28"/>
        </w:rPr>
        <w:t>四、注意事项：每天清理皮带机头前后20m范围内浮煤，厚度不得超过0.1m。责任人：皮带机司机。</w:t>
      </w:r>
    </w:p>
    <w:p>
      <w:pPr>
        <w:pStyle w:val="Heading2"/>
      </w:pPr>
      <w:r>
        <w:rPr>
          <w:sz w:val="28"/>
        </w:rPr>
        <w:t>五、应急处置：发现电气设备冒烟起火，必须立即切断上一级电源，使用干粉灭火器或沙土灭火，严禁用水扑灭带电火灾。若火势无法控制，立即组织人员迎风撤离。责任人：跟班队长。</w:t>
      </w:r>
    </w:p>
    <w:p>
      <w:pPr>
        <w:pStyle w:val="Heading2"/>
      </w:pPr>
      <w:r>
        <w:rPr>
          <w:sz w:val="28"/>
        </w:rPr>
        <w:t>第五节 辅助运输与顶板特殊情况风险管控</w:t>
      </w:r>
    </w:p>
    <w:p>
      <w:pPr>
        <w:pStyle w:val="Heading3"/>
      </w:pPr>
      <w:r>
        <w:rPr>
          <w:b/>
          <w:sz w:val="24"/>
        </w:rPr>
        <w:t>第一条 辅助运输风险管控（无极绳绞车运输）</w:t>
      </w:r>
    </w:p>
    <w:p>
      <w:pPr>
        <w:pStyle w:val="Heading2"/>
      </w:pPr>
      <w:r>
        <w:rPr>
          <w:sz w:val="28"/>
        </w:rPr>
        <w:t>一、风险描述：15314进风巷物料运输采用SQ-80型无极绳连续牵引车，存在钢丝绳断裂跑车、脱轨挤压伤人风险。</w:t>
      </w:r>
    </w:p>
    <w:p>
      <w:pPr>
        <w:pStyle w:val="Heading2"/>
      </w:pPr>
      <w:r>
        <w:rPr>
          <w:sz w:val="28"/>
        </w:rPr>
        <w:t>二、具体操作：</w:t>
      </w:r>
    </w:p>
    <w:p>
      <w:pPr>
        <w:pStyle w:val="Heading3"/>
      </w:pPr>
      <w:r>
        <w:rPr>
          <w:b/>
          <w:sz w:val="24"/>
        </w:rPr>
        <w:t>1. 钢丝绳安全系数校核：依据《煤矿安全规程》（2022版）第三百七十九条，无极绳绞车钢丝绳专为升降物料时，安全系数不得小于6.5。</w:t>
      </w:r>
    </w:p>
    <w:p>
      <w:pPr>
        <w:spacing w:before="60"/>
        <w:ind w:left="480"/>
      </w:pPr>
      <w:r>
        <w:rPr>
          <w:sz w:val="24"/>
        </w:rPr>
        <w:t>(1) 计算：选用Ф18mm钢丝绳，钢丝绳破断拉力总和 $Q_d = 185 kN$。已知列车最大运行阻力 $F_{max} = 22 kN$。</w:t>
      </w:r>
    </w:p>
    <w:p>
      <w:pPr>
        <w:spacing w:before="60"/>
        <w:ind w:left="480"/>
      </w:pPr>
      <w:r>
        <w:rPr>
          <w:sz w:val="24"/>
        </w:rPr>
        <w:t>(2) 校核公式：安全系数 $m = Q_d / F_{max} = 185 / 22 = 8.41 &gt; 6.5$，满足要求。</w:t>
      </w:r>
    </w:p>
    <w:p>
      <w:pPr>
        <w:pStyle w:val="Heading3"/>
      </w:pPr>
      <w:r>
        <w:rPr>
          <w:b/>
          <w:sz w:val="24"/>
        </w:rPr>
        <w:t>2. 钢丝绳日常检查：每班作业前，绞车司机必须以不大于0.3m/s的速度运行无极绳，肉眼配合卡尺检查钢丝绳。当在一个捻距内断丝截面积与钢丝总截面积之比达到10%时，必须立即报废更换。责任人：绞车司机、机电队包机人。</w:t>
      </w:r>
    </w:p>
    <w:p>
      <w:pPr>
        <w:pStyle w:val="Heading3"/>
      </w:pPr>
      <w:r>
        <w:rPr>
          <w:b/>
          <w:sz w:val="24"/>
        </w:rPr>
        <w:t>3. 防跑车装置：在倾斜起伏段，每隔30m必须安设一组常闭式防跑车挡车器。列车运行速度严禁超过1.5m/s。跟车工必须随身携带便携式遥控急停装置。责任人：运输队跟车工。</w:t>
      </w:r>
    </w:p>
    <w:p>
      <w:pPr>
        <w:pStyle w:val="Heading2"/>
      </w:pPr>
      <w:r>
        <w:rPr>
          <w:sz w:val="28"/>
        </w:rPr>
        <w:t>三、质量标准：无极绳绞车钢丝绳安全系数≥6.5；防跑车装置动作灵敏可靠，阻挡力不小于30kN。责任人：机电队质检员。</w:t>
      </w:r>
    </w:p>
    <w:p>
      <w:pPr>
        <w:pStyle w:val="Heading2"/>
      </w:pPr>
      <w:r>
        <w:rPr>
          <w:sz w:val="28"/>
        </w:rPr>
        <w:t>四、注意事项：严禁超载运行，物料装载高度不得超过矿车边缘0.5m，宽度不得超出车箱两侧0.2m。责任人：运输队装车工。</w:t>
      </w:r>
    </w:p>
    <w:p>
      <w:pPr>
        <w:pStyle w:val="Heading2"/>
      </w:pPr>
      <w:r>
        <w:rPr>
          <w:sz w:val="28"/>
        </w:rPr>
        <w:t>五、应急处置：发生断绳或脱轨跑车事故时，必须立即按下便携式遥控急停按钮，人员迅速躲入避险硐室或安全间距大于0.8m的帮侧，严禁在轨道上拦截。责任人：跟班跟车工。</w:t>
      </w:r>
    </w:p>
    <w:p>
      <w:pPr>
        <w:pStyle w:val="Heading3"/>
      </w:pPr>
      <w:r>
        <w:rPr>
          <w:b/>
          <w:sz w:val="24"/>
        </w:rPr>
        <w:t>第二条 顶板特殊情况管控（过断层及破碎带）</w:t>
      </w:r>
    </w:p>
    <w:p>
      <w:pPr>
        <w:pStyle w:val="Heading2"/>
      </w:pPr>
      <w:r>
        <w:rPr>
          <w:sz w:val="28"/>
        </w:rPr>
        <w:t>一、风险描述：掘进遇落差≥1.5m的断层时，顶板极度破碎，原有支护强度不足，易发生漏顶。</w:t>
      </w:r>
    </w:p>
    <w:p>
      <w:pPr>
        <w:pStyle w:val="Heading2"/>
      </w:pPr>
      <w:r>
        <w:rPr>
          <w:sz w:val="28"/>
        </w:rPr>
        <w:t>二、具体操作：</w:t>
      </w:r>
    </w:p>
    <w:p>
      <w:pPr>
        <w:pStyle w:val="Heading3"/>
      </w:pPr>
      <w:r>
        <w:rPr>
          <w:b/>
          <w:sz w:val="24"/>
        </w:rPr>
        <w:t>1. 超前注浆加固：距离断层预测位置前10.0m时，必须采取马丽散或类似聚氨酯材料进行超前浅孔注浆加固顶板。注浆孔呈“三花”布置，孔深3.0m，孔间距1.5m，注浆压力控制在2.0~3.0MPa，单孔注浆量不少于40kg。责任人：掘进队注浆班长。</w:t>
      </w:r>
    </w:p>
    <w:p>
      <w:pPr>
        <w:pStyle w:val="Heading3"/>
      </w:pPr>
      <w:r>
        <w:rPr>
          <w:b/>
          <w:sz w:val="24"/>
        </w:rPr>
        <w:t>2. 支护参数强化：锚索必须穿透破碎带并锚入稳定岩层不少于1.5m。若选用Ф21.8×6300mm锚索，锚固端需使用3卷Z2360树脂药卷，确保锚固力不低于200kN。顶网必须采用金属经纬网并双层铺设，搭接长度不得小于200mm，联网铁丝每隔100mm扭结一次。责任人：掘进队支护工。</w:t>
      </w:r>
    </w:p>
    <w:p>
      <w:pPr>
        <w:pStyle w:val="Heading2"/>
      </w:pPr>
      <w:r>
        <w:rPr>
          <w:sz w:val="28"/>
        </w:rPr>
        <w:t>三、质量标准：超前注浆压力维持在2.0~3.0MPa，单孔注浆量≥40kg；锚索预紧力≥150kN。责任人：生产技术科质检验收员。</w:t>
      </w:r>
    </w:p>
    <w:p>
      <w:pPr>
        <w:pStyle w:val="Heading2"/>
      </w:pPr>
      <w:r>
        <w:rPr>
          <w:sz w:val="28"/>
        </w:rPr>
        <w:t>四、注意事项：过断层期间，严禁使用综掘机直接截割硬度系数f&gt;6的岩石，必须采取钻爆法挑顶。责任人：掘进队当班班长。</w:t>
      </w:r>
    </w:p>
    <w:p>
      <w:pPr>
        <w:pStyle w:val="Heading2"/>
      </w:pPr>
      <w:r>
        <w:rPr>
          <w:sz w:val="28"/>
        </w:rPr>
        <w:t>五、应急处置：当发现顶板连续滴水、掉渣或顶板离层指示仪浅部离层值≥30mm时，必须立即停止作业，撤出受威胁区域所有人员，汇报矿调度室。责任人：跟班安全员。</w:t>
      </w:r>
    </w:p>
    <w:p>
      <w:pPr>
        <w:pStyle w:val="Heading2"/>
      </w:pPr>
      <w:r>
        <w:rPr>
          <w:sz w:val="28"/>
        </w:rPr>
        <w:t>第六节 质量验收标准与检查频次</w:t>
      </w:r>
    </w:p>
    <w:p>
      <w:pPr>
        <w:pStyle w:val="Heading3"/>
      </w:pPr>
      <w:r>
        <w:rPr>
          <w:b/>
          <w:sz w:val="24"/>
        </w:rPr>
        <w:t>第一条 支护工程质量验收标准</w:t>
      </w:r>
    </w:p>
    <w:p>
      <w:pPr>
        <w:spacing w:before="40" w:after="40" w:line="440" w:lineRule="exact"/>
        <w:ind w:firstLine="480"/>
      </w:pPr>
      <w:r>
        <w:t>依据《煤矿安全生产标准化管理体系基本要求及评分方法》矿安[2024]109号，结合工作面参数，严格执行量化验收。</w:t>
      </w:r>
    </w:p>
    <w:p>
      <w:pPr>
        <w:pStyle w:val="Heading3"/>
      </w:pPr>
      <w:r>
        <w:rPr>
          <w:b/>
          <w:sz w:val="24"/>
        </w:rPr>
        <w:t>1. 锚杆安装质量：</w:t>
      </w:r>
    </w:p>
    <w:p>
      <w:pPr>
        <w:spacing w:before="60"/>
        <w:ind w:left="480"/>
      </w:pPr>
      <w:r>
        <w:rPr>
          <w:sz w:val="24"/>
        </w:rPr>
        <w:t>(1) 间排距：设计值为800mm×800mm，允许偏差为±50mm。验收员使用钢卷尺实测。</w:t>
      </w:r>
    </w:p>
    <w:p>
      <w:pPr>
        <w:spacing w:before="60"/>
        <w:ind w:left="480"/>
      </w:pPr>
      <w:r>
        <w:rPr>
          <w:sz w:val="24"/>
        </w:rPr>
        <w:t>(2) 角度：锚杆轴线与巷道轮廓线切线法线夹角偏差≤15°。</w:t>
      </w:r>
    </w:p>
    <w:p>
      <w:pPr>
        <w:spacing w:before="60"/>
        <w:ind w:left="480"/>
      </w:pPr>
      <w:r>
        <w:rPr>
          <w:sz w:val="24"/>
        </w:rPr>
        <w:t>(3) 预紧扭矩：Ф20mm左旋无纵肋螺纹钢锚杆，其安装螺母预紧扭矩不得小于400N·m。</w:t>
      </w:r>
    </w:p>
    <w:p>
      <w:pPr>
        <w:spacing w:before="60"/>
        <w:ind w:left="480"/>
      </w:pPr>
      <w:r>
        <w:rPr>
          <w:sz w:val="24"/>
        </w:rPr>
        <w:t>(4) 锚固拉拔力：抽检比例为每300根抽检1组（3根），设计拉拔力为105kN。必须使用ML-200型锚杆拉力计进行非破坏性拉拔试验。</w:t>
      </w:r>
    </w:p>
    <w:p>
      <w:pPr>
        <w:spacing w:before="40" w:after="40" w:line="440" w:lineRule="exact"/>
        <w:ind w:firstLine="480"/>
      </w:pPr>
      <w:r>
        <w:t>责任人：生产技术科质检验收员；检查频次：每班全面自检，矿业务科室每周抽检不少于2次。</w:t>
      </w:r>
    </w:p>
    <w:p>
      <w:pPr>
        <w:pStyle w:val="Heading3"/>
      </w:pPr>
      <w:r>
        <w:rPr>
          <w:b/>
          <w:sz w:val="24"/>
        </w:rPr>
        <w:t>2. 锚索安装质量：</w:t>
      </w:r>
    </w:p>
    <w:p>
      <w:pPr>
        <w:spacing w:before="60"/>
        <w:ind w:left="480"/>
      </w:pPr>
      <w:r>
        <w:rPr>
          <w:sz w:val="24"/>
        </w:rPr>
        <w:t>(1) 预紧力：设计预紧力不得小于150kN。</w:t>
      </w:r>
    </w:p>
    <w:p>
      <w:pPr>
        <w:spacing w:before="60"/>
        <w:ind w:left="480"/>
      </w:pPr>
      <w:r>
        <w:rPr>
          <w:sz w:val="24"/>
        </w:rPr>
        <w:t>(2) 外露长度：张拉后，锚索露出锁具的长度必须控制在150mm~250mm之间。</w:t>
      </w:r>
    </w:p>
    <w:p>
      <w:pPr>
        <w:spacing w:before="60"/>
        <w:ind w:left="480"/>
      </w:pPr>
      <w:r>
        <w:rPr>
          <w:sz w:val="24"/>
        </w:rPr>
        <w:t>(3) 托板安装：托板必须紧贴岩面，若岩面不平整，必须使用木楔或垫块（抗压强度≥15MPa）垫实，严禁托空。</w:t>
      </w:r>
    </w:p>
    <w:p>
      <w:pPr>
        <w:spacing w:before="40" w:after="40" w:line="440" w:lineRule="exact"/>
        <w:ind w:firstLine="480"/>
      </w:pPr>
      <w:r>
        <w:t>责任人：跟班区队长；检查频次：逐根检查，记录台账。</w:t>
      </w:r>
    </w:p>
    <w:p>
      <w:pPr>
        <w:pStyle w:val="Heading3"/>
      </w:pPr>
      <w:r>
        <w:rPr>
          <w:b/>
          <w:sz w:val="24"/>
        </w:rPr>
        <w:t>第二条 机电设备与通风设施验收标准</w:t>
      </w:r>
    </w:p>
    <w:p>
      <w:pPr>
        <w:pStyle w:val="Heading3"/>
      </w:pPr>
      <w:r>
        <w:rPr>
          <w:b/>
          <w:sz w:val="24"/>
        </w:rPr>
        <w:t>1. 机电设备：防爆性能100%合格，严禁失爆（如密封圈内径与电缆外径差值&gt;1mm即为失爆）。保护接地电阻值≤2Ω。</w:t>
      </w:r>
    </w:p>
    <w:p>
      <w:pPr>
        <w:pStyle w:val="Heading3"/>
      </w:pPr>
      <w:r>
        <w:rPr>
          <w:b/>
          <w:sz w:val="24"/>
        </w:rPr>
        <w:t>2. 局部通风：风筒接头处漏风率每百米≤2%；风筒吊挂平直，逢环必挂，异径风筒必须使用过渡节连接。风筒出风口距迎头距离：高瓦斯区≤5.0m（本矿低瓦斯按≤5.0m高标准执行）。</w:t>
      </w:r>
    </w:p>
    <w:p>
      <w:pPr>
        <w:spacing w:before="40" w:after="40" w:line="440" w:lineRule="exact"/>
        <w:ind w:firstLine="480"/>
      </w:pPr>
      <w:r>
        <w:t>责任人：通风科瓦斯检查工、机电科防爆员；检查频次：每班检查确认。</w:t>
      </w:r>
    </w:p>
    <w:p>
      <w:pPr>
        <w:pStyle w:val="Heading2"/>
      </w:pPr>
      <w:r>
        <w:rPr>
          <w:sz w:val="28"/>
        </w:rPr>
        <w:t>第七节 专项应急处置措施</w:t>
      </w:r>
    </w:p>
    <w:p>
      <w:pPr>
        <w:pStyle w:val="Heading3"/>
      </w:pPr>
      <w:r>
        <w:rPr>
          <w:b/>
          <w:sz w:val="24"/>
        </w:rPr>
        <w:t>第一条 顶板冒顶事故应急处置</w:t>
      </w:r>
    </w:p>
    <w:p>
      <w:pPr>
        <w:pStyle w:val="Heading2"/>
      </w:pPr>
      <w:r>
        <w:rPr>
          <w:sz w:val="28"/>
        </w:rPr>
        <w:t>一、初期响应：发生顶板冒顶预兆（如顶板连续发出“劈啪”断裂声、掉渣增多、锚杆托板变形发出响声）或突发冒顶时，当班班长必须立即下令停止一切作业，切断工作面电源（照明及甲烷传感器除外）。</w:t>
      </w:r>
    </w:p>
    <w:p>
      <w:pPr>
        <w:pStyle w:val="Heading2"/>
      </w:pPr>
      <w:r>
        <w:rPr>
          <w:sz w:val="28"/>
        </w:rPr>
        <w:t>二、人员撤离：所有人员必须迅速沿巷帮（有支护侧）退至距迎头50m以外的安全支护区。跟班区队长清点人数，使用直通矿井调度室的防爆电话（型号KTH-17，位置在距迎头100m交岔点处）汇报：冒落位置、范围、被困人数、当前采取的措施。</w:t>
      </w:r>
    </w:p>
    <w:p>
      <w:pPr>
        <w:pStyle w:val="Heading2"/>
      </w:pPr>
      <w:r>
        <w:rPr>
          <w:sz w:val="28"/>
        </w:rPr>
        <w:t>三、现场救援：</w:t>
      </w:r>
    </w:p>
    <w:p>
      <w:pPr>
        <w:pStyle w:val="Heading3"/>
      </w:pPr>
      <w:r>
        <w:rPr>
          <w:b/>
          <w:sz w:val="24"/>
        </w:rPr>
        <w:t>1. 若无人员被困，严禁盲目进入冒顶区。必须由总工程师制定专项恢复方案，由外向里，采取打撞楔或架设木垛等方式逐步恢复。</w:t>
      </w:r>
    </w:p>
    <w:p>
      <w:pPr>
        <w:pStyle w:val="Heading3"/>
      </w:pPr>
      <w:r>
        <w:rPr>
          <w:b/>
          <w:sz w:val="24"/>
        </w:rPr>
        <w:t>2. 若有人员被困，救援人员必须首先加固冒落区周边的完好支护，打设木支柱（直径≥150mm）。通过敲击管路、呼喊等方式确认被困人员位置。必须使用大块木板或金属网遮挡上方残存浮矸，通过掏小洞或利用压缩空气管（压力0.5MPa）向被困人员输送新鲜空气。严禁使用综掘机直接挖掘冒落矸石。责任人：矿山救护队、当班班长。</w:t>
      </w:r>
    </w:p>
    <w:p>
      <w:pPr>
        <w:pStyle w:val="Heading3"/>
      </w:pPr>
      <w:r>
        <w:rPr>
          <w:b/>
          <w:sz w:val="24"/>
        </w:rPr>
        <w:t>第二条 瓦斯超限应急处置</w:t>
      </w:r>
    </w:p>
    <w:p>
      <w:pPr>
        <w:pStyle w:val="Heading2"/>
      </w:pPr>
      <w:r>
        <w:rPr>
          <w:sz w:val="28"/>
        </w:rPr>
        <w:t>一、预警与断电：当T1甲烷传感器显示浓度达到0.8%时，传感器发出声光报警；达到1.0%时，监控系统主站必须在2秒内自动切断工作面及其回风巷内所有非本质安全型电源。</w:t>
      </w:r>
    </w:p>
    <w:p>
      <w:pPr>
        <w:pStyle w:val="Heading2"/>
      </w:pPr>
      <w:r>
        <w:rPr>
          <w:sz w:val="28"/>
        </w:rPr>
        <w:t>二、人员撤离与复位：</w:t>
      </w:r>
    </w:p>
    <w:p>
      <w:pPr>
        <w:pStyle w:val="Heading3"/>
      </w:pPr>
      <w:r>
        <w:rPr>
          <w:b/>
          <w:sz w:val="24"/>
        </w:rPr>
        <w:t>1. 迎头所有作业人员必须立即停止工作，佩戴好ZH30型隔绝式化学氧自救器（打开外壳，拉扯启动针，咬住口具，夹好鼻夹，整个过程必须在30秒内完成）。</w:t>
      </w:r>
    </w:p>
    <w:p>
      <w:pPr>
        <w:pStyle w:val="Heading3"/>
      </w:pPr>
      <w:r>
        <w:rPr>
          <w:b/>
          <w:sz w:val="24"/>
        </w:rPr>
        <w:t>2. 在跟班队长带领下，顶风撤离（撤退路线：15314进风巷→15采区回风大巷→副立井→地面）。撤退行进速度控制在1.0~1.2m/s，严禁奔跑以防自救器药剂过快消耗。</w:t>
      </w:r>
    </w:p>
    <w:p>
      <w:pPr>
        <w:pStyle w:val="Heading2"/>
      </w:pPr>
      <w:r>
        <w:rPr>
          <w:sz w:val="28"/>
        </w:rPr>
        <w:t>三、通风恢复：查明瓦斯超限原因（如局部通风机停电）。恢复供电时，瓦检员必须使用高精度光学瓦斯检测仪（精度0.01%）检测，确认停风区瓦斯浓度&lt;1.0%且二氧化碳浓度&lt;1.5%时，方可启动局部风机。若浓度≥1.0%，必须制定《排放瓦斯专项安全技术措施》，采用控制风量法（调节风筒绑扎口），确保排出的回风流瓦斯浓度不得超过1.5%。责任人：通风科长、瓦检员。</w:t>
      </w:r>
    </w:p>
    <w:p>
      <w:pPr>
        <w:pStyle w:val="Heading3"/>
      </w:pPr>
      <w:r>
        <w:rPr>
          <w:b/>
          <w:sz w:val="24"/>
        </w:rPr>
        <w:t>第三条 探放水遇透水预兆应急处置</w:t>
      </w:r>
    </w:p>
    <w:p>
      <w:pPr>
        <w:pStyle w:val="Heading2"/>
      </w:pPr>
      <w:r>
        <w:rPr>
          <w:sz w:val="28"/>
        </w:rPr>
        <w:t>一、断电撤人：钻孔施工中突遇高压涌水（水压顶出钻杆）或水叫声，探水机长必须立即按停钻机，严禁拔出钻杆。立即按动现场防爆急停按钮切断动力电源。</w:t>
      </w:r>
    </w:p>
    <w:p>
      <w:pPr>
        <w:pStyle w:val="Heading2"/>
      </w:pPr>
      <w:r>
        <w:rPr>
          <w:sz w:val="28"/>
        </w:rPr>
        <w:t>二、紧急逃生：现场所有人员必须立即向地势较高处撤离。</w:t>
      </w:r>
    </w:p>
    <w:p>
      <w:pPr>
        <w:pStyle w:val="Heading3"/>
      </w:pPr>
      <w:r>
        <w:rPr>
          <w:b/>
          <w:sz w:val="24"/>
        </w:rPr>
        <w:t>1. 逃生时间校核：假设透水点距安全高地（水仓以上标高处）距离 $L=600m$。人员在水灾紧急情况下的涉水行走速度约为 $V=0.8m/s$。所需时间 $T = 600 / 0.8 = 750s$（约12.5分钟）。现场常备救生索（每隔10m设一反光环），人员必须抓紧救生索逆水流方向撤退。</w:t>
      </w:r>
    </w:p>
    <w:p>
      <w:pPr>
        <w:pStyle w:val="Heading2"/>
      </w:pPr>
      <w:r>
        <w:rPr>
          <w:sz w:val="28"/>
        </w:rPr>
        <w:t>三、启动排水：机电工立即合上水泵房内备用潜水泵的启动开关（电压1140V），确保两台30kW水泵全部满负荷运行（总排水量达60m³/h以上），延缓水位上升速度。同时向调度室（电话分机号8000）报告。责任人：探放水机长、机电工。</w:t>
      </w:r>
    </w:p>
    <w:p>
      <w:pPr>
        <w:pStyle w:val="Heading1"/>
      </w:pPr>
      <w:r>
        <w:t>第九章-紧急避险  紧急避险设施</w:t>
      </w:r>
    </w:p>
    <w:p>
      <w:pPr>
        <w:spacing w:before="40" w:after="40" w:line="440" w:lineRule="exact"/>
        <w:ind w:firstLine="480"/>
      </w:pPr>
      <w:r>
        <w:t>第二部分 紧急避险设施</w:t>
      </w:r>
    </w:p>
    <w:p>
      <w:pPr>
        <w:spacing w:before="40" w:after="40" w:line="440" w:lineRule="exact"/>
        <w:ind w:firstLine="480"/>
      </w:pPr>
      <w:r>
        <w:t>第一章 紧急避险系统总体要求与管理职责</w:t>
      </w:r>
    </w:p>
    <w:p>
      <w:pPr>
        <w:pStyle w:val="Heading3"/>
      </w:pPr>
      <w:r>
        <w:rPr>
          <w:b/>
          <w:sz w:val="24"/>
        </w:rPr>
        <w:t>第一条 总体要求</w:t>
      </w:r>
    </w:p>
    <w:p>
      <w:pPr>
        <w:pStyle w:val="Heading2"/>
      </w:pPr>
      <w:r>
        <w:rPr>
          <w:sz w:val="28"/>
        </w:rPr>
        <w:t>一、系统定位与建设标准</w:t>
      </w:r>
    </w:p>
    <w:p>
      <w:pPr>
        <w:spacing w:before="40" w:after="40" w:line="440" w:lineRule="exact"/>
        <w:ind w:firstLine="480"/>
      </w:pPr>
      <w:r>
        <w:t>根据《煤矿安全规程》（2022版）第六百七十三条及《煤矿安全生产标准化管理体系基本要求及评分方法》矿安[2024]109号规定，15314进风巷掘进工作面必须建立完善的紧急避险系统。该系统涵盖自救器配备、压风自救系统、供水施救系统及避难硐室/避难所，旨在灾害发生时，为无法及时撤离的受困人员提供生命保障，确保受困人员在救援到达前具备基本的生存条件。</w:t>
      </w:r>
    </w:p>
    <w:p>
      <w:pPr>
        <w:pStyle w:val="Heading2"/>
      </w:pPr>
      <w:r>
        <w:rPr>
          <w:sz w:val="28"/>
        </w:rPr>
        <w:t>二、建设原则</w:t>
      </w:r>
    </w:p>
    <w:p>
      <w:pPr>
        <w:spacing w:before="40" w:after="40" w:line="440" w:lineRule="exact"/>
        <w:ind w:firstLine="480"/>
      </w:pPr>
      <w:r>
        <w:t>紧急避险系统的建设必须遵循“安全可靠、布局合理、设施齐备、管理规范、演练到位”的原则。所有避险设施的抗灾能力、防护性能及服务人数必须与该掘进工作面最大班作业人数（设计最大班作业人数为25人）相匹配，并留有不低于20%的富余量（即按不少于30人配置）。</w:t>
      </w:r>
    </w:p>
    <w:p>
      <w:pPr>
        <w:pStyle w:val="Heading3"/>
      </w:pPr>
      <w:r>
        <w:rPr>
          <w:b/>
          <w:sz w:val="24"/>
        </w:rPr>
        <w:t>第二条 管理职责划分</w:t>
      </w:r>
    </w:p>
    <w:p>
      <w:pPr>
        <w:pStyle w:val="Heading2"/>
      </w:pPr>
      <w:r>
        <w:rPr>
          <w:sz w:val="28"/>
        </w:rPr>
        <w:t>一、安全生产指挥与监督</w:t>
      </w:r>
    </w:p>
    <w:p>
      <w:pPr>
        <w:pStyle w:val="Heading3"/>
      </w:pPr>
      <w:r>
        <w:rPr>
          <w:b/>
          <w:sz w:val="24"/>
        </w:rPr>
        <w:t>1. 矿长：作为矿井紧急避险系统建设与管理的第一责任人，全面负责紧急避险系统的资金保障、设备采购审批及系统整体运行的宏观调度。</w:t>
      </w:r>
    </w:p>
    <w:p>
      <w:pPr>
        <w:pStyle w:val="Heading3"/>
      </w:pPr>
      <w:r>
        <w:rPr>
          <w:b/>
          <w:sz w:val="24"/>
        </w:rPr>
        <w:t>2. 矿井总工程师：负责紧急避险系统设计方案、管路敷设参数、硐室选址及设备选型的技术审批，确保各项技术指标符合国家法规及华阳集团企业标准。</w:t>
      </w:r>
    </w:p>
    <w:p>
      <w:pPr>
        <w:pStyle w:val="Heading3"/>
      </w:pPr>
      <w:r>
        <w:rPr>
          <w:b/>
          <w:sz w:val="24"/>
        </w:rPr>
        <w:t>3. 矿安全副矿长：负责监督紧急避险系统的日常巡查、隐患排查治理及应急演练计划的执行情况。</w:t>
      </w:r>
    </w:p>
    <w:p>
      <w:pPr>
        <w:pStyle w:val="Heading2"/>
      </w:pPr>
      <w:r>
        <w:rPr>
          <w:sz w:val="28"/>
        </w:rPr>
        <w:t>二、专业部门职责</w:t>
      </w:r>
    </w:p>
    <w:p>
      <w:pPr>
        <w:pStyle w:val="Heading3"/>
      </w:pPr>
      <w:r>
        <w:rPr>
          <w:b/>
          <w:sz w:val="24"/>
        </w:rPr>
        <w:t>1. 通风科科长：负责压风自救系统、供水施救系统的管路设计、流量计算、节点布置及日常测风测压工作；负责自救器的采购计划提报、日常检测与报废管理。</w:t>
      </w:r>
    </w:p>
    <w:p>
      <w:pPr>
        <w:pStyle w:val="Heading3"/>
      </w:pPr>
      <w:r>
        <w:rPr>
          <w:b/>
          <w:sz w:val="24"/>
        </w:rPr>
        <w:t>2. 机电科科长：负责压风机、供水泵等源头设备的运行维护，确保压风、供水系统的稳定输出。</w:t>
      </w:r>
    </w:p>
    <w:p>
      <w:pPr>
        <w:pStyle w:val="Heading3"/>
      </w:pPr>
      <w:r>
        <w:rPr>
          <w:b/>
          <w:sz w:val="24"/>
        </w:rPr>
        <w:t>3. 地测科科长：负责避难硐室选址的地质条件评估及水害隐患排查。</w:t>
      </w:r>
    </w:p>
    <w:p>
      <w:pPr>
        <w:pStyle w:val="Heading3"/>
      </w:pPr>
      <w:r>
        <w:rPr>
          <w:b/>
          <w:sz w:val="24"/>
        </w:rPr>
        <w:t>4. 调度室主任：负责紧急避险系统监控信号的实时接入、报警信息的处理及应急响应指令的下达。</w:t>
      </w:r>
    </w:p>
    <w:p>
      <w:pPr>
        <w:pStyle w:val="Heading2"/>
      </w:pPr>
      <w:r>
        <w:rPr>
          <w:sz w:val="28"/>
        </w:rPr>
        <w:t>三、现场执行与维护</w:t>
      </w:r>
    </w:p>
    <w:p>
      <w:pPr>
        <w:pStyle w:val="Heading3"/>
      </w:pPr>
      <w:r>
        <w:rPr>
          <w:b/>
          <w:sz w:val="24"/>
        </w:rPr>
        <w:t>1. 掘进队队长：作为15314进风巷现场紧急避险设施管理的第一责任人，负责压风、供水管路的随掘延设，压风自救装置及供水施救阀门的安装、日常外观检查及保护。</w:t>
      </w:r>
    </w:p>
    <w:p>
      <w:pPr>
        <w:pStyle w:val="Heading3"/>
      </w:pPr>
      <w:r>
        <w:rPr>
          <w:b/>
          <w:sz w:val="24"/>
        </w:rPr>
        <w:t>2. 掘进队当班班长：负责每班开工前对工作面紧急避险设施的完好性进行检查，确保设施处于随时可用状态；负责作业人员随身携带自救器的检查。</w:t>
      </w:r>
    </w:p>
    <w:p>
      <w:pPr>
        <w:pStyle w:val="Heading3"/>
      </w:pPr>
      <w:r>
        <w:rPr>
          <w:b/>
          <w:sz w:val="24"/>
        </w:rPr>
        <w:t>3. 通风队瓦斯检查工：负责每班对避难硐室/避难所内的瓦斯、氧气、一氧化碳等气体浓度进行检测，并填写检查记录板。</w:t>
      </w:r>
    </w:p>
    <w:p>
      <w:pPr>
        <w:spacing w:before="40" w:after="40" w:line="440" w:lineRule="exact"/>
        <w:ind w:firstLine="480"/>
      </w:pPr>
      <w:r>
        <w:t>第二章 自救器配备与管理</w:t>
      </w:r>
    </w:p>
    <w:p>
      <w:pPr>
        <w:pStyle w:val="Heading3"/>
      </w:pPr>
      <w:r>
        <w:rPr>
          <w:b/>
          <w:sz w:val="24"/>
        </w:rPr>
        <w:t>第一条 自救器选型与配备标准</w:t>
      </w:r>
    </w:p>
    <w:p>
      <w:pPr>
        <w:pStyle w:val="Heading2"/>
      </w:pPr>
      <w:r>
        <w:rPr>
          <w:sz w:val="28"/>
        </w:rPr>
        <w:t>一、自救器选型</w:t>
      </w:r>
    </w:p>
    <w:p>
      <w:pPr>
        <w:spacing w:before="40" w:after="40" w:line="440" w:lineRule="exact"/>
        <w:ind w:firstLine="480"/>
      </w:pPr>
      <w:r>
        <w:t>根据《煤矿安全规程》（2022版）第六百七十四条及《“一通三防”工作管理制度》华阳发〔2024〕119号规定，15314进风巷由于煤尘具有爆炸危险性且工作面在回采期间存在瓦斯涌出风险，所有入井作业人员必须配备隔绝式化学氧自救器。</w:t>
      </w:r>
    </w:p>
    <w:p>
      <w:pPr>
        <w:spacing w:before="40" w:after="40" w:line="440" w:lineRule="exact"/>
        <w:ind w:firstLine="480"/>
      </w:pPr>
      <w:r>
        <w:t>本工作面统一配备型号为ZH45型隔绝式化学氧自救器，其额定防护时间不少于45分钟（在中等劳动强度下），供氧量≥1.2L/min，排气阻力≤300Pa。</w:t>
      </w:r>
    </w:p>
    <w:p>
      <w:pPr>
        <w:pStyle w:val="Heading2"/>
      </w:pPr>
      <w:r>
        <w:rPr>
          <w:sz w:val="28"/>
        </w:rPr>
        <w:t>二、配备数量与对象</w:t>
      </w:r>
    </w:p>
    <w:p>
      <w:pPr>
        <w:pStyle w:val="Heading3"/>
      </w:pPr>
      <w:r>
        <w:rPr>
          <w:b/>
          <w:sz w:val="24"/>
        </w:rPr>
        <w:t>1. 掘进工作面当班出勤的所有作业人员（包括掘进机司机、支护工、皮带工、电工、跟班干部等）必须做到“人手一台，随身携带”。</w:t>
      </w:r>
    </w:p>
    <w:p>
      <w:pPr>
        <w:pStyle w:val="Heading3"/>
      </w:pPr>
      <w:r>
        <w:rPr>
          <w:b/>
          <w:sz w:val="24"/>
        </w:rPr>
        <w:t>2. 掘进队材料库应储备不少于5台同型号备用自救器，以应对自救器在井下意外损坏或临时增加作业人员的情况。备用自救器由材料员专人保管，每班检查。</w:t>
      </w:r>
    </w:p>
    <w:p>
      <w:pPr>
        <w:pStyle w:val="Heading3"/>
      </w:pPr>
      <w:r>
        <w:rPr>
          <w:b/>
          <w:sz w:val="24"/>
        </w:rPr>
        <w:t>3. 在避难硐室或移动式救生舱内，按照额定避险人数（30人）的1.2倍配备备用自救器（即不少于36台），以确保受困人员在硐室内等待救援或向外突围时有充足的氧气供应。</w:t>
      </w:r>
    </w:p>
    <w:p>
      <w:pPr>
        <w:pStyle w:val="Heading3"/>
      </w:pPr>
      <w:r>
        <w:rPr>
          <w:b/>
          <w:sz w:val="24"/>
        </w:rPr>
        <w:t>第二条 自救器日常管理与检测</w:t>
      </w:r>
    </w:p>
    <w:p>
      <w:pPr>
        <w:pStyle w:val="Heading2"/>
      </w:pPr>
      <w:r>
        <w:rPr>
          <w:sz w:val="28"/>
        </w:rPr>
        <w:t>一、发放与回收</w:t>
      </w:r>
    </w:p>
    <w:p>
      <w:pPr>
        <w:pStyle w:val="Heading3"/>
      </w:pPr>
      <w:r>
        <w:rPr>
          <w:b/>
          <w:sz w:val="24"/>
        </w:rPr>
        <w:t>1. 自救器由矿井自救器发放室统一管理。发放室实行24小时值班制度，配备专职自救器管理工。</w:t>
      </w:r>
    </w:p>
    <w:p>
      <w:pPr>
        <w:pStyle w:val="Heading3"/>
      </w:pPr>
      <w:r>
        <w:rPr>
          <w:b/>
          <w:sz w:val="24"/>
        </w:rPr>
        <w:t>2. 作业人员入井前，凭入井识别卡在发放室领取分配给本人的专属自救器。领取时，管理工与领用人必须共同确认自救器外观完好、封印完整、外壳无变形、气密性良好。</w:t>
      </w:r>
    </w:p>
    <w:p>
      <w:pPr>
        <w:pStyle w:val="Heading3"/>
      </w:pPr>
      <w:r>
        <w:rPr>
          <w:b/>
          <w:sz w:val="24"/>
        </w:rPr>
        <w:t>3. 作业人员升井后，必须将自救器交回发放室。管理工对交回的自救器进行清洁、外观检查，并扫描电子标签记录归还时间。</w:t>
      </w:r>
    </w:p>
    <w:p>
      <w:pPr>
        <w:pStyle w:val="Heading2"/>
      </w:pPr>
      <w:r>
        <w:rPr>
          <w:sz w:val="28"/>
        </w:rPr>
        <w:t>二、日常检测与维护</w:t>
      </w:r>
    </w:p>
    <w:p>
      <w:pPr>
        <w:pStyle w:val="Heading3"/>
      </w:pPr>
      <w:r>
        <w:rPr>
          <w:b/>
          <w:sz w:val="24"/>
        </w:rPr>
        <w:t>1. 气密性检测：自救器管理工必须使用专用的气密性检测仪，对所有在用自救器每月进行不少于1次的气密性检测。检测压力设定为+3920Pa，观察15秒钟，压力下降值不得大于490Pa。气密性检测不合格的自救器必须立即停止使用并作报废处理。</w:t>
      </w:r>
    </w:p>
    <w:p>
      <w:pPr>
        <w:pStyle w:val="Heading3"/>
      </w:pPr>
      <w:r>
        <w:rPr>
          <w:b/>
          <w:sz w:val="24"/>
        </w:rPr>
        <w:t>2. 称重检测：自救器管理工每季度对所有在用自救器进行1次称重检测。使用精度不低于1g的电子秤，若实测重量与出厂铭牌标示重量的误差超过±50g，该自救器必须报废。</w:t>
      </w:r>
    </w:p>
    <w:p>
      <w:pPr>
        <w:pStyle w:val="Heading3"/>
      </w:pPr>
      <w:r>
        <w:rPr>
          <w:b/>
          <w:sz w:val="24"/>
        </w:rPr>
        <w:t>3. 外观检查：每天对回收的自救器进行外观检查，发现外壳破损、变形深度超过5mm、开启扳手松动、背带断裂等情况，必须立即进行维修或更换。</w:t>
      </w:r>
    </w:p>
    <w:p>
      <w:pPr>
        <w:pStyle w:val="Heading2"/>
      </w:pPr>
      <w:r>
        <w:rPr>
          <w:sz w:val="28"/>
        </w:rPr>
        <w:t>三、报废规定</w:t>
      </w:r>
    </w:p>
    <w:p>
      <w:pPr>
        <w:spacing w:before="40" w:after="40" w:line="440" w:lineRule="exact"/>
        <w:ind w:firstLine="480"/>
      </w:pPr>
      <w:r>
        <w:t>ZH45型隔绝式化学氧自救器的设计使用寿命通常为5年（从出厂之日起计算）。自救器发放室管理员必须建立详细的自救器台账（包括出厂编号、生产日期、领用人、历次检测记录），对达到使用年限、气密性不合格、重量变化超标或从1.5m及以上高度跌落、外壳变形凹陷深度超过5mm的自救器，必须由自救器管理工填写《自救器报废申请单》，经通风科科长审核签字后作报废处理，严禁将不合格自救器发放入井。</w:t>
      </w:r>
    </w:p>
    <w:p>
      <w:pPr>
        <w:pStyle w:val="Heading3"/>
      </w:pPr>
      <w:r>
        <w:rPr>
          <w:b/>
          <w:sz w:val="24"/>
        </w:rPr>
        <w:t>第三条 佩戴方法培训与演练</w:t>
      </w:r>
    </w:p>
    <w:p>
      <w:pPr>
        <w:pStyle w:val="Heading2"/>
      </w:pPr>
      <w:r>
        <w:rPr>
          <w:sz w:val="28"/>
        </w:rPr>
        <w:t>一、培训要求</w:t>
      </w:r>
    </w:p>
    <w:p>
      <w:pPr>
        <w:pStyle w:val="Heading3"/>
      </w:pPr>
      <w:r>
        <w:rPr>
          <w:b/>
          <w:sz w:val="24"/>
        </w:rPr>
        <w:t>1. 通风科负责组织新入职员工及转岗员工进行自救器结构原理及正确佩戴方法的专项培训。培训时间不得少于4课时。</w:t>
      </w:r>
    </w:p>
    <w:p>
      <w:pPr>
        <w:pStyle w:val="Heading3"/>
      </w:pPr>
      <w:r>
        <w:rPr>
          <w:b/>
          <w:sz w:val="24"/>
        </w:rPr>
        <w:t>2. 掘进队队长负责利用周二五安全活动日，每月对全体职工进行不少于1次的自救器理论知识复训。</w:t>
      </w:r>
    </w:p>
    <w:p>
      <w:pPr>
        <w:pStyle w:val="Heading2"/>
      </w:pPr>
      <w:r>
        <w:rPr>
          <w:sz w:val="28"/>
        </w:rPr>
        <w:t>二、佩戴操作步骤（盲戴标准）</w:t>
      </w:r>
    </w:p>
    <w:p>
      <w:pPr>
        <w:spacing w:before="40" w:after="40" w:line="440" w:lineRule="exact"/>
        <w:ind w:firstLine="480"/>
      </w:pPr>
      <w:r>
        <w:t>作业人员必须熟练掌握在无照明、烟雾弥漫等极端条件下的自救器盲戴技能，规定动作必须在30秒内完成：</w:t>
      </w:r>
    </w:p>
    <w:p>
      <w:pPr>
        <w:pStyle w:val="Heading3"/>
      </w:pPr>
      <w:r>
        <w:rPr>
          <w:b/>
          <w:sz w:val="24"/>
        </w:rPr>
        <w:t>1. 扯下保护罩：左手握住自救器下壳，右手用力向上扳动开启扳手，扯下封印条，去掉上部保护罩。</w:t>
      </w:r>
    </w:p>
    <w:p>
      <w:pPr>
        <w:pStyle w:val="Heading3"/>
      </w:pPr>
      <w:r>
        <w:rPr>
          <w:b/>
          <w:sz w:val="24"/>
        </w:rPr>
        <w:t>2. 展开气囊：抓住头带，将自救器从下壳中拉出，理顺呼吸软管，将气囊展开。</w:t>
      </w:r>
    </w:p>
    <w:p>
      <w:pPr>
        <w:pStyle w:val="Heading3"/>
      </w:pPr>
      <w:r>
        <w:rPr>
          <w:b/>
          <w:sz w:val="24"/>
        </w:rPr>
        <w:t>3. 咬住口具：拔掉口具塞，将口具放入嘴中，牙齿紧紧咬住口具片，嘴唇包紧口具边缘，确保不漏气。</w:t>
      </w:r>
    </w:p>
    <w:p>
      <w:pPr>
        <w:pStyle w:val="Heading3"/>
      </w:pPr>
      <w:r>
        <w:rPr>
          <w:b/>
          <w:sz w:val="24"/>
        </w:rPr>
        <w:t>4. 夹上鼻夹：两手捏住鼻夹弹簧，将鼻夹垫准确夹在鼻翼上，用嘴进行呼吸。在此步骤完成前，严禁吸入外界气体。</w:t>
      </w:r>
    </w:p>
    <w:p>
      <w:pPr>
        <w:pStyle w:val="Heading3"/>
      </w:pPr>
      <w:r>
        <w:rPr>
          <w:b/>
          <w:sz w:val="24"/>
        </w:rPr>
        <w:t>5. 启动生氧：若自救器设有启动针，用力拉动启动拉环，促使启动生氧药块产氧。感觉气囊逐渐鼓起，说明生氧正常。</w:t>
      </w:r>
    </w:p>
    <w:p>
      <w:pPr>
        <w:pStyle w:val="Heading3"/>
      </w:pPr>
      <w:r>
        <w:rPr>
          <w:b/>
          <w:sz w:val="24"/>
        </w:rPr>
        <w:t>6. 戴上头带：将头带套在头顶，调整长度至舒适且能固定口具。</w:t>
      </w:r>
    </w:p>
    <w:p>
      <w:pPr>
        <w:pStyle w:val="Heading3"/>
      </w:pPr>
      <w:r>
        <w:rPr>
          <w:b/>
          <w:sz w:val="24"/>
        </w:rPr>
        <w:t>7. 撤离姿势：佩戴好后，匀速呼吸，保持镇静，按避灾路线匀速行走，严禁剧烈奔跑导致耗氧量剧增。</w:t>
      </w:r>
    </w:p>
    <w:p>
      <w:pPr>
        <w:pStyle w:val="Heading2"/>
      </w:pPr>
      <w:r>
        <w:rPr>
          <w:sz w:val="28"/>
        </w:rPr>
        <w:t>三、演练考核</w:t>
      </w:r>
    </w:p>
    <w:p>
      <w:pPr>
        <w:pStyle w:val="Heading3"/>
      </w:pPr>
      <w:r>
        <w:rPr>
          <w:b/>
          <w:sz w:val="24"/>
        </w:rPr>
        <w:t>1. 演练频次：掘进队每季度必须在井下安全地点（如避难硐室附近或进风大巷）组织不少于1次的自救器实际佩戴演练。</w:t>
      </w:r>
    </w:p>
    <w:p>
      <w:pPr>
        <w:pStyle w:val="Heading3"/>
      </w:pPr>
      <w:r>
        <w:rPr>
          <w:b/>
          <w:sz w:val="24"/>
        </w:rPr>
        <w:t>2. 考核标准：由通风科专职考核员现场计时打分，30秒内完成规范佩戴（口具咬合严密、鼻夹夹紧、呼吸顺畅）即为合格。对连续两次考核不合格的人员，必须暂停入井资格，重新参加全脱产培训，直至考核合格。</w:t>
      </w:r>
    </w:p>
    <w:p>
      <w:pPr>
        <w:spacing w:before="40" w:after="40" w:line="440" w:lineRule="exact"/>
        <w:ind w:firstLine="480"/>
      </w:pPr>
      <w:r>
        <w:t>第三章 压风自救系统配置与安装</w:t>
      </w:r>
    </w:p>
    <w:p>
      <w:pPr>
        <w:pStyle w:val="Heading3"/>
      </w:pPr>
      <w:r>
        <w:rPr>
          <w:b/>
          <w:sz w:val="24"/>
        </w:rPr>
        <w:t>第一条 系统设计与管路选型</w:t>
      </w:r>
    </w:p>
    <w:p>
      <w:pPr>
        <w:pStyle w:val="Heading2"/>
      </w:pPr>
      <w:r>
        <w:rPr>
          <w:sz w:val="28"/>
        </w:rPr>
        <w:t>一、气源保障</w:t>
      </w:r>
    </w:p>
    <w:p>
      <w:pPr>
        <w:spacing w:before="40" w:after="40" w:line="440" w:lineRule="exact"/>
        <w:ind w:firstLine="480"/>
      </w:pPr>
      <w:r>
        <w:t>15314进风巷压风自救系统的气源由地面空压机房提供。地面压风机房配备3台SA-250A型双螺杆空气压缩机（两用一备），单台排气量40m³/min，额定排气压力0.8MPa。机电科必须确保压风机24小时连续运转，并设置压力传感器，当供风压力低于0.5MPa时，监控系统自动报警。</w:t>
      </w:r>
    </w:p>
    <w:p>
      <w:pPr>
        <w:pStyle w:val="Heading2"/>
      </w:pPr>
      <w:r>
        <w:rPr>
          <w:sz w:val="28"/>
        </w:rPr>
        <w:t>二、管路规格与敷设要求</w:t>
      </w:r>
    </w:p>
    <w:p>
      <w:pPr>
        <w:pStyle w:val="Heading3"/>
      </w:pPr>
      <w:r>
        <w:rPr>
          <w:b/>
          <w:sz w:val="24"/>
        </w:rPr>
        <w:t>1. 主干管路：从采区进风大巷引入15314进风巷的主压风管路采用Φ150mm的无缝钢管（壁厚4.5mm），法兰连接，加密封垫圈确保不漏气。</w:t>
      </w:r>
    </w:p>
    <w:p>
      <w:pPr>
        <w:pStyle w:val="Heading3"/>
      </w:pPr>
      <w:r>
        <w:rPr>
          <w:b/>
          <w:sz w:val="24"/>
        </w:rPr>
        <w:t>2. 分支管路：连接压风自救装置的支管采用Φ25mm的高压胶管或镀锌钢管，耐压等级不低于1.5MPa。</w:t>
      </w:r>
    </w:p>
    <w:p>
      <w:pPr>
        <w:pStyle w:val="Heading3"/>
      </w:pPr>
      <w:r>
        <w:rPr>
          <w:b/>
          <w:sz w:val="24"/>
        </w:rPr>
        <w:t>3. 敷设位置：主压风管路敷设在15314进风巷的非行人侧（靠实体煤帮），管路悬挂高度距底板1.8m，与供水管路同侧敷设。管路悬挂必须平直，吊挂间距不大于3.0m，法兰接头处严禁悬空。管路每隔100m涂刷一道红色色环（宽100mm），标明气流方向。</w:t>
      </w:r>
    </w:p>
    <w:p>
      <w:pPr>
        <w:pStyle w:val="Heading2"/>
      </w:pPr>
      <w:r>
        <w:rPr>
          <w:sz w:val="28"/>
        </w:rPr>
        <w:t>三、流量与压力计算校核</w:t>
      </w:r>
    </w:p>
    <w:p>
      <w:pPr>
        <w:spacing w:before="40" w:after="40" w:line="440" w:lineRule="exact"/>
        <w:ind w:firstLine="480"/>
      </w:pPr>
      <w:r>
        <w:t>根据《煤矿安全规程》要求，压风自救系统在末端最远点（距工作面迎头最近的装置）的供风压力不得低于0.1MPa，每人供风量不得低于0.1m³/min。</w:t>
      </w:r>
    </w:p>
    <w:p>
      <w:pPr>
        <w:pStyle w:val="Heading3"/>
      </w:pPr>
      <w:r>
        <w:rPr>
          <w:b/>
          <w:sz w:val="24"/>
        </w:rPr>
        <w:t>1. 工作面最大需风量计算：按单组装置最大供8人使用计算，单组需风量 Q_z = 8 × 0.1 = 0.8 m³/min。</w:t>
      </w:r>
    </w:p>
    <w:p>
      <w:pPr>
        <w:pStyle w:val="Heading3"/>
      </w:pPr>
      <w:r>
        <w:rPr>
          <w:b/>
          <w:sz w:val="24"/>
        </w:rPr>
        <w:t>2. 沿程阻力验算：地面空压机出口压力P_1=0.8MPa，主管道Φ150mm长度约2500m（地面至工作面）。根据压风管路压降经验公式 ΔP = 1.18 × 10^(-4) × L × Q^2 / d^5.31（其中L为管长，Q为流量，d为管径），代入全矿井最大压风负荷流量测算，主干管路末端压力P_2不低于0.45MPa。</w:t>
      </w:r>
    </w:p>
    <w:p>
      <w:pPr>
        <w:pStyle w:val="Heading3"/>
      </w:pPr>
      <w:r>
        <w:rPr>
          <w:b/>
          <w:sz w:val="24"/>
        </w:rPr>
        <w:t>3. 减压阀设定：压风自救装置前端必须配备减压阀，将0.45MPa的管网压力减压稳定至0.1Mpa~0.2MPa的工作压力，确保人员呼吸安全舒适。</w:t>
      </w:r>
    </w:p>
    <w:p>
      <w:pPr>
        <w:pStyle w:val="Heading3"/>
      </w:pPr>
      <w:r>
        <w:rPr>
          <w:b/>
          <w:sz w:val="24"/>
        </w:rPr>
        <w:t>第二条 压风自救装置安装标准</w:t>
      </w:r>
    </w:p>
    <w:p>
      <w:pPr>
        <w:pStyle w:val="Heading2"/>
      </w:pPr>
      <w:r>
        <w:rPr>
          <w:sz w:val="28"/>
        </w:rPr>
        <w:t>一、安装位置与间距</w:t>
      </w:r>
    </w:p>
    <w:p>
      <w:pPr>
        <w:pStyle w:val="Heading3"/>
      </w:pPr>
      <w:r>
        <w:rPr>
          <w:b/>
          <w:sz w:val="24"/>
        </w:rPr>
        <w:t>1. 安装间距：根据《煤矿安全生产标准化管理体系基本要求及评分方法》要求，在15314进风巷掘进全长800m范围内，压风自救装置的安装间距不得超过200m。</w:t>
      </w:r>
    </w:p>
    <w:p>
      <w:pPr>
        <w:pStyle w:val="Heading3"/>
      </w:pPr>
      <w:r>
        <w:rPr>
          <w:b/>
          <w:sz w:val="24"/>
        </w:rPr>
        <w:t>2. 首组及末组位置：距掘进工作面迎头25m~40m之间必须安设第一组压风自救装置，并随工作面推进及时前移。在巷道交叉口、长距离撤退路线的变坡点等关键位置必须增设装置。</w:t>
      </w:r>
    </w:p>
    <w:p>
      <w:pPr>
        <w:pStyle w:val="Heading3"/>
      </w:pPr>
      <w:r>
        <w:rPr>
          <w:b/>
          <w:sz w:val="24"/>
        </w:rPr>
        <w:t>3. 安装高度：压风自救装置的呼吸防护袋或面罩距底板的高度应保持在1.5m~1.7m之间，便于成年人站立状态下快速佩戴。</w:t>
      </w:r>
    </w:p>
    <w:p>
      <w:pPr>
        <w:pStyle w:val="Heading2"/>
      </w:pPr>
      <w:r>
        <w:rPr>
          <w:sz w:val="28"/>
        </w:rPr>
        <w:t>二、装置配置与性能参数</w:t>
      </w:r>
    </w:p>
    <w:p>
      <w:pPr>
        <w:pStyle w:val="Heading3"/>
      </w:pPr>
      <w:r>
        <w:rPr>
          <w:b/>
          <w:sz w:val="24"/>
        </w:rPr>
        <w:t>1. 配置人数：每组压风自救装置必须配备不少于8个防护面罩（或呼吸袋），以满足工作面最大班作业人数集中避险的需求。</w:t>
      </w:r>
    </w:p>
    <w:p>
      <w:pPr>
        <w:pStyle w:val="Heading3"/>
      </w:pPr>
      <w:r>
        <w:rPr>
          <w:b/>
          <w:sz w:val="24"/>
        </w:rPr>
        <w:t>2. 性能参数：选用的ZYJ(A)型矿用压风自救装置，必须具备减压、过滤、消音功能。减压阀调节范围0.1~0.5MPa，噪音降低至85dB以下；配备多级过滤滤芯，能有效过滤压风中的油滴、水汽和粉尘，确保输出空气符合人员呼吸标准（含油量≤1mg/m³，无异味）。</w:t>
      </w:r>
    </w:p>
    <w:p>
      <w:pPr>
        <w:pStyle w:val="Heading2"/>
      </w:pPr>
      <w:r>
        <w:rPr>
          <w:sz w:val="28"/>
        </w:rPr>
        <w:t>三、操作使用步骤</w:t>
      </w:r>
    </w:p>
    <w:p>
      <w:pPr>
        <w:spacing w:before="40" w:after="40" w:line="440" w:lineRule="exact"/>
        <w:ind w:firstLine="480"/>
      </w:pPr>
      <w:r>
        <w:t>在发生瓦斯突出、爆炸等紧急情况，人员无法及时撤离时：</w:t>
      </w:r>
    </w:p>
    <w:p>
      <w:pPr>
        <w:pStyle w:val="Heading3"/>
      </w:pPr>
      <w:r>
        <w:rPr>
          <w:b/>
          <w:sz w:val="24"/>
        </w:rPr>
        <w:t>1. 迅速奔向最近的压风自救装置。</w:t>
      </w:r>
    </w:p>
    <w:p>
      <w:pPr>
        <w:pStyle w:val="Heading3"/>
      </w:pPr>
      <w:r>
        <w:rPr>
          <w:b/>
          <w:sz w:val="24"/>
        </w:rPr>
        <w:t>2. 解开防护袋或取下防护面罩。</w:t>
      </w:r>
    </w:p>
    <w:p>
      <w:pPr>
        <w:pStyle w:val="Heading3"/>
      </w:pPr>
      <w:r>
        <w:rPr>
          <w:b/>
          <w:sz w:val="24"/>
        </w:rPr>
        <w:t>3. 逆时针旋开对应工位的供气阀门，听见有气流喷出声音。</w:t>
      </w:r>
    </w:p>
    <w:p>
      <w:pPr>
        <w:pStyle w:val="Heading3"/>
      </w:pPr>
      <w:r>
        <w:rPr>
          <w:b/>
          <w:sz w:val="24"/>
        </w:rPr>
        <w:t>4. 将防护头罩套在头上，拉紧束颈带，确保外部有害气体无法侵入。</w:t>
      </w:r>
    </w:p>
    <w:p>
      <w:pPr>
        <w:pStyle w:val="Heading3"/>
      </w:pPr>
      <w:r>
        <w:rPr>
          <w:b/>
          <w:sz w:val="24"/>
        </w:rPr>
        <w:t>5. 通过调节供气阀门，控制进气量大小，保持面罩内微正压，原地等待救援或待外界环境改善后撤离。</w:t>
      </w:r>
    </w:p>
    <w:p>
      <w:pPr>
        <w:pStyle w:val="Heading3"/>
      </w:pPr>
      <w:r>
        <w:rPr>
          <w:b/>
          <w:sz w:val="24"/>
        </w:rPr>
        <w:t>第三条 日常检查与维护</w:t>
      </w:r>
    </w:p>
    <w:p>
      <w:pPr>
        <w:pStyle w:val="Heading2"/>
      </w:pPr>
      <w:r>
        <w:rPr>
          <w:sz w:val="28"/>
        </w:rPr>
        <w:t>一、掘进队日常管理</w:t>
      </w:r>
    </w:p>
    <w:p>
      <w:pPr>
        <w:pStyle w:val="Heading3"/>
      </w:pPr>
      <w:r>
        <w:rPr>
          <w:b/>
          <w:sz w:val="24"/>
        </w:rPr>
        <w:t>1. 随掘延设：掘进队跟班副队长负责安排专人，每当工作面推进50m，必须及时向前延设压风管路，并在规定距离（25m~40m）内重新固定第一组压风自救装置。</w:t>
      </w:r>
    </w:p>
    <w:p>
      <w:pPr>
        <w:pStyle w:val="Heading3"/>
      </w:pPr>
      <w:r>
        <w:rPr>
          <w:b/>
          <w:sz w:val="24"/>
        </w:rPr>
        <w:t>2. 班前检查：当班瓦斯检查工和班长在开工前，必须对责任区域内的压风自救装置进行逐个巡查。检查内容包括：阀门开启是否灵活、气流是否通畅无异味、面罩是否破损、管路连接有无漏气。发现问题必须立即安排机电维修工处理，处理完毕前工作面严禁开工。</w:t>
      </w:r>
    </w:p>
    <w:p>
      <w:pPr>
        <w:pStyle w:val="Heading2"/>
      </w:pPr>
      <w:r>
        <w:rPr>
          <w:sz w:val="28"/>
        </w:rPr>
        <w:t>二、专业部门定期维护</w:t>
      </w:r>
    </w:p>
    <w:p>
      <w:pPr>
        <w:pStyle w:val="Heading3"/>
      </w:pPr>
      <w:r>
        <w:rPr>
          <w:b/>
          <w:sz w:val="24"/>
        </w:rPr>
        <w:t>1. 通风科测风员每旬对每组压风自救装置末端压力进行1次测定，并使用气体检测管抽取风样检测气味和洁净度，记录备查。</w:t>
      </w:r>
    </w:p>
    <w:p>
      <w:pPr>
        <w:pStyle w:val="Heading3"/>
      </w:pPr>
      <w:r>
        <w:rPr>
          <w:b/>
          <w:sz w:val="24"/>
        </w:rPr>
        <w:t>2. 机电科防爆检查工每月对压风主干管路的法兰、阀门进行一次全面防漏气排查，对锈蚀严重的管段及时更换。</w:t>
      </w:r>
    </w:p>
    <w:p>
      <w:pPr>
        <w:pStyle w:val="Heading3"/>
      </w:pPr>
      <w:r>
        <w:rPr>
          <w:b/>
          <w:sz w:val="24"/>
        </w:rPr>
        <w:t>3. 压风自救装置的过滤滤芯必须每半年更换一次，由掘进队机电维修工负责实施，更换后填写记录牌悬挂于装置旁。</w:t>
      </w:r>
    </w:p>
    <w:p>
      <w:pPr>
        <w:pStyle w:val="Heading3"/>
      </w:pPr>
      <w:r>
        <w:rPr>
          <w:b/>
          <w:sz w:val="24"/>
        </w:rPr>
        <w:t>第四条 注意事项与应急处置</w:t>
      </w:r>
    </w:p>
    <w:p>
      <w:pPr>
        <w:pStyle w:val="Heading2"/>
      </w:pPr>
      <w:r>
        <w:rPr>
          <w:sz w:val="28"/>
        </w:rPr>
        <w:t>一、注意事项</w:t>
      </w:r>
    </w:p>
    <w:p>
      <w:pPr>
        <w:spacing w:before="40" w:after="40" w:line="440" w:lineRule="exact"/>
        <w:ind w:firstLine="480"/>
      </w:pPr>
      <w:r>
        <w:t>掘进队当班班长负责监督，严禁任何人员在压风管路上悬挂重物或违规拆卸管件；爆破作业前，必须对距迎头50m范围内的压风自救装置使用旧皮带或木挡板进行掩盖保护，防止爆破飞石砸坏。</w:t>
      </w:r>
    </w:p>
    <w:p>
      <w:pPr>
        <w:pStyle w:val="Heading2"/>
      </w:pPr>
      <w:r>
        <w:rPr>
          <w:sz w:val="28"/>
        </w:rPr>
        <w:t>二、应急处置</w:t>
      </w:r>
    </w:p>
    <w:p>
      <w:pPr>
        <w:spacing w:before="40" w:after="40" w:line="440" w:lineRule="exact"/>
        <w:ind w:firstLine="480"/>
      </w:pPr>
      <w:r>
        <w:t>当发生主压风管路断裂导致系统失压（管网压力低于0.1MPa）时，受困人员必须立即拔出随身携带的ZH45型自救器盲戴并在30秒内启动生氧，随后按避灾路线匀速向外撤离或寻找最近的避难硐室；机电科调度员接到失压报警后，必须立即启动地面备用空压机并通知抢修队查明断点进行抢修。</w:t>
      </w:r>
    </w:p>
    <w:p>
      <w:pPr>
        <w:spacing w:before="40" w:after="40" w:line="440" w:lineRule="exact"/>
        <w:ind w:firstLine="480"/>
      </w:pPr>
      <w:r>
        <w:t>第四章 供水施救系统配置与安装</w:t>
      </w:r>
    </w:p>
    <w:p>
      <w:pPr>
        <w:pStyle w:val="Heading3"/>
      </w:pPr>
      <w:r>
        <w:rPr>
          <w:b/>
          <w:sz w:val="24"/>
        </w:rPr>
        <w:t>第一条 系统设计与管路选型</w:t>
      </w:r>
    </w:p>
    <w:p>
      <w:pPr>
        <w:pStyle w:val="Heading2"/>
      </w:pPr>
      <w:r>
        <w:rPr>
          <w:sz w:val="28"/>
        </w:rPr>
        <w:t>一、水源保障</w:t>
      </w:r>
    </w:p>
    <w:p>
      <w:pPr>
        <w:spacing w:before="40" w:after="40" w:line="440" w:lineRule="exact"/>
        <w:ind w:firstLine="480"/>
      </w:pPr>
      <w:r>
        <w:t>15314进风巷供水施救系统的水源来自三采区静压水池（标高+850.0m），通过采区供水管网接入。静压水池容量为800m³，设有水位监测传感器，低水位自动报警并启动地面补水泵，确保水池水量充沛、水质符合《煤矿井下饮用水标准》。</w:t>
      </w:r>
    </w:p>
    <w:p>
      <w:pPr>
        <w:pStyle w:val="Heading2"/>
      </w:pPr>
      <w:r>
        <w:rPr>
          <w:sz w:val="28"/>
        </w:rPr>
        <w:t>二、管路规格与敷设要求</w:t>
      </w:r>
    </w:p>
    <w:p>
      <w:pPr>
        <w:pStyle w:val="Heading3"/>
      </w:pPr>
      <w:r>
        <w:rPr>
          <w:b/>
          <w:sz w:val="24"/>
        </w:rPr>
        <w:t>1. 主干管路：15314进风巷供水主管采用Φ108mm无缝钢管（壁厚4.0mm），法兰连接或快速接头连接。</w:t>
      </w:r>
    </w:p>
    <w:p>
      <w:pPr>
        <w:pStyle w:val="Heading3"/>
      </w:pPr>
      <w:r>
        <w:rPr>
          <w:b/>
          <w:sz w:val="24"/>
        </w:rPr>
        <w:t>2. 敷设位置：供水管路必须与压风管路同侧敷设（非行人侧）。为便于区分，供水管路悬挂在压风管路下方，距底板高度1.5m，吊挂间距不大于3.0m。供水管路每隔100m涂刷一道绿色色环（宽100mm），并标明水流方向。严禁将供水管路敷设在电缆同侧上方。</w:t>
      </w:r>
    </w:p>
    <w:p>
      <w:pPr>
        <w:pStyle w:val="Heading2"/>
      </w:pPr>
      <w:r>
        <w:rPr>
          <w:sz w:val="28"/>
        </w:rPr>
        <w:t>三、水压测算与控制</w:t>
      </w:r>
    </w:p>
    <w:p>
      <w:pPr>
        <w:spacing w:before="40" w:after="40" w:line="440" w:lineRule="exact"/>
        <w:ind w:firstLine="480"/>
      </w:pPr>
      <w:r>
        <w:t>静压水池标高+850.0m，15314进风巷最高点标高+735.2m，统一按主线+715.0m计算。</w:t>
      </w:r>
    </w:p>
    <w:p>
      <w:pPr>
        <w:pStyle w:val="Heading3"/>
      </w:pPr>
      <w:r>
        <w:rPr>
          <w:b/>
          <w:sz w:val="24"/>
        </w:rPr>
        <w:t>1. 压差计算：水池标高+850.0m，巷道最高点标高+735.2m，最大垂高差H = 850 - 715 = 135m，静水压力约为1.35MPa。</w:t>
      </w:r>
    </w:p>
    <w:p>
      <w:pPr>
        <w:pStyle w:val="Heading3"/>
      </w:pPr>
      <w:r>
        <w:rPr>
          <w:b/>
          <w:sz w:val="24"/>
        </w:rPr>
        <w:t>2. 减压要求：为防止管路爆裂及便于人员饮用，在巷道供水管路入口处必须安设减压阀，将管网压力稳定在0.5MPa左右。</w:t>
      </w:r>
    </w:p>
    <w:p>
      <w:pPr>
        <w:pStyle w:val="Heading3"/>
      </w:pPr>
      <w:r>
        <w:rPr>
          <w:b/>
          <w:sz w:val="24"/>
        </w:rPr>
        <w:t>第二条 供水三通阀门安装标准</w:t>
      </w:r>
    </w:p>
    <w:p>
      <w:pPr>
        <w:pStyle w:val="Heading2"/>
      </w:pPr>
      <w:r>
        <w:rPr>
          <w:sz w:val="28"/>
        </w:rPr>
        <w:t>一、安装间距与位置</w:t>
      </w:r>
    </w:p>
    <w:p>
      <w:pPr>
        <w:spacing w:before="40" w:after="40" w:line="440" w:lineRule="exact"/>
        <w:ind w:firstLine="480"/>
      </w:pPr>
      <w:r>
        <w:t>根据《煤矿安全规程》（2022版）要求，供水施救管路上必须设置供水阀门。15314进风巷供水主管路上，每隔50m必须设置一个专用的三通供水阀门。</w:t>
      </w:r>
    </w:p>
    <w:p>
      <w:pPr>
        <w:pStyle w:val="Heading2"/>
      </w:pPr>
      <w:r>
        <w:rPr>
          <w:sz w:val="28"/>
        </w:rPr>
        <w:t>二、阀门配置与防护</w:t>
      </w:r>
    </w:p>
    <w:p>
      <w:pPr>
        <w:pStyle w:val="Heading3"/>
      </w:pPr>
      <w:r>
        <w:rPr>
          <w:b/>
          <w:sz w:val="24"/>
        </w:rPr>
        <w:t>1. 三通阀门采用不锈钢优质球阀，通径为DN25，开关手柄必须灵活可靠。</w:t>
      </w:r>
    </w:p>
    <w:p>
      <w:pPr>
        <w:pStyle w:val="Heading3"/>
      </w:pPr>
      <w:r>
        <w:rPr>
          <w:b/>
          <w:sz w:val="24"/>
        </w:rPr>
        <w:t>2. 每个供水阀门处必须配备一条长度为5.0m的无毒透明软管（饮用级硅胶管），软管一端通过快速接头与阀门连接，另一端配备防尘鸭嘴式饮水嘴。平时软管盘绕固定在专用防护箱内，防止井下粉尘污染。</w:t>
      </w:r>
    </w:p>
    <w:p>
      <w:pPr>
        <w:pStyle w:val="Heading2"/>
      </w:pPr>
      <w:r>
        <w:rPr>
          <w:sz w:val="28"/>
        </w:rPr>
        <w:t>三、操作使用步骤</w:t>
      </w:r>
    </w:p>
    <w:p>
      <w:pPr>
        <w:spacing w:before="40" w:after="40" w:line="440" w:lineRule="exact"/>
        <w:ind w:firstLine="480"/>
      </w:pPr>
      <w:r>
        <w:t>紧急情况下，受困人员需补充水分时：</w:t>
      </w:r>
    </w:p>
    <w:p>
      <w:pPr>
        <w:pStyle w:val="Heading3"/>
      </w:pPr>
      <w:r>
        <w:rPr>
          <w:b/>
          <w:sz w:val="24"/>
        </w:rPr>
        <w:t>1. 找到带有绿色反光标识的供水三通阀门点。</w:t>
      </w:r>
    </w:p>
    <w:p>
      <w:pPr>
        <w:pStyle w:val="Heading3"/>
      </w:pPr>
      <w:r>
        <w:rPr>
          <w:b/>
          <w:sz w:val="24"/>
        </w:rPr>
        <w:t>2. 打开防护箱，取出饮水软管。</w:t>
      </w:r>
    </w:p>
    <w:p>
      <w:pPr>
        <w:pStyle w:val="Heading3"/>
      </w:pPr>
      <w:r>
        <w:rPr>
          <w:b/>
          <w:sz w:val="24"/>
        </w:rPr>
        <w:t>3. 缓慢逆时针旋转球阀手柄，先放出少量水冲洗管路和水嘴。</w:t>
      </w:r>
    </w:p>
    <w:p>
      <w:pPr>
        <w:pStyle w:val="Heading3"/>
      </w:pPr>
      <w:r>
        <w:rPr>
          <w:b/>
          <w:sz w:val="24"/>
        </w:rPr>
        <w:t>4. 确认水质清澈无杂质后，通过水嘴直接饮用或接水。</w:t>
      </w:r>
    </w:p>
    <w:p>
      <w:pPr>
        <w:pStyle w:val="Heading3"/>
      </w:pPr>
      <w:r>
        <w:rPr>
          <w:b/>
          <w:sz w:val="24"/>
        </w:rPr>
        <w:t>5. 使用完毕后，必须顺时针关闭阀门，防止水资源浪费和巷道积水。</w:t>
      </w:r>
    </w:p>
    <w:p>
      <w:pPr>
        <w:pStyle w:val="Heading3"/>
      </w:pPr>
      <w:r>
        <w:rPr>
          <w:b/>
          <w:sz w:val="24"/>
        </w:rPr>
        <w:t>第三条 日常检查与维护</w:t>
      </w:r>
    </w:p>
    <w:p>
      <w:pPr>
        <w:pStyle w:val="Heading2"/>
      </w:pPr>
      <w:r>
        <w:rPr>
          <w:sz w:val="28"/>
        </w:rPr>
        <w:t>一、水质化验与管路冲洗</w:t>
      </w:r>
    </w:p>
    <w:p>
      <w:pPr>
        <w:pStyle w:val="Heading3"/>
      </w:pPr>
      <w:r>
        <w:rPr>
          <w:b/>
          <w:sz w:val="24"/>
        </w:rPr>
        <w:t>1. 职业卫生科每月对静压水池及末端供水阀门处的水样进行1次采样化验，重点检测大肠杆菌、浊度、pH值等指标，确保达到生活饮用水卫生标准。</w:t>
      </w:r>
    </w:p>
    <w:p>
      <w:pPr>
        <w:pStyle w:val="Heading3"/>
      </w:pPr>
      <w:r>
        <w:rPr>
          <w:b/>
          <w:sz w:val="24"/>
        </w:rPr>
        <w:t>2. 掘进队防尘工每周利用检修班时间，对供水施救主干管路进行1次全面排污冲洗。打开末端排污阀，持续放水不少于15分钟，直至流出清水为止，防止管内杂质沉积。</w:t>
      </w:r>
    </w:p>
    <w:p>
      <w:pPr>
        <w:pStyle w:val="Heading2"/>
      </w:pPr>
      <w:r>
        <w:rPr>
          <w:sz w:val="28"/>
        </w:rPr>
        <w:t>二、阀门及软管维护</w:t>
      </w:r>
    </w:p>
    <w:p>
      <w:pPr>
        <w:spacing w:before="40" w:after="40" w:line="440" w:lineRule="exact"/>
        <w:ind w:firstLine="480"/>
      </w:pPr>
      <w:r>
        <w:t>当班瓦检工和班长负责对供水阀门进行巡查，严禁其他人员随意拆卸或挪作他用（如接管冲洗巷道）。发现饮水软管变色、老化或水嘴脱落，必须立即通知机电维修工进行更换。</w:t>
      </w:r>
    </w:p>
    <w:p>
      <w:pPr>
        <w:pStyle w:val="Heading3"/>
      </w:pPr>
      <w:r>
        <w:rPr>
          <w:b/>
          <w:sz w:val="24"/>
        </w:rPr>
        <w:t>第四条 注意事项与应急处置</w:t>
      </w:r>
    </w:p>
    <w:p>
      <w:pPr>
        <w:pStyle w:val="Heading2"/>
      </w:pPr>
      <w:r>
        <w:rPr>
          <w:sz w:val="28"/>
        </w:rPr>
        <w:t>一、注意事项</w:t>
      </w:r>
    </w:p>
    <w:p>
      <w:pPr>
        <w:spacing w:before="40" w:after="40" w:line="440" w:lineRule="exact"/>
        <w:ind w:firstLine="480"/>
      </w:pPr>
      <w:r>
        <w:t>掘进队机电维修工每班巡查时，必须确保供水管路防砸防破坏，严禁施工机械碰撞管路；严禁擅自拧开三通阀门接水冲洗巷道或设备，确保应急水源专管专用。</w:t>
      </w:r>
    </w:p>
    <w:p>
      <w:pPr>
        <w:pStyle w:val="Heading2"/>
      </w:pPr>
      <w:r>
        <w:rPr>
          <w:sz w:val="28"/>
        </w:rPr>
        <w:t>二、应急处置</w:t>
      </w:r>
    </w:p>
    <w:p>
      <w:pPr>
        <w:spacing w:before="40" w:after="40" w:line="440" w:lineRule="exact"/>
        <w:ind w:firstLine="480"/>
      </w:pPr>
      <w:r>
        <w:t>若发生供水主管路断裂或无水流出，受困人员必须保持镇静，立即前往避难硐室或移动式救生舱使用内部储备的瓶装饮用水（每人每天1.5L）；机电科接到供水中断报警后，必须立即切换备用水源管网或组织人员带水抢险。</w:t>
      </w:r>
    </w:p>
    <w:p>
      <w:pPr>
        <w:spacing w:before="40" w:after="40" w:line="440" w:lineRule="exact"/>
        <w:ind w:firstLine="480"/>
      </w:pPr>
      <w:r>
        <w:t>第五章 避难硐室/移动式救生舱</w:t>
      </w:r>
    </w:p>
    <w:p>
      <w:pPr>
        <w:pStyle w:val="Heading3"/>
      </w:pPr>
      <w:r>
        <w:rPr>
          <w:b/>
          <w:sz w:val="24"/>
        </w:rPr>
        <w:t>第一条 选址与布置标准</w:t>
      </w:r>
    </w:p>
    <w:p>
      <w:pPr>
        <w:pStyle w:val="Heading2"/>
      </w:pPr>
      <w:r>
        <w:rPr>
          <w:sz w:val="28"/>
        </w:rPr>
        <w:t>一、设置要求</w:t>
      </w:r>
    </w:p>
    <w:p>
      <w:pPr>
        <w:spacing w:before="40" w:after="40" w:line="440" w:lineRule="exact"/>
        <w:ind w:firstLine="480"/>
      </w:pPr>
      <w:r>
        <w:t>根据《煤矿安全规程》（2022版）第六百七十八条及工程参数规定，在15314进风巷距工作面迎头500m以内，必须设置临时避难硐室或移动式救生舱。由于本掘进工作面长800m，服务年限5年，为兼顾掘进与后期回采的避险需求，决定在巷道全长K0+350m处（距开口350m处，设计距最远迎头450m）岩层稳定区域，扩帮开凿临时避难硐室。</w:t>
      </w:r>
    </w:p>
    <w:p>
      <w:pPr>
        <w:pStyle w:val="Heading2"/>
      </w:pPr>
      <w:r>
        <w:rPr>
          <w:sz w:val="28"/>
        </w:rPr>
        <w:t>二、地质与围岩条件</w:t>
      </w:r>
    </w:p>
    <w:p>
      <w:pPr>
        <w:spacing w:before="40" w:after="40" w:line="440" w:lineRule="exact"/>
        <w:ind w:firstLine="480"/>
      </w:pPr>
      <w:r>
        <w:t>避难硐室选址必须位于顶板完整、无断层破碎带、无涌水点的III类以上围岩地段。硐室顶板应布置在厚度2.4m的稳定泥岩中。地测科必须提前提供该区域的详细地质预报，确认无水害威胁。</w:t>
      </w:r>
    </w:p>
    <w:p>
      <w:pPr>
        <w:pStyle w:val="Heading3"/>
      </w:pPr>
      <w:r>
        <w:rPr>
          <w:b/>
          <w:sz w:val="24"/>
        </w:rPr>
        <w:t>第二条 避难硐室结构与设计参数</w:t>
      </w:r>
    </w:p>
    <w:p>
      <w:pPr>
        <w:pStyle w:val="Heading2"/>
      </w:pPr>
      <w:r>
        <w:rPr>
          <w:sz w:val="28"/>
        </w:rPr>
        <w:t>一、尺寸与容量</w:t>
      </w:r>
    </w:p>
    <w:p>
      <w:pPr>
        <w:pStyle w:val="Heading3"/>
      </w:pPr>
      <w:r>
        <w:rPr>
          <w:b/>
          <w:sz w:val="24"/>
        </w:rPr>
        <w:t>1. 额定避险人数：设计容量为30人（满足工作面最大班25人及20%富余系数）。</w:t>
      </w:r>
    </w:p>
    <w:p>
      <w:pPr>
        <w:pStyle w:val="Heading3"/>
      </w:pPr>
      <w:r>
        <w:rPr>
          <w:b/>
          <w:sz w:val="24"/>
        </w:rPr>
        <w:t>2. 空间标准：按照每人有效使用面积不低于1.0㎡计算，硐室生存室净面积不得小于30㎡。</w:t>
      </w:r>
    </w:p>
    <w:p>
      <w:pPr>
        <w:pStyle w:val="Heading3"/>
      </w:pPr>
      <w:r>
        <w:rPr>
          <w:b/>
          <w:sz w:val="24"/>
        </w:rPr>
        <w:t>3. 断面尺寸：硐室采用半圆拱形断面，净宽3.5m，净高3.0m，生存室长度10.0m。硐室总长度（含过渡室）为14.0m。</w:t>
      </w:r>
    </w:p>
    <w:p>
      <w:pPr>
        <w:pStyle w:val="Heading2"/>
      </w:pPr>
      <w:r>
        <w:rPr>
          <w:sz w:val="28"/>
        </w:rPr>
        <w:t>二、门体结构与密封</w:t>
      </w:r>
    </w:p>
    <w:p>
      <w:pPr>
        <w:spacing w:before="40" w:after="40" w:line="440" w:lineRule="exact"/>
        <w:ind w:firstLine="480"/>
      </w:pPr>
      <w:r>
        <w:t>硐室必须设置向外开启的两道隔离门：</w:t>
      </w:r>
    </w:p>
    <w:p>
      <w:pPr>
        <w:pStyle w:val="Heading3"/>
      </w:pPr>
      <w:r>
        <w:rPr>
          <w:b/>
          <w:sz w:val="24"/>
        </w:rPr>
        <w:t>1. 外侧防护门：采用防爆钢门，抗冲击压力不低于0.3MPa，能够抵御瓦斯爆炸产生的冲击波。</w:t>
      </w:r>
    </w:p>
    <w:p>
      <w:pPr>
        <w:pStyle w:val="Heading3"/>
      </w:pPr>
      <w:r>
        <w:rPr>
          <w:b/>
          <w:sz w:val="24"/>
        </w:rPr>
        <w:t>2. 内侧密闭门：采用高气密性防护门，防止外部有毒有害气体侵入。</w:t>
      </w:r>
    </w:p>
    <w:p>
      <w:pPr>
        <w:pStyle w:val="Heading3"/>
      </w:pPr>
      <w:r>
        <w:rPr>
          <w:b/>
          <w:sz w:val="24"/>
        </w:rPr>
        <w:t>3. 过渡室：两道门之间形成长度3.0m的过渡室，内置压风气幕装置。人员进入时，开启压风气幕，吹散携带的有毒气体。</w:t>
      </w:r>
    </w:p>
    <w:p>
      <w:pPr>
        <w:pStyle w:val="Heading3"/>
      </w:pPr>
      <w:r>
        <w:rPr>
          <w:b/>
          <w:sz w:val="24"/>
        </w:rPr>
        <w:t>第三条 硐室内生存保障系统配置</w:t>
      </w:r>
    </w:p>
    <w:p>
      <w:pPr>
        <w:pStyle w:val="Heading2"/>
      </w:pPr>
      <w:r>
        <w:rPr>
          <w:sz w:val="28"/>
        </w:rPr>
        <w:t>一、供氧系统</w:t>
      </w:r>
    </w:p>
    <w:p>
      <w:pPr>
        <w:pStyle w:val="Heading3"/>
      </w:pPr>
      <w:r>
        <w:rPr>
          <w:b/>
          <w:sz w:val="24"/>
        </w:rPr>
        <w:t>1. 压风管路直达：主压风管路直接接入硐室生存室，配备减压消音装置，为主要供氧源。</w:t>
      </w:r>
    </w:p>
    <w:p>
      <w:pPr>
        <w:pStyle w:val="Heading3"/>
      </w:pPr>
      <w:r>
        <w:rPr>
          <w:b/>
          <w:sz w:val="24"/>
        </w:rPr>
        <w:t>2. 高压氧气瓶储备：硐室内储备容积为40L的高压医用氧气瓶6瓶，配备汇流排和流量计，作为后备供氧源，确保在断绝外部压风情况下，维持30人96小时的供氧需求（按每人0.5L/min耗氧量计算，总需氧量约86.4m³，6瓶15MPa氧气总量约36m³，结合自救器等综合计算）。</w:t>
      </w:r>
    </w:p>
    <w:p>
      <w:pPr>
        <w:pStyle w:val="Heading2"/>
      </w:pPr>
      <w:r>
        <w:rPr>
          <w:sz w:val="28"/>
        </w:rPr>
        <w:t>二、有害气体净化与环境控制</w:t>
      </w:r>
    </w:p>
    <w:p>
      <w:pPr>
        <w:pStyle w:val="Heading3"/>
      </w:pPr>
      <w:r>
        <w:rPr>
          <w:b/>
          <w:sz w:val="24"/>
        </w:rPr>
        <w:t>1. 二氧化碳吸收：配备氢氧化锂二氧化碳吸收装置，药剂储备量不少于100kg。</w:t>
      </w:r>
    </w:p>
    <w:p>
      <w:pPr>
        <w:pStyle w:val="Heading3"/>
      </w:pPr>
      <w:r>
        <w:rPr>
          <w:b/>
          <w:sz w:val="24"/>
        </w:rPr>
        <w:t>2. 温湿度控制：安装矿用防爆空调或冰块蓄冷装置，将生存室温度控制在35℃以下，相对湿度控制在85%以下。</w:t>
      </w:r>
    </w:p>
    <w:p>
      <w:pPr>
        <w:pStyle w:val="Heading2"/>
      </w:pPr>
      <w:r>
        <w:rPr>
          <w:sz w:val="28"/>
        </w:rPr>
        <w:t>三、通信与监控</w:t>
      </w:r>
    </w:p>
    <w:p>
      <w:pPr>
        <w:pStyle w:val="Heading3"/>
      </w:pPr>
      <w:r>
        <w:rPr>
          <w:b/>
          <w:sz w:val="24"/>
        </w:rPr>
        <w:t>1. 通信设备：硐室内必须安装直通矿调度室的防爆有线电话，并配备一组备用防爆对讲机。</w:t>
      </w:r>
    </w:p>
    <w:p>
      <w:pPr>
        <w:pStyle w:val="Heading3"/>
      </w:pPr>
      <w:r>
        <w:rPr>
          <w:b/>
          <w:sz w:val="24"/>
        </w:rPr>
        <w:t>2. 监控探头：安装工业视频监控摄像头，实时将硐室内画面传输至调度室。</w:t>
      </w:r>
    </w:p>
    <w:p>
      <w:pPr>
        <w:pStyle w:val="Heading3"/>
      </w:pPr>
      <w:r>
        <w:rPr>
          <w:b/>
          <w:sz w:val="24"/>
        </w:rPr>
        <w:t>3. 环境监测：安装便携式多参数气体检测仪，实时监测O2、CO、CO2、CH4浓度。</w:t>
      </w:r>
    </w:p>
    <w:p>
      <w:pPr>
        <w:pStyle w:val="Heading2"/>
      </w:pPr>
      <w:r>
        <w:rPr>
          <w:sz w:val="28"/>
        </w:rPr>
        <w:t>四、生存物资储备</w:t>
      </w:r>
    </w:p>
    <w:p>
      <w:pPr>
        <w:spacing w:before="40" w:after="40" w:line="440" w:lineRule="exact"/>
        <w:ind w:firstLine="480"/>
      </w:pPr>
      <w:r>
        <w:t>存放密封包装的高热量压缩饼干（按每人每天2000大卡储备）、瓶装饮用水（按每人每天1.5L储备），保质期内定期更换；配备急救药箱、简易干式环保厕所。</w:t>
      </w:r>
    </w:p>
    <w:p>
      <w:pPr>
        <w:pStyle w:val="Heading3"/>
      </w:pPr>
      <w:r>
        <w:rPr>
          <w:b/>
          <w:sz w:val="24"/>
        </w:rPr>
        <w:t>第四条 硐室施工与验收质量标准</w:t>
      </w:r>
    </w:p>
    <w:p>
      <w:pPr>
        <w:pStyle w:val="Heading3"/>
      </w:pPr>
      <w:r>
        <w:rPr>
          <w:b/>
          <w:sz w:val="24"/>
        </w:rPr>
        <w:t>1. 施工组织：由掘进队组织精干力量编制《避难硐室专项施工措施》，采用锚网索+喷射混凝土联合支护，喷浆厚度不低于150mm，确保硐室绝对不漏风。</w:t>
      </w:r>
    </w:p>
    <w:p>
      <w:pPr>
        <w:pStyle w:val="Heading3"/>
      </w:pPr>
      <w:r>
        <w:rPr>
          <w:b/>
          <w:sz w:val="24"/>
        </w:rPr>
        <w:t>2. 严格验收：施工完成后，由矿总工程师牵头，组织安监、通风、机电、地测等部门进行联合验收。重点测试气密性：关闭两道门，硐室内充压至500Pa，观察45分钟，压力下降不得超过200Pa；测试防爆门抗冲击性能试验合格证。未经验收合格，掘进工作面严禁向前推进。</w:t>
      </w:r>
    </w:p>
    <w:p>
      <w:pPr>
        <w:pStyle w:val="Heading3"/>
      </w:pPr>
      <w:r>
        <w:rPr>
          <w:b/>
          <w:sz w:val="24"/>
        </w:rPr>
        <w:t>第五条 应急启动与管理演练</w:t>
      </w:r>
    </w:p>
    <w:p>
      <w:pPr>
        <w:pStyle w:val="Heading3"/>
      </w:pPr>
      <w:r>
        <w:rPr>
          <w:b/>
          <w:sz w:val="24"/>
        </w:rPr>
        <w:t>1. 启动权限：发生灾变时，带班班长有权立即组织人员撤入避难硐室，进入后必须立即关闭外门和内门，打开压风供氧阀门，并第一时间向调度室汇报被困人数和状态。</w:t>
      </w:r>
    </w:p>
    <w:p>
      <w:pPr>
        <w:pStyle w:val="Heading3"/>
      </w:pPr>
      <w:r>
        <w:rPr>
          <w:b/>
          <w:sz w:val="24"/>
        </w:rPr>
        <w:t>2. 日常管理：通风科专职硐室维护工每周对硐室内的氧气瓶压力、仪表电池、食品保质期进行检查并登记；机电维修工每周测试一次防爆电话和空调。</w:t>
      </w:r>
    </w:p>
    <w:p>
      <w:pPr>
        <w:pStyle w:val="Heading3"/>
      </w:pPr>
      <w:r>
        <w:rPr>
          <w:b/>
          <w:sz w:val="24"/>
        </w:rPr>
        <w:t>3. 演练规定：由矿安全副矿长牵头组织，每半年开展一次全员参与的“灾害突发撤入避难硐室实战演练”，考核人员到达速度、开门程序、气幕使用及内部设备操作的熟练度。演练评估报告报矿长和总工程师审阅，针对不足立即整改。</w:t>
      </w:r>
    </w:p>
    <w:p>
      <w:pPr>
        <w:pStyle w:val="Heading3"/>
      </w:pPr>
      <w:r>
        <w:rPr>
          <w:b/>
          <w:sz w:val="24"/>
        </w:rPr>
        <w:t>第六条 注意事项与应急处置</w:t>
      </w:r>
    </w:p>
    <w:p>
      <w:pPr>
        <w:pStyle w:val="Heading2"/>
      </w:pPr>
      <w:r>
        <w:rPr>
          <w:sz w:val="28"/>
        </w:rPr>
        <w:t>一、注意事项</w:t>
      </w:r>
    </w:p>
    <w:p>
      <w:pPr>
        <w:spacing w:before="40" w:after="40" w:line="440" w:lineRule="exact"/>
        <w:ind w:firstLine="480"/>
      </w:pPr>
      <w:r>
        <w:t>掘进队带班班长每班必须检查避难硐室外侧防爆门，确保门前5m范围内无任何物料堆放阻碍开门；严禁非紧急情况下随意动用硐室内的食品、饮用水、急救箱等生存物资及设施。</w:t>
      </w:r>
    </w:p>
    <w:p>
      <w:pPr>
        <w:pStyle w:val="Heading2"/>
      </w:pPr>
      <w:r>
        <w:rPr>
          <w:sz w:val="28"/>
        </w:rPr>
        <w:t>二、应急处置</w:t>
      </w:r>
    </w:p>
    <w:p>
      <w:pPr>
        <w:spacing w:before="40" w:after="40" w:line="440" w:lineRule="exact"/>
        <w:ind w:firstLine="480"/>
      </w:pPr>
      <w:r>
        <w:t>若灾变发生后撤入硐室时发现外部压风管路断裂或硐室漏气（压差低于200Pa），通风科专职硐室维护工（或带班班长）必须立即开启硐室内部储备的6瓶40L高压医用氧气瓶供氧（调节流量计至每人0.5L/min），并同步开启氢氧化锂二氧化碳吸收装置；全体避险人员必须静坐减少耗氧，通过防爆电话向调度室报告漏气情况并请求紧急救援。</w:t>
      </w:r>
    </w:p>
    <w:p>
      <w:pPr>
        <w:pStyle w:val="Heading1"/>
      </w:pPr>
      <w:r>
        <w:t>第九章-应急处置  灾害应急处置</w:t>
      </w:r>
    </w:p>
    <w:p>
      <w:pPr>
        <w:spacing w:before="40" w:after="40" w:line="440" w:lineRule="exact"/>
        <w:ind w:firstLine="480"/>
      </w:pPr>
      <w:r>
        <w:t>第三部分 灾害应急处置</w:t>
      </w:r>
    </w:p>
    <w:p>
      <w:pPr>
        <w:spacing w:before="40" w:after="40" w:line="440" w:lineRule="exact"/>
        <w:ind w:firstLine="480"/>
      </w:pPr>
      <w:r>
        <w:t>第九章 应急处置 灾害应急处置</w:t>
      </w:r>
    </w:p>
    <w:p>
      <w:pPr>
        <w:pStyle w:val="Heading2"/>
      </w:pPr>
      <w:r>
        <w:rPr>
          <w:sz w:val="28"/>
        </w:rPr>
        <w:t>第一节 应急响应程序与权限划分</w:t>
      </w:r>
    </w:p>
    <w:p>
      <w:pPr>
        <w:pStyle w:val="Heading3"/>
      </w:pPr>
      <w:r>
        <w:rPr>
          <w:b/>
          <w:sz w:val="24"/>
        </w:rPr>
        <w:t>第一条 应急响应与现场处置指挥权授予</w:t>
      </w:r>
    </w:p>
    <w:p>
      <w:pPr>
        <w:spacing w:before="40" w:after="40" w:line="440" w:lineRule="exact"/>
        <w:ind w:firstLine="480"/>
      </w:pPr>
      <w:r>
        <w:t>依据《煤矿安全规程》（2022版）第十七条及《华阳集团安全管理工作制度》华阳安字〔2024〕431号之规定，在15314进风巷掘进期间，当作业现场出现灾害险情或事故预兆时，特明确以下人员的应急处置权与紧急避险权，确保在第一时间组织人员撤离和采取初期管控措施。</w:t>
      </w:r>
    </w:p>
    <w:p>
      <w:pPr>
        <w:pStyle w:val="Heading2"/>
      </w:pPr>
      <w:r>
        <w:rPr>
          <w:sz w:val="28"/>
        </w:rPr>
        <w:t>一、现场带班矿领导及跟班队长应急处置权</w:t>
      </w:r>
    </w:p>
    <w:p>
      <w:pPr>
        <w:pStyle w:val="Heading3"/>
      </w:pPr>
      <w:r>
        <w:rPr>
          <w:b/>
          <w:sz w:val="24"/>
        </w:rPr>
        <w:t>1. 现场带班矿领导为该区域突发事件现场第一指挥者，具备停产撤人、切断危险区域电源、调配区域内所有人员及物资的最高现场决定权。</w:t>
      </w:r>
    </w:p>
    <w:p>
      <w:pPr>
        <w:pStyle w:val="Heading3"/>
      </w:pPr>
      <w:r>
        <w:rPr>
          <w:b/>
          <w:sz w:val="24"/>
        </w:rPr>
        <w:t>2. 掘进队跟班队长在带班矿领导未到达或无法联系时，自动履行现场第一指挥者职责。当发现作业面瓦斯浓度达到1.0%及以上、顶板离层量深部超过50mm、工作面出现突水预兆（如煤壁挂红、挂汗、空气变冷、出现雾气、水叫、顶板淋水加大、顶板来压、底板鼓起或产生裂隙渗水、水色发浑、有臭味等）等紧急情况时，必须立即下达停止作业指令，组织全体人员按《15314进风巷掘进工作面避灾路线图》（图号：BZ-2025-15314）标定的路线撤离至安全地点（进风大巷或地面），并第一时间通过防爆电话（安装位置：15314进风巷开口向内50m及跟机向外50m处）向矿井调度室汇报。</w:t>
      </w:r>
    </w:p>
    <w:p>
      <w:pPr>
        <w:pStyle w:val="Heading2"/>
      </w:pPr>
      <w:r>
        <w:rPr>
          <w:sz w:val="28"/>
        </w:rPr>
        <w:t>二、班组长及安全员紧急避险权</w:t>
      </w:r>
    </w:p>
    <w:p>
      <w:pPr>
        <w:pStyle w:val="Heading3"/>
      </w:pPr>
      <w:r>
        <w:rPr>
          <w:b/>
          <w:sz w:val="24"/>
        </w:rPr>
        <w:t>1. 掘进当班班组长在遇到局部顶板严重漏冒、支护失效且有扩大趋势，或掘进机截割过程中遭遇未探明地质构造导致异常涌水、瓦斯异常涌出时，有权直接下达撤人命令，无需请示任何上级。</w:t>
      </w:r>
    </w:p>
    <w:p>
      <w:pPr>
        <w:pStyle w:val="Heading3"/>
      </w:pPr>
      <w:r>
        <w:rPr>
          <w:b/>
          <w:sz w:val="24"/>
        </w:rPr>
        <w:t>2. 现场跟班安全员在巡查中发现《煤矿安全生产标准化管理体系基本要求及评分方法》矿安[2024]109号中规定的重大事故隐患（如局扇停风导致瓦斯超限、防爆门闭锁失效、探放水孔未按设计施工即强行掘进等）时，有权立即停止现场一切作业，切断非本质安全型电源，指挥人员撤离。</w:t>
      </w:r>
    </w:p>
    <w:p>
      <w:pPr>
        <w:pStyle w:val="Heading2"/>
      </w:pPr>
      <w:r>
        <w:rPr>
          <w:sz w:val="28"/>
        </w:rPr>
        <w:t>三、瓦检工及特殊工种停工撤人权</w:t>
      </w:r>
    </w:p>
    <w:p>
      <w:pPr>
        <w:pStyle w:val="Heading3"/>
      </w:pPr>
      <w:r>
        <w:rPr>
          <w:b/>
          <w:sz w:val="24"/>
        </w:rPr>
        <w:t>1. 专职瓦斯检查工在进行瓦斯巡视（每班不少于3次）或通过T1、T2传感器发现瓦斯浓度达到或超过0.8%时，必须立即责令现场停止作业；当浓度达到1.5%时，瓦检工有权直接切断工作面电源，指挥所有人员撤至全风压进风巷道中，并设置警戒，严禁任何人员入内。</w:t>
      </w:r>
    </w:p>
    <w:p>
      <w:pPr>
        <w:pStyle w:val="Heading3"/>
      </w:pPr>
      <w:r>
        <w:rPr>
          <w:b/>
          <w:sz w:val="24"/>
        </w:rPr>
        <w:t>2. 探放水工、掘进机司机在作业过程中发现异常情况（如钻孔出水压力剧增、截割阻力异常增大伴随煤壁片帮等），有权立即停止操作，向班组长报告，并在紧急情况下直接向安全区域撤离。</w:t>
      </w:r>
    </w:p>
    <w:p>
      <w:pPr>
        <w:pStyle w:val="Heading2"/>
      </w:pPr>
      <w:r>
        <w:rPr>
          <w:sz w:val="28"/>
        </w:rPr>
        <w:t>四、矿调度室指挥调度权</w:t>
      </w:r>
    </w:p>
    <w:p>
      <w:pPr>
        <w:spacing w:before="40" w:after="40" w:line="440" w:lineRule="exact"/>
        <w:ind w:firstLine="480"/>
      </w:pPr>
      <w:r>
        <w:t>矿调度室值班调度员接到井下险情报告后，必须按照《"一通三防"工作管理制度》华阳发〔2024〕119号要求，立即向矿值班领导及主要负责人汇报。在研判险情可能危及人员安全时，值班调度员有权直接下达全矿井或局部区域的停产撤人指令，启动相应的应急救援预案，并通知救护队待命或出动。</w:t>
      </w:r>
    </w:p>
    <w:p>
      <w:pPr>
        <w:pStyle w:val="Heading2"/>
      </w:pPr>
      <w:r>
        <w:rPr>
          <w:sz w:val="28"/>
        </w:rPr>
        <w:t>第二节 各类灾害应急处置措施</w:t>
      </w:r>
    </w:p>
    <w:p>
      <w:pPr>
        <w:pStyle w:val="Heading3"/>
      </w:pPr>
      <w:r>
        <w:rPr>
          <w:b/>
          <w:sz w:val="24"/>
        </w:rPr>
        <w:t>第一条 顶板事故应急处置措施</w:t>
      </w:r>
    </w:p>
    <w:p>
      <w:pPr>
        <w:spacing w:before="40" w:after="40" w:line="440" w:lineRule="exact"/>
        <w:ind w:firstLine="480"/>
      </w:pPr>
      <w:r>
        <w:t>针对15314进风巷III类围岩、3.5m煤层厚度的地质条件，依据《山西省煤矿顶板安全管理规定》晋应急发〔2019〕299号，特制定顶板事故应急处置措施。</w:t>
      </w:r>
    </w:p>
    <w:p>
      <w:pPr>
        <w:pStyle w:val="Heading2"/>
      </w:pPr>
      <w:r>
        <w:rPr>
          <w:sz w:val="28"/>
        </w:rPr>
        <w:t>一、一般规定</w:t>
      </w:r>
    </w:p>
    <w:p>
      <w:pPr>
        <w:spacing w:before="40" w:after="40" w:line="440" w:lineRule="exact"/>
        <w:ind w:firstLine="480"/>
      </w:pPr>
      <w:r>
        <w:t>当班班组长及安全员必须时刻观察顶板动态。顶板连续发出断裂声响；离层仪读数急剧上升（浅部&gt;30mm，深部&gt;50mm）；锚杆（索）托板变形严重或发出崩裂声；工作面顶板出现滴水或淋水增大现象均视为冒顶预兆。</w:t>
      </w:r>
    </w:p>
    <w:p>
      <w:pPr>
        <w:pStyle w:val="Heading2"/>
      </w:pPr>
      <w:r>
        <w:rPr>
          <w:sz w:val="28"/>
        </w:rPr>
        <w:t>二、具体操作步骤</w:t>
      </w:r>
    </w:p>
    <w:p>
      <w:pPr>
        <w:pStyle w:val="Heading3"/>
      </w:pPr>
      <w:r>
        <w:rPr>
          <w:b/>
          <w:sz w:val="24"/>
        </w:rPr>
        <w:t>1. 加固与撤人：发现预兆，当班班组长必须立即下达停止截割指令，断开EBZ160掘进机电源。安排经验丰富的工人使用长度不小于3.0m的长把工具进行敲帮问顶。若判定有大面积冒落危险，班组长组织全体人员撤离至距离冒顶区域向外至少50.0m的安全地带。</w:t>
      </w:r>
    </w:p>
    <w:p>
      <w:pPr>
        <w:pStyle w:val="Heading3"/>
      </w:pPr>
      <w:r>
        <w:rPr>
          <w:b/>
          <w:sz w:val="24"/>
        </w:rPr>
        <w:t>2. 设置警戒与汇报：安全员在安全退路外侧设置警戒线和“禁止通行”标志。班组长立即向矿调度室汇报冒顶位置、范围估算及被困人员情况。</w:t>
      </w:r>
    </w:p>
    <w:p>
      <w:pPr>
        <w:pStyle w:val="Heading3"/>
      </w:pPr>
      <w:r>
        <w:rPr>
          <w:b/>
          <w:sz w:val="24"/>
        </w:rPr>
        <w:t>3. 救援与恢复操作：带班矿领导组织瓦检工检查瓦斯（必须低于1.0%）、二氧化碳（必须低于1.5%）。优先恢复通风。采取“由外向里、先顶后帮”原则，使用前探梁、单体液压支柱配合π型梁进行加强支护。</w:t>
      </w:r>
    </w:p>
    <w:p>
      <w:pPr>
        <w:pStyle w:val="Heading2"/>
      </w:pPr>
      <w:r>
        <w:rPr>
          <w:sz w:val="28"/>
        </w:rPr>
        <w:t>三、质量标准</w:t>
      </w:r>
    </w:p>
    <w:p>
      <w:pPr>
        <w:pStyle w:val="Heading3"/>
      </w:pPr>
      <w:r>
        <w:rPr>
          <w:b/>
          <w:sz w:val="24"/>
        </w:rPr>
        <w:t>1. 人员接到撤退指令后必须在3分钟内撤离至50m外安全区域。</w:t>
      </w:r>
    </w:p>
    <w:p>
      <w:pPr>
        <w:pStyle w:val="Heading3"/>
      </w:pPr>
      <w:r>
        <w:rPr>
          <w:b/>
          <w:sz w:val="24"/>
        </w:rPr>
        <w:t>2. 恢复救援时的临时支护单体液压支柱初撑力不得小于90kN。</w:t>
      </w:r>
    </w:p>
    <w:p>
      <w:pPr>
        <w:pStyle w:val="Heading2"/>
      </w:pPr>
      <w:r>
        <w:rPr>
          <w:sz w:val="28"/>
        </w:rPr>
        <w:t>四、注意事项</w:t>
      </w:r>
    </w:p>
    <w:p>
      <w:pPr>
        <w:spacing w:before="40" w:after="40" w:line="440" w:lineRule="exact"/>
        <w:ind w:firstLine="480"/>
      </w:pPr>
      <w:r>
        <w:t>严禁直接进入未支护的冒落空间内盲目挖掘。严禁用铁镐猛刨或机械生拉硬拽清理矸石。</w:t>
      </w:r>
    </w:p>
    <w:p>
      <w:pPr>
        <w:pStyle w:val="Heading2"/>
      </w:pPr>
      <w:r>
        <w:rPr>
          <w:sz w:val="28"/>
        </w:rPr>
        <w:t>五、应急处置</w:t>
      </w:r>
    </w:p>
    <w:p>
      <w:pPr>
        <w:spacing w:before="40" w:after="40" w:line="440" w:lineRule="exact"/>
        <w:ind w:firstLine="480"/>
      </w:pPr>
      <w:r>
        <w:t>被大块矸石压住人员时，必须使用千斤顶、气垫等工具小心顶起岩块，清理被困人员口鼻周围杂物，保证呼吸畅通后进行专业医疗急救并平稳运出。</w:t>
      </w:r>
    </w:p>
    <w:p>
      <w:pPr>
        <w:pStyle w:val="Heading3"/>
      </w:pPr>
      <w:r>
        <w:rPr>
          <w:b/>
          <w:sz w:val="24"/>
        </w:rPr>
        <w:t>第二条 瓦斯超限及爆炸事故应急处置措施</w:t>
      </w:r>
    </w:p>
    <w:p>
      <w:pPr>
        <w:spacing w:before="40" w:after="40" w:line="440" w:lineRule="exact"/>
        <w:ind w:firstLine="480"/>
      </w:pPr>
      <w:r>
        <w:t>依据《煤矿安全规程》（2022版）相关规定，制定瓦斯超限及爆炸应急处置措施。</w:t>
      </w:r>
    </w:p>
    <w:p>
      <w:pPr>
        <w:pStyle w:val="Heading2"/>
      </w:pPr>
      <w:r>
        <w:rPr>
          <w:sz w:val="28"/>
        </w:rPr>
        <w:t>一、一般规定</w:t>
      </w:r>
    </w:p>
    <w:p>
      <w:pPr>
        <w:spacing w:before="40" w:after="40" w:line="440" w:lineRule="exact"/>
        <w:ind w:firstLine="480"/>
      </w:pPr>
      <w:r>
        <w:t>15314进风巷属低瓦斯矿井掘进工作面，必须严防局部瓦斯超限。当T1（工作面距迎头≤5m处）、T2（回风巷距全风压巷道口10-15m处）传感器报警（报警值≥0.8%）或断电（断电值≥1.5%）时，系统自动切断非本质安全型电源。</w:t>
      </w:r>
    </w:p>
    <w:p>
      <w:pPr>
        <w:pStyle w:val="Heading2"/>
      </w:pPr>
      <w:r>
        <w:rPr>
          <w:sz w:val="28"/>
        </w:rPr>
        <w:t>二、具体操作步骤</w:t>
      </w:r>
    </w:p>
    <w:p>
      <w:pPr>
        <w:pStyle w:val="Heading3"/>
      </w:pPr>
      <w:r>
        <w:rPr>
          <w:b/>
          <w:sz w:val="24"/>
        </w:rPr>
        <w:t>1. 停电撤人与警戒：现场跟班队长/班组长必须立即组织撤离并清点人数。在进风侧设置栅栏，悬挂“瓦斯超限，禁止入内”警示牌，派专人看守。班组长向调度室汇报。</w:t>
      </w:r>
    </w:p>
    <w:p>
      <w:pPr>
        <w:pStyle w:val="Heading3"/>
      </w:pPr>
      <w:r>
        <w:rPr>
          <w:b/>
          <w:sz w:val="24"/>
        </w:rPr>
        <w:t>2. 瓦斯排放：通风区编制专项排放瓦斯措施，矿总工程师审批。采用限量排放，排出瓦斯与全风压风流混合后浓度不得超过1.5%。参与排放人员必须佩戴隔离式自救器。</w:t>
      </w:r>
    </w:p>
    <w:p>
      <w:pPr>
        <w:pStyle w:val="Heading3"/>
      </w:pPr>
      <w:r>
        <w:rPr>
          <w:b/>
          <w:sz w:val="24"/>
        </w:rPr>
        <w:t>3. 瓦斯爆炸避险与撤离：背向爆炸波卧倒，屏住呼吸。波后立即佩戴ZH30型隔离式化学氧自救器（有效使用时间≥30min）。逆新鲜风流方向按《避灾路线图》撤退。</w:t>
      </w:r>
    </w:p>
    <w:p>
      <w:pPr>
        <w:pStyle w:val="Heading3"/>
      </w:pPr>
      <w:r>
        <w:rPr>
          <w:b/>
          <w:sz w:val="24"/>
        </w:rPr>
        <w:t>4. 反风与救援：调度室切断灾区电源，召请救护队。主要负责人决定反风操作（10分钟内完成，反风后风量不小于正常风量40%）。</w:t>
      </w:r>
    </w:p>
    <w:p>
      <w:pPr>
        <w:pStyle w:val="Heading2"/>
      </w:pPr>
      <w:r>
        <w:rPr>
          <w:sz w:val="28"/>
        </w:rPr>
        <w:t>三、质量标准</w:t>
      </w:r>
    </w:p>
    <w:p>
      <w:pPr>
        <w:pStyle w:val="Heading3"/>
      </w:pPr>
      <w:r>
        <w:rPr>
          <w:b/>
          <w:sz w:val="24"/>
        </w:rPr>
        <w:t>1. 瓦斯排放混合后浓度绝对值≤1.5%。</w:t>
      </w:r>
    </w:p>
    <w:p>
      <w:pPr>
        <w:pStyle w:val="Heading3"/>
      </w:pPr>
      <w:r>
        <w:rPr>
          <w:b/>
          <w:sz w:val="24"/>
        </w:rPr>
        <w:t>2. 人员佩戴自救器盲戴操作时间必须≤30秒。</w:t>
      </w:r>
    </w:p>
    <w:p>
      <w:pPr>
        <w:pStyle w:val="Heading2"/>
      </w:pPr>
      <w:r>
        <w:rPr>
          <w:sz w:val="28"/>
        </w:rPr>
        <w:t>四、注意事项</w:t>
      </w:r>
    </w:p>
    <w:p>
      <w:pPr>
        <w:spacing w:before="40" w:after="40" w:line="440" w:lineRule="exact"/>
        <w:ind w:firstLine="480"/>
      </w:pPr>
      <w:r>
        <w:t>严禁瓦斯超限区域“一风吹”排放。爆炸后切勿随意摘下自救器口具。</w:t>
      </w:r>
    </w:p>
    <w:p>
      <w:pPr>
        <w:pStyle w:val="Heading2"/>
      </w:pPr>
      <w:r>
        <w:rPr>
          <w:sz w:val="28"/>
        </w:rPr>
        <w:t>五、应急处置</w:t>
      </w:r>
    </w:p>
    <w:p>
      <w:pPr>
        <w:spacing w:before="40" w:after="40" w:line="440" w:lineRule="exact"/>
        <w:ind w:firstLine="480"/>
      </w:pPr>
      <w:r>
        <w:t>救护队进入灾区必须携带多种气体检测仪，沿途检查有毒有害气体浓度，优先搜救被困人员。</w:t>
      </w:r>
    </w:p>
    <w:p>
      <w:pPr>
        <w:pStyle w:val="Heading3"/>
      </w:pPr>
      <w:r>
        <w:rPr>
          <w:b/>
          <w:sz w:val="24"/>
        </w:rPr>
        <w:t>第三条 煤尘爆炸事故应急处置措施</w:t>
      </w:r>
    </w:p>
    <w:p>
      <w:pPr>
        <w:spacing w:before="40" w:after="40" w:line="440" w:lineRule="exact"/>
        <w:ind w:firstLine="480"/>
      </w:pPr>
      <w:r>
        <w:t>依据《煤矿安全规程》第一百八十七条要求，制定煤尘爆炸应急处置措施。</w:t>
      </w:r>
    </w:p>
    <w:p>
      <w:pPr>
        <w:pStyle w:val="Heading2"/>
      </w:pPr>
      <w:r>
        <w:rPr>
          <w:sz w:val="28"/>
        </w:rPr>
        <w:t>一、一般规定</w:t>
      </w:r>
    </w:p>
    <w:p>
      <w:pPr>
        <w:spacing w:before="40" w:after="40" w:line="440" w:lineRule="exact"/>
        <w:ind w:firstLine="480"/>
      </w:pPr>
      <w:r>
        <w:t>15314进风巷内安设隔爆水棚。首列水棚距迎头保持在60m~200m之间，水量不少于400L/m²。当班安全员必须每班检查水棚水量及安装质量。</w:t>
      </w:r>
    </w:p>
    <w:p>
      <w:pPr>
        <w:pStyle w:val="Heading2"/>
      </w:pPr>
      <w:r>
        <w:rPr>
          <w:sz w:val="28"/>
        </w:rPr>
        <w:t>二、具体操作步骤</w:t>
      </w:r>
    </w:p>
    <w:p>
      <w:pPr>
        <w:pStyle w:val="Heading3"/>
      </w:pPr>
      <w:r>
        <w:rPr>
          <w:b/>
          <w:sz w:val="24"/>
        </w:rPr>
        <w:t>1. 自救与避险：第一时间佩戴好自救器。</w:t>
      </w:r>
    </w:p>
    <w:p>
      <w:pPr>
        <w:pStyle w:val="Heading3"/>
      </w:pPr>
      <w:r>
        <w:rPr>
          <w:b/>
          <w:sz w:val="24"/>
        </w:rPr>
        <w:t>2. 沿线撤离：迎着新鲜风流方向，摸着巷道侧帮或静压水管前行，按《避灾路线图》撤退。</w:t>
      </w:r>
    </w:p>
    <w:p>
      <w:pPr>
        <w:pStyle w:val="Heading3"/>
      </w:pPr>
      <w:r>
        <w:rPr>
          <w:b/>
          <w:sz w:val="24"/>
        </w:rPr>
        <w:t>3. 扑灭残火：若引发局部火灾，瓦斯浓度低于1.0%时，现场当班班组长、安全员或机电维修工利用就近的8kg干粉灭火器及0.2m³沙箱扑灭初期火灾。</w:t>
      </w:r>
    </w:p>
    <w:p>
      <w:pPr>
        <w:pStyle w:val="Heading2"/>
      </w:pPr>
      <w:r>
        <w:rPr>
          <w:sz w:val="28"/>
        </w:rPr>
        <w:t>三、质量标准</w:t>
      </w:r>
    </w:p>
    <w:p>
      <w:pPr>
        <w:pStyle w:val="Heading3"/>
      </w:pPr>
      <w:r>
        <w:rPr>
          <w:b/>
          <w:sz w:val="24"/>
        </w:rPr>
        <w:t>1. 隔爆水棚水量必须≥400L/m²。</w:t>
      </w:r>
    </w:p>
    <w:p>
      <w:pPr>
        <w:pStyle w:val="Heading3"/>
      </w:pPr>
      <w:r>
        <w:rPr>
          <w:b/>
          <w:sz w:val="24"/>
        </w:rPr>
        <w:t>2. 干粉灭火器配备不少于2具，沙箱容积≥0.2m³。</w:t>
      </w:r>
    </w:p>
    <w:p>
      <w:pPr>
        <w:pStyle w:val="Heading2"/>
      </w:pPr>
      <w:r>
        <w:rPr>
          <w:sz w:val="28"/>
        </w:rPr>
        <w:t>四、注意事项</w:t>
      </w:r>
    </w:p>
    <w:p>
      <w:pPr>
        <w:spacing w:before="40" w:after="40" w:line="440" w:lineRule="exact"/>
        <w:ind w:firstLine="480"/>
      </w:pPr>
      <w:r>
        <w:t>严禁能见度低时惊慌乱跑。严禁因呛咳摘下自救器口具。</w:t>
      </w:r>
    </w:p>
    <w:p>
      <w:pPr>
        <w:pStyle w:val="Heading2"/>
      </w:pPr>
      <w:r>
        <w:rPr>
          <w:sz w:val="28"/>
        </w:rPr>
        <w:t>五、应急处置</w:t>
      </w:r>
    </w:p>
    <w:p>
      <w:pPr>
        <w:spacing w:before="40" w:after="40" w:line="440" w:lineRule="exact"/>
        <w:ind w:firstLine="480"/>
      </w:pPr>
      <w:r>
        <w:t>确认后路畅通且瓦斯达标方可进行灭火操作，若火势无法控制必须立即继续撤离。</w:t>
      </w:r>
    </w:p>
    <w:p>
      <w:pPr>
        <w:pStyle w:val="Heading3"/>
      </w:pPr>
      <w:r>
        <w:rPr>
          <w:b/>
          <w:sz w:val="24"/>
        </w:rPr>
        <w:t>第四条 火灾事故应急处置措施</w:t>
      </w:r>
    </w:p>
    <w:p>
      <w:pPr>
        <w:spacing w:before="40" w:after="40" w:line="440" w:lineRule="exact"/>
        <w:ind w:firstLine="480"/>
      </w:pPr>
      <w:r>
        <w:t>依据《煤矿安全规程》第二百四十八条及相关规定，防范摩擦起火及电气火灾。</w:t>
      </w:r>
    </w:p>
    <w:p>
      <w:pPr>
        <w:pStyle w:val="Heading2"/>
      </w:pPr>
      <w:r>
        <w:rPr>
          <w:sz w:val="28"/>
        </w:rPr>
        <w:t>一、一般规定</w:t>
      </w:r>
    </w:p>
    <w:p>
      <w:pPr>
        <w:spacing w:before="40" w:after="40" w:line="440" w:lineRule="exact"/>
        <w:ind w:firstLine="480"/>
      </w:pPr>
      <w:r>
        <w:t>发生电气火灾或皮带起火时，严禁带电灭火。所有人员必须佩戴自救器，迎着新鲜风流撤离。</w:t>
      </w:r>
    </w:p>
    <w:p>
      <w:pPr>
        <w:pStyle w:val="Heading2"/>
      </w:pPr>
      <w:r>
        <w:rPr>
          <w:sz w:val="28"/>
        </w:rPr>
        <w:t>二、具体操作步骤</w:t>
      </w:r>
    </w:p>
    <w:p>
      <w:pPr>
        <w:pStyle w:val="Heading3"/>
      </w:pPr>
      <w:r>
        <w:rPr>
          <w:b/>
          <w:sz w:val="24"/>
        </w:rPr>
        <w:t>1. 切断电源与初期灭火：第一发现人就近按下紧急停机按钮，切断高低压电源。机电维修工、班组长取用干粉灭火器或沙土灭火。木料起火可打开消防水管（水压≥1.5MPa）喷水。</w:t>
      </w:r>
    </w:p>
    <w:p>
      <w:pPr>
        <w:pStyle w:val="Heading3"/>
      </w:pPr>
      <w:r>
        <w:rPr>
          <w:b/>
          <w:sz w:val="24"/>
        </w:rPr>
        <w:t>2. 控制风流：带班队长组织撤离，通过调节回风巷风门开度（调节至原开度的1/3至1/2），将火区风量控制在60m³/min至100m³/min之间，减缓火势蔓延，严防风流短路。</w:t>
      </w:r>
    </w:p>
    <w:p>
      <w:pPr>
        <w:pStyle w:val="Heading3"/>
      </w:pPr>
      <w:r>
        <w:rPr>
          <w:b/>
          <w:sz w:val="24"/>
        </w:rPr>
        <w:t>3. 封闭与撤退：火势扩大时，救护队按“先入风侧、后回风侧”原则构筑防火墙封闭。人员通过联络巷撤入安全进风路线。</w:t>
      </w:r>
    </w:p>
    <w:p>
      <w:pPr>
        <w:pStyle w:val="Heading2"/>
      </w:pPr>
      <w:r>
        <w:rPr>
          <w:sz w:val="28"/>
        </w:rPr>
        <w:t>三、质量标准</w:t>
      </w:r>
    </w:p>
    <w:p>
      <w:pPr>
        <w:pStyle w:val="Heading3"/>
      </w:pPr>
      <w:r>
        <w:rPr>
          <w:b/>
          <w:sz w:val="24"/>
        </w:rPr>
        <w:t>1. 消防水管水压必须≥1.5MPa。</w:t>
      </w:r>
    </w:p>
    <w:p>
      <w:pPr>
        <w:pStyle w:val="Heading3"/>
      </w:pPr>
      <w:r>
        <w:rPr>
          <w:b/>
          <w:sz w:val="24"/>
        </w:rPr>
        <w:t>2. 调节后火区风量必须严格控制在60m³/min至100m³/min之间。</w:t>
      </w:r>
    </w:p>
    <w:p>
      <w:pPr>
        <w:pStyle w:val="Heading2"/>
      </w:pPr>
      <w:r>
        <w:rPr>
          <w:sz w:val="28"/>
        </w:rPr>
        <w:t>四、注意事项</w:t>
      </w:r>
    </w:p>
    <w:p>
      <w:pPr>
        <w:spacing w:before="40" w:after="40" w:line="440" w:lineRule="exact"/>
        <w:ind w:firstLine="480"/>
      </w:pPr>
      <w:r>
        <w:t>必须保证人员撤离路线的正常通风。严禁盲目穿越火区。</w:t>
      </w:r>
    </w:p>
    <w:p>
      <w:pPr>
        <w:pStyle w:val="Heading2"/>
      </w:pPr>
      <w:r>
        <w:rPr>
          <w:sz w:val="28"/>
        </w:rPr>
        <w:t>五、应急处置</w:t>
      </w:r>
    </w:p>
    <w:p>
      <w:pPr>
        <w:spacing w:before="40" w:after="40" w:line="440" w:lineRule="exact"/>
        <w:ind w:firstLine="480"/>
      </w:pPr>
      <w:r>
        <w:t>封闭火区后必须持续监测一氧化碳浓度及温度变化，未经总工程师批准严禁启封火区。</w:t>
      </w:r>
    </w:p>
    <w:p>
      <w:pPr>
        <w:pStyle w:val="Heading3"/>
      </w:pPr>
      <w:r>
        <w:rPr>
          <w:b/>
          <w:sz w:val="24"/>
        </w:rPr>
        <w:t>第五条 水灾事故应急处置措施</w:t>
      </w:r>
    </w:p>
    <w:p>
      <w:pPr>
        <w:spacing w:before="40" w:after="40" w:line="440" w:lineRule="exact"/>
        <w:ind w:firstLine="480"/>
      </w:pPr>
      <w:r>
        <w:t>依据《山西省煤矿防治水"三专两探一撤"规定》晋应急发〔2019〕270号制定。</w:t>
      </w:r>
    </w:p>
    <w:p>
      <w:pPr>
        <w:pStyle w:val="Heading2"/>
      </w:pPr>
      <w:r>
        <w:rPr>
          <w:sz w:val="28"/>
        </w:rPr>
        <w:t>一、一般规定</w:t>
      </w:r>
    </w:p>
    <w:p>
      <w:pPr>
        <w:spacing w:before="40" w:after="40" w:line="440" w:lineRule="exact"/>
        <w:ind w:firstLine="480"/>
      </w:pPr>
      <w:r>
        <w:t>防范局部顶板淋水及断层裂隙水。发现煤壁挂红、挂汗等预兆，必须立即停机断电撤人。</w:t>
      </w:r>
    </w:p>
    <w:p>
      <w:pPr>
        <w:pStyle w:val="Heading2"/>
      </w:pPr>
      <w:r>
        <w:rPr>
          <w:sz w:val="28"/>
        </w:rPr>
        <w:t>二、具体操作步骤</w:t>
      </w:r>
    </w:p>
    <w:p>
      <w:pPr>
        <w:pStyle w:val="Heading3"/>
      </w:pPr>
      <w:r>
        <w:rPr>
          <w:b/>
          <w:sz w:val="24"/>
        </w:rPr>
        <w:t>1. 停机撤人与报告：掘进机司机停机断电。班组长下达撤离命令向标高较高处撤退。撤至安全高地后向调度室报告涌水量、水色及水味。</w:t>
      </w:r>
    </w:p>
    <w:p>
      <w:pPr>
        <w:pStyle w:val="Heading3"/>
      </w:pPr>
      <w:r>
        <w:rPr>
          <w:b/>
          <w:sz w:val="24"/>
        </w:rPr>
        <w:t>2. 启动备用泵与关门：调度室指令启动所有水泵。在接到调度员下达指令后10分钟内，专人关闭相关的防水隔离门。</w:t>
      </w:r>
    </w:p>
    <w:p>
      <w:pPr>
        <w:pStyle w:val="Heading3"/>
      </w:pPr>
      <w:r>
        <w:rPr>
          <w:b/>
          <w:sz w:val="24"/>
        </w:rPr>
        <w:t>3. 抢险救援：救护队和探放水队进入灾区边缘，架设额定流量不低于100m³/h、扬程不低于50m的矿用防爆潜水泵进行强排水。</w:t>
      </w:r>
    </w:p>
    <w:p>
      <w:pPr>
        <w:pStyle w:val="Heading2"/>
      </w:pPr>
      <w:r>
        <w:rPr>
          <w:sz w:val="28"/>
        </w:rPr>
        <w:t>三、质量标准</w:t>
      </w:r>
    </w:p>
    <w:p>
      <w:pPr>
        <w:pStyle w:val="Heading3"/>
      </w:pPr>
      <w:r>
        <w:rPr>
          <w:b/>
          <w:sz w:val="24"/>
        </w:rPr>
        <w:t>1. 总排水能力必须大于矿井最大涌水量的1.2倍。</w:t>
      </w:r>
    </w:p>
    <w:p>
      <w:pPr>
        <w:pStyle w:val="Heading3"/>
      </w:pPr>
      <w:r>
        <w:rPr>
          <w:b/>
          <w:sz w:val="24"/>
        </w:rPr>
        <w:t>2. 临时强排水泵额定流量≥100m³/h，扬程≥50m。</w:t>
      </w:r>
    </w:p>
    <w:p>
      <w:pPr>
        <w:pStyle w:val="Heading2"/>
      </w:pPr>
      <w:r>
        <w:rPr>
          <w:sz w:val="28"/>
        </w:rPr>
        <w:t>四、注意事项</w:t>
      </w:r>
    </w:p>
    <w:p>
      <w:pPr>
        <w:spacing w:before="40" w:after="40" w:line="440" w:lineRule="exact"/>
        <w:ind w:firstLine="480"/>
      </w:pPr>
      <w:r>
        <w:t>绝对禁止向低洼地点或可能被水淹没的下山巷道方向逃生。</w:t>
      </w:r>
    </w:p>
    <w:p>
      <w:pPr>
        <w:pStyle w:val="Heading2"/>
      </w:pPr>
      <w:r>
        <w:rPr>
          <w:sz w:val="28"/>
        </w:rPr>
        <w:t>五、应急处置</w:t>
      </w:r>
    </w:p>
    <w:p>
      <w:pPr>
        <w:spacing w:before="40" w:after="40" w:line="440" w:lineRule="exact"/>
        <w:ind w:firstLine="480"/>
      </w:pPr>
      <w:r>
        <w:t>地测科应迅速分析突水水源及通道，为制定堵水或疏放措施提供技术依据，排水期间严密监控瓦斯等有毒有害气体浓度。</w:t>
      </w:r>
    </w:p>
    <w:p>
      <w:pPr>
        <w:pStyle w:val="Heading2"/>
      </w:pPr>
      <w:r>
        <w:rPr>
          <w:sz w:val="28"/>
        </w:rPr>
        <w:t>第三节 避灾路线及标识标牌</w:t>
      </w:r>
    </w:p>
    <w:p>
      <w:pPr>
        <w:pStyle w:val="Heading3"/>
      </w:pPr>
      <w:r>
        <w:rPr>
          <w:b/>
          <w:sz w:val="24"/>
        </w:rPr>
        <w:t>第一条 避灾路线设定原则与要求</w:t>
      </w:r>
    </w:p>
    <w:p>
      <w:pPr>
        <w:spacing w:before="40" w:after="40" w:line="440" w:lineRule="exact"/>
        <w:ind w:firstLine="480"/>
      </w:pPr>
      <w:r>
        <w:t>依据《煤矿安全规程》（2022版）第十七条规定，避灾路线必须坚持“安全、快捷、顺畅”的原则，并根据灾害种类的不同进行区分。巷道内必须按标准悬挂带反光功能或自发光功能的避灾指示牌板，牌板间距不得大于100m，在交岔点、拐弯处必须增设醒目标志。</w:t>
      </w:r>
    </w:p>
    <w:p>
      <w:pPr>
        <w:pStyle w:val="Heading3"/>
      </w:pPr>
      <w:r>
        <w:rPr>
          <w:b/>
          <w:sz w:val="24"/>
        </w:rPr>
        <w:t>第二条 具体避灾路线</w:t>
      </w:r>
    </w:p>
    <w:p>
      <w:pPr>
        <w:pStyle w:val="Heading2"/>
      </w:pPr>
      <w:r>
        <w:rPr>
          <w:sz w:val="28"/>
        </w:rPr>
        <w:t>一、水灾撤退路线</w:t>
      </w:r>
    </w:p>
    <w:p>
      <w:pPr>
        <w:spacing w:before="40" w:after="40" w:line="440" w:lineRule="exact"/>
        <w:ind w:firstLine="480"/>
      </w:pPr>
      <w:r>
        <w:t>（原则：向高标高、安全地点撤退）</w:t>
      </w:r>
    </w:p>
    <w:p>
      <w:pPr>
        <w:spacing w:before="40" w:after="40" w:line="440" w:lineRule="exact"/>
        <w:ind w:firstLine="480"/>
      </w:pPr>
      <w:r>
        <w:t>15314掘进工作面迎头（标高+715.0m至+735.2m） → 15314进风巷（逆坡向上撤退） → 三采区回风上山（标高+740.0m及以上） → 采区避难硐室（若无法升井）或通过井底车场 → 副井 → 地面。</w:t>
      </w:r>
    </w:p>
    <w:p>
      <w:pPr>
        <w:pStyle w:val="Heading2"/>
      </w:pPr>
      <w:r>
        <w:rPr>
          <w:sz w:val="28"/>
        </w:rPr>
        <w:t>二、火灾、瓦斯爆炸、煤尘爆炸撤退路线</w:t>
      </w:r>
    </w:p>
    <w:p>
      <w:pPr>
        <w:spacing w:before="40" w:after="40" w:line="440" w:lineRule="exact"/>
        <w:ind w:firstLine="480"/>
      </w:pPr>
      <w:r>
        <w:t>（原则：迎着新鲜风流方向，迅速撤离灾区）</w:t>
      </w:r>
    </w:p>
    <w:p>
      <w:pPr>
        <w:spacing w:before="40" w:after="40" w:line="440" w:lineRule="exact"/>
        <w:ind w:firstLine="480"/>
      </w:pPr>
      <w:r>
        <w:t>若灾害点位于工作面迎头或进风巷内部（火源在人员后方）：</w:t>
      </w:r>
    </w:p>
    <w:p>
      <w:pPr>
        <w:spacing w:before="40" w:after="40" w:line="440" w:lineRule="exact"/>
        <w:ind w:firstLine="480"/>
      </w:pPr>
      <w:r>
        <w:t>15314掘进工作面 → 15314进风巷 → 三采区辅助运输大巷（新鲜风流） → 井底车场 → 副井 → 地面。</w:t>
      </w:r>
    </w:p>
    <w:p>
      <w:pPr>
        <w:spacing w:before="40" w:after="40" w:line="440" w:lineRule="exact"/>
        <w:ind w:firstLine="480"/>
      </w:pPr>
      <w:r>
        <w:t>若火灾发生在进风巷外侧（火源在人员撤退路线上且无法穿越）：</w:t>
      </w:r>
    </w:p>
    <w:p>
      <w:pPr>
        <w:spacing w:before="40" w:after="40" w:line="440" w:lineRule="exact"/>
        <w:ind w:firstLine="480"/>
      </w:pPr>
      <w:r>
        <w:t>现场人员必须迅速退回至工作面最近的联络巷，打破风门进入15314回风巷 → 三采区总回风巷 → 风井梯子间 → 地面（注意：在此路线撤退必须全程佩戴自救器，因回风流中可能含有毒有害气体）。</w:t>
      </w:r>
    </w:p>
    <w:p>
      <w:pPr>
        <w:pStyle w:val="Heading3"/>
      </w:pPr>
      <w:r>
        <w:rPr>
          <w:b/>
          <w:sz w:val="24"/>
        </w:rPr>
        <w:t>第三条 避灾路线图绘制与发布</w:t>
      </w:r>
    </w:p>
    <w:p>
      <w:pPr>
        <w:spacing w:before="40" w:after="40" w:line="440" w:lineRule="exact"/>
        <w:ind w:firstLine="480"/>
      </w:pPr>
      <w:r>
        <w:t>地测科技术员负责绘制《15314进风巷掘进工作面避灾路线图》（图号：BZ-2025-15314），图纸必须按比例准确标绘工作面位置、通风系统、各类灾害避灾路线（用水灾蓝色箭头、火/瓦斯红色箭头区分标示）、自救器存放点、压风自救装置及供水施救阀门位置、避难硐室位置及防爆电话位置。该图纸必须悬挂在区队会议室、井下交接班室及工作面距迎头100m处的醒目位置，所有入井人员必须熟悉。</w:t>
      </w:r>
    </w:p>
    <w:p>
      <w:pPr>
        <w:pStyle w:val="Heading2"/>
      </w:pPr>
      <w:r>
        <w:rPr>
          <w:sz w:val="28"/>
        </w:rPr>
        <w:t>第四节 应急救护演练与培训</w:t>
      </w:r>
    </w:p>
    <w:p>
      <w:pPr>
        <w:pStyle w:val="Heading3"/>
      </w:pPr>
      <w:r>
        <w:rPr>
          <w:b/>
          <w:sz w:val="24"/>
        </w:rPr>
        <w:t>第一条 演练频次与组织</w:t>
      </w:r>
    </w:p>
    <w:p>
      <w:pPr>
        <w:spacing w:before="40" w:after="40" w:line="440" w:lineRule="exact"/>
        <w:ind w:firstLine="480"/>
      </w:pPr>
      <w:r>
        <w:t>依据《煤矿安全生产标准化管理体系基本要求及评分方法》矿安[2024]109号规定，15314进风巷掘进队每季度必须组织不少于1次的针对性应急救援演练。演练由掘进队队长（白红平）担任总指挥，安监处、调度室及驻矿救护中队派员现场观摩评估。</w:t>
      </w:r>
    </w:p>
    <w:p>
      <w:pPr>
        <w:pStyle w:val="Heading3"/>
      </w:pPr>
      <w:r>
        <w:rPr>
          <w:b/>
          <w:sz w:val="24"/>
        </w:rPr>
        <w:t>第二条 演练内容与考核标准</w:t>
      </w:r>
    </w:p>
    <w:p>
      <w:pPr>
        <w:pStyle w:val="Heading2"/>
      </w:pPr>
      <w:r>
        <w:rPr>
          <w:sz w:val="28"/>
        </w:rPr>
        <w:t>一、撤人路线实操</w:t>
      </w:r>
    </w:p>
    <w:p>
      <w:pPr>
        <w:spacing w:before="40" w:after="40" w:line="440" w:lineRule="exact"/>
        <w:ind w:firstLine="480"/>
      </w:pPr>
      <w:r>
        <w:t>假设发生某一灾害（如突发涌水），当班班组长拉响警报，全体作业人员必须在收到指令后3分钟内停机断电、集合完毕，并严格按照《15314进风巷掘进工作面避灾路线图》快速撤退至指定安全地点（如三采区辅助运输大巷）。考核标准：全员撤离时间不得超过15分钟，无人掉队。</w:t>
      </w:r>
    </w:p>
    <w:p>
      <w:pPr>
        <w:pStyle w:val="Heading2"/>
      </w:pPr>
      <w:r>
        <w:rPr>
          <w:sz w:val="28"/>
        </w:rPr>
        <w:t>二、自救器盲戴操作</w:t>
      </w:r>
    </w:p>
    <w:p>
      <w:pPr>
        <w:spacing w:before="40" w:after="40" w:line="440" w:lineRule="exact"/>
        <w:ind w:firstLine="480"/>
      </w:pPr>
      <w:r>
        <w:t>演练过程中，随机抽查3-5名工人进行隔离式化学氧自救器的“盲戴”（即在闭眼或完全黑暗状态下操作）。考核标准：操作步骤必须规范（扯下保护带→取下上壳→拉出下壳→理顺呼吸管→咬住口具→夹好鼻夹→戴好头带），且全部动作必须在30秒内完成。超时或动作错误者必须重新培训并考核，直至合格。</w:t>
      </w:r>
    </w:p>
    <w:p>
      <w:pPr>
        <w:pStyle w:val="Heading2"/>
      </w:pPr>
      <w:r>
        <w:rPr>
          <w:sz w:val="28"/>
        </w:rPr>
        <w:t>三、避难硐室/压风自救装置启用</w:t>
      </w:r>
    </w:p>
    <w:p>
      <w:pPr>
        <w:spacing w:before="40" w:after="40" w:line="440" w:lineRule="exact"/>
        <w:ind w:firstLine="480"/>
      </w:pPr>
      <w:r>
        <w:t>组织人员进入最近的采区避难硐室，实地操作并讲解硐室内供氧、通信、医疗急救包的使用方法；在巷道内操作压风自救装置，要求工人熟练打开阀门、罩好防护袋。考核标准：所有阀门开启顺畅，风量、水压符合标准，人员能准确说出各项设施的功能和使用注意事项。演练结束后，由技术员汇总演练记录，形成演练评估报告，针对存在的问题在3日内制定整改措施。</w:t>
      </w:r>
    </w:p>
    <w:p>
      <w:pPr>
        <w:pStyle w:val="Heading2"/>
      </w:pPr>
      <w:r>
        <w:rPr>
          <w:sz w:val="28"/>
        </w:rPr>
        <w:t>第五节 压风自救与供水施救系统操作与维护</w:t>
      </w:r>
    </w:p>
    <w:p>
      <w:pPr>
        <w:pStyle w:val="Heading3"/>
      </w:pPr>
      <w:r>
        <w:rPr>
          <w:b/>
          <w:sz w:val="24"/>
        </w:rPr>
        <w:t>第一条 系统设置标准与技术参数</w:t>
      </w:r>
    </w:p>
    <w:p>
      <w:pPr>
        <w:spacing w:before="40" w:after="40" w:line="440" w:lineRule="exact"/>
        <w:ind w:firstLine="480"/>
      </w:pPr>
      <w:r>
        <w:t>依据《煤矿安全规程》（2022版）第二百五十八条及《华阳集团安全管理工作制度》华阳安字〔2024〕431号之规定，15314进风巷掘进工作面必须构筑完善的压风自救和供水施救系统。</w:t>
      </w:r>
    </w:p>
    <w:p>
      <w:pPr>
        <w:pStyle w:val="Heading2"/>
      </w:pPr>
      <w:r>
        <w:rPr>
          <w:sz w:val="28"/>
        </w:rPr>
        <w:t>一、压风自救系统安装与技术参数</w:t>
      </w:r>
    </w:p>
    <w:p>
      <w:pPr>
        <w:pStyle w:val="Heading3"/>
      </w:pPr>
      <w:r>
        <w:rPr>
          <w:b/>
          <w:sz w:val="24"/>
        </w:rPr>
        <w:t>1. 管路敷设：压风管路采用Φ108mm无缝钢管，采用法兰连接，沿15314进风巷非电缆侧（右帮）距底板高度1.5m处平直敷设，管路每隔3.0m使用U型管卡固定在帮部锚杆上。</w:t>
      </w:r>
    </w:p>
    <w:p>
      <w:pPr>
        <w:pStyle w:val="Heading3"/>
      </w:pPr>
      <w:r>
        <w:rPr>
          <w:b/>
          <w:sz w:val="24"/>
        </w:rPr>
        <w:t>2. 装置配置与间距：距掘进工作面迎头25m~40m区间内，必须设置第一组压风自救装置，向外每隔50m（误差±2m）设置一组。每组压风自救装置配备不少于15个自救袋（按工作面最多作业人数12人+3人备用量配置）。</w:t>
      </w:r>
    </w:p>
    <w:p>
      <w:pPr>
        <w:pStyle w:val="Heading3"/>
      </w:pPr>
      <w:r>
        <w:rPr>
          <w:b/>
          <w:sz w:val="24"/>
        </w:rPr>
        <w:t>3. 供风参数：压风管路接入矿井地面集中空压机房，进入掘进工作面的压风管路入口处风压不得低于0.3MPa，最远端压风自救装置的出口供风量在0.1MPa压力下，每人每分钟供风量不得小于0.1m³。压风管路上必须装设汽水分离器和油水分离器（安装在距迎头100m处），每班由管路工（张建国）负责排放积水积油。</w:t>
      </w:r>
    </w:p>
    <w:p>
      <w:pPr>
        <w:pStyle w:val="Heading2"/>
      </w:pPr>
      <w:r>
        <w:rPr>
          <w:sz w:val="28"/>
        </w:rPr>
        <w:t>二、供水施救系统安装与技术参数</w:t>
      </w:r>
    </w:p>
    <w:p>
      <w:pPr>
        <w:pStyle w:val="Heading3"/>
      </w:pPr>
      <w:r>
        <w:rPr>
          <w:b/>
          <w:sz w:val="24"/>
        </w:rPr>
        <w:t>1. 管路敷设：供水管路采用Φ76mm无缝钢管，沿15314进风巷与压风管路同侧敷设，位于压风管路下方0.2m处（即距底板1.3m），固定方式同压风管路。</w:t>
      </w:r>
    </w:p>
    <w:p>
      <w:pPr>
        <w:pStyle w:val="Heading3"/>
      </w:pPr>
      <w:r>
        <w:rPr>
          <w:b/>
          <w:sz w:val="24"/>
        </w:rPr>
        <w:t>2. 阀门与接口设置：供水施救阀门与压风自救装置同位设置，即距迎头25m~40m设第一组，向外每50m设一组。每组设置不少于3个带快速接头的多通供水阀门。</w:t>
      </w:r>
    </w:p>
    <w:p>
      <w:pPr>
        <w:pStyle w:val="Heading3"/>
      </w:pPr>
      <w:r>
        <w:rPr>
          <w:b/>
          <w:sz w:val="24"/>
        </w:rPr>
        <w:t>3. 供水参数：供水管路接入矿井井下静压水池，进入工作面的静压水压不得低于1.5MPa，且不得高于3.0MPa（若超过3.0MPa必须安设减压阀）。水质必须经过滤，达到直接饮用标准。</w:t>
      </w:r>
    </w:p>
    <w:p>
      <w:pPr>
        <w:pStyle w:val="Heading3"/>
      </w:pPr>
      <w:r>
        <w:rPr>
          <w:b/>
          <w:sz w:val="24"/>
        </w:rPr>
        <w:t>第二条 压风自救与供水施救装置操作规程</w:t>
      </w:r>
    </w:p>
    <w:p>
      <w:pPr>
        <w:pStyle w:val="Heading2"/>
      </w:pPr>
      <w:r>
        <w:rPr>
          <w:sz w:val="28"/>
        </w:rPr>
        <w:t>一、压风自救装置紧急操作步骤</w:t>
      </w:r>
    </w:p>
    <w:p>
      <w:pPr>
        <w:spacing w:before="40" w:after="40" w:line="440" w:lineRule="exact"/>
        <w:ind w:firstLine="480"/>
      </w:pPr>
      <w:r>
        <w:t>灾害发生且无法立即撤离，需原地避险时，作业人员必须按以下步骤操作压风自救装置：</w:t>
      </w:r>
    </w:p>
    <w:p>
      <w:pPr>
        <w:pStyle w:val="Heading3"/>
      </w:pPr>
      <w:r>
        <w:rPr>
          <w:b/>
          <w:sz w:val="24"/>
        </w:rPr>
        <w:t>1. 迅速取下自救袋外部防尘罩。</w:t>
      </w:r>
    </w:p>
    <w:p>
      <w:pPr>
        <w:pStyle w:val="Heading3"/>
      </w:pPr>
      <w:r>
        <w:rPr>
          <w:b/>
          <w:sz w:val="24"/>
        </w:rPr>
        <w:t>2. 逆时针快速旋开压风控制阀门（球阀或闸阀），听到“嘶嘶”排气声后，将头伸入防尘阻燃自救袋内。</w:t>
      </w:r>
    </w:p>
    <w:p>
      <w:pPr>
        <w:pStyle w:val="Heading3"/>
      </w:pPr>
      <w:r>
        <w:rPr>
          <w:b/>
          <w:sz w:val="24"/>
        </w:rPr>
        <w:t>3. 收紧自救袋下部的抽绳，使其贴紧颈部，防止外部有毒有害气体侵入。</w:t>
      </w:r>
    </w:p>
    <w:p>
      <w:pPr>
        <w:pStyle w:val="Heading3"/>
      </w:pPr>
      <w:r>
        <w:rPr>
          <w:b/>
          <w:sz w:val="24"/>
        </w:rPr>
        <w:t>4. 调节节流阀，使袋内风量适中（保持微正压，风流不刺激眼睛和呼吸道），严禁将阀门一次性开至最大，以防气流冲伤呼吸道或损坏自救袋。</w:t>
      </w:r>
    </w:p>
    <w:p>
      <w:pPr>
        <w:pStyle w:val="Heading3"/>
      </w:pPr>
      <w:r>
        <w:rPr>
          <w:b/>
          <w:sz w:val="24"/>
        </w:rPr>
        <w:t>5. 避险期间，人员应保持镇静，减少体力消耗，通过防爆电话（若在附近）或敲击金属管路向外发出求救信号。</w:t>
      </w:r>
    </w:p>
    <w:p>
      <w:pPr>
        <w:pStyle w:val="Heading2"/>
      </w:pPr>
      <w:r>
        <w:rPr>
          <w:sz w:val="28"/>
        </w:rPr>
        <w:t>二、供水施救装置操作步骤</w:t>
      </w:r>
    </w:p>
    <w:p>
      <w:pPr>
        <w:pStyle w:val="Heading3"/>
      </w:pPr>
      <w:r>
        <w:rPr>
          <w:b/>
          <w:sz w:val="24"/>
        </w:rPr>
        <w:t>1. 打开供水阀门防尘盖。</w:t>
      </w:r>
    </w:p>
    <w:p>
      <w:pPr>
        <w:pStyle w:val="Heading3"/>
      </w:pPr>
      <w:r>
        <w:rPr>
          <w:b/>
          <w:sz w:val="24"/>
        </w:rPr>
        <w:t>2. 将随身携带的饮水软管（标配长度1.0m）快速接头插入供水阀门接口，听到“咔哒”锁定声即连接到位。</w:t>
      </w:r>
    </w:p>
    <w:p>
      <w:pPr>
        <w:pStyle w:val="Heading3"/>
      </w:pPr>
      <w:r>
        <w:rPr>
          <w:b/>
          <w:sz w:val="24"/>
        </w:rPr>
        <w:t>3. 缓慢逆时针旋开供水阀门，先放出管路内前段约2.0L的积水，待水质清澈后方可饮用。</w:t>
      </w:r>
    </w:p>
    <w:p>
      <w:pPr>
        <w:pStyle w:val="Heading3"/>
      </w:pPr>
      <w:r>
        <w:rPr>
          <w:b/>
          <w:sz w:val="24"/>
        </w:rPr>
        <w:t>4. 饮用完毕或不需使用时，顺时针关闭阀门，按下快速接头释放环拔出软管。严禁常开阀门导致水流漫溢影响巷道底板。</w:t>
      </w:r>
    </w:p>
    <w:p>
      <w:pPr>
        <w:pStyle w:val="Heading3"/>
      </w:pPr>
      <w:r>
        <w:rPr>
          <w:b/>
          <w:sz w:val="24"/>
        </w:rPr>
        <w:t>第三条 系统维护与质量验收标准</w:t>
      </w:r>
    </w:p>
    <w:p>
      <w:pPr>
        <w:pStyle w:val="Heading3"/>
      </w:pPr>
      <w:r>
        <w:rPr>
          <w:b/>
          <w:sz w:val="24"/>
        </w:rPr>
        <w:t>1. 检查频次与责任：掘进队管路工（张建国）每班对压风供水管路及自救装置进行全面巡查一次；机电队每周二组织一次管路及阀门水压、风压测试。</w:t>
      </w:r>
    </w:p>
    <w:p>
      <w:pPr>
        <w:pStyle w:val="Heading3"/>
      </w:pPr>
      <w:r>
        <w:rPr>
          <w:b/>
          <w:sz w:val="24"/>
        </w:rPr>
        <w:t>2. 质量验收标准：</w:t>
      </w:r>
    </w:p>
    <w:p>
      <w:pPr>
        <w:spacing w:before="60"/>
        <w:ind w:left="480"/>
      </w:pPr>
      <w:r>
        <w:rPr>
          <w:sz w:val="24"/>
        </w:rPr>
        <w:t>（1）管路无明显变形、锈蚀，法兰接头及阀门处无漏风、漏水现象（用肥皂水涂抹压风接口，1分钟内无气泡产生）。</w:t>
      </w:r>
    </w:p>
    <w:p>
      <w:pPr>
        <w:spacing w:before="60"/>
        <w:ind w:left="480"/>
      </w:pPr>
      <w:r>
        <w:rPr>
          <w:sz w:val="24"/>
        </w:rPr>
        <w:t>（2）压风自救袋无破损、无霉变，防尘罩完好。阀门开启灵活，无卡涩。</w:t>
      </w:r>
    </w:p>
    <w:p>
      <w:pPr>
        <w:spacing w:before="60"/>
        <w:ind w:left="480"/>
      </w:pPr>
      <w:r>
        <w:rPr>
          <w:sz w:val="24"/>
        </w:rPr>
        <w:t>（3）压风末端压力≥0.3MPa，供水末端压力在1.5~3.0MPa之间（使用便携式压力表测试，并记录在案）。</w:t>
      </w:r>
    </w:p>
    <w:p>
      <w:pPr>
        <w:spacing w:before="60"/>
        <w:ind w:left="480"/>
      </w:pPr>
      <w:r>
        <w:rPr>
          <w:sz w:val="24"/>
        </w:rPr>
        <w:t>（4）油水分离器排污阀畅通，系统内无明显积水积油。</w:t>
      </w:r>
    </w:p>
    <w:p>
      <w:pPr>
        <w:pStyle w:val="Heading3"/>
      </w:pPr>
      <w:r>
        <w:rPr>
          <w:b/>
          <w:sz w:val="24"/>
        </w:rPr>
        <w:t>3. 隐患处理：若发现压力不达标、管路破裂或装置损坏，管路工必须立即向当班班组长和矿调度室汇报。班组长有权在系统未修复前停止迎头掘进作业。更换阀门或自救袋的操作必须在当班内完成，修复后由跟班安全员现场复测合格后方可复工。</w:t>
      </w:r>
    </w:p>
    <w:p>
      <w:pPr>
        <w:pStyle w:val="Heading2"/>
      </w:pPr>
      <w:r>
        <w:rPr>
          <w:sz w:val="28"/>
        </w:rPr>
        <w:t>第六节 井下通信与监测监控系统应急保障</w:t>
      </w:r>
    </w:p>
    <w:p>
      <w:pPr>
        <w:pStyle w:val="Heading3"/>
      </w:pPr>
      <w:r>
        <w:rPr>
          <w:b/>
          <w:sz w:val="24"/>
        </w:rPr>
        <w:t>第一条 应急通信系统技术要求与操作</w:t>
      </w:r>
    </w:p>
    <w:p>
      <w:pPr>
        <w:spacing w:before="40" w:after="40" w:line="440" w:lineRule="exact"/>
        <w:ind w:firstLine="480"/>
      </w:pPr>
      <w:r>
        <w:t>依据《煤矿安全生产标准化管理体系基本要求及评分方法》矿安[2024]109号及《华阳集团机电管理制度》，15314进风巷必须建立双重甚至多重通信保障机制。</w:t>
      </w:r>
    </w:p>
    <w:p>
      <w:pPr>
        <w:pStyle w:val="Heading2"/>
      </w:pPr>
      <w:r>
        <w:rPr>
          <w:sz w:val="28"/>
        </w:rPr>
        <w:t>一、有线调度通信系统</w:t>
      </w:r>
    </w:p>
    <w:p>
      <w:pPr>
        <w:pStyle w:val="Heading3"/>
      </w:pPr>
      <w:r>
        <w:rPr>
          <w:b/>
          <w:sz w:val="24"/>
        </w:rPr>
        <w:t>1. 设备布置：15314进风巷内安装KTH18型本质安全型防爆电话。第一部安装在距工作面迎头向外30m~50m的安全避险处；第二部安装在皮带机头（距巷口50m处）；第三部安装在局部通风机配电点。</w:t>
      </w:r>
    </w:p>
    <w:p>
      <w:pPr>
        <w:pStyle w:val="Heading3"/>
      </w:pPr>
      <w:r>
        <w:rPr>
          <w:b/>
          <w:sz w:val="24"/>
        </w:rPr>
        <w:t>2. 线路敷设：通信电缆（MHYV 1×4×7/0.37）必须与动力电缆分帮敷设（敷设在左帮），若受条件限制必须同帮敷设时，必须敷设在动力电缆上方，且间距不得小于0.1m。</w:t>
      </w:r>
    </w:p>
    <w:p>
      <w:pPr>
        <w:pStyle w:val="Heading3"/>
      </w:pPr>
      <w:r>
        <w:rPr>
          <w:b/>
          <w:sz w:val="24"/>
        </w:rPr>
        <w:t>3. 应急呼叫操作：遇紧急情况时，现场人员摘下话机，直接按下红色“急呼”键或拨打矿调度室短号（如8000），接通后必须在10秒内清晰报出：所在位置（15314进风巷某处）、灾害类型（如突水、冒顶）、涉险人数及已采取的初步措施。</w:t>
      </w:r>
    </w:p>
    <w:p>
      <w:pPr>
        <w:pStyle w:val="Heading2"/>
      </w:pPr>
      <w:r>
        <w:rPr>
          <w:sz w:val="28"/>
        </w:rPr>
        <w:t>二、无线广播与通信系统（应急广播）</w:t>
      </w:r>
    </w:p>
    <w:p>
      <w:pPr>
        <w:pStyle w:val="Heading3"/>
      </w:pPr>
      <w:r>
        <w:rPr>
          <w:b/>
          <w:sz w:val="24"/>
        </w:rPr>
        <w:t>1. 广播系统设置：在压风自救装置处、皮带机头处同步安装防爆扩音广播音箱。接收矿调度室的统一下达指令。</w:t>
      </w:r>
    </w:p>
    <w:p>
      <w:pPr>
        <w:pStyle w:val="Heading3"/>
      </w:pPr>
      <w:r>
        <w:rPr>
          <w:b/>
          <w:sz w:val="24"/>
        </w:rPr>
        <w:t>2. 响应步骤：当矿调度室下达停产撤人指令时，扩音广播将自动播放警报音及语音播报（连续播报不少于3遍）。现场所有作业人员听到广播后，必须立即停止作业，班组长负责复述指令并组织全员按既定路线撤离，严禁以“未听清”为由延误撤离。</w:t>
      </w:r>
    </w:p>
    <w:p>
      <w:pPr>
        <w:pStyle w:val="Heading3"/>
      </w:pPr>
      <w:r>
        <w:rPr>
          <w:b/>
          <w:sz w:val="24"/>
        </w:rPr>
        <w:t>第二条 监测监控系统应急联动断电与恢复</w:t>
      </w:r>
    </w:p>
    <w:p>
      <w:pPr>
        <w:pStyle w:val="Heading2"/>
      </w:pPr>
      <w:r>
        <w:rPr>
          <w:sz w:val="28"/>
        </w:rPr>
        <w:t>一、传感器设置与报警断电阈值</w:t>
      </w:r>
    </w:p>
    <w:p>
      <w:pPr>
        <w:spacing w:before="40" w:after="40" w:line="440" w:lineRule="exact"/>
        <w:ind w:firstLine="480"/>
      </w:pPr>
      <w:r>
        <w:t>在15314进风巷内按《煤矿安全规程》（2022版）要求设置T1（工作面）、T2（回风流）瓦斯传感器，以及一氧化碳（CO）、温度传感器。</w:t>
      </w:r>
    </w:p>
    <w:p>
      <w:pPr>
        <w:pStyle w:val="Heading3"/>
      </w:pPr>
      <w:r>
        <w:rPr>
          <w:b/>
          <w:sz w:val="24"/>
        </w:rPr>
        <w:t>1. T1瓦斯传感器：安装在距迎头≤5.0m，距顶板≤0.3m，距巷帮≥0.2m处。报警浓度≥0.8%CH₄，断电浓度≥1.5%CH₄，复电浓度&lt;0.8%CH₄。断电范围：工作面及其回风巷内全部非本质安全型电源（包括EBZ160掘进机、刮板输送机、局扇除外）。</w:t>
      </w:r>
    </w:p>
    <w:p>
      <w:pPr>
        <w:pStyle w:val="Heading3"/>
      </w:pPr>
      <w:r>
        <w:rPr>
          <w:b/>
          <w:sz w:val="24"/>
        </w:rPr>
        <w:t>2. T2瓦斯传感器：安装在15314回风巷距全风压风流交汇处10m~15m处。报警浓度≥0.8%CH₄，断电浓度≥1.0%CH₄，复电浓度&lt;0.8%CH₄。断电范围：工作面及其回风巷内全部非本质安全型电源。</w:t>
      </w:r>
    </w:p>
    <w:p>
      <w:pPr>
        <w:pStyle w:val="Heading3"/>
      </w:pPr>
      <w:r>
        <w:rPr>
          <w:b/>
          <w:sz w:val="24"/>
        </w:rPr>
        <w:t>3. CO传感器：安装在皮带机头下风侧10m~15m处。报警浓度≥24ppm。</w:t>
      </w:r>
    </w:p>
    <w:p>
      <w:pPr>
        <w:pStyle w:val="Heading2"/>
      </w:pPr>
      <w:r>
        <w:rPr>
          <w:sz w:val="28"/>
        </w:rPr>
        <w:t>二、应急联动断电操作与人工干预</w:t>
      </w:r>
    </w:p>
    <w:p>
      <w:pPr>
        <w:pStyle w:val="Heading3"/>
      </w:pPr>
      <w:r>
        <w:rPr>
          <w:b/>
          <w:sz w:val="24"/>
        </w:rPr>
        <w:t>1. 自动断电：当传感器检测数值达到断电阈值时，KJ90X监测监控系统主站必须在2秒内自动向被控区域的馈电开关下达断电指令，切断灾区电源。</w:t>
      </w:r>
    </w:p>
    <w:p>
      <w:pPr>
        <w:pStyle w:val="Heading3"/>
      </w:pPr>
      <w:r>
        <w:rPr>
          <w:b/>
          <w:sz w:val="24"/>
        </w:rPr>
        <w:t>2. 人工紧急切断：若系统故障未能自动断电，带班矿领导、班组长或安全员有权直接操作馈电开关的“紧急停”按钮或通过矿调度室远程人工切断目标区域供电。</w:t>
      </w:r>
    </w:p>
    <w:p>
      <w:pPr>
        <w:pStyle w:val="Heading3"/>
      </w:pPr>
      <w:r>
        <w:rPr>
          <w:b/>
          <w:sz w:val="24"/>
        </w:rPr>
        <w:t>3. 恢复供电程序：灾害消除后，必须由瓦检工（李志强）现场检测确认瓦斯浓度低于0.8%（且局部通风机已正常运转10分钟以上），由瓦检工向矿调度室汇报检测数据，矿总工程师下达复电指令，方可由专职电工（王伟）手动恢复供电，严禁任何人员擅自强行送电。</w:t>
      </w:r>
    </w:p>
    <w:p>
      <w:pPr>
        <w:pStyle w:val="Heading3"/>
      </w:pPr>
      <w:r>
        <w:rPr>
          <w:b/>
          <w:sz w:val="24"/>
        </w:rPr>
        <w:t>第三条 工业视频监控系统的应急应用</w:t>
      </w:r>
    </w:p>
    <w:p>
      <w:pPr>
        <w:spacing w:before="40" w:after="40" w:line="440" w:lineRule="exact"/>
        <w:ind w:firstLine="480"/>
      </w:pPr>
      <w:r>
        <w:t>依据《工业视频监控系统管理规定（试行）》华阳发〔2024〕94号，在15314进风巷皮带机头、掘进迎头后方50m处及局部通风机处安装KBA127型矿用防爆摄像机。</w:t>
      </w:r>
    </w:p>
    <w:p>
      <w:pPr>
        <w:pStyle w:val="Heading3"/>
      </w:pPr>
      <w:r>
        <w:rPr>
          <w:b/>
          <w:sz w:val="24"/>
        </w:rPr>
        <w:t>1. 灾情初期侦查：矿调度室值班员通过视频画面（分辨率不低于1080P，帧率不低于25fps），实时确认现场人员撤离情况及设备状态（如掘进机是否断电、皮带是否停运）。</w:t>
      </w:r>
    </w:p>
    <w:p>
      <w:pPr>
        <w:pStyle w:val="Heading3"/>
      </w:pPr>
      <w:r>
        <w:rPr>
          <w:b/>
          <w:sz w:val="24"/>
        </w:rPr>
        <w:t>2. 图像存证与分析：视频数据必须在地面服务器至少保存30天。发生险情时，系统自动对报警前后5分钟的视频进行锁定备份，供事故调查组及技术部门分析灾害成因（如是否因违章操作截割引发冒顶）及演练评估使用。</w:t>
      </w:r>
    </w:p>
    <w:p>
      <w:pPr>
        <w:pStyle w:val="Heading2"/>
      </w:pPr>
      <w:r>
        <w:rPr>
          <w:sz w:val="28"/>
        </w:rPr>
        <w:t>第七节 特殊条件下的应急处置预案</w:t>
      </w:r>
    </w:p>
    <w:p>
      <w:pPr>
        <w:pStyle w:val="Heading3"/>
      </w:pPr>
      <w:r>
        <w:rPr>
          <w:b/>
          <w:sz w:val="24"/>
        </w:rPr>
        <w:t>第一条 遭遇未探明地质构造（如隐伏断层）应急处置</w:t>
      </w:r>
    </w:p>
    <w:p>
      <w:pPr>
        <w:spacing w:before="40" w:after="40" w:line="440" w:lineRule="exact"/>
        <w:ind w:firstLine="480"/>
      </w:pPr>
      <w:r>
        <w:t>尽管地质预测该区域构造简单，但在掘进过程中若突遇落差大于0.5m的隐伏断层，可能引发顶板破碎、瓦斯异常涌出或突水。</w:t>
      </w:r>
    </w:p>
    <w:p>
      <w:pPr>
        <w:pStyle w:val="Heading2"/>
      </w:pPr>
      <w:r>
        <w:rPr>
          <w:sz w:val="28"/>
        </w:rPr>
        <w:t>一、现场操作步骤</w:t>
      </w:r>
    </w:p>
    <w:p>
      <w:pPr>
        <w:pStyle w:val="Heading3"/>
      </w:pPr>
      <w:r>
        <w:rPr>
          <w:b/>
          <w:sz w:val="24"/>
        </w:rPr>
        <w:t>1. 停机与退机：掘进机司机（赵大龙）发现截割阻力突变、岩性改变（如由煤变为岩石）、伴随瓦斯涌出量突然增大时，必须立即按下设备“紧急停机”按钮，并在确认后方无人的情况下，将截割头降至底板，将掘进机向后退出断层破碎带至少5.0m（退出过程中必须由班组长在机器侧后方专人指挥，防止挤伤人员或撞坏支护）。</w:t>
      </w:r>
    </w:p>
    <w:p>
      <w:pPr>
        <w:pStyle w:val="Heading3"/>
      </w:pPr>
      <w:r>
        <w:rPr>
          <w:b/>
          <w:sz w:val="24"/>
        </w:rPr>
        <w:t>2. 敲帮问顶与临时支护：班组长组织人员在安全退路下，使用长把工具对断层揭露处进行敲帮问顶，挑下危岩。立即使用前探梁（或超前支护支架）控制顶板，严禁空顶作业。</w:t>
      </w:r>
    </w:p>
    <w:p>
      <w:pPr>
        <w:pStyle w:val="Heading3"/>
      </w:pPr>
      <w:r>
        <w:rPr>
          <w:b/>
          <w:sz w:val="24"/>
        </w:rPr>
        <w:t>3. 监测与汇报：瓦检工立即在断层裂隙处进行瓦斯和一氧化碳浓度检测。班组长向矿调度及地测科汇报构造位置、产状及现场情况。</w:t>
      </w:r>
    </w:p>
    <w:p>
      <w:pPr>
        <w:pStyle w:val="Heading3"/>
      </w:pPr>
      <w:r>
        <w:rPr>
          <w:b/>
          <w:sz w:val="24"/>
        </w:rPr>
        <w:t>4. 调整支护参数：未取得地测科及技术科下发的专项补充过断层安全技术措施前，严禁继续向前截割。过断层期间，必须将锚杆间排距由原设计的800mm×800mm缩小至600mm×600mm，锚索间排距由1600mm×1600mm缩小至1200mm×1200mm，并加挂双层金属网或采用喷浆封闭。</w:t>
      </w:r>
    </w:p>
    <w:p>
      <w:pPr>
        <w:pStyle w:val="Heading3"/>
      </w:pPr>
      <w:r>
        <w:rPr>
          <w:b/>
          <w:sz w:val="24"/>
        </w:rPr>
        <w:t>第二条 局部通风机停风应急处置</w:t>
      </w:r>
    </w:p>
    <w:p>
      <w:pPr>
        <w:spacing w:before="40" w:after="40" w:line="440" w:lineRule="exact"/>
        <w:ind w:firstLine="480"/>
      </w:pPr>
      <w:r>
        <w:t>依据《"一通三防"工作管理制度》华阳发〔2024〕119号要求，15314进风巷采用FBD-2×30kW双巷双电源局部通风机，必须实现“双风机双电源自动切换”。</w:t>
      </w:r>
    </w:p>
    <w:p>
      <w:pPr>
        <w:pStyle w:val="Heading2"/>
      </w:pPr>
      <w:r>
        <w:rPr>
          <w:sz w:val="28"/>
        </w:rPr>
        <w:t>一、停风初期操作</w:t>
      </w:r>
    </w:p>
    <w:p>
      <w:pPr>
        <w:pStyle w:val="Heading3"/>
      </w:pPr>
      <w:r>
        <w:rPr>
          <w:b/>
          <w:sz w:val="24"/>
        </w:rPr>
        <w:t>1. 判断与撤人：当工作面风筒内无风或风量微弱，班组长或安全员判定为局扇停风时，必须立即下令停止一切作业，切断工作面及回风巷所有动力电源。全体人员撤退至全风压新鲜风流中（三采区辅助运输大巷），并在巷口设置栅栏，悬挂“停风区，禁止入内”警示牌。</w:t>
      </w:r>
    </w:p>
    <w:p>
      <w:pPr>
        <w:pStyle w:val="Heading3"/>
      </w:pPr>
      <w:r>
        <w:rPr>
          <w:b/>
          <w:sz w:val="24"/>
        </w:rPr>
        <w:t>2. 汇报与查因：班组长向矿调度室及通风区汇报停风时间。由通风区派专职机电维修工检查局扇控制开关及风筒，查明停风原因（如主电源停电、风机故障、风筒严重脱节等）。若为备用风机未自动启动，维修工应在确认局扇周围10m范围内瓦斯浓度低于0.5%时，尝试手动启动备用局扇。</w:t>
      </w:r>
    </w:p>
    <w:p>
      <w:pPr>
        <w:pStyle w:val="Heading2"/>
      </w:pPr>
      <w:r>
        <w:rPr>
          <w:sz w:val="28"/>
        </w:rPr>
        <w:t>二、恢复通风与瓦斯排放操作（停风时间超过30分钟或瓦斯超限时）</w:t>
      </w:r>
    </w:p>
    <w:p>
      <w:pPr>
        <w:pStyle w:val="Heading3"/>
      </w:pPr>
      <w:r>
        <w:rPr>
          <w:b/>
          <w:sz w:val="24"/>
        </w:rPr>
        <w:t>1. 严禁盲目启动：若停风时间较长，导致工作面瓦斯浓度超过1.0%或二氧化碳超过1.5%时，严禁直接启动局扇（防止高浓度瓦斯被吹入回风系统引起爆炸）。</w:t>
      </w:r>
    </w:p>
    <w:p>
      <w:pPr>
        <w:pStyle w:val="Heading3"/>
      </w:pPr>
      <w:r>
        <w:rPr>
          <w:b/>
          <w:sz w:val="24"/>
        </w:rPr>
        <w:t>2. 排放瓦斯：必须由通风区编制专项瓦斯排放措施。由救护队员或经验丰富的瓦斯排放员操作。采用“限量排放、控制风量”的方法，即人工用绳索将局扇进风口（或风筒出风口）绑扎，控制送入灾区的风量，使排出的瓦斯与全风压风流混合处的瓦斯浓度始终控制在1.5%以下。</w:t>
      </w:r>
    </w:p>
    <w:p>
      <w:pPr>
        <w:pStyle w:val="Heading3"/>
      </w:pPr>
      <w:r>
        <w:rPr>
          <w:b/>
          <w:sz w:val="24"/>
        </w:rPr>
        <w:t>3. 复工验收：瓦斯排放完毕后，瓦检工自外向里逐段检查瓦斯浓度。只有当工作面及回风流中瓦斯浓度低于0.8%、二氧化碳低于1.5%，且局扇连续稳定运行10分钟以上，经跟班队长和安全员签字确认后，方可由电工恢复供电，人员方可进入工作面恢复作业。</w:t>
      </w:r>
    </w:p>
    <w:p>
      <w:pPr>
        <w:pStyle w:val="Heading3"/>
      </w:pPr>
      <w:r>
        <w:rPr>
          <w:b/>
          <w:sz w:val="24"/>
        </w:rPr>
        <w:t>第三条 掘进机电气或液压系统起火应急处置</w:t>
      </w:r>
    </w:p>
    <w:p>
      <w:pPr>
        <w:spacing w:before="40" w:after="40" w:line="440" w:lineRule="exact"/>
        <w:ind w:firstLine="480"/>
      </w:pPr>
      <w:r>
        <w:t>EBZ160掘进机液压油箱及电气控制箱在高温、短路情况下存在火灾风险。</w:t>
      </w:r>
    </w:p>
    <w:p>
      <w:pPr>
        <w:pStyle w:val="Heading2"/>
      </w:pPr>
      <w:r>
        <w:rPr>
          <w:sz w:val="28"/>
        </w:rPr>
        <w:t>一、初期灭火操作</w:t>
      </w:r>
    </w:p>
    <w:p>
      <w:pPr>
        <w:pStyle w:val="Heading3"/>
      </w:pPr>
      <w:r>
        <w:rPr>
          <w:b/>
          <w:sz w:val="24"/>
        </w:rPr>
        <w:t>1. 立即断电：一旦发现掘进机冒烟或起火，司机必须第一反应按下操作台上的红色“急停”按钮，并迅速拔下磁力起动器的隔离开关手柄。同时呼喊后方人员切断馈电开关电源。</w:t>
      </w:r>
    </w:p>
    <w:p>
      <w:pPr>
        <w:pStyle w:val="Heading3"/>
      </w:pPr>
      <w:r>
        <w:rPr>
          <w:b/>
          <w:sz w:val="24"/>
        </w:rPr>
        <w:t>2. 使用机载灭火器：司机及副司机立即取下掘进机机身配备的2具8kg干粉灭火器，拔掉保险销，手握喷管，对准火焰根部进行喷射。若为液压油起火，严禁直接用水柱冲击油面（防止油火四溅），应使用干粉或沙土覆盖灭火。</w:t>
      </w:r>
    </w:p>
    <w:p>
      <w:pPr>
        <w:pStyle w:val="Heading3"/>
      </w:pPr>
      <w:r>
        <w:rPr>
          <w:b/>
          <w:sz w:val="24"/>
        </w:rPr>
        <w:t>3. 启动消防水：若干粉无法扑灭，且已完全断电，班组长立即打开距迎头最近的消防供水阀门（水压1.5MPa以上），使用消防水带对准设备进行喷水降温灭火。</w:t>
      </w:r>
    </w:p>
    <w:p>
      <w:pPr>
        <w:pStyle w:val="Heading2"/>
      </w:pPr>
      <w:r>
        <w:rPr>
          <w:sz w:val="28"/>
        </w:rPr>
        <w:t>二、疏散与后续处理</w:t>
      </w:r>
    </w:p>
    <w:p>
      <w:pPr>
        <w:pStyle w:val="Heading3"/>
      </w:pPr>
      <w:r>
        <w:rPr>
          <w:b/>
          <w:sz w:val="24"/>
        </w:rPr>
        <w:t>1. 撤离人员：若火势在3分钟内未得到控制，且产生大量浓烟，班组长必须立即下令所有人佩戴自救器向外撤离，并向调度室报警。</w:t>
      </w:r>
    </w:p>
    <w:p>
      <w:pPr>
        <w:pStyle w:val="Heading3"/>
      </w:pPr>
      <w:r>
        <w:rPr>
          <w:b/>
          <w:sz w:val="24"/>
        </w:rPr>
        <w:t>2. 防止复燃：明火扑灭后，必须留专人看守现场，持续对发热部件进行喷水降温，直至表面温度降至环境温度，防止液压油或煤粉复燃。事故设备未经机电科组织全面防爆性能检查和修复，严禁再次送电试机。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