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15314进风巷(API测试)</w:t>
      </w:r>
    </w:p>
    <w:p>
      <w:pPr>
        <w:jc w:val="center"/>
      </w:pPr>
      <w:r>
        <w:rPr>
          <w:sz w:val="36"/>
        </w:rPr>
        <w:t>掘进工作面作业规程</w:t>
      </w:r>
    </w:p>
    <w:p/>
    <w:p>
      <w:pPr>
        <w:jc w:val="center"/>
      </w:pPr>
      <w:r>
        <w:rPr>
          <w:sz w:val="28"/>
        </w:rPr>
        <w:t>矿井名称：—</w:t>
      </w:r>
    </w:p>
    <w:p>
      <w:pPr>
        <w:jc w:val="center"/>
      </w:pPr>
      <w:r>
        <w:rPr>
          <w:sz w:val="28"/>
        </w:rPr>
        <w:t>编制日期：2026年03月23日</w:t>
      </w:r>
    </w:p>
    <w:p>
      <w:pPr>
        <w:jc w:val="center"/>
      </w:pPr>
      <w:r>
        <w:rPr>
          <w:sz w:val="28"/>
        </w:rPr>
        <w:t>编制单位：生产技术科</w:t>
      </w:r>
    </w:p>
    <w:p>
      <w:r>
        <w:br w:type="page"/>
      </w:r>
    </w:p>
    <w:p>
      <w:pPr>
        <w:pStyle w:val="Heading1"/>
      </w:pPr>
      <w:r>
        <w:t>第一章  概述</w:t>
      </w:r>
    </w:p>
    <w:p>
      <w:r>
        <w:t>第一章 概述</w:t>
      </w:r>
    </w:p>
    <w:p/>
    <w:p>
      <w:r>
        <w:t>第一节 巷道名称及基本情况</w:t>
      </w:r>
    </w:p>
    <w:p/>
    <w:p>
      <w:r>
        <w:t>一、 巷道名称及设计参数</w:t>
      </w:r>
    </w:p>
    <w:p>
      <w:r>
        <w:t>1. 巷道名称：15314进风巷（API测试）。</w:t>
      </w:r>
    </w:p>
    <w:p>
      <w:r>
        <w:t>2. 矿井名称：华阳集团所属煤矿。</w:t>
      </w:r>
    </w:p>
    <w:p>
      <w:r>
        <w:t>3. 巷道用途及性质：该巷道性质为煤巷，主要用途为15314采煤工作面回采期间提供新鲜风流（进风）、人员通行、材料设备运输、供电电缆及供排水管路敷设等综合服务。</w:t>
      </w:r>
    </w:p>
    <w:p>
      <w:r>
        <w:t>4. 巷道空间形态及尺寸：</w:t>
      </w:r>
    </w:p>
    <w:p>
      <w:r>
        <w:t>（1） 断面形式：矩形断面。</w:t>
      </w:r>
    </w:p>
    <w:p>
      <w:r>
        <w:t>（2） 断面设计尺寸：巷道设计净宽度为4.5m，净高度为3.2m，净断面积为14.4平方米。掘进断面积根据支护厚度计算为15.8平方米。</w:t>
      </w:r>
    </w:p>
    <w:p>
      <w:r>
        <w:t>（3） 掘进长度：设计总长度为800.0m。</w:t>
      </w:r>
    </w:p>
    <w:p>
      <w:r>
        <w:t>（4） 坡度设计：巷道整体沿15#煤层底板掘进，煤层平均倾角12.0°，巷道设计坡度随煤层底板起伏，平均坡度12.0°。局部遇地质构造时，最大变坡坡度不得超过±15°。【责任岗位：主管技术员】</w:t>
      </w:r>
    </w:p>
    <w:p>
      <w:r>
        <w:t>5. 服务年限：巷道设计服务年限为5年（涵盖掘进期0.5年，工作面回采期2年，以及相邻工作面接替及系统调整期2.5年）。</w:t>
      </w:r>
    </w:p>
    <w:p/>
    <w:p>
      <w:r>
        <w:t>二、 工程施工责任及管理体系</w:t>
      </w:r>
    </w:p>
    <w:p>
      <w:r>
        <w:t>1. 责任部门：由矿建区队负责整体施工，机电科负责设备安装及维护，通风科负责通风及防尘系统管理，地测科负责地质预报及测量放线。</w:t>
      </w:r>
    </w:p>
    <w:p>
      <w:r>
        <w:t>2. 责任岗位及具体标准：</w:t>
      </w:r>
    </w:p>
    <w:p>
      <w:r>
        <w:t>（1） 施工区队长：全面负责15314进风巷施工安全及进度，每日带班入井时间不得少于8小时。</w:t>
      </w:r>
    </w:p>
    <w:p>
      <w:r>
        <w:t>（2） 主管技术员：负责《作业规程》的贯彻落实及技术指导，每旬（10日、20日、30日）对巷道中腰线及断面尺寸进行不少于1次现场复核。</w:t>
      </w:r>
    </w:p>
    <w:p>
      <w:r>
        <w:t>（3） 专职安全员：每班全程跟班，重点监督顶板支护质量及机电设备运行状态，发现隐患立即要求停机整改。</w:t>
      </w:r>
    </w:p>
    <w:p>
      <w:r>
        <w:t>3. 施工依据及执行标准：</w:t>
      </w:r>
    </w:p>
    <w:p>
      <w:r>
        <w:t>（1） 《煤矿安全规程》（2022版）第八十七条、第九十条关于巷道净断面及安全间隙的规定。</w:t>
      </w:r>
    </w:p>
    <w:p>
      <w:r>
        <w:t>（2） 《煤炭生产技术管理规定》华阳发〔2025〕242号关于煤巷掘进作业的技术规范。</w:t>
      </w:r>
    </w:p>
    <w:p/>
    <w:p>
      <w:r>
        <w:t>三、 测量放线及工程定位要求</w:t>
      </w:r>
    </w:p>
    <w:p>
      <w:r>
        <w:t>1. 基准点设置：由地测科在巷道开口向外50m处稳定岩基上设置永久导线控制点3个，点间距不小于15m。</w:t>
      </w:r>
    </w:p>
    <w:p>
      <w:r>
        <w:t>2. 施工标定：</w:t>
      </w:r>
    </w:p>
    <w:p>
      <w:r>
        <w:t>（1） 中线标定：使用J2级防爆全站仪标定巷道中线，中线点间距为2.0m，每延伸30m必须延设一组中线激光指向仪。</w:t>
      </w:r>
    </w:p>
    <w:p>
      <w:r>
        <w:t>（2） 腰线标定：腰线距离巷道顶板基准距离设定为1.5m，允许误差±20mm。</w:t>
      </w:r>
    </w:p>
    <w:p>
      <w:r>
        <w:t>3. 日常校核责任人：每班由带班班长使用垂球及50m钢卷尺对激光指向进行校核，偏差超过50mm时必须立即联系地测科重新测设。</w:t>
      </w:r>
    </w:p>
    <w:p/>
    <w:p>
      <w:r>
        <w:t>第二节 特殊技术要求及需要重点说明的问题</w:t>
      </w:r>
    </w:p>
    <w:p/>
    <w:p>
      <w:r>
        <w:t>一、 掘进方式及设备选型技术要求</w:t>
      </w:r>
    </w:p>
    <w:p>
      <w:r>
        <w:t>1. 掘进类型：全煤巷掘进。</w:t>
      </w:r>
    </w:p>
    <w:p>
      <w:r>
        <w:t>2. 掘进方式：采用综合机械化掘进（综掘）。</w:t>
      </w:r>
    </w:p>
    <w:p>
      <w:r>
        <w:t>3. 主力设备配置及运行要求：</w:t>
      </w:r>
    </w:p>
    <w:p>
      <w:r>
        <w:t>（1） 掘进机选型：采用EBZ160型悬臂式掘进机。切割功率160kW，机体宽度2.0m，满足巷道净宽4.5m的施工要求（左右摆角可覆盖全宽）。</w:t>
      </w:r>
    </w:p>
    <w:p>
      <w:r>
        <w:t>（2） 运输系统选型：工作面采用SGB620/40T型刮板输送机（长度50m，运输能力150t/h）配合DSJ80/40/2×40型可伸缩带式输送机（带宽800mm，带速2.0m/s）。</w:t>
      </w:r>
    </w:p>
    <w:p>
      <w:r>
        <w:t>4. 设备操作具体要求：</w:t>
      </w:r>
    </w:p>
    <w:p>
      <w:r>
        <w:t>（1） 掘进机司机必须持《特种作业人员操作证》上岗。</w:t>
      </w:r>
    </w:p>
    <w:p>
      <w:r>
        <w:t>（2） 截割工艺：按照“自下而上、先掏槽后扩帮”的顺序进行。截割深度单循环设定为0.8m，严禁超挖或欠挖，顶帮平整度误差控制在±50mm以内。</w:t>
      </w:r>
    </w:p>
    <w:p>
      <w:r>
        <w:t>（3） 设备联动要求：刮板输送机必须先于掘进机启动，延时启动间隔设定为10秒；停机时必须先停掘进机，待刮板输送机内煤炭拉空后方可停机。</w:t>
      </w:r>
    </w:p>
    <w:p/>
    <w:p>
      <w:r>
        <w:t>二、 地质与围岩条件及应对措施</w:t>
      </w:r>
    </w:p>
    <w:p>
      <w:r>
        <w:t>1. 围岩级别：III级（中等稳定岩层）。顶板为砂质泥岩或粉砂岩，单轴抗压强度在20~40MPa之间。</w:t>
      </w:r>
    </w:p>
    <w:p>
      <w:r>
        <w:t>2. 煤层条件：煤层厚度3.5m，巷道净高3.2m，采用沿煤层底板破顶/留顶煤掘进工艺。当直接顶单轴抗压强度小于20MPa时，设计留设0.3m顶煤以保护不稳定直接顶。【责任岗位：跟班区队长】</w:t>
      </w:r>
    </w:p>
    <w:p>
      <w:r>
        <w:t>3. 地质构造：单斜构造，地质条件相对简单。但掘进过程中需警惕微小断层（落差小于1.0m）引起的顶板破碎。</w:t>
      </w:r>
    </w:p>
    <w:p>
      <w:r>
        <w:t>4. 防治顶板事故要求：</w:t>
      </w:r>
    </w:p>
    <w:p>
      <w:r>
        <w:t>（1） 严格执行《山西省煤矿顶板安全管理规定》晋应急发〔2019〕299号文件，实行“敲帮问顶”制度。</w:t>
      </w:r>
    </w:p>
    <w:p>
      <w:r>
        <w:t>（2） 每班截割作业前，班长必须使用长柄找顶棍（长度不小于2.5m）对工作面迎头及后方10m范围内的顶帮进行找顶作业。</w:t>
      </w:r>
    </w:p>
    <w:p>
      <w:r>
        <w:t>（3） 临时支护：掘进机截割完毕退机后，必须立即开启掘进机机载临时支护装置，或使用2根π型钢梁配合单体液压支柱（初撑力不小于90kN）进行护顶。严禁空顶作业，最大控顶距严禁超过1.6m，最小控顶距为0.4m。</w:t>
      </w:r>
    </w:p>
    <w:p/>
    <w:p>
      <w:r>
        <w:t>三、 通风瓦斯及防治水管理要求</w:t>
      </w:r>
    </w:p>
    <w:p>
      <w:r>
        <w:t>1. 瓦斯等级及管理：</w:t>
      </w:r>
    </w:p>
    <w:p>
      <w:r>
        <w:t>（1） 该区域鉴定为低瓦斯等级，但绝对瓦斯涌出量按设计预估为1.2立方米/分钟。</w:t>
      </w:r>
    </w:p>
    <w:p>
      <w:r>
        <w:t>（2） 局部通风：采用FBD№6.0/2×30kW型对旋轴流式局部通风机，配备直径800mm抗静电抗阻燃风筒。风机安装在15314进风巷开口外进风大巷内，距回风口不得小于10m。</w:t>
      </w:r>
    </w:p>
    <w:p>
      <w:r>
        <w:t>（3） 瓦斯监测传感器布置：工作面迎头后方5m范围内悬挂T1甲烷传感器（报警浓度≥1.0%，断电浓度≥1.5%，复电浓度&lt;1.0%），回风流距交汇口10~15m处悬挂T2甲烷传感器。每7天必须由通风科瓦斯监测工使用标准气样对传感器进行一次零点及灵敏度标定。</w:t>
      </w:r>
    </w:p>
    <w:p>
      <w:r>
        <w:t>2. 防治水管理（水文地质类型简单）：</w:t>
      </w:r>
    </w:p>
    <w:p>
      <w:r>
        <w:t>（1） 严格执行《山西省煤矿防治水"三专两探一撤"规定》晋应急发〔2019〕270号。</w:t>
      </w:r>
    </w:p>
    <w:p>
      <w:r>
        <w:t>（2） 虽然水文简单，但必须坚持“有掘必探、先探后掘”。采用ZDY1200S型煤矿用全液压坑道钻机，每掘进30m进行一次超前探水作业。探水钻孔布置3个（呈品字形分布于迎头），孔深不小于30m，允许掘进距离20m，保留10m超前安全距。</w:t>
      </w:r>
    </w:p>
    <w:p>
      <w:r>
        <w:t>3. 防尘与防灭火（不易自燃煤层）：</w:t>
      </w:r>
    </w:p>
    <w:p>
      <w:r>
        <w:t>（1） 综合防尘：掘进机必须开启内外喷雾，内喷雾压力不低于2MPa，外喷雾压力不低于4MPa。距迎头30m处设置一道全断面水幕，水压不低于1.5MPa。</w:t>
      </w:r>
    </w:p>
    <w:p>
      <w:r>
        <w:t>（2） 虽为不易自燃煤层，但浮煤清理责任需明确。每班清理工必须将刮板输送机两侧及巷道边角的浮煤清理干净，厚度不得超过50mm。</w:t>
      </w:r>
    </w:p>
    <w:p/>
    <w:p>
      <w:r>
        <w:t>第三节 巷道布置及地表相对位置</w:t>
      </w:r>
    </w:p>
    <w:p/>
    <w:p>
      <w:r>
        <w:t>一、 工作面位置及四邻关系</w:t>
      </w:r>
    </w:p>
    <w:p>
      <w:r>
        <w:t>1. 井下相对位置：15314进风巷位于矿井15#煤层三采区东翼。该巷道开口位置坐标为（X=3958120.5，Y=19543200.8，Z=+815.2m），终点坐标为（X=3958911.3，Y=19543345.6，Z=+981.5m）。</w:t>
      </w:r>
    </w:p>
    <w:p>
      <w:r>
        <w:t>2. 四邻布置情况：</w:t>
      </w:r>
    </w:p>
    <w:p>
      <w:r>
        <w:t>（1） 北部邻区：与15313采空区相邻，两者之间设计留设区段护巷煤柱20.0m。此段煤柱必须加强支护，严防应力集中造成巷道变形。</w:t>
      </w:r>
    </w:p>
    <w:p>
      <w:r>
        <w:t>（2） 南部邻区：为15#煤三采区实体煤区域，尚未进行巷道开拓。</w:t>
      </w:r>
    </w:p>
    <w:p>
      <w:r>
        <w:t>（3） 东部邻区：接三采区边界保护煤柱，停掘线距采区边界留设50m安全煤柱。</w:t>
      </w:r>
    </w:p>
    <w:p>
      <w:r>
        <w:t>（4） 西部邻区：开口与三采区进风大巷相连。</w:t>
      </w:r>
    </w:p>
    <w:p>
      <w:r>
        <w:t>3. 空间层间关系：本巷道位于15#煤层，其上覆9#煤层相应区域为9308采空区，垂距约为65m，层间岩层稳定，9#煤层采动对本巷道掘进无明显应力影响；底板无下伏开采层。</w:t>
      </w:r>
    </w:p>
    <w:p/>
    <w:p>
      <w:r>
        <w:t>二、 地面相对位置及对地表影响</w:t>
      </w:r>
    </w:p>
    <w:p>
      <w:r>
        <w:t>1. 地表地形地貌：15314进风巷所对应的地表区域位于赵家沟行政村东南侧约1.5km处的黄土丘陵地带。地表标高在+1120.0m至+1260.0m之间波动。地表无常年性水体及大型河流，植被以灌木及次生林为主，少部分为荒坡梯田。</w:t>
      </w:r>
    </w:p>
    <w:p>
      <w:r>
        <w:t>2. 地表建（构）筑物：该巷道掘进投影范围内无村庄、居民区、铁路线、高压输电线路及重点保护文物等重要地表建筑物。在巷道正上方地表以东350m处有一条10kV农用供电线路经过，不处于开采塌陷角影响范围内。</w:t>
      </w:r>
    </w:p>
    <w:p>
      <w:r>
        <w:t>3. 掘进对地面的影响评估：</w:t>
      </w:r>
    </w:p>
    <w:p>
      <w:r>
        <w:t>（1） 掘进阶段仅开挖巷道（净断面14.4平方米），根据上覆岩层厚度（埋深约300m~445m）及围岩特征计算，掘进施工不会引起地表岩层的整体移动和沉降，地表不会出现裂缝或塌陷坑。</w:t>
      </w:r>
    </w:p>
    <w:p>
      <w:r>
        <w:t>（2） 未来工作面回采后预计最大地表下沉值计算公式：Wmax = q·m·cosα。取下沉系数q=0.75，煤厚m=3.5m，倾角α=12°，预计最大下沉值Wmax = 0.75×3.5×cos12° = 2.56m。回采期间地表会产生沉陷区，需由地测科提前在地面设立沉降观测站（设计在回采前6个月完成基准点测设，布设1条走向观测线及2条倾向观测线，观测点间距设为20m）。</w:t>
      </w:r>
    </w:p>
    <w:p/>
    <w:p>
      <w:r>
        <w:t>三、 巷道布置平面图及剖面图要求</w:t>
      </w:r>
    </w:p>
    <w:p>
      <w:r>
        <w:t>1. 附图要求：作业规程中必须附有按照1:1000比例尺绘制的《15314进风巷巷道布置及设备配备平面图》及1:200比例尺的《巷道断面及支护图》。</w:t>
      </w:r>
    </w:p>
    <w:p>
      <w:r>
        <w:t>2. 图纸审批责任人：图纸需由技术科科长审核签字，矿总工程师最终批准生效。（详见规程附件专用图集）。</w:t>
      </w:r>
    </w:p>
    <w:p/>
    <w:p>
      <w:r>
        <w:t>第四节 支护设计校核与质量验收体系</w:t>
      </w:r>
    </w:p>
    <w:p/>
    <w:p>
      <w:r>
        <w:t>一、 顶板支护参数计算与校核</w:t>
      </w:r>
    </w:p>
    <w:p>
      <w:r>
        <w:t>1. 锚杆长度校核计算：</w:t>
      </w:r>
    </w:p>
    <w:p>
      <w:r>
        <w:t>（1） 根据悬吊理论公式计算锚杆长度：$L = L_1 + L_2 + L_3$。</w:t>
      </w:r>
    </w:p>
    <w:p>
      <w:r>
        <w:t>（2） 参数取值依据：$L_1$为锚杆外露长度（包含托板及螺母厚度），取0.1m；$L_2$为有效悬吊厚度，本巷道直接顶为砂质泥岩，厚度取1.8m；$L_3$为锚固长度，取0.5m。</w:t>
      </w:r>
    </w:p>
    <w:p>
      <w:r>
        <w:t>（3） 数值代入计算：$L = 0.1 + 1.8 + 0.5 = 2.4m$。实际选用直径22mm、长度2400mm的左旋无纵肋螺纹钢锚杆，符合设计要求。【责任岗位：技术科顶板技术员】</w:t>
      </w:r>
    </w:p>
    <w:p>
      <w:r>
        <w:t>2. 锚杆间排距计算校核：</w:t>
      </w:r>
    </w:p>
    <w:p>
      <w:r>
        <w:t>（1） 按照单根锚杆悬吊岩石重量计算公式：$a \times b \le Q / (L_2 \times \gamma \times K)$。</w:t>
      </w:r>
    </w:p>
    <w:p>
      <w:r>
        <w:t>（2） 参数取值依据：$Q$为单根锚杆设计锚固力（取120kN）；$L_2$为悬吊厚度（1.8m）；$\gamma$为顶板岩层容重（取25kN/m³）；$K$为安全系数（取2.0）。</w:t>
      </w:r>
    </w:p>
    <w:p>
      <w:r>
        <w:t>（3） 数值代入计算：$a \times b \le 120 / (1.8 \times 25 \times 2.0) = 1.33m^2$。设计顶板锚杆间距为0.9m，排距为0.9m，其乘积为0.81m² &lt; 1.33m²，支护强度满足要求。【责任岗位：技术科总工程师】</w:t>
      </w:r>
    </w:p>
    <w:p/>
    <w:p>
      <w:r>
        <w:t>二、 支护质量验收量化标准及检查频次</w:t>
      </w:r>
    </w:p>
    <w:p>
      <w:r>
        <w:t>严格执行《煤矿安全生产标准化管理体系基本要求及评分方法》矿安[2024]109号文件规定。</w:t>
      </w:r>
    </w:p>
    <w:p>
      <w:r>
        <w:t>1. 锚杆（索）安装质量标准：</w:t>
      </w:r>
    </w:p>
    <w:p>
      <w:r>
        <w:t>（1） 锚杆间排距：设计值0.9m，允许偏差±50mm。【责任岗位：每班跟班班长现场验收量测】</w:t>
      </w:r>
    </w:p>
    <w:p>
      <w:r>
        <w:t>（2） 锚杆钻孔角度：顶帮锚杆必须垂直岩面打设，与巷道轮廓线法线夹角偏差严禁超过15°。【责任岗位：钻机操作工、跟班安全员】</w:t>
      </w:r>
    </w:p>
    <w:p>
      <w:r>
        <w:t>（3） 锚杆预紧力：顶板锚杆预紧转矩不得小于200N·m，帮锚杆预紧转矩不得小于150N·m。锚索预紧力不得小于150kN。【责任岗位：每班支护工使用指针式扭矩扳手100%逐根测试】</w:t>
      </w:r>
    </w:p>
    <w:p>
      <w:r>
        <w:t>（4） 锚杆外露长度：螺母外侧锚杆端头外露长度必须控制在10mm至40mm之间，严禁超长或不露头。【责任岗位：验收员每班全数检查】</w:t>
      </w:r>
    </w:p>
    <w:p>
      <w:r>
        <w:t>2. 检查频次与抽检规定：</w:t>
      </w:r>
    </w:p>
    <w:p>
      <w:r>
        <w:t>（1） 日常检查：每班截割前，验收员必须对上一班支护的10排锚杆进行100%全数检查，形成台账并签字。</w:t>
      </w:r>
    </w:p>
    <w:p>
      <w:r>
        <w:t>（2） 破坏性抽检：每掘进300根锚杆（或每7天），必须由矿建区队技术员配合安全科组织一次锚杆拉拔力破坏性测试。顶板锚杆抗拔力不得小于105kN，测试数量不少于3组（每组3根）。不合格时必须在原位补打双倍数量的锚杆。【责任岗位：矿建区队技术员、安全科监督员】</w:t>
      </w:r>
    </w:p>
    <w:p/>
    <w:p>
      <w:r>
        <w:t>三、 支护异常情况应急处置</w:t>
      </w:r>
    </w:p>
    <w:p>
      <w:r>
        <w:t>1. 顶板破碎带处置操作：</w:t>
      </w:r>
    </w:p>
    <w:p>
      <w:r>
        <w:t>（1） 当迎头遇断层或顶板淋水导致围岩破碎时，最大控顶距必须由1.6m缩小至0.8m，单循环进尺由0.8m缩减至0.8m（即一排一掘）。</w:t>
      </w:r>
    </w:p>
    <w:p>
      <w:r>
        <w:t>（2） 必须增补W型钢带及金属菱形网进行全断面联合支护。</w:t>
      </w:r>
    </w:p>
    <w:p>
      <w:r>
        <w:t>（3） 发现顶板发出“劈啪”断裂声、掉渣或顶板离层指示仪读数激增（单班离层量超过5mm）时，必须立即拉响警报，停止一切作业，撤出迎头及回风流所有人员至进风大巷警戒线（开口外50m）处，并向矿调度室汇报。【责任岗位：现场跟班区队长】</w:t>
      </w:r>
    </w:p>
    <w:p/>
    <w:p>
      <w:r>
        <w:t>第五节 综掘机及运输设备标准操作规程与检修</w:t>
      </w:r>
    </w:p>
    <w:p/>
    <w:p>
      <w:r>
        <w:t>一、 EBZ160型掘进机标准操作步骤（按先后顺序）</w:t>
      </w:r>
    </w:p>
    <w:p>
      <w:r>
        <w:t>严格执行《华阳集团机电管理制度》华阳股份发〔2024〕116号。</w:t>
      </w:r>
    </w:p>
    <w:p>
      <w:r>
        <w:t>1. 一般规定：掘进机司机必须经培训合格并取得特种作业操作证，严禁无证上岗或替岗。机组周围3m范围内严禁站人。</w:t>
      </w:r>
    </w:p>
    <w:p>
      <w:r>
        <w:t>2. 开机前检查（5分钟）：</w:t>
      </w:r>
    </w:p>
    <w:p>
      <w:r>
        <w:t>（1） 检查液压油箱油位，必须处于油标尺上下限之间（即液位高度指示器绿色区域内）。</w:t>
      </w:r>
    </w:p>
    <w:p>
      <w:r>
        <w:t>（2） 检查截齿缺失及磨损情况，截齿缺失数量超过3个或合金头磨损超过30%时，必须立即停机使用专用工具进行更换。更换后，必须确保新截齿安装牢固，齿座无松动，卡簧完全弹开卡紧。如未带备用截齿或更换困难，必须立即向调度室及机电科汇报请求支援，严禁带病强行截割。【责任岗位：掘进机司机】</w:t>
      </w:r>
    </w:p>
    <w:p>
      <w:r>
        <w:t>（3） 检查内外喷雾管路及喷嘴，确保100%无堵塞，内喷雾水压大于2.0MPa，外喷雾水压大于4.0MPa。</w:t>
      </w:r>
    </w:p>
    <w:p>
      <w:r>
        <w:t>3. 联动启动顺序：</w:t>
      </w:r>
    </w:p>
    <w:p>
      <w:r>
        <w:t>（1） 司机合上机载隔离开关，按下警铃（持续鸣响10秒）警告人员撤离。</w:t>
      </w:r>
    </w:p>
    <w:p>
      <w:r>
        <w:t>（2） 开启内、外喷雾系统。</w:t>
      </w:r>
    </w:p>
    <w:p>
      <w:r>
        <w:t>（3） 启动刮板输送机、皮带输送机（顺煤流方向启动，间隔10秒）。</w:t>
      </w:r>
    </w:p>
    <w:p>
      <w:r>
        <w:t>（4） 启动掘进机液压泵电机，观察压力表读数（系统压力必须达到18MPa）。</w:t>
      </w:r>
    </w:p>
    <w:p>
      <w:r>
        <w:t>（5） 启动截割电机，开始切割作业。</w:t>
      </w:r>
    </w:p>
    <w:p>
      <w:r>
        <w:t>4. 截割作业标准：</w:t>
      </w:r>
    </w:p>
    <w:p>
      <w:r>
        <w:t>（1） 将截割头降至底板（留设0.3m底煤），自下而上进行横向截割，每次横移进刀深度为0.4m。</w:t>
      </w:r>
    </w:p>
    <w:p>
      <w:r>
        <w:t>（2） 切割顶板时，截割头距离设计顶板线预留0.1m厚度，采用“扫顶”工艺成型，严禁切割机体越界导致超挖（超挖量&gt;100mm需重新填实）。</w:t>
      </w:r>
    </w:p>
    <w:p>
      <w:r>
        <w:t>5. 停机及交接班：</w:t>
      </w:r>
    </w:p>
    <w:p>
      <w:r>
        <w:t>（1） 停机顺序：停止截割电机 → 将截割头降至底板着地 → 停止星轮收集器 → 待本机一运刮板机内煤炭拉空后停止运输机 → 停止液压泵 → 关闭内外喷雾 → 断开隔离开关。</w:t>
      </w:r>
    </w:p>
    <w:p>
      <w:r>
        <w:t>（2） 司机必须清理电控箱及电机表面的积尘，厚度不得大于2mm。【责任岗位：综掘机司机】</w:t>
      </w:r>
    </w:p>
    <w:p/>
    <w:p>
      <w:r>
        <w:t>二、 皮带及刮板输送机质量标准与保护测试</w:t>
      </w:r>
    </w:p>
    <w:p>
      <w:r>
        <w:t>1. 保护装置安装标准：</w:t>
      </w:r>
    </w:p>
    <w:p>
      <w:r>
        <w:t>（1） DSJ80皮带机必须沿全长安装防跑偏装置（每隔50m安装一组跑偏开关）。跑偏量超过带宽的10%（80mm）时，必须实现自动断电停机。</w:t>
      </w:r>
    </w:p>
    <w:p>
      <w:r>
        <w:t>（2） 沿线必须敷设急停拉线开关，拉线间距不得大于1.5m（即人员在皮带两侧任何位置伸手均可触及）。急停拉线动作力不得大于100N，动作位移不得大于50mm。</w:t>
      </w:r>
    </w:p>
    <w:p>
      <w:r>
        <w:t>（3） 机头驱动滚筒处必须安装防滑保护传感器，当皮带打滑速度降至正常带速（2.0m/s）的70%（即1.4m/s）时，必须在3秒内切断电源。【责任岗位：机电维修工】</w:t>
      </w:r>
    </w:p>
    <w:p>
      <w:r>
        <w:t>2. 日常检查与测试频次：</w:t>
      </w:r>
    </w:p>
    <w:p>
      <w:r>
        <w:t>（1） 每班开班前，机电维修工必须对急停拉线进行不少于2次的实地动作测试，确保断电可靠。</w:t>
      </w:r>
    </w:p>
    <w:p>
      <w:r>
        <w:t>（2） 每月10日由机电科组织对皮带机六大保护（防滑、防跑偏、温度、烟雾、堆煤、超温洒水）进行一次全面模拟试验，并填写检修记录表入档保存。【责任岗位：机电科防爆检查员】</w:t>
      </w:r>
    </w:p>
    <w:p/>
    <w:p>
      <w:r>
        <w:t>第六节 通风参数验算及“一通三防”精细化管理</w:t>
      </w:r>
    </w:p>
    <w:p/>
    <w:p>
      <w:r>
        <w:t>一、 局部通风设计参数推导与校核</w:t>
      </w:r>
    </w:p>
    <w:p>
      <w:r>
        <w:t>严格执行《煤矿安全规程》（2022版）及《"一通三防"工作管理制度》华阳发〔2024〕119号。</w:t>
      </w:r>
    </w:p>
    <w:p>
      <w:r>
        <w:t>1. 按瓦斯涌出量计算需风量：</w:t>
      </w:r>
    </w:p>
    <w:p>
      <w:r>
        <w:t>（1） 公式：$Q_{瓦} = 100 \times q \times K_{瓦}$。</w:t>
      </w:r>
    </w:p>
    <w:p>
      <w:r>
        <w:t>（2） 参数代入：绝对瓦斯涌出量$q = 1.2 m^3/min$，瓦斯涌出不均匀备用风量系数$K_{瓦}$取2.0。</w:t>
      </w:r>
    </w:p>
    <w:p>
      <w:r>
        <w:t>（3） 计算结果：$Q_{瓦} = 100 \times 1.2 \times 2.0 = 240 m^3/min$。</w:t>
      </w:r>
    </w:p>
    <w:p>
      <w:r>
        <w:t>2. 按工作面最多人数计算需风量：</w:t>
      </w:r>
    </w:p>
    <w:p>
      <w:r>
        <w:t>（1） 公式：$Q_{人} = 4 \times N$。</w:t>
      </w:r>
    </w:p>
    <w:p>
      <w:r>
        <w:t>（2） 参数代入：交接班时迎头最多人数$N = 15$人（含跟班、安监、司机、支护工）。</w:t>
      </w:r>
    </w:p>
    <w:p>
      <w:r>
        <w:t>（3） 计算结果：$Q_{人} = 4 \times 15 = 60 m^3/min$。</w:t>
      </w:r>
    </w:p>
    <w:p>
      <w:r>
        <w:t>3. 按局部通风机实际吸风量验算：</w:t>
      </w:r>
    </w:p>
    <w:p>
      <w:r>
        <w:t>（1） 选用FBD№6.0/2×30kW局部通风机，其额定风量范围为350~500 m³/min。取最低工作风量350 m³/min。</w:t>
      </w:r>
    </w:p>
    <w:p>
      <w:r>
        <w:t>（2） 风速验算公式：$V = Q / S$。其中巷道净断面积$S = 14.4 m^2$。</w:t>
      </w:r>
    </w:p>
    <w:p>
      <w:r>
        <w:t>（3） 迎头风速 $V = 350 / 60 / 14.4 = 0.40 m/s$。</w:t>
      </w:r>
    </w:p>
    <w:p>
      <w:r>
        <w:t>（4） 结论：0.40 m/s符合《煤矿安全规程》规定的煤巷掘进最低风速0.25 m/s、最高风速4.0 m/s的标准。供风量确定为350 m³/min，满足排瓦斯及人员呼吸需求。【责任岗位：通风科测风员】</w:t>
      </w:r>
    </w:p>
    <w:p/>
    <w:p>
      <w:r>
        <w:t>二、 瓦斯抽采及监测监控量化管理</w:t>
      </w:r>
    </w:p>
    <w:p>
      <w:r>
        <w:t>1. 传感器布置及悬挂标准：</w:t>
      </w:r>
    </w:p>
    <w:p>
      <w:r>
        <w:t>（1） T1甲烷传感器（迎头）：距迎头巷道工作面不得大于5m，垂直悬挂于巷道顶板（距顶板不得大于300mm，距巷帮不得小于200mm）。</w:t>
      </w:r>
    </w:p>
    <w:p>
      <w:r>
        <w:t>（2） T2甲烷传感器（回风）：布置在15314进风巷开口处向内10~15m处，悬挂要求同T1。</w:t>
      </w:r>
    </w:p>
    <w:p>
      <w:r>
        <w:t>（3） 报警与断电值设定：当T1读数≥1.0%时声光报警；当T1读数≥1.5%时，瓦斯电闭锁装置必须在2秒内自动切断工作面及回风流中全部非本质安全型电气设备的电源。【责任岗位：监测监控工】</w:t>
      </w:r>
    </w:p>
    <w:p>
      <w:r>
        <w:t>2. 双风机双电源自动切换测试：</w:t>
      </w:r>
    </w:p>
    <w:p>
      <w:r>
        <w:t>（1） 局部通风机必须实行“三专两闭锁”（专用变压器、专用开关、专用线路；风电闭锁、瓦斯电闭锁）。</w:t>
      </w:r>
    </w:p>
    <w:p>
      <w:r>
        <w:t>（2） 每日早班前，机电工与瓦斯检查员必须联合进行一次主备风机自动切换试验。要求切断主风机电源后，备用风机必须在10秒内自动启动并恢复正常供风，测试期间必须做好详细书面记录。【责任岗位：瓦斯检查员、机电维修工】</w:t>
      </w:r>
    </w:p>
    <w:p/>
    <w:p>
      <w:r>
        <w:t>三、 综合防尘及工业视频监控要求</w:t>
      </w:r>
    </w:p>
    <w:p>
      <w:r>
        <w:t>1. 防尘管路敷设参数：</w:t>
      </w:r>
    </w:p>
    <w:p>
      <w:r>
        <w:t>（1） 沿巷道一帮（非电缆悬挂侧）敷设直径108mm的无缝钢管作为防尘主水管。管路悬挂高度距底板1.5m，允许误差±50mm。</w:t>
      </w:r>
    </w:p>
    <w:p>
      <w:r>
        <w:t>（2） 每隔50m必须设置一个DN50的三通阀门，配备不少于25m的阻燃橡胶软管，用于冲洗巷帮。</w:t>
      </w:r>
    </w:p>
    <w:p>
      <w:r>
        <w:t>（3） 距工作面迎头30m（误差不超过±2m）处必须安装第一道全断面水幕，水幕喷嘴间距不得大于0.5m，水压必须维持在1.5MPa~3.0MPa之间，确保水雾能覆盖全断面（无盲区）。【责任岗位：防尘管路维护工】</w:t>
      </w:r>
    </w:p>
    <w:p>
      <w:r>
        <w:t>2. 视频监控系统部署：</w:t>
      </w:r>
    </w:p>
    <w:p>
      <w:r>
        <w:t>严格执行《工业视频监控系统管理规定（试行）》华阳发〔2024〕94号。</w:t>
      </w:r>
    </w:p>
    <w:p>
      <w:r>
        <w:t>（1） 在距掘进机后方20m的顶板中心位置安装1台防爆高清红外摄像机（分辨率不低于1080P），镜头对准掘进机截割及支护作业区域。</w:t>
      </w:r>
    </w:p>
    <w:p>
      <w:r>
        <w:t>（2） 视频数据必须实时上传至矿调度室，且本地硬盘存储录像保留时间不得少于90天。发现人为遮挡镜头或断电，视同“三违”处理。【责任岗位：信息中心维护员、调度室值班员】</w:t>
      </w:r>
    </w:p>
    <w:p/>
    <w:p>
      <w:r>
        <w:t>第七节 施工期异常情况及突发事件应急处置预案</w:t>
      </w:r>
    </w:p>
    <w:p/>
    <w:p>
      <w:r>
        <w:t>一、 防治水“三专两探一撤”应急响应执行</w:t>
      </w:r>
    </w:p>
    <w:p>
      <w:r>
        <w:t>严格贯彻《山西省煤矿防治水"三专两探一撤"规定》晋应急发〔2019〕270号。</w:t>
      </w:r>
    </w:p>
    <w:p>
      <w:r>
        <w:t>1. 突水预兆辨识标准：</w:t>
      </w:r>
    </w:p>
    <w:p>
      <w:r>
        <w:t>当迎头作业人员发现以下任一现象时，视为突水预兆：煤层发潮发暗、巷道壁“挂汗”、顶板发生淋水（水量超过10 L/min）、底板涌水、出现水叫声（类似嘶嘶声）、钻孔内水压异常增大（超过1.0MPa）或钻杆顶水。</w:t>
      </w:r>
    </w:p>
    <w:p>
      <w:r>
        <w:t>2. 紧急撤人操作规程：</w:t>
      </w:r>
    </w:p>
    <w:p>
      <w:r>
        <w:t>（1） 第一发现人必须立即大声呼喊：“有透水危险，立即撤退！”。</w:t>
      </w:r>
    </w:p>
    <w:p>
      <w:r>
        <w:t>（2） 现场跟班班长必须立即按下急停开关切断掘进机及运输机电源，但严禁切断局部通风机电源和水泵电源。</w:t>
      </w:r>
    </w:p>
    <w:p>
      <w:r>
        <w:t>（3） 撤退路线规定：全员按照反向水流方向撤退。即：迎头 → 15314进风巷（向外逃生） → 三采区进风大巷 → 采区暗斜井（向上） → 井底车场 → 副立井 → 地面。</w:t>
      </w:r>
    </w:p>
    <w:p>
      <w:r>
        <w:t>（4） 班长到达安全地点（进风大巷警戒点处）后，必须第一时间（5分钟内）使用防爆电话向调度室（电话号码：8000）汇报：“15314进风巷迎头发现透水预兆，当班人员15人已全部安全撤离至三采区进风大巷，请求指示。”</w:t>
      </w:r>
    </w:p>
    <w:p>
      <w:r>
        <w:t>（5） 矿调度室接到汇报后，必须立即启动《矿井防治水应急救援预案》，通知全矿井受水害威胁区域人员撤离，并向矿长及总工程师汇报，成立应急救援指挥部。【责任岗位：第一发现人、跟班班长、调度室值班主任】</w:t>
      </w:r>
    </w:p>
    <w:p/>
    <w:p>
      <w:r>
        <w:t>二、 局部通风机无计划停风应急处置</w:t>
      </w:r>
    </w:p>
    <w:p>
      <w:r>
        <w:t>1. 停风响应：</w:t>
      </w:r>
    </w:p>
    <w:p>
      <w:r>
        <w:t>（1） 局部通风机停止运转后，工作面风电闭锁装置必须立即动作，切断迎头所有动力电源。</w:t>
      </w:r>
    </w:p>
    <w:p>
      <w:r>
        <w:t>（2） 现场班组长必须立即下令全员停止作业，戴好自救器，将人员撤离至15314进风巷开口以外的进风大巷内，并设置栅栏、悬挂“停风区禁入”警示牌。</w:t>
      </w:r>
    </w:p>
    <w:p>
      <w:r>
        <w:t>2. 恢复通风操作步骤：</w:t>
      </w:r>
    </w:p>
    <w:p>
      <w:r>
        <w:t>（1） 停风时间超过10分钟，恢复供风前必须由专职瓦检员穿戴好防护装备进入停风区，使用光学瓦斯检测仪按照“由外向内，每10m检测一次”的频率进行检查。</w:t>
      </w:r>
    </w:p>
    <w:p>
      <w:r>
        <w:t>（2） 只有当停风区内最高瓦斯浓度不超过1.0%且二氧化碳浓度不超过1.5%时，方可由机电工人工复位开关，开启局部通风机恢复通风。</w:t>
      </w:r>
    </w:p>
    <w:p>
      <w:r>
        <w:t>（3） 瓦斯浓度超过1.0%时，必须制定专门的瓦斯排放措施，由救护队控制风量（调节风筒口大小），实行“限量排放”，确保回风流与全风压混合处的瓦斯浓度不得超过1.5%。严禁“一风吹”。【责任岗位：专职瓦斯检查员、通风区队长】</w:t>
      </w:r>
    </w:p>
    <w:p/>
    <w:p>
      <w:r>
        <w:t>三、 自救器强制性佩戴及盲脱考核标准</w:t>
      </w:r>
    </w:p>
    <w:p>
      <w:r>
        <w:t>1. 管理标准：入井人员必须随身佩戴ZH30型化学氧自救器（额定防护时间30分钟）。自救器外壳严禁有严重磕碰（凹陷深度大于5mm视为报废），压力指示表指针必须位于绿色区域（压力不低于20MPa）。</w:t>
      </w:r>
    </w:p>
    <w:p>
      <w:r>
        <w:t>2. 实操考核：每月由安监科在井下现场对作业人员进行自救器“盲脱”抽查。要求作业人员在闭眼状态下，必须在30秒内完成：开启外壳 → 拉开气囊 → 咬住口具 → 夹上鼻夹的操作。超时或操作顺序错误者，必须立即升井重新参加安全培训班脱产学习不少于72小时。【责任岗位：安监科驻队安监员】</w:t>
      </w:r>
    </w:p>
    <w:p>
      <w:pPr>
        <w:pStyle w:val="Heading1"/>
      </w:pPr>
      <w:r>
        <w:t>第二章  地面相对位置及水文地质概况</w:t>
      </w:r>
    </w:p>
    <w:p>
      <w:r>
        <w:t>第二章 地面相对位置及水文地质概况</w:t>
      </w:r>
    </w:p>
    <w:p/>
    <w:p>
      <w:r>
        <w:t>第一节 地面相对位置及邻近采区开采情况</w:t>
      </w:r>
    </w:p>
    <w:p/>
    <w:p>
      <w:r>
        <w:t>一、巷道相应的地面位置、标高，区域内的水体和建筑物对工程的影响</w:t>
      </w:r>
    </w:p>
    <w:p/>
    <w:p>
      <w:r>
        <w:t>（一）地面相对位置及标高</w:t>
      </w:r>
    </w:p>
    <w:p>
      <w:r>
        <w:t>本掘进工作面为进风巷（煤巷），巷道设计长度800.0m，巷道设计标高为+520.0m至+535.0m。巷道地表对应位置位于工业广场东北方向约1.5km处，地表标高范围为+850.0m至+910.0m，最大埋深为390.0m，最小埋深为315.0m。地面地形属黄土丘陵地貌，沟壑纵横，地势总体呈北高南低之势。地表植被覆盖率约为45%，主要为灌木和杂草。地表无常年性河流，仅在雨季时沟谷内有短暂季节性水流。</w:t>
      </w:r>
    </w:p>
    <w:p/>
    <w:p>
      <w:r>
        <w:t>（二）区域内水体对工程的影响</w:t>
      </w:r>
    </w:p>
    <w:p>
      <w:r>
        <w:t>根据《煤矿安全规程》（2022版）第二百八十九条规定，地测科水文地质工程师必须在掘进开工前完成地表水体调查。经实地踏勘及水文地质资料分析，本掘进巷道地表投影区域及其外延200m范围内，无水库、湖泊、常年性河流等大型地表水体。但在巷道掘进至450m-520m区段时，其地表对应有一条季节性冲沟（2#冲沟）。该冲沟在历年最大降雨量（日降雨量120mm）条件下，最大洪峰流量预计为2.5m³/s。由于巷道基岩柱厚度大于200m，远大于导水裂隙带最大发育高度（经验公式计算最大不超过60m），因此地表季节性冲沟水对本掘进工程无直接充水影响，但要求地测科巡视员在雨季（每年6月15日至9月15日）每周对2#冲沟进行一次地表巡查，发现裂缝或塌陷必须立即向矿调度室汇报。</w:t>
      </w:r>
    </w:p>
    <w:p/>
    <w:p>
      <w:r>
        <w:t>（三）区域内建筑物对工程的影响</w:t>
      </w:r>
    </w:p>
    <w:p>
      <w:r>
        <w:t>巷道地表投影区域范围内无高层建筑、铁路、高速公路及高压输电线路等重要建（构）筑物。在巷道起点外延150m处，地表有一处废弃的砖瓦厂，建筑物为单层砖混结构，无常住人员。巷道掘进过程中，因地表沉陷预计最大下沉量为1.2m，废弃砖瓦厂可能出现墙体裂缝，由地测科沉陷观测员负责每月对废弃砖瓦厂墙体裂缝进行一次地表沉陷观测。本掘进巷道无需留设建筑物保护煤柱。</w:t>
      </w:r>
    </w:p>
    <w:p/>
    <w:p>
      <w:r>
        <w:t>二、巷道与相邻煤（岩）层、邻近采掘巷道的层间关系</w:t>
      </w:r>
    </w:p>
    <w:p/>
    <w:p>
      <w:r>
        <w:t>（一）与相邻煤（岩）层的层间关系</w:t>
      </w:r>
    </w:p>
    <w:p>
      <w:r>
        <w:t>本进风巷沿15#煤层底板掘进。15#煤层上距14#煤层平均间距为25.0m，岩性主要为深灰色粉砂岩及细砂岩，岩层稳定；下距16#煤层平均间距为32.0m，岩性为砂质泥岩及中砂岩。相邻煤层（14#、16#煤层）目前均未进行采掘活动，处于原始应力状态。巷道掘进过程中，受上下邻近煤层采动应力影响较小，围岩应力主要为原岩应力。</w:t>
      </w:r>
    </w:p>
    <w:p/>
    <w:p>
      <w:r>
        <w:t>（二）与邻近采掘巷道的层间关系</w:t>
      </w:r>
    </w:p>
    <w:p>
      <w:r>
        <w:t>本巷道东侧为实体煤，西侧距已回采完毕的15402工作面采空区水平距离为40.0m。根据《山西省煤矿顶板安全管理规定》要求，护巷煤柱宽度设计为40.0m，大于理论计算的合理煤柱宽度（计算值28.5m），可有效避免15402采空区侧向支承压力对本巷道掘进的影响。巷道掘进至650m处，巷道上方垂距28m处的14#煤层中存在一条废弃的探煤上山，该探煤上山已由通风科密闭，内部无积水积气。在掘进至该区域（里程600m-700m）时，应力可能存在局部异常集中，要求综掘队队长在此区段执行短掘短支（最大空顶距不超过1.2m），加强顶板离层监测。</w:t>
      </w:r>
    </w:p>
    <w:p/>
    <w:p>
      <w:r>
        <w:t>三、老空区的水、火、瓦斯等对工程的影响分析</w:t>
      </w:r>
    </w:p>
    <w:p/>
    <w:p>
      <w:r>
        <w:t>根据《华阳集团地测防治水工作管理制度》要求，地测科在设计编制前已对周边老空区进行了详细排查。</w:t>
      </w:r>
    </w:p>
    <w:p/>
    <w:p>
      <w:r>
        <w:t>（一）老空水影响分析</w:t>
      </w:r>
    </w:p>
    <w:p>
      <w:r>
        <w:t>本巷道西侧40.0m处为15402采空区。该采空区底板标高为+518.0m至+530.0m，本巷道底板标高为+520.0m至+535.0m。根据《煤矿防治水细则》第六十一条探放水相关规定，由于15402采空区局部底板标高低于本巷道，存在积水可能。经地测科采用瞬变电磁法物探查明，15402采空区内无大范围富水异常区，仅在局部低洼处有少量积水（积水面积约400㎡，积水量约150m³），积水标高为+518.5m。本巷道最低标高为+520.0m，高于采空区积水标高，且留有40.0m的防隔水煤柱（防隔水煤柱计算公式：L=0.5K M(√(3P/Kp))，代入参数计算L=18.6m，实际留设40.0m，安全系数大于2.0），因此15402采空区积水对本巷道掘进无透水威胁。</w:t>
      </w:r>
    </w:p>
    <w:p/>
    <w:p>
      <w:r>
        <w:t>（二）老空瓦斯及有毒有害气体影响分析</w:t>
      </w:r>
    </w:p>
    <w:p>
      <w:r>
        <w:t>15402采空区封闭已超过3年。根据通风科提供的最新抽采及密闭检测数据，密闭内瓦斯浓度为2.5%，二氧化碳浓度为1.8%，一氧化碳浓度为0ppm。由于留设有40m实体煤柱，采空区气体无法直接渗漏至掘进工作面。但为了防止地质构造（微小断层或裂隙带）导通采空区气体，通风科测风员必须每天至少一次在掘进工作面迎头、回风流等关键节点使用便携式多参数气体检测报警仪进行检测，确保瓦斯、二氧化碳浓度不超过《煤矿安全规程》第一百五十三条规定的限值（瓦斯&lt;1.0%，二氧化碳&lt;1.5%）。</w:t>
      </w:r>
    </w:p>
    <w:p/>
    <w:p>
      <w:r>
        <w:t>（三）老空火灾影响分析</w:t>
      </w:r>
    </w:p>
    <w:p>
      <w:r>
        <w:t>本矿煤层自燃倾向性为不易自燃。15402采空区封闭期间定期进行的一氧化碳及温度监测显示，均无异常（CO浓度持续为0，温度稳定在18℃左右）。综合判定，老空区不存在自燃隐患，对本巷道掘进无火灾影响。</w:t>
      </w:r>
    </w:p>
    <w:p/>
    <w:p>
      <w:r>
        <w:t>第二节 煤（岩）层赋存特征</w:t>
      </w:r>
    </w:p>
    <w:p/>
    <w:p>
      <w:r>
        <w:t>一、煤（岩）层产状、厚度、结构</w:t>
      </w:r>
    </w:p>
    <w:p/>
    <w:p>
      <w:r>
        <w:t>（一）煤层产状与厚度</w:t>
      </w:r>
    </w:p>
    <w:p>
      <w:r>
        <w:t>本进风巷掘进层位为15#煤层，煤层走向呈北东—南西向，倾向北西。煤层倾角实测范围为10.5°至13.5°，平均倾角为12.0°。煤层厚度在巷道全长范围内变化较小，实测厚度为3.2m至3.8m，平均厚度为3.5m。由于设计巷道高度为3.2m，掘进时沿煤层底板破煤，顶板留有0.3m厚的顶煤，以维持顶板的平整度。</w:t>
      </w:r>
    </w:p>
    <w:p/>
    <w:p>
      <w:r>
        <w:t>（二）煤层结构及物理力学性质</w:t>
      </w:r>
    </w:p>
    <w:p>
      <w:r>
        <w:t>15#煤层属亮煤至半亮煤，黑色，条痕黑褐色，油脂光泽，阶梯状断口，内生裂隙较发育。煤层结构简单，局部含一层夹矸（厚度0.05m-0.12m，岩性为炭质泥岩，位于距煤层底板1.5m处）。</w:t>
      </w:r>
    </w:p>
    <w:p>
      <w:r>
        <w:t>根据地质勘探报告及岩石力学试验结果：</w:t>
      </w:r>
    </w:p>
    <w:p>
      <w:r>
        <w:t>1. 煤层坚固性系数（f值）：经煤炭科学研究总院测试，15#煤层f值为1.5-2.0，属于中硬煤层。</w:t>
      </w:r>
    </w:p>
    <w:p>
      <w:r>
        <w:t>2. 煤层抗压强度：单轴抗压强度（Rc）平均为15.5 MPa。</w:t>
      </w:r>
    </w:p>
    <w:p>
      <w:r>
        <w:t>3. 煤的视密度：1.42 t/m³。</w:t>
      </w:r>
    </w:p>
    <w:p/>
    <w:p>
      <w:r>
        <w:t>（三）顶底板岩性特征</w:t>
      </w:r>
    </w:p>
    <w:p>
      <w:r>
        <w:t>1. 伪顶：发育不稳定，局部存在0.1m-0.2m的炭质泥岩，极易脱落，随采随冒。</w:t>
      </w:r>
    </w:p>
    <w:p>
      <w:r>
        <w:t>2. 直接顶：深灰色粉砂岩，厚度2.5m-4.0m，平均厚度3.2m。层理发育，含少量植物化石碎片。单轴抗压强度（Rc）为35.0 MPa，坚固性系数（f）为3.5，属中等稳定岩层。</w:t>
      </w:r>
    </w:p>
    <w:p>
      <w:r>
        <w:t>3. 老顶：灰白色中细砂岩，厚度6.0m-8.5m，平均厚度7.2m。成分以石英为主，硅质胶结，坚硬。单轴抗压强度（Rc）为65.0 MPa，坚固性系数（f）为6.5，属稳定岩层。</w:t>
      </w:r>
    </w:p>
    <w:p>
      <w:r>
        <w:t>4. 直接底：深灰色泥岩及砂质泥岩，厚度1.5m-2.2m，平均厚度1.8m。遇水易膨胀泥化。单轴抗压强度（Rc）为22.0 MPa。</w:t>
      </w:r>
    </w:p>
    <w:p>
      <w:r>
        <w:t>5. 老底：浅灰色粉砂岩，厚度大于5.0m，致密坚硬。</w:t>
      </w:r>
    </w:p>
    <w:p/>
    <w:p>
      <w:r>
        <w:t>二、预测巷道瓦斯涌出量、煤层自然发火倾向等</w:t>
      </w:r>
    </w:p>
    <w:p/>
    <w:p>
      <w:r>
        <w:t>（一）瓦斯涌出量预测及瓦斯等级</w:t>
      </w:r>
    </w:p>
    <w:p>
      <w:r>
        <w:t>本矿井核定瓦斯等级为低瓦斯矿井。根据通风科《掘进工作面瓦斯涌出量预测报告》，采用分源预测法对本进风巷掘进期间瓦斯涌出量进行预测：</w:t>
      </w:r>
    </w:p>
    <w:p>
      <w:r>
        <w:t>1. 煤壁瓦斯涌出量预测：q1 = k·m·w·v·C = 0.82 m³/min。</w:t>
      </w:r>
    </w:p>
    <w:p>
      <w:r>
        <w:t>2. 落煤瓦斯涌出量预测：q2 = q·Q/1440 = 0.35 m³/min。</w:t>
      </w:r>
    </w:p>
    <w:p>
      <w:r>
        <w:t>3. 绝对瓦斯涌出量预测值：Q = q1 + q2 = 1.17 m³/min。</w:t>
      </w:r>
    </w:p>
    <w:p>
      <w:r>
        <w:t>掘进工作面瓦斯涌出量处于较低水平。按照《"一通三防"工作管理制度》华阳发〔2024〕119号要求，掘进期间配备两台FBD-NO.6.0/2×30kW局部通风机（一台工作，一台备用），采用压入式通风，风筒直径800mm。工作面迎头配备T1型高低浓度甲烷传感器（报警值≥1.0%，断电值≥1.5%，复电值&lt;1.0%），悬挂于距工作面迎头≤5m，距顶板≤300mm，距巷帮≥200mm处。</w:t>
      </w:r>
    </w:p>
    <w:p/>
    <w:p>
      <w:r>
        <w:t>（二）煤层自然发火倾向</w:t>
      </w:r>
    </w:p>
    <w:p>
      <w:r>
        <w:t>经国家授权的煤炭质量监督检验中心鉴定，15#煤层自然发火倾向等级为Ⅲ类，属不易自燃煤层。最短自然发火期大于120天。但为防万一，综掘队必须严格执行浮煤清理制度，巷道内浮煤厚度不得超过50mm，严禁出现厚度大于0.5m且体积大于0.5m³的浮煤堆积。</w:t>
      </w:r>
    </w:p>
    <w:p/>
    <w:p>
      <w:r>
        <w:t>（三）煤尘爆炸危险性</w:t>
      </w:r>
    </w:p>
    <w:p>
      <w:r>
        <w:t>15#煤层煤尘爆炸指数鉴定结果为：火焰长度&gt;400mm，具有煤尘爆炸危险性。综掘机司机操作EBZ160型掘进机割煤时，必须开启内外喷雾系统。内喷雾水压不得小于2.0MPa，外喷雾水压不得小于1.5MPa。机电维护工每周检查喷嘴完好情况，缺失或堵塞的喷嘴必须立即更换。巷道回风流中距工作面50m处设置全断面自动水幕，水幕应能封闭全断面。</w:t>
      </w:r>
    </w:p>
    <w:p/>
    <w:p>
      <w:r>
        <w:t>三、其他煤（岩）层技术特征分析</w:t>
      </w:r>
    </w:p>
    <w:p/>
    <w:p>
      <w:r>
        <w:t>（一）地应力特征</w:t>
      </w:r>
    </w:p>
    <w:p>
      <w:r>
        <w:t>经地应力测试，本区域最大主应力方向为N65°E，最大主应力值为12.5 MPa，最小主应力值为7.2 MPa，垂直主应力值为9.8 MPa。侧压系数（最大水平主应力/垂直主应力）为1.27。最大主应力方向与巷道轴线夹角约为45°，对应力集中影响较小，巷道处于相对有利的应力环境中。</w:t>
      </w:r>
    </w:p>
    <w:p/>
    <w:p>
      <w:r>
        <w:t>（二）冲击地压危险性评估</w:t>
      </w:r>
    </w:p>
    <w:p>
      <w:r>
        <w:t>根据《煤矿安全规程》第二百二十五条及山西省相关规定，煤层及其顶底板不具备冲击倾向性（煤的弹性能指数Wet&lt;1.5，动态破坏时间DT&gt;500ms），且开采深度小于400m，未见断层密集带等高应力集中区。综合评估认为，本巷道掘进期间无冲击地压危险。</w:t>
      </w:r>
    </w:p>
    <w:p/>
    <w:p>
      <w:r>
        <w:t>四、地层综合柱状图</w:t>
      </w:r>
    </w:p>
    <w:p/>
    <w:p>
      <w:r>
        <w:t>本巷道所处区域的地层结构从上至下依次为：</w:t>
      </w:r>
    </w:p>
    <w:p>
      <w:r>
        <w:t>1. 第四系黄土（厚度35.0m）</w:t>
      </w:r>
    </w:p>
    <w:p>
      <w:r>
        <w:t>2. 二叠系上统石千峰组砂泥岩（厚度80.0m）</w:t>
      </w:r>
    </w:p>
    <w:p>
      <w:r>
        <w:t>3. 二叠系上统上石盒子组砂岩、泥岩互层（厚度120.0m）</w:t>
      </w:r>
    </w:p>
    <w:p>
      <w:r>
        <w:t>4. 二叠系下统下石盒子组砂岩、铝土质泥岩（厚度65.0m）</w:t>
      </w:r>
    </w:p>
    <w:p>
      <w:r>
        <w:t>5. 二叠系下统山西组砂泥岩及煤层（含本巷道掘进的15#煤层，厚度55.0m）</w:t>
      </w:r>
    </w:p>
    <w:p>
      <w:r>
        <w:t>6. 石炭系上统太原组石灰岩、泥岩及煤层（厚度35.0m）</w:t>
      </w:r>
    </w:p>
    <w:p>
      <w:r>
        <w:t>（详细的地层岩性、厚度、标高及物理力学参数见附图：15#煤层地层综合柱状图及钻孔柱状图）。</w:t>
      </w:r>
    </w:p>
    <w:p/>
    <w:p>
      <w:r>
        <w:t>五、巷道围岩类别</w:t>
      </w:r>
    </w:p>
    <w:p/>
    <w:p>
      <w:r>
        <w:t>根据《煤矿巷道锚杆支护技术规范》（GB/T 35056-2018）及巷道工程地质特征评价，结合直接顶岩石单轴抗压强度（Rc=35.0MPa）和岩体完整性指数（Kv=0.65），进行围岩稳定性分类计算。</w:t>
      </w:r>
    </w:p>
    <w:p>
      <w:r>
        <w:t>围岩分类指标Q = Rc × Kv = 35.0 × 0.65 = 22.75。</w:t>
      </w:r>
    </w:p>
    <w:p>
      <w:r>
        <w:t>根据分类标准（20 ≤ Q &lt; 40 属于Ⅲ类围岩），判定本进风巷围岩级别为Ⅲ级（中等稳定围岩）。此类别围岩在无强采动影响下，通过合理的锚网索联合支护可有效控制变形。要求支护设计参数必须满足Ⅲ类围岩的承载要求，锚杆锚固力不小于80kN，锚索锚固力不小于200kN。</w:t>
      </w:r>
    </w:p>
    <w:p/>
    <w:p>
      <w:r>
        <w:t>第三节 地质构造</w:t>
      </w:r>
    </w:p>
    <w:p/>
    <w:p>
      <w:r>
        <w:t>一、巷道煤（岩）层产状，断层、褶曲等地质构造要素</w:t>
      </w:r>
    </w:p>
    <w:p/>
    <w:p>
      <w:r>
        <w:t>（一）整体地质构造特征</w:t>
      </w:r>
    </w:p>
    <w:p>
      <w:r>
        <w:t>本掘进工作面位于矿井北翼，总体构造形态为一走向北东、倾向北西的单斜构造。地层倾角较为平缓，实测倾角在10.5°至13.5°之间，未发现区域性大型褶皱构造。巷道掘进过程中，煤层标高呈缓慢上升趋势（由+520.0m升至+535.0m），无明显波状起伏。</w:t>
      </w:r>
    </w:p>
    <w:p/>
    <w:p>
      <w:r>
        <w:t>（二）断层发育情况</w:t>
      </w:r>
    </w:p>
    <w:p>
      <w:r>
        <w:t>根据三维地震勘探资料解释及邻近采区揭露地质资料分析，本巷道掘进区域地质构造相对简单，未见落差大于5m的中大型断层。预测在巷道掘进前方可能揭露2条小型正断层，具体参数及影响如下：</w:t>
      </w:r>
    </w:p>
    <w:p>
      <w:r>
        <w:t>1. f1正断层：预测揭露位置在巷道里程350m处，走向N35°W，倾向NE，倾角65°，落差0.8m-1.2m。该断层落差小于煤厚（3.5m），掘进机可直接破岩通过。要求综掘队机组司机在过断层时降低截割速度（不大于1.5m/min），技术员现场跟班指导，超前5m将顶板锚杆加密（排距由1.0m缩小至0.8m）。</w:t>
      </w:r>
    </w:p>
    <w:p>
      <w:r>
        <w:t>2. f2正断层：预测揭露位置在巷道里程680m处，走向N50°W，倾向SW，倾角70°，落差1.5m-2.0m。此断层附近可能伴有顶板破碎带，影响范围约断层前后各10m。掘进班长必须在此区域严格执行敲帮问顶制度，采用长把工具（长度大于2.0m）挑落悬矸危岩，并架设29U型钢棚（排距0.8m），或增加BHW-280×3.0mm型W钢带（钢带搭接长度不小于200mm）进行加强支护。</w:t>
      </w:r>
    </w:p>
    <w:p>
      <w:r>
        <w:t>应急处置：过f1、f2断层期间，若工作面发生顶板大面积漏冒或突水征兆，综掘队跟班队长必须立即下达停工撤人命令，切断工作面电源。全体作业人员必须按“掘进迎头→进风巷→采区进风下山→主要进风大巷→副井→地面”的避灾路线迅速撤离，并在安全地点向矿调度室汇报。</w:t>
      </w:r>
    </w:p>
    <w:p/>
    <w:p>
      <w:r>
        <w:t>（三）褶曲及陷落柱发育情况</w:t>
      </w:r>
    </w:p>
    <w:p>
      <w:r>
        <w:t>区域内地质钻孔及物探资料未发现陷落柱。无明显褶皱隆起或背、向斜轴部横穿巷道。</w:t>
      </w:r>
    </w:p>
    <w:p/>
    <w:p>
      <w:r>
        <w:t>二、地质平面图、剖面图</w:t>
      </w:r>
    </w:p>
    <w:p>
      <w:r>
        <w:t>（15#煤层底板等高线及地质构造预测平面图、巷道沿线地质剖面图，详见附图库）。要求地测科地质员每月5日前，依据当月工作面掘进实测的煤岩层倾角及断层揭露坐标数据，对工作面地质平面图和剖面图进行动态修编，并提交综掘队指导施工。</w:t>
      </w:r>
    </w:p>
    <w:p/>
    <w:p>
      <w:r>
        <w:t>第四节 水文地质</w:t>
      </w:r>
    </w:p>
    <w:p/>
    <w:p>
      <w:r>
        <w:t>一、主要充水因素分析</w:t>
      </w:r>
    </w:p>
    <w:p/>
    <w:p>
      <w:r>
        <w:t>本巷道水文地质类型评定为简单。主要充水因素分析如下：</w:t>
      </w:r>
    </w:p>
    <w:p>
      <w:r>
        <w:t>1. 顶板砂岩裂隙水：15#煤层直接顶及老顶中含有细砂岩及中细砂岩含水层。由于该含水层孔隙度低、富水性弱，且补给条件差，在掘进过程中仅以滴水或淋水形式出现，无集中突水危险。</w:t>
      </w:r>
    </w:p>
    <w:p>
      <w:r>
        <w:t>2. 底板石灰岩岩溶水：15#煤层下伏太原组K2、K3灰岩岩溶含水层。由于15#煤层距下伏含水层垂直距离较远（大于50m），且中间存在稳定隔水层（铝土质泥岩和泥岩），底板水不会对本巷道掘进造成充水影响。</w:t>
      </w:r>
    </w:p>
    <w:p>
      <w:r>
        <w:t>3. 断层带导水：预测的f1、f2断层落差小，断层带内多为泥质充填，闭合性好，不具备导水通道特征。地测科水文地质工程师在巷道接近断层前20m，必须采用钻探方法探查断层带含水情况，确认无水后方可继续掘进。</w:t>
      </w:r>
    </w:p>
    <w:p/>
    <w:p>
      <w:r>
        <w:t>二、带压掘进工作面突水系数计算及危险性评价</w:t>
      </w:r>
    </w:p>
    <w:p/>
    <w:p>
      <w:r>
        <w:t>本巷道不属于带压掘进工作面。下伏奥陶系灰岩（O2）强岩溶含水层水位标高为+480.0m，本巷道底板最低标高为+520.0m。由于巷道底板标高高于奥灰水承压水位标高，不存在奥灰水突水威胁。突水系数（Ts = P/M）无需计算。评价结论：无底板带压突水危险。</w:t>
      </w:r>
    </w:p>
    <w:p/>
    <w:p>
      <w:r>
        <w:t>三、积水区域附近掘进巷道，标出"三线"</w:t>
      </w:r>
    </w:p>
    <w:p/>
    <w:p>
      <w:r>
        <w:t>根据《煤矿防治水细则》及《山西省煤矿防治水"三专两探一撤"规定》，针对西侧15402采空区局部低洼处积水，严格标定并执行"三线"管理（由地测科测绘员负责在井下现场和图纸上标定）：</w:t>
      </w:r>
    </w:p>
    <w:p>
      <w:r>
        <w:t>1. 积水线：15402采空区底板标高+518.5m以下的积水区域边界线。</w:t>
      </w:r>
    </w:p>
    <w:p>
      <w:r>
        <w:t>2. 探水线：自积水线向外推移60m的平行线（由于本巷道距离采空区水平距离最近为40m，因此巷道全线均位于探水线内，必须执行"有掘必探"）。</w:t>
      </w:r>
    </w:p>
    <w:p>
      <w:r>
        <w:t>3. 警戒线：自探水线向外推移50m的平行线。</w:t>
      </w:r>
    </w:p>
    <w:p>
      <w:r>
        <w:t>操作要求：综掘队探水工必须使用ZDY-1200S型履带式全液压钻机，在工作面迎头向左帮采空区侧布置3个探水钻孔（孔深不小于30m，呈扇形布置，仰角3°），超前距不得小于10m。探水钻孔由地测科验收合格并出具《允许掘进通知单》后，方可启动掘进机作业。</w:t>
      </w:r>
    </w:p>
    <w:p/>
    <w:p>
      <w:r>
        <w:t>四、预测工作面正常、最大涌水量</w:t>
      </w:r>
    </w:p>
    <w:p/>
    <w:p>
      <w:r>
        <w:t>根据地质勘探资料及同煤层相邻巷道实测水文数据（15401巷道水文观测记录），采用比拟法和解析法综合测算本工作面涌水量：</w:t>
      </w:r>
    </w:p>
    <w:p>
      <w:r>
        <w:t>1. 正常涌水量计算：预测巷道顶板砂岩裂隙水及少量的煤层内生水释出，正常涌水量预计为 1.5 m³/h。</w:t>
      </w:r>
    </w:p>
    <w:p>
      <w:r>
        <w:t>2. 最大涌水量计算：考虑揭露断层破碎带时可能出现的局部短暂性淋水增大，最大涌水量预计为 3.0 m³/h。</w:t>
      </w:r>
    </w:p>
    <w:p>
      <w:r>
        <w:t>应急与排水设备配置：虽然涌水量极小，综掘队机电工必须在工作面低洼处设置临时水仓（容积不小于5m³），配备两台BQS-50-30-7.5/N型防爆潜水电泵（一台工作，一台备用，额定流量50m³/h，扬程30m），铺设DN100排水无缝钢管与采区主排水系统相连。潜水泵应配备双回路电源及水位自动控制装置，确保积水及时排出，巷道内不得出现长5m、深0.2m的局部积水。工作面排水系统由综掘队机电班班长每班检查一次，发现故障立即修复。</w:t>
      </w:r>
    </w:p>
    <w:p>
      <w:pPr>
        <w:pStyle w:val="Heading1"/>
      </w:pPr>
      <w:r>
        <w:t>第三章  巷道布置及支护说明</w:t>
      </w:r>
    </w:p>
    <w:p>
      <w:r>
        <w:t>第三章  巷道布置及支护说明</w:t>
      </w:r>
    </w:p>
    <w:p/>
    <w:p>
      <w:r>
        <w:t>第一节  巷道布置</w:t>
      </w:r>
    </w:p>
    <w:p/>
    <w:p>
      <w:r>
        <w:t>一、巷道布置：层位、水平标高、开口的位置、方位角</w:t>
      </w:r>
    </w:p>
    <w:p/>
    <w:p>
      <w:r>
        <w:t>（一）层位及巷道类型</w:t>
      </w:r>
    </w:p>
    <w:p>
      <w:r>
        <w:t>本掘进巷道为进风巷，沿3.5m厚的煤层底板掘进。围岩级别为III类，煤层倾角12.0°。巷道类型定位为进风巷，掘进类型为煤巷，必须严格按照《煤矿安全规程》（2022版）第八十八条及《煤矿作业规程编制指南》（2024年版）第五章第二节规定执行，保证巷道净断面满足行人宽度不小于0.8m、管路悬挂高度不低于1.8m的具体执行指标，确保巷道布置符合安全、通风、运输的综合需求。</w:t>
      </w:r>
    </w:p>
    <w:p/>
    <w:p>
      <w:r>
        <w:t>（二）参数及服务年限</w:t>
      </w:r>
    </w:p>
    <w:p>
      <w:r>
        <w:t>掘进长度：800.0m</w:t>
      </w:r>
    </w:p>
    <w:p>
      <w:r>
        <w:t>服务年限：5年</w:t>
      </w:r>
    </w:p>
    <w:p>
      <w:r>
        <w:t>断面形式：矩形</w:t>
      </w:r>
    </w:p>
    <w:p>
      <w:r>
        <w:t>断面宽度：4.5m</w:t>
      </w:r>
    </w:p>
    <w:p>
      <w:r>
        <w:t>断面高度：3.2m</w:t>
      </w:r>
    </w:p>
    <w:p>
      <w:r>
        <w:t>断面净面积：14.4m²</w:t>
      </w:r>
    </w:p>
    <w:p>
      <w:r>
        <w:t>责任岗位：掘进区队长负责现场监督执行，地测科技术员负责测量放线指导。</w:t>
      </w:r>
    </w:p>
    <w:p/>
    <w:p>
      <w:r>
        <w:t>（三）开口位置及方位角</w:t>
      </w:r>
    </w:p>
    <w:p>
      <w:r>
        <w:t>1. 开口位置位于主运大巷与本巷交岔点处，标高控制在设计基准线±50mm以内。</w:t>
      </w:r>
    </w:p>
    <w:p>
      <w:r>
        <w:t>2. 方位角严格按照设计地质勘探图纸确定，地测科测量员必须在施工前进行2次独立复测，误差不得超过±1′。</w:t>
      </w:r>
    </w:p>
    <w:p/>
    <w:p>
      <w:r>
        <w:t>二、特殊地点的施工（车场、硐室、交岔点等）</w:t>
      </w:r>
    </w:p>
    <w:p/>
    <w:p>
      <w:r>
        <w:t>（一）交岔点施工</w:t>
      </w:r>
    </w:p>
    <w:p>
      <w:r>
        <w:t>1. 在交岔点开口前10m及开口后15m范围内，必须进行支护加强。</w:t>
      </w:r>
    </w:p>
    <w:p>
      <w:r>
        <w:t>2. 顶板锚索数量由原设计的4根增加至6根，排距缩小至800mm。责任岗位为掘进班长。</w:t>
      </w:r>
    </w:p>
    <w:p/>
    <w:p>
      <w:r>
        <w:t>（二）避难硐室施工</w:t>
      </w:r>
    </w:p>
    <w:p>
      <w:r>
        <w:t>每隔200m设置一处临时避难硐室，硐室规格为宽3.0m×高2.5m×深4.0m，采用锚网索联合支护。</w:t>
      </w:r>
    </w:p>
    <w:p/>
    <w:p>
      <w:r>
        <w:t>三、开口大样图</w:t>
      </w:r>
    </w:p>
    <w:p>
      <w:r>
        <w:t>（详见附图一《巷道开口大样及交岔点支护平面图》）</w:t>
      </w:r>
    </w:p>
    <w:p/>
    <w:p>
      <w:r>
        <w:t>第二节  矿压观测</w:t>
      </w:r>
    </w:p>
    <w:p/>
    <w:p>
      <w:r>
        <w:t>一、矿压监测设备安设规定</w:t>
      </w:r>
    </w:p>
    <w:p>
      <w:r>
        <w:t>依据《煤炭生产技术管理规定》华阳发〔2025〕242号，采用锚网支护的掘进巷道必须安设顶板离层仪和锚杆锚索测力计。安设工作由矿压观测组技术员负责，掘进区队配合。</w:t>
      </w:r>
    </w:p>
    <w:p/>
    <w:p>
      <w:r>
        <w:t>二、矿压观测分类及内容</w:t>
      </w:r>
    </w:p>
    <w:p>
      <w:r>
        <w:t>矿压观测分为综合监测和一般监测两种。</w:t>
      </w:r>
    </w:p>
    <w:p>
      <w:r>
        <w:t>（一）综合监测：包含巷道表面位移、顶板离层、锚杆锚索受力状况监测。</w:t>
      </w:r>
    </w:p>
    <w:p>
      <w:r>
        <w:t>（二）一般监测：包含巷道表面位移、顶板离层监测。</w:t>
      </w:r>
    </w:p>
    <w:p/>
    <w:p>
      <w:r>
        <w:t>三、测站布置及观测标准</w:t>
      </w:r>
    </w:p>
    <w:p>
      <w:r>
        <w:t>（一）一般测站布置：每50m安设一组顶板离层仪，深基点深8m，浅基点深3m。</w:t>
      </w:r>
    </w:p>
    <w:p>
      <w:r>
        <w:t>（二）综合测站布置：每200m安设一组综合测站，包含离层仪及锚杆锚索测力计（不少于3块）。</w:t>
      </w:r>
    </w:p>
    <w:p>
      <w:r>
        <w:t>（三）观测频率：掘进面后方50m范围内每天观测1次，50m至100m范围内每周观测2次，100m以外每周观测1次。由矿压观测员负责记录并建立台账。</w:t>
      </w:r>
    </w:p>
    <w:p/>
    <w:p>
      <w:r>
        <w:t>四、特殊地段监测增设</w:t>
      </w:r>
    </w:p>
    <w:p>
      <w:r>
        <w:t>在交岔点、构造影响区（如断层、陷落柱等）断层前后20m范围内必须每10m增设1组综合测站（包含1个顶板离层仪和3块锚杆锚索测力计），离层仪间距缩短至20m/组。责任岗位：矿压观测组技术员。</w:t>
      </w:r>
    </w:p>
    <w:p/>
    <w:p>
      <w:r>
        <w:t>第三节  顶板岩性探测</w:t>
      </w:r>
    </w:p>
    <w:p/>
    <w:p>
      <w:r>
        <w:t>一、顶板岩性探测要求</w:t>
      </w:r>
    </w:p>
    <w:p>
      <w:r>
        <w:t>依据《山西省煤矿顶板安全管理规定》晋应急发〔2019〕299号，掘进巷道必须进行顶板岩性探测与分析，以验证与优化支护设计。由地测科探水员兼任岩性探测员执行。</w:t>
      </w:r>
    </w:p>
    <w:p/>
    <w:p>
      <w:r>
        <w:t>二、探测方法和技术要求</w:t>
      </w:r>
    </w:p>
    <w:p>
      <w:r>
        <w:t>（一）探测方法：采用顶板取芯钻孔法和钻孔窥视仪法。</w:t>
      </w:r>
    </w:p>
    <w:p>
      <w:r>
        <w:t>（二）探测参数：每400m施工一个取芯钻孔，孔深不小于10m；每100m进行一次钻孔窥视，孔深不小于8m。</w:t>
      </w:r>
    </w:p>
    <w:p>
      <w:r>
        <w:t>（三）数据分析：探测结果必须在24小时内形成分析报告，交由总工程师审批。</w:t>
      </w:r>
    </w:p>
    <w:p/>
    <w:p>
      <w:r>
        <w:t>第四节  支护设计</w:t>
      </w:r>
    </w:p>
    <w:p/>
    <w:p>
      <w:r>
        <w:t>一、巷道断面设计</w:t>
      </w:r>
    </w:p>
    <w:p>
      <w:r>
        <w:t>断面形式：矩形</w:t>
      </w:r>
    </w:p>
    <w:p>
      <w:r>
        <w:t>断面宽度：4.5m</w:t>
      </w:r>
    </w:p>
    <w:p>
      <w:r>
        <w:t>断面高度：3.2m</w:t>
      </w:r>
    </w:p>
    <w:p>
      <w:r>
        <w:t>断面净面积：14.4m²</w:t>
      </w:r>
    </w:p>
    <w:p/>
    <w:p>
      <w:r>
        <w:t>二、支护参数计算及校核</w:t>
      </w:r>
    </w:p>
    <w:p>
      <w:r>
        <w:t>（一）巷道断面面积计算</w:t>
      </w:r>
    </w:p>
    <w:p>
      <w:r>
        <w:t>断面形式：矩形</w:t>
      </w:r>
    </w:p>
    <w:p>
      <w:r>
        <w:t>S = W×H = 4.5×3.2 = 14.4m²</w:t>
      </w:r>
    </w:p>
    <w:p/>
    <w:p>
      <w:r>
        <w:t>（二）锚杆锚固力计算</w:t>
      </w:r>
    </w:p>
    <w:p>
      <w:r>
        <w:t>围岩级别：III类，安全系数 K = 1.5</w:t>
      </w:r>
    </w:p>
    <w:p>
      <w:r>
        <w:t>岩体容重：γ = 2.5 t/m³ = 24.53 kN/m³</w:t>
      </w:r>
    </w:p>
    <w:p>
      <w:r>
        <w:t>锚杆规格：Φ20.0×2000mm</w:t>
      </w:r>
    </w:p>
    <w:p>
      <w:r>
        <w:t>单根锚杆影响面积取 0.64m²（保守取值）</w:t>
      </w:r>
    </w:p>
    <w:p>
      <w:r>
        <w:t>Q = K × γ × g × S影响 × L</w:t>
      </w:r>
    </w:p>
    <w:p>
      <w:r>
        <w:t xml:space="preserve">  = 1.5 × 2.5 × 9.81 × 0.64 × 2.0</w:t>
      </w:r>
    </w:p>
    <w:p>
      <w:r>
        <w:t xml:space="preserve">  = 56.51 kN</w:t>
      </w:r>
    </w:p>
    <w:p/>
    <w:p>
      <w:r>
        <w:t>（三）锚杆间排距验算</w:t>
      </w:r>
    </w:p>
    <w:p>
      <w:r>
        <w:t>锚杆钢筋等级：HRB500，抗拉强度 σ_t = 500 MPa</w:t>
      </w:r>
    </w:p>
    <w:p>
      <w:r>
        <w:t>锚杆截面积 A = π/4×(20.0/1000)² = 314.16 mm²</w:t>
      </w:r>
    </w:p>
    <w:p>
      <w:r>
        <w:t>单根抗拉承载力 F = σ×A = 500×314.16 = 157.08 kN</w:t>
      </w:r>
    </w:p>
    <w:p>
      <w:r>
        <w:t>最大间距 a = √(F/(K×γ×g×L))</w:t>
      </w:r>
    </w:p>
    <w:p>
      <w:r>
        <w:t xml:space="preserve">          = √(157.08/(1.5×2.5×9.81×2.0))</w:t>
      </w:r>
    </w:p>
    <w:p>
      <w:r>
        <w:t xml:space="preserve">          = 1000 mm</w:t>
      </w:r>
    </w:p>
    <w:p>
      <w:r>
        <w:t>设计间排距 ≤ 1000mm</w:t>
      </w:r>
    </w:p>
    <w:p>
      <w:r>
        <w:t>推荐每排锚杆数：≥5 根</w:t>
      </w:r>
    </w:p>
    <w:p/>
    <w:p>
      <w:r>
        <w:t>（四）锚索校核</w:t>
      </w:r>
    </w:p>
    <w:p>
      <w:r>
        <w:t>顶板面积 S_top = 4.5×1.0 = 4.5 m²/m</w:t>
      </w:r>
    </w:p>
    <w:p>
      <w:r>
        <w:t>总支护载荷 = K×γ×g×S_top×L = 1.5×2.5×9.81×4.5×2.0 = 397.31 kN</w:t>
      </w:r>
    </w:p>
    <w:p>
      <w:r>
        <w:t>锚索安全系数 K_s = 2.0</w:t>
      </w:r>
    </w:p>
    <w:p>
      <w:r>
        <w:t>单根锚索容许承载力 = 260.0/2.0 = 130.00 kN</w:t>
      </w:r>
    </w:p>
    <w:p>
      <w:r>
        <w:t>最少锚索数 = 397.31/130.00 = 4 根</w:t>
      </w:r>
    </w:p>
    <w:p/>
    <w:p>
      <w:r>
        <w:t>（五）支护密度校核</w:t>
      </w:r>
    </w:p>
    <w:p>
      <w:r>
        <w:t>支护密度 = 10⁶/(1000×1000) = 1.0 根/m²</w:t>
      </w:r>
    </w:p>
    <w:p/>
    <w:p>
      <w:r>
        <w:t>（六）合规性预警及要求</w:t>
      </w:r>
    </w:p>
    <w:p>
      <w:r>
        <w:t>1. 锚杆预紧力必须逐根检查（预紧力不低于150N·m），锚索预应力必须全部达标（不低于120kN），检测记录存档备查。责任岗位：验收员。</w:t>
      </w:r>
    </w:p>
    <w:p>
      <w:r>
        <w:t>2. 过断层/陷落柱等构造影响段，间排距须缩小至80%（即最大间距800mm）。</w:t>
      </w:r>
    </w:p>
    <w:p/>
    <w:p>
      <w:r>
        <w:t>三、支护设计采用动态信息设计方法</w:t>
      </w:r>
    </w:p>
    <w:p>
      <w:r>
        <w:t>工程类比法初始设计（责任岗位：地测科总工）→持续矿压观测（连续观测不少于30天，每天记录1次）→修改优化→正式设计。当巷道条件发生变化（如遇断层、顶底板岩性突变）时，区队长必须立即停产并汇报，由技术总工组织现场查看并在24小时内修改支护设计。</w:t>
      </w:r>
    </w:p>
    <w:p/>
    <w:p>
      <w:r>
        <w:t>四、巷道断面图、平面图及支护示意图</w:t>
      </w:r>
    </w:p>
    <w:p>
      <w:r>
        <w:t>（详见附图二《掘进巷道断面支护布置图》）</w:t>
      </w:r>
    </w:p>
    <w:p/>
    <w:p>
      <w:r>
        <w:t>五、支护设计注意事项</w:t>
      </w:r>
    </w:p>
    <w:p>
      <w:r>
        <w:t>1. 支护设计参数必须严格依据现场实际地质条件执行，遇顶板破碎带或淋水区时，锚杆及锚索长度必须按设计规范增加，并增加W型钢带护顶。责任岗位：生产技术科支护设计员。</w:t>
      </w:r>
    </w:p>
    <w:p>
      <w:r>
        <w:t>2. 设计调整必须经矿总工程师审批，严禁私自降低支护强度或增大间排距。</w:t>
      </w:r>
    </w:p>
    <w:p/>
    <w:p>
      <w:r>
        <w:t>六、支护设计应急处置</w:t>
      </w:r>
    </w:p>
    <w:p>
      <w:r>
        <w:t>1. 当现场地质条件突变（如揭露落差大于1.0m的断层、涌水量大于2.0m³/h的出水点），导致原支护设计无法满足围岩控制要求，且顶板下沉量在2小时内突增超过10.0mm时，必须立即启动应急调整预案。</w:t>
      </w:r>
    </w:p>
    <w:p>
      <w:r>
        <w:t>2. 现场跟班带班矿长必须立即下令停止掘进作业，撤出受威胁区域内的所有人员至主运大巷等安全地点，并设置警戒线。</w:t>
      </w:r>
    </w:p>
    <w:p>
      <w:r>
        <w:t>3. 撤人后，立即向矿井调度室汇报，由矿总工程师在4小时内组织地测、生产、安监等部门进行现场踏勘，重新制定专项支护设计和安全技术措施，审批通过后方可恢复施工。责任岗位：跟班带班矿长、矿总工程师。</w:t>
      </w:r>
    </w:p>
    <w:p/>
    <w:p>
      <w:r>
        <w:t>第五节  支护工艺</w:t>
      </w:r>
    </w:p>
    <w:p/>
    <w:p>
      <w:r>
        <w:t>一、临时支护工艺、工序及要求</w:t>
      </w:r>
    </w:p>
    <w:p>
      <w:r>
        <w:t>（一）煤巷综掘必须使用EBZ160型机载式临时支护装置。</w:t>
      </w:r>
    </w:p>
    <w:p>
      <w:r>
        <w:t>（二）临时支护与永久支护距掘进工作面的距离：最大空顶距不超过2.0m，最小空顶距为0.5m。操作由掘进机司机及支护工共同完成。</w:t>
      </w:r>
    </w:p>
    <w:p/>
    <w:p>
      <w:r>
        <w:t>二、永久支护工艺、工序及要求</w:t>
      </w:r>
    </w:p>
    <w:p>
      <w:r>
        <w:t>（一）顶板锚索及锚杆安装</w:t>
      </w:r>
    </w:p>
    <w:p>
      <w:r>
        <w:t>1. 打眼前，必须严格执行敲帮问顶制度，由班长站在安全地点使用长度不小于2.0m的长柄工具找掉浮煤活石。责任岗位：掘进班长。</w:t>
      </w:r>
    </w:p>
    <w:p>
      <w:r>
        <w:t>2. 采用MQT-130型气动锚杆钻机打眼，眼深误差不大于50mm，角度误差不大于5°。</w:t>
      </w:r>
    </w:p>
    <w:p>
      <w:r>
        <w:t>3. 锚固剂采用MSK2335及MSK2360树脂药卷，每孔2卷。搅拌时间为30秒，停顿60秒后进行张拉。</w:t>
      </w:r>
    </w:p>
    <w:p/>
    <w:p>
      <w:r>
        <w:t>（二）金属网及钢带铺设</w:t>
      </w:r>
    </w:p>
    <w:p>
      <w:r>
        <w:t>1. 顶板采用φ6mm钢筋网，网片规格2.0m×1.0m，搭接长度不小于100mm，每隔200mm用14#铁丝扭结。</w:t>
      </w:r>
    </w:p>
    <w:p>
      <w:r>
        <w:t>2. 配合W型钢带使用，紧贴岩面，确保证金属网背紧背牢。</w:t>
      </w:r>
    </w:p>
    <w:p/>
    <w:p>
      <w:r>
        <w:t>三、施工质量标准</w:t>
      </w:r>
    </w:p>
    <w:p>
      <w:r>
        <w:t>（一）锚杆间排距误差：±50mm。</w:t>
      </w:r>
    </w:p>
    <w:p>
      <w:r>
        <w:t>（二）锚杆露出螺母长度：10mm-40mm。</w:t>
      </w:r>
    </w:p>
    <w:p>
      <w:r>
        <w:t>（三）锚索露出锁具长度：150mm-250mm。</w:t>
      </w:r>
    </w:p>
    <w:p>
      <w:r>
        <w:t>（四）锚杆预紧力≥150N·m，锚索预应力≥120kN。</w:t>
      </w:r>
    </w:p>
    <w:p>
      <w:r>
        <w:t>质量验收由跟班带班矿长和专职验收员按《煤矿安全生产标准化管理体系基本要求及评分方法》矿安[2024]109号逐项考核登记。</w:t>
      </w:r>
    </w:p>
    <w:p/>
    <w:p>
      <w:r>
        <w:t>**四、特殊地质条件下的支护及安全技术措施**</w:t>
      </w:r>
    </w:p>
    <w:p/>
    <w:p>
      <w:r>
        <w:t>（一）过断层及构造带支护措施</w:t>
      </w:r>
    </w:p>
    <w:p>
      <w:r>
        <w:t>依据《煤矿安全规程》（2022版）第九十九条及《山西省煤矿顶板安全管理规定》晋应急发〔2019〕299号第十五条，掘进工作面遇断层、褶曲等地质构造带时，必须采取以下专门措施：</w:t>
      </w:r>
    </w:p>
    <w:p>
      <w:r>
        <w:t>1. 提前探查：地测科探水员必须在距离断层20.0m前，采用ZDY-3200S型全液压钻机施工不少于3个超前探查钻孔，孔深不小于30.0m，探明断层产状、落差及富水性。责任岗位：地测科技术员。</w:t>
      </w:r>
    </w:p>
    <w:p>
      <w:r>
        <w:t>2. 缩小支护间排距：断层前后15.0m范围内，顶板及两帮锚杆间排距由1000mm×1000mm缩小至800mm×800mm；锚索排距由1000mm缩小至800mm，每排锚索数量由4根增加至6根。责任岗位：掘进区队长。</w:t>
      </w:r>
    </w:p>
    <w:p>
      <w:r>
        <w:t>3. 补强支护：在破碎带范围内，顶板必须增打倾斜角为70°至75°的注浆锚杆，注浆压力控制在2.0MPa至3.0MPa，单孔注浆量不少于40.0kg。责任岗位：注浆班长。</w:t>
      </w:r>
    </w:p>
    <w:p>
      <w:r>
        <w:t>4. 控制循环进尺：掘进循环进尺由原设计的2.0m缩减至1.0m，严禁超前空顶作业。责任岗位：跟班区队长。</w:t>
      </w:r>
    </w:p>
    <w:p/>
    <w:p>
      <w:r>
        <w:t>（二）顶板淋水段支护措施</w:t>
      </w:r>
    </w:p>
    <w:p>
      <w:r>
        <w:t>依据《煤矿安全规程》（2022版）第三百一十八条：</w:t>
      </w:r>
    </w:p>
    <w:p>
      <w:r>
        <w:t>1. 淋水导排：顶板出现淋水时（涌水量＞1.0m³/h），探水工必须在淋水集中点向上施工仰角为30°至45°的泄水孔，孔深3.0m至5.0m，插入直径50.0mm的PVC管将水引入巷道排水沟。责任岗位：探水班长。</w:t>
      </w:r>
    </w:p>
    <w:p>
      <w:r>
        <w:t>2. 锚固剂更换：淋水区域内，严禁使用常规树脂药卷，必须更换为MSK2335型及MSK2360型超快凝耐水树脂药卷，搅拌时间延长至40秒，等待时间延长至90秒。责任岗位：支护工。</w:t>
      </w:r>
    </w:p>
    <w:p>
      <w:r>
        <w:t>3. 表面封闭：淋水段必须喷射厚度不少于50.0mm的C20混凝土进行封闭，喷射距离控制在0.8m至1.0m。责任岗位：喷浆班长。</w:t>
      </w:r>
    </w:p>
    <w:p/>
    <w:p>
      <w:r>
        <w:t>**五、支护设备操作规程及要求**</w:t>
      </w:r>
    </w:p>
    <w:p/>
    <w:p>
      <w:r>
        <w:t>（一）MQT-130型气动锚杆钻机操作规程</w:t>
      </w:r>
    </w:p>
    <w:p>
      <w:r>
        <w:t>依据《华阳集团机电管理制度》华阳股份发〔2024〕116号：</w:t>
      </w:r>
    </w:p>
    <w:p>
      <w:r>
        <w:t>1. 班前检查：开机前，钻机操作工必须检查供风管路及供水管路。系统风压不得低于0.4MPa，水压控制在0.6MPa至1.2MPa之间。各连接接头U型销必须全部插放到位。责任岗位：钻机操作工。</w:t>
      </w:r>
    </w:p>
    <w:p>
      <w:r>
        <w:t>2. 试运转：空载试运转时间不得少于3.0分钟，确认气腿升降平稳、马达旋转无异响后方可作业。责任岗位：钻机操作工。</w:t>
      </w:r>
    </w:p>
    <w:p>
      <w:r>
        <w:t>3. 钻孔操作：</w:t>
      </w:r>
    </w:p>
    <w:p>
      <w:r>
        <w:t>（1）由两名支护工配合操作，一人手持钻机手柄，一人扶正钻杆。</w:t>
      </w:r>
    </w:p>
    <w:p>
      <w:r>
        <w:t>（2）开眼时，必须采用低转速（≤100r/min），钻进深度达到50.0mm后，方可全速钻进（转速200r/min至250r/min）。</w:t>
      </w:r>
    </w:p>
    <w:p>
      <w:r>
        <w:t>（3）钻进过程中，推力控制在1000N至1500N，严禁猛推猛砸。遇岩性突变卡钻时，必须立即关闭气阀，退钻检查。责任岗位：支护工。</w:t>
      </w:r>
    </w:p>
    <w:p>
      <w:r>
        <w:t>4. 停机及维护：打眼结束后，必须先关水阀，再让钻机空转10秒至15秒吹净机内残水，然后关闭风阀。每班结束后，必须向马达注油器内注入20.0mL至30.0mL的20号机械油。责任岗位：钻机操作工。</w:t>
      </w:r>
    </w:p>
    <w:p/>
    <w:p>
      <w:r>
        <w:t>（二）MQTB-80型气动张拉机具操作规程</w:t>
      </w:r>
    </w:p>
    <w:p>
      <w:r>
        <w:t>1. 连接要求：张拉千斤顶与高压油泵的高压软管连接必须牢固，防脱绳必须挂接在固定点上，抗拉强度不低于10.0kN。责任岗位：支护工。</w:t>
      </w:r>
    </w:p>
    <w:p>
      <w:r>
        <w:t>2. 张拉操作：</w:t>
      </w:r>
    </w:p>
    <w:p>
      <w:r>
        <w:t>（1）退锚器套入锚索钢绞线，确保夹片平齐。</w:t>
      </w:r>
    </w:p>
    <w:p>
      <w:r>
        <w:t>（2）操作换向阀进行张拉，油表压力缓慢上升。当锚索张拉力达到设计预应力120.0kN（对应油泵表压为35.0MPa）时，稳压保压时间不得少于3.0分钟。</w:t>
      </w:r>
    </w:p>
    <w:p>
      <w:r>
        <w:t>（3）保压结束后，缓慢卸压并退下千斤顶。严禁在张拉千斤顶正后方3.0m范围内站人。责任岗位：支护工。</w:t>
      </w:r>
    </w:p>
    <w:p/>
    <w:p>
      <w:r>
        <w:t>**六、质量验收标准及检查频次**</w:t>
      </w:r>
    </w:p>
    <w:p/>
    <w:p>
      <w:r>
        <w:t>（一）支护工程质量验收量化指标</w:t>
      </w:r>
    </w:p>
    <w:p>
      <w:r>
        <w:t>依据《煤矿安全生产标准化管理体系基本要求及评分方法》矿安[2024]109号文件要求，掘进区队必须严格执行以下量化标准：</w:t>
      </w:r>
    </w:p>
    <w:p>
      <w:r>
        <w:t>1. 锚杆安装质量：</w:t>
      </w:r>
    </w:p>
    <w:p>
      <w:r>
        <w:t>（1）锚杆扭矩/预紧力：每班施工的锚杆，必须由验收员使用专用扭矩扳手逐根进行检测，预紧力必须≥150N·m，合格率必须达到100%。不合格的必须立即在距离原孔位200.0mm范围内重新补打。</w:t>
      </w:r>
    </w:p>
    <w:p>
      <w:r>
        <w:t>（2）锚杆抗拔力：每300根锚杆抽样一组（不少于3根）进行抗拔力测试。设计锚固力为56.51kN，拉拔测试力必须达到设计值的90%（即≥50.86kN），并稳压2.0分钟不下降。</w:t>
      </w:r>
    </w:p>
    <w:p>
      <w:r>
        <w:t>（3）锚杆托板：必须紧贴岩面（或钢带），托板未接触岩面面积不得大于50.0mm×50.0mm，不平度误差≤10.0mm。责任岗位：跟班验收员。</w:t>
      </w:r>
    </w:p>
    <w:p/>
    <w:p>
      <w:r>
        <w:t>2. 锚索安装质量：</w:t>
      </w:r>
    </w:p>
    <w:p>
      <w:r>
        <w:t>（1）锚索预应力：每根锚索安装后必须进行张拉，预应力必须≥120.0kN。每班由专职验收员抽查20%，低于标准值的必须重新张拉。</w:t>
      </w:r>
    </w:p>
    <w:p>
      <w:r>
        <w:t>（2）锚索抗拔力：每300根锚索抽样一组（不少于3根）。设计容许承载力为130.0kN，测试拉拔力必须达到150.0kN，且稳压3.0分钟。责任岗位：跟班验收员。</w:t>
      </w:r>
    </w:p>
    <w:p/>
    <w:p>
      <w:r>
        <w:t>3. 金属网及钢带安装质量：</w:t>
      </w:r>
    </w:p>
    <w:p>
      <w:r>
        <w:t>（1）网片搭接：网片之间搭接长度必须介于100.0mm至150.0mm之间。</w:t>
      </w:r>
    </w:p>
    <w:p>
      <w:r>
        <w:t>（2）联网丝间距：使用14#铁丝双股扭结，扭结间距误差控制在200.0mm±20.0mm，拧紧圈数不得少于3圈，尾丝必须朝向煤岩帮。</w:t>
      </w:r>
    </w:p>
    <w:p>
      <w:r>
        <w:t>（3）钢带平直度：W型钢带必须顺直，每米弯曲度不得超过20.0mm。责任岗位：支护班长。</w:t>
      </w:r>
    </w:p>
    <w:p/>
    <w:p>
      <w:r>
        <w:t>（二）检查频次及台账管理</w:t>
      </w:r>
    </w:p>
    <w:p>
      <w:r>
        <w:t>1. 班评估：跟班区队长和验收员每班对掘进进尺范围内的支护质量进行100%覆盖验收，填报《掘进工作面班质量验收记录表》。</w:t>
      </w:r>
    </w:p>
    <w:p>
      <w:r>
        <w:t>2. 旬检查：矿总工程师每旬组织安监处、生产科、地测科进行一次全线支护质量抽查，测点间距50.0m，抽查率不少于10%。</w:t>
      </w:r>
    </w:p>
    <w:p>
      <w:r>
        <w:t>3. 月验收：由矿长每月组织《安全生产标准化》专项验收，形成《月度支护工程质量评定报告》。所有检测数据及表格必须录入矿井安全生产信息化平台，纸质台账保存不少于5年。责任岗位：安监处长。</w:t>
      </w:r>
    </w:p>
    <w:p/>
    <w:p>
      <w:r>
        <w:t>**七、支护作业安全注意事项**</w:t>
      </w:r>
    </w:p>
    <w:p/>
    <w:p>
      <w:r>
        <w:t>（一）敲帮问顶及临时支护规定</w:t>
      </w:r>
    </w:p>
    <w:p>
      <w:r>
        <w:t>1. 敲帮问顶：爆破后或割煤后，进入工作面作业前，班长必须携带长度不小于2.0m的长柄专用找顶工具，站在距离工作面至少2.0m的永久支护下，由外向里、先顶后帮依次进行敲帮问顶。必须有另一名有经验的工人（工龄≥3年）手持照明灯在后方1.0m至1.5m处监护。责任岗位：掘进班长。</w:t>
      </w:r>
    </w:p>
    <w:p>
      <w:r>
        <w:t>2. 临时支护操作：</w:t>
      </w:r>
    </w:p>
    <w:p>
      <w:r>
        <w:t>（1）操作EBZ160型机载临时支护装置时，司机必须将截割头降至底板，油泵系统压力调整至18.0MPa至20.0MPa。</w:t>
      </w:r>
    </w:p>
    <w:p>
      <w:r>
        <w:t>（2）升起前探梁，顶块必须紧贴顶板，支撑力不得小于30.0kN。严禁在临时支护未达到设定压力、未接顶严密前进入空顶区作业。责任岗位：掘进机司机。</w:t>
      </w:r>
    </w:p>
    <w:p/>
    <w:p>
      <w:r>
        <w:t>（二）高处作业及材料搬运</w:t>
      </w:r>
    </w:p>
    <w:p>
      <w:r>
        <w:t>1. 施工顶板高度超过2.0m的锚索时，必须使用专用防滑登高作业平台。平台面积不小于0.8m×0.8m，周边设置高度为1.2m的防护栏，并悬挂合格标志。作业人员必须佩戴并系好双背带式全身安全带，安全带挂钩必须固定在已锚固合格且抗拉力≥50.0kN的锚索或钢带上。责任岗位：支护工。</w:t>
      </w:r>
    </w:p>
    <w:p>
      <w:r>
        <w:t>2. 搬运长度超过2.0m的锚索或钢带时，必须两人肩扛，步调一致。在巷道拐弯处或交岔点，前后间距必须保持在1.5m以上，防止碰撞碰伤。责任岗位：支护工。</w:t>
      </w:r>
    </w:p>
    <w:p/>
    <w:p>
      <w:r>
        <w:t>**八、顶板及支护事故应急处置措施**</w:t>
      </w:r>
    </w:p>
    <w:p/>
    <w:p>
      <w:r>
        <w:t>依据《华阳集团安全管理工作制度》华阳安字〔2024〕431号第十一章应急救援规定：</w:t>
      </w:r>
    </w:p>
    <w:p/>
    <w:p>
      <w:r>
        <w:t>（一）顶板事故征兆研判</w:t>
      </w:r>
    </w:p>
    <w:p>
      <w:r>
        <w:t>当掘进工作面出现以下任一征兆时，必须立即停工并撤出人员：</w:t>
      </w:r>
    </w:p>
    <w:p>
      <w:r>
        <w:t>1. 顶板连续发出"劈啪"的岩石断裂声响；</w:t>
      </w:r>
    </w:p>
    <w:p>
      <w:r>
        <w:t>2. 顶板离层仪指示刻度在2小时内突增超过5.0mm；</w:t>
      </w:r>
    </w:p>
    <w:p>
      <w:r>
        <w:t>3. 锚杆托板严重变形（变形量＞15.0mm）或锚索被拉断发崩弹声；</w:t>
      </w:r>
    </w:p>
    <w:p>
      <w:r>
        <w:t>4. 煤岩帮片帮深度超过300.0mm，且频次明显增加；</w:t>
      </w:r>
    </w:p>
    <w:p>
      <w:r>
        <w:t>5. 顶板突然出现滴水，且滴水量在30分钟内增加一倍以上。</w:t>
      </w:r>
    </w:p>
    <w:p>
      <w:r>
        <w:t>责任岗位：所有现场作业人员、跟班带班矿长。</w:t>
      </w:r>
    </w:p>
    <w:p/>
    <w:p>
      <w:r>
        <w:t>（二）局部冒顶事故应急处置步骤</w:t>
      </w:r>
    </w:p>
    <w:p>
      <w:r>
        <w:t>1. 紧急撤离与汇报：现场跟班区队长必须立即下令停止一切作业，切断工作面局部通风机以外的所有电源。组织人员沿进风巷向主运大巷撤离至距离冒顶区外至少100.0m的安全地点，清点人数。立即通过工业防爆电话向矿井调度室（电话：8000）汇报，汇报内容必须包含：冒顶准确位置、冒落范围（长×宽×高）、是否有人员被困、现场瓦斯浓度。责任岗位：跟班区队长。</w:t>
      </w:r>
    </w:p>
    <w:p>
      <w:r>
        <w:t>2. 现场警戒及通风控制：在撤离路线设置警戒线，严禁任何人返回冒落区。瓦斯检查员必须在警戒位置每10分钟监测一次瓦斯（CH₄）及一氧化碳（CO）浓度。若CH₄浓度≥1.0%，必须向调度室汇报并采取局部排风措施。责任岗位：瓦斯检查员、安全员。</w:t>
      </w:r>
    </w:p>
    <w:p>
      <w:r>
        <w:t>3. 救援及恢复处理：</w:t>
      </w:r>
    </w:p>
    <w:p>
      <w:r>
        <w:t>（1）待矿山救护队或应急指挥部下达指令后，方可开展处理。</w:t>
      </w:r>
    </w:p>
    <w:p>
      <w:r>
        <w:t>（2）处理冒顶必须坚持"由外向里、先支后清"的原则。</w:t>
      </w:r>
    </w:p>
    <w:p>
      <w:r>
        <w:t>（3）第一步：在冒落区边缘外侧2.0m处，打设2排至3排直径不小于200.0mm的圆木戗柱进行加固，防止冒顶范围扩大。</w:t>
      </w:r>
    </w:p>
    <w:p>
      <w:r>
        <w:t>（4）第二步：使用DW25-250/100型单体液压支柱配合π型钢梁，以0.6m的间距向前进行超前支护。初撑力必须≥90.0kN。</w:t>
      </w:r>
    </w:p>
    <w:p>
      <w:r>
        <w:t>（5）第三步：在临时支护掩护下，由外向里逐架清理浮煤矸石，清理一段，永久支护一段。顶板超高部分（超过设计高度0.5m以上），必须使用100.0mm×100.0mm×1000.0mm的木垛接顶接实。责任岗位：救护小队、掘进区队抢险班。</w:t>
      </w:r>
    </w:p>
    <w:p/>
    <w:p>
      <w:r>
        <w:t>（三）大面积冒顶伴随人员被困应急处置步骤</w:t>
      </w:r>
    </w:p>
    <w:p>
      <w:r>
        <w:t>1. 启动预案：调度室接到报告后，必须在3分钟内启动《矿井顶板事故专项应急预案》，按程序通知矿长、总工程师及矿山救护队。</w:t>
      </w:r>
    </w:p>
    <w:p>
      <w:r>
        <w:t>2. 维持生命保障：救援人员到达后，首先必须向被困人员区域打设直径不少于50.0mm的压风管路和供水管路。压风压力控制在0.3MPa至0.5MPa，以提供新鲜空气；水管用于输送饮用水及流质营养液。责任岗位：机电抢修班。</w:t>
      </w:r>
    </w:p>
    <w:p>
      <w:r>
        <w:t>3. 构筑救援通道：严禁使用大型机械直接清理冒落物。必须采用掏小洞或施工直径为800.0mm的大口径生命救援钻孔的方式建立通道。掏洞时采用短木棚（规格：长1.2m，直径150.0mm圆木）密集支护。责任岗位：矿山救护队。</w:t>
      </w:r>
    </w:p>
    <w:p>
      <w:r>
        <w:t>4. 医疗救护：被救出人员必须由井下待命的医护人员立即用黑布蒙住双眼，固定在担架上，保暖升井，严禁让被救人员自行行走。责任岗位：医疗救护组。</w:t>
      </w:r>
    </w:p>
    <w:p/>
    <w:p>
      <w:r>
        <w:t>**第六节 巷道维修及退锚报废**</w:t>
      </w:r>
    </w:p>
    <w:p/>
    <w:p>
      <w:r>
        <w:t>一、巷道维修一般规定</w:t>
      </w:r>
    </w:p>
    <w:p>
      <w:r>
        <w:t>依据《煤矿安全规程》（2022版）第一百二十一条：</w:t>
      </w:r>
    </w:p>
    <w:p>
      <w:r>
        <w:t>1. 日常巡检：专职巷修员必须每天对服务年限内的巷道进行一次全面巡检，重点检查交岔点、避难硐室及断层带的支护状态。巷道净宽收缩量超过设计值300.0mm或净高收缩量超过200.0mm时，必须列入维修计划。责任岗位：巷修班长。</w:t>
      </w:r>
    </w:p>
    <w:p>
      <w:r>
        <w:t>2. 维修作业顺序：扩修巷道必须坚持"由外向里、先顶后帮"的原则。严禁在同一段巷道内相邻两处同时进行维修作业，两处维修点的距离不得小于15.0m。责任岗位：巷修工。</w:t>
      </w:r>
    </w:p>
    <w:p>
      <w:r>
        <w:t>3. 补打锚杆/索：对失效的锚杆和锚索（托板脱落、螺母松动、钢带断裂），必须在距离原孔位100.0mm至200.0mm的范围内重新补打。新补打的锚杆/索参数必须等同或高于原设计标准。责任岗位：巷修工。</w:t>
      </w:r>
    </w:p>
    <w:p/>
    <w:p>
      <w:r>
        <w:t>二、退锚与巷道报废处理</w:t>
      </w:r>
    </w:p>
    <w:p>
      <w:r>
        <w:t>1. 退锚评估：巷道服务期满需报废回收材料时，必须由矿总工程师组织地测、生产、安监等部门进行安全评估，编制《专项退锚回收设计及安全技术措施》。责任岗位：生产技术科。</w:t>
      </w:r>
    </w:p>
    <w:p>
      <w:r>
        <w:t>2. 退锚操作：</w:t>
      </w:r>
    </w:p>
    <w:p>
      <w:r>
        <w:t>（1）退锚顺序：严格执行"由里向外、先帮后顶、隔一退一"的原则。严禁大面积集中退锚。</w:t>
      </w:r>
    </w:p>
    <w:p>
      <w:r>
        <w:t>（2）采用MQTB-80型气动张拉机具反向卸荷退掉锚索锁具。退锚操作人员必须站在距离退锚点至少3.0m的安全掩护体后方进行远距离操作。</w:t>
      </w:r>
    </w:p>
    <w:p>
      <w:r>
        <w:t>（3）顶板下沉速度大于2.0mm/d的危险区域，严禁进行退锚回收作业。责任岗位：退锚回收班长。</w:t>
      </w:r>
    </w:p>
    <w:p>
      <w:r>
        <w:t>3. 封闭管理：巷道完全报废后，必须在开口处向内2.0m至5.0m范围内，采用厚度不小于500.0mm的砖石或C20混凝土修筑永久性密闭墙。密闭墙必须掏槽，槽深煤帮不少于0.5m，岩帮不少于0.2m。墙面必须抹平，设置栅栏并悬挂"禁止入内"警示牌及瓦斯检查牌板。责任岗位：通风区队密闭班。</w:t>
      </w:r>
    </w:p>
    <w:p>
      <w:pPr>
        <w:pStyle w:val="Heading1"/>
      </w:pPr>
      <w:r>
        <w:t>第四章  施工工艺</w:t>
      </w:r>
    </w:p>
    <w:p>
      <w:r>
        <w:t>第四章 施工工艺</w:t>
      </w:r>
    </w:p>
    <w:p/>
    <w:p>
      <w:r>
        <w:t>第一节  施工方法</w:t>
      </w:r>
    </w:p>
    <w:p/>
    <w:p>
      <w:r>
        <w:t>一、确定巷道施工方法</w:t>
      </w:r>
    </w:p>
    <w:p/>
    <w:p>
      <w:r>
        <w:t>（一）掘进方式</w:t>
      </w:r>
    </w:p>
    <w:p>
      <w:r>
        <w:t>本掘进工作面采用综掘方式进行施工。</w:t>
      </w:r>
    </w:p>
    <w:p/>
    <w:p>
      <w:r>
        <w:t>（二）掘进类型</w:t>
      </w:r>
    </w:p>
    <w:p>
      <w:r>
        <w:t>本巷道掘进类型为煤巷。</w:t>
      </w:r>
    </w:p>
    <w:p/>
    <w:p>
      <w:r>
        <w:t>二、巷道开口施工方法</w:t>
      </w:r>
    </w:p>
    <w:p/>
    <w:p>
      <w:r>
        <w:t>本掘进工作面巷道开口施工必须严格遵守《煤矿安全规程》（2022版）第一百零一条规定，从支设临时支护开始，到永久支护止，具体施工顺序如下：</w:t>
      </w:r>
    </w:p>
    <w:p/>
    <w:p>
      <w:r>
        <w:t>1. 施工前准备</w:t>
      </w:r>
    </w:p>
    <w:p>
      <w:r>
        <w:t>由施工队防突验收员和瓦斯检查工对开口位置及其前后10.0m范围内的瓦斯浓度进行全面检查。当瓦斯浓度低于0.8%且二氧化碳浓度低于1.5%时，方可进行施工作业。由当班跟班队长负责现场指挥。</w:t>
      </w:r>
    </w:p>
    <w:p/>
    <w:p>
      <w:r>
        <w:t>2. 临时支护架设</w:t>
      </w:r>
    </w:p>
    <w:p>
      <w:r>
        <w:t>（1）采用前探梁作为临时支护。前探梁选用3根长度为3.0m、直径不小于100.0mm的优质圆木或11#矿用工字钢，间距均匀布置，每根前探梁采用不少于2个专用卡具固定在已有的永久支护上。</w:t>
      </w:r>
    </w:p>
    <w:p>
      <w:r>
        <w:t>（2）前探梁端头距工作面迎头的距离不得大于0.2m。临时支护的顶帮必须用规格为长1200.0mm×宽200.0mm×厚40.0mm的木板或长1000.0mm×宽500.0mm的荆笆背紧背实，搭接长度不得小于100.0mm，严禁空顶空帮作业。操作由当班支护工负责。</w:t>
      </w:r>
    </w:p>
    <w:p/>
    <w:p>
      <w:r>
        <w:t>3. 截割作业</w:t>
      </w:r>
    </w:p>
    <w:p>
      <w:r>
        <w:t>由掘进机司机操作EBZ160型掘进机进行截割。截割顺序必须按照“先底部、后顶部，先中间、后两侧”的原则进行。每次截割深度严格控制在0.8m以内。</w:t>
      </w:r>
    </w:p>
    <w:p/>
    <w:p>
      <w:r>
        <w:t>4. 永久支护施工</w:t>
      </w:r>
    </w:p>
    <w:p>
      <w:r>
        <w:t>（1）截割完成后，立即在临时支护的掩护下进行永久支护。首先进行顶板锚杆施工，按照由外向里、由中向外的顺序打眼安装。</w:t>
      </w:r>
    </w:p>
    <w:p>
      <w:r>
        <w:t>（2）锚杆规格为Φ20.0×2000mm的HRB500高强螺纹钢锚杆，间排距严格控制在1000mm×1000mm以内。每根锚杆采用2卷树脂药卷（1卷K2335和1卷Z2360）进行加长锚固，锚固力不得低于100.0kN，预紧力不得低于300.0N·m。</w:t>
      </w:r>
    </w:p>
    <w:p>
      <w:r>
        <w:t>（3）顶板锚杆施工完毕后，进行帮部锚杆施工，参数及要求同顶板。</w:t>
      </w:r>
    </w:p>
    <w:p>
      <w:r>
        <w:t>（4）最后进行锚索施工，锚索规格为Φ21.6×6300mm，间排距为2000mm×2000mm，每根锚索采用3卷树脂药卷（1卷K2335和2卷Z2360）锚固，预紧力不得低于150.0kN。所有永久支护操作均由当班支护工负责，班组长负责质量验收。</w:t>
      </w:r>
    </w:p>
    <w:p/>
    <w:p>
      <w:r>
        <w:t>三、特殊条件下的施工方法</w:t>
      </w:r>
    </w:p>
    <w:p/>
    <w:p>
      <w:r>
        <w:t>（一）石门揭开煤层时</w:t>
      </w:r>
    </w:p>
    <w:p>
      <w:r>
        <w:t>1. 超前探孔及瓦斯排放</w:t>
      </w:r>
    </w:p>
    <w:p>
      <w:r>
        <w:t>根据《煤矿安全规程》（2022版）第二百零六条规定，在距煤层最小垂距10.0m时，必须打2个穿透煤层全厚且进入底（顶）板不小于0.5m的超前钻孔，准确掌握煤层厚度、倾角、瓦斯等情况。若瓦斯压力或瓦斯含量超标，必须施工排放瓦斯钻孔，孔径不小于75.0mm，孔间距不大于2.0m，直至瓦斯指标降至安全允许范围内。由探放水钻探工负责施工，防突验收员负责测定。</w:t>
      </w:r>
    </w:p>
    <w:p>
      <w:r>
        <w:t>2. 远距离放炮</w:t>
      </w:r>
    </w:p>
    <w:p>
      <w:r>
        <w:t>揭煤时必须采用远距离放炮。放炮地点必须设置在进风侧，距工作面的距离不得小于300.0m，且必须有掩体。放炮前必须停电撤人，严格执行“一炮三检”和“三人连锁放炮”制度。由专职放炮员负责操作，跟班队长负责现场警戒及人员撤离。</w:t>
      </w:r>
    </w:p>
    <w:p/>
    <w:p>
      <w:r>
        <w:t>（二）硐室的施工方法</w:t>
      </w:r>
    </w:p>
    <w:p>
      <w:r>
        <w:t>本工作面硐室围岩级别为III类，采用分层施工法。</w:t>
      </w:r>
    </w:p>
    <w:p>
      <w:r>
        <w:t>1. 先施工硐室上半断面（高度控制在2.0m左右），采用锚网索加喷射混凝土进行临时支护。</w:t>
      </w:r>
    </w:p>
    <w:p>
      <w:r>
        <w:t>2. 上半断面掘进超出3.0m后，开始施工下半断面。</w:t>
      </w:r>
    </w:p>
    <w:p>
      <w:r>
        <w:t>3. 上下断面全断面成型后，复喷混凝土至设计厚度（不小于100.0mm），并安装永久支护：顶帮锚杆规格Φ20.0×2000mm，间排距800mm×800mm；顶板锚索规格Φ21.6×6300mm，间排距1600mm×1600mm。由当班掘进工和支护工交替作业。</w:t>
      </w:r>
    </w:p>
    <w:p/>
    <w:p>
      <w:r>
        <w:t>（三）交岔点的施工方法</w:t>
      </w:r>
    </w:p>
    <w:p>
      <w:r>
        <w:t>对于交岔点，由于断面跨度增大，采用“先小断面掘进，后扩帮挑顶”的施工方法。</w:t>
      </w:r>
    </w:p>
    <w:p>
      <w:r>
        <w:t>1. 主巷道按原设计断面正常掘进通过交岔点位置前后各5.0m。</w:t>
      </w:r>
    </w:p>
    <w:p>
      <w:r>
        <w:t>2. 退回交岔点位置，按设计逐步扩帮挑顶。</w:t>
      </w:r>
    </w:p>
    <w:p>
      <w:r>
        <w:t>3. 扩帮挑顶期间，每扩帮0.8m必须立即进行锚网索支护，支护密度较正常断面增加20%（锚杆间排距缩小至800mm×800mm，锚索间排距缩小至1600mm×1600mm）。扩帮挑顶操作及支护由当班支护工作业，由跟班队长现场专门指挥。</w:t>
      </w:r>
    </w:p>
    <w:p/>
    <w:p>
      <w:r>
        <w:t>（四）倾斜巷道施工方法</w:t>
      </w:r>
    </w:p>
    <w:p>
      <w:r>
        <w:t>本工作面煤层倾角为12.0°，属于缓倾斜巷道。</w:t>
      </w:r>
    </w:p>
    <w:p>
      <w:r>
        <w:t>1. 支架迎山角</w:t>
      </w:r>
    </w:p>
    <w:p>
      <w:r>
        <w:t>架设拱形支架或打立柱时，必须设置迎山角。迎山角的大小计算公式为：α = 巷道倾角 / 6 ～ 8，即 12.0° / 6 = 2.0°（取大值以确保安全）。退山或过山偏差不得超过±0.5°。由当班支护工负责调整和固定。</w:t>
      </w:r>
    </w:p>
    <w:p>
      <w:r>
        <w:t>2. 防滑防跑车装置</w:t>
      </w:r>
    </w:p>
    <w:p>
      <w:r>
        <w:t>在倾斜巷道内使用皮带运输时，必须安装防滑保护、防跑偏保护、温度保护、烟雾保护和自动洒水装置。若铺设轨道辅助运输，必须在倾斜巷道上部平车场变坡点下方略大于1列车长度（约20.0m）处设置常闭式挡车栏，并在下部平车场上方15.0m处设置挡车栏。由机电维修工负责安装和日常维护。</w:t>
      </w:r>
    </w:p>
    <w:p/>
    <w:p>
      <w:r>
        <w:t>第二节  掘进方式</w:t>
      </w:r>
    </w:p>
    <w:p/>
    <w:p>
      <w:r>
        <w:t>一、掘进方式</w:t>
      </w:r>
    </w:p>
    <w:p/>
    <w:p>
      <w:r>
        <w:t>本工作面采用综合机械化掘进（综掘）方式。</w:t>
      </w:r>
    </w:p>
    <w:p>
      <w:r>
        <w:t>掘进设备选用：EBZ160型悬臂式掘进机。</w:t>
      </w:r>
    </w:p>
    <w:p/>
    <w:p>
      <w:r>
        <w:t>二、机掘作业方式、截割顺序、截割循环进度</w:t>
      </w:r>
    </w:p>
    <w:p/>
    <w:p>
      <w:r>
        <w:t>1. 作业方式</w:t>
      </w:r>
    </w:p>
    <w:p>
      <w:r>
        <w:t>采用“三八制”作业方式，即早、中、夜三班生产，每班工作8小时。实行多工序平行交叉作业，掘进与支护交替进行。</w:t>
      </w:r>
    </w:p>
    <w:p/>
    <w:p>
      <w:r>
        <w:t>2. 截割顺序</w:t>
      </w:r>
    </w:p>
    <w:p>
      <w:r>
        <w:t>由掘进机司机操作EBZ160型掘进机，严格按照以下顺序进行截割：</w:t>
      </w:r>
    </w:p>
    <w:p>
      <w:r>
        <w:t>（1）首先将切割头降至工作面底部中间位置，切入煤体0.8m（一个循环进尺）。</w:t>
      </w:r>
    </w:p>
    <w:p>
      <w:r>
        <w:t>（2）沿底部向左右两侧进行横向截割，完成掏槽。</w:t>
      </w:r>
    </w:p>
    <w:p>
      <w:r>
        <w:t>（3）然后将切割头自下而上，由中间向两侧进行“S”型往复截割，直至达到设计高度（3.2m）和宽度（4.5m）。</w:t>
      </w:r>
    </w:p>
    <w:p>
      <w:r>
        <w:t>（4）截割过程中，必须密切注意顶板情况，严禁超挖或欠挖，周边成型误差不得大于±100.0mm。</w:t>
      </w:r>
    </w:p>
    <w:p/>
    <w:p>
      <w:r>
        <w:t>3. 截割循环进度</w:t>
      </w:r>
    </w:p>
    <w:p>
      <w:r>
        <w:t>本工作面截割循环进度设定为0.8m。每班计划完成3个循环，即进尺2.4m；日循环进尺7.2m。</w:t>
      </w:r>
    </w:p>
    <w:p/>
    <w:p>
      <w:r>
        <w:t>三、炮掘施工工序安排、工艺流程（备用或局部处理坚硬岩石时采用）</w:t>
      </w:r>
    </w:p>
    <w:p/>
    <w:p>
      <w:r>
        <w:t>若在掘进过程中遇到局部坚硬岩石（如结核等），掘进机截割困难时，可采用炮掘方式辅助处理。</w:t>
      </w:r>
    </w:p>
    <w:p/>
    <w:p>
      <w:r>
        <w:t>1. 施工工序安排</w:t>
      </w:r>
    </w:p>
    <w:p>
      <w:r>
        <w:t>打眼（由打眼工/掘进工负责） → 装药连线（由放炮员负责） → 撤人警戒（由跟班队长负责） → 瓦斯检查（由瓦斯检查工负责） → 爆破（由放炮员负责） → 通风排烟 → 敲帮问顶（由班组长负责） → 临时支护（由支护工负责） → 出渣（由装岩机司机/掘进工负责） → 永久支护（由支护工负责）。</w:t>
      </w:r>
    </w:p>
    <w:p/>
    <w:p>
      <w:r>
        <w:t>2. 安全要求及操作规范</w:t>
      </w:r>
    </w:p>
    <w:p>
      <w:r>
        <w:t>（1）严格执行“一炮三检”制度：采掘工作面放炮地点附近20.0m以内风流中瓦斯浓度达到1.0%时，严禁装药、爆破。瓦斯检查工必须在装药前、放炮前、放炮后三次检查瓦斯。</w:t>
      </w:r>
    </w:p>
    <w:p>
      <w:r>
        <w:t>（2）严格执行“三人连锁放炮”制度：放炮前，放炮员将警戒牌交给班组长，班组长派人设好警戒（直巷警戒距离不小于100.0m，弯道警戒距离不小于75.0m）后将放炮命令牌交给瓦斯检查工，瓦斯检查工检查瓦斯合格后将放炮牌交给放炮员，放炮员方可鸣笛放炮。放炮后三牌按原顺序逆向交换。</w:t>
      </w:r>
    </w:p>
    <w:p>
      <w:r>
        <w:t>（3）出现以下情况之一时，必须停止装药，并报告调度室采取安全措施：</w:t>
      </w:r>
    </w:p>
    <w:p>
      <w:r>
        <w:t>① 炮孔内发现异状（如孔内有水、瓦斯涌出异常等）；</w:t>
      </w:r>
    </w:p>
    <w:p>
      <w:r>
        <w:t>② 孔内温度骤高骤低；</w:t>
      </w:r>
    </w:p>
    <w:p>
      <w:r>
        <w:t>③ 有显著瓦斯涌出；</w:t>
      </w:r>
    </w:p>
    <w:p>
      <w:r>
        <w:t>④ 煤岩松软或有片帮、冒顶危险。</w:t>
      </w:r>
    </w:p>
    <w:p/>
    <w:p>
      <w:r>
        <w:t>第三节  装载运输</w:t>
      </w:r>
    </w:p>
    <w:p/>
    <w:p>
      <w:r>
        <w:t>一、运输方式</w:t>
      </w:r>
    </w:p>
    <w:p/>
    <w:p>
      <w:r>
        <w:t>本工作面采用“刮板输送机 + 皮带运输”的连续运输方式。</w:t>
      </w:r>
    </w:p>
    <w:p>
      <w:r>
        <w:t>煤流路线：工作面迎头 → EBZ160掘进机一运 → SGD420/22型刮板输送机 → DSJ80/40/2×40型伸缩带式输送机 → 采区胶带上山。</w:t>
      </w:r>
    </w:p>
    <w:p/>
    <w:p>
      <w:r>
        <w:t>二、装载设备及操作要求</w:t>
      </w:r>
    </w:p>
    <w:p/>
    <w:p>
      <w:r>
        <w:t>1. 装载设备</w:t>
      </w:r>
    </w:p>
    <w:p>
      <w:r>
        <w:t>主要依靠EBZ160型掘进机自带的星轮装载机构和第一运输机进行装载。</w:t>
      </w:r>
    </w:p>
    <w:p/>
    <w:p>
      <w:r>
        <w:t>2. 操作要求</w:t>
      </w:r>
    </w:p>
    <w:p>
      <w:r>
        <w:t>（1）掘进机司机在启动装载机构前，必须发出警报信号，确认前方及两侧无人员后方可开启。</w:t>
      </w:r>
    </w:p>
    <w:p>
      <w:r>
        <w:t>（2）截割与装载应协调配合，避免大块煤岩卡堵星轮或第一运输机。遇到大于300.0mm×300mm的大块时，必须停机进行人工破碎。</w:t>
      </w:r>
    </w:p>
    <w:p>
      <w:r>
        <w:t>（3）第一运输机与后部刮板输送机的搭接长度不得小于0.5m，机尾高度差应保持在0.3m～0.5m之间，以防止煤炭抛洒。由当班皮带司机负责监控搭接情况。</w:t>
      </w:r>
    </w:p>
    <w:p/>
    <w:p>
      <w:r>
        <w:t>三、管线及轨道敷设</w:t>
      </w:r>
    </w:p>
    <w:p/>
    <w:p>
      <w:r>
        <w:t>1. 管线敷设规范</w:t>
      </w:r>
    </w:p>
    <w:p>
      <w:r>
        <w:t>根据《煤矿安全规程》（2022版）第一百三十五条及《华阳集团机电管理制度》华阳股份发〔2024〕116号规定，管线敷设必须做到平、直、整齐。</w:t>
      </w:r>
    </w:p>
    <w:p>
      <w:r>
        <w:t>（1）风管和水管：风、水管路必须同侧敷设在巷道非行人侧帮部。风管直径为Φ108.0mm，水管直径为Φ57.0mm。风管吊挂高度距底板1.8m，水管吊挂在风管下方0.2m处。管路每隔3.0m用管钩固定一次。</w:t>
      </w:r>
    </w:p>
    <w:p>
      <w:r>
        <w:t>（2）电缆：电缆敷设在与风水管路相对的另一侧帮部。高低压电缆必须分层吊挂，高压电缆在上方，低压电缆在下方，间距不得小于0.1m。电缆每隔1.5m用专用电缆挂钩悬挂，垂度不得超过50.0mm。</w:t>
      </w:r>
    </w:p>
    <w:p>
      <w:r>
        <w:t>（3）瓦斯抽采管路（如有）：严禁风、水管路和电缆与瓦斯抽采管路同侧布置。若必须布置，瓦斯管路应单独布置在巷道顶部或靠近底板处，且距离其他管线至少0.3m。</w:t>
      </w:r>
    </w:p>
    <w:p/>
    <w:p>
      <w:r>
        <w:t>2. 质量标准与验收</w:t>
      </w:r>
    </w:p>
    <w:p>
      <w:r>
        <w:t>所有管线敷设完毕后，由当班机电维护工进行检查，班组长验收。要求管线表面无破损，接头严密不漏风、不漏水，电缆接线盒悬挂整齐且防爆性能良好。达不到标准的，按每处扣除当班绩效考核分5分处理，并立即整改。</w:t>
      </w:r>
    </w:p>
    <w:p/>
    <w:p>
      <w:r>
        <w:t>第四节 综合机械化掘进设备操作及维护规程</w:t>
      </w:r>
    </w:p>
    <w:p/>
    <w:p>
      <w:r>
        <w:t>一、 EBZ160型掘进机操作规范</w:t>
      </w:r>
    </w:p>
    <w:p/>
    <w:p>
      <w:r>
        <w:t>严格按照《煤矿安全规程》（2022版）第一百一十七条及《华阳集团机电管理制度》华阳股份发〔2024〕116号规定执行，所有操作必须由持证上岗的专职掘进机司机完成，跟班队长负责现场监督。</w:t>
      </w:r>
    </w:p>
    <w:p/>
    <w:p>
      <w:r>
        <w:t>1. 一般规定及开机前检查</w:t>
      </w:r>
    </w:p>
    <w:p>
      <w:r>
        <w:t>（1）瓦斯浓度检测：开机前，瓦斯检查工必须在掘进机切割头前方2.0m及机身两侧1.0m范围内检查瓦斯浓度。瓦斯浓度低于0.8%时，方可送电试机。</w:t>
      </w:r>
    </w:p>
    <w:p>
      <w:r>
        <w:t>（2）截齿与喷雾检查：掘进机司机必须逐个检查切割头截齿。截齿缺失不得超过1个；齿座损坏或截齿磨损量超过10.0mm时，必须立即停机使用专用工具更换。内外喷雾系统必须完好，内喷雾水压不得小于2.0MPa，外喷雾水压不得小于1.5MPa。水压不足或喷雾堵塞时，严禁开机。</w:t>
      </w:r>
    </w:p>
    <w:p>
      <w:r>
        <w:t>（3）液压系统检查：机电维修工检查液压油箱油位，油位必须处于游标尺的2/3至3/4处。液压管路及接头无渗漏，各压力表指示正常。</w:t>
      </w:r>
    </w:p>
    <w:p/>
    <w:p>
      <w:r>
        <w:t>2. 具体操作顺序</w:t>
      </w:r>
    </w:p>
    <w:p>
      <w:r>
        <w:t>（1）启动预警：掘进机司机闭合隔离开关，按下警铃按钮，持续鸣铃时间不得少于10.0秒，确认设备前方及两侧5.0m范围内无人员后方可启动。</w:t>
      </w:r>
    </w:p>
    <w:p>
      <w:r>
        <w:t>（2）开机顺序：严格执行“泵站电机 → 第二运输机 → 第一运输机 → 星轮装载机构 → 截割电机”的启动顺序。每次启动各部间隔时间不得低于3.0秒。</w:t>
      </w:r>
    </w:p>
    <w:p>
      <w:r>
        <w:t>（3）截割操作：截割进尺每次严格控制在0.8m。切割头严禁在停转状态下强行带负荷推入煤岩体。当切割电机电流表显示超过额定电流的1.2倍（即超过250.0A）持续3.0秒时，必须立即退回切割头，减慢截割速度。</w:t>
      </w:r>
    </w:p>
    <w:p/>
    <w:p>
      <w:r>
        <w:t>3. 停机及交接班操作</w:t>
      </w:r>
    </w:p>
    <w:p>
      <w:r>
        <w:t>（1）停机顺序：按照“截割电机 → 星轮装载机构 → 第一运输机 → 第二运输机 → 泵站电机”的顺序逆向停机。</w:t>
      </w:r>
    </w:p>
    <w:p>
      <w:r>
        <w:t>（2）设备复位：停机后，掘进机司机必须将切割头落地，放置在距迎头底板0.0m的实底上，并将铲板降至最低贴紧底板。断开机载隔离开关，闭锁操作台。</w:t>
      </w:r>
    </w:p>
    <w:p/>
    <w:p>
      <w:r>
        <w:t>4. 质量标准</w:t>
      </w:r>
    </w:p>
    <w:p>
      <w:r>
        <w:t>截割断面尺寸符合设计要求，宽4.5m，高3.2m，周边成型误差不得大于±100.0mm。截割面平整，无明显超欠挖现象。</w:t>
      </w:r>
    </w:p>
    <w:p/>
    <w:p>
      <w:r>
        <w:t>5. 注意事项</w:t>
      </w:r>
    </w:p>
    <w:p>
      <w:r>
        <w:t>掘进机倒退时必须发出警报，且速度不得超过1.0m/min，严禁挤压后方管线和人员。切割过程中如遇坚硬包裹体，严禁强行截割。</w:t>
      </w:r>
    </w:p>
    <w:p/>
    <w:p>
      <w:r>
        <w:t>6. 应急处置</w:t>
      </w:r>
    </w:p>
    <w:p>
      <w:r>
        <w:t>当掘进机运行突发故障（如液压管路爆裂、电机冒烟等）时，掘进机司机必须立即按下急停按钮切断电源，并在设备周围设置警示标志，随后由机电维修工进行排查检修，严禁带病强行运转。如发生电气火灾，应立即使用机载干粉灭火器扑救。</w:t>
      </w:r>
    </w:p>
    <w:p/>
    <w:p>
      <w:r>
        <w:t>二、 DSJ80/40/2×40型伸缩带式输送机操作规范</w:t>
      </w:r>
    </w:p>
    <w:p/>
    <w:p>
      <w:r>
        <w:t>1. 一般规定及开机前检查</w:t>
      </w:r>
    </w:p>
    <w:p>
      <w:r>
        <w:t>开机前，皮带司机必须检查输送带接头是否有断裂或撕裂痕迹，检查各托辊运转是否灵活，清除机道内的杂物。</w:t>
      </w:r>
    </w:p>
    <w:p/>
    <w:p>
      <w:r>
        <w:t>2. 具体操作顺序</w:t>
      </w:r>
    </w:p>
    <w:p>
      <w:r>
        <w:t>（1）皮带司机在接到控制台开机指令后，按下警铃，持续鸣铃不得少于5.0秒。</w:t>
      </w:r>
    </w:p>
    <w:p>
      <w:r>
        <w:t>（2）启动主电机，观察皮带运行是否平稳。</w:t>
      </w:r>
    </w:p>
    <w:p>
      <w:r>
        <w:t>（3）停机时必须将皮带上的煤炭拉空后再停机。</w:t>
      </w:r>
    </w:p>
    <w:p/>
    <w:p>
      <w:r>
        <w:t>3. 日常检查及保护试验</w:t>
      </w:r>
    </w:p>
    <w:p>
      <w:r>
        <w:t>根据《煤矿安全规程》（2022版）第三百七十三条，皮带司机每班开机前必须进行六大保护的模拟试验：</w:t>
      </w:r>
    </w:p>
    <w:p>
      <w:r>
        <w:t>（1）防滑保护试验：人为推动防滑拨轮，输送带运行速度下降至额定速度（2.0m/s）的70%（即1.4m/s）时，必须在5.0秒内自动停机。</w:t>
      </w:r>
    </w:p>
    <w:p>
      <w:r>
        <w:t>（2）堆煤保护试验：人为触动堆煤传感器触头，倾斜角度大于15.0°时，延时3.0秒内必须自动停机。</w:t>
      </w:r>
    </w:p>
    <w:p>
      <w:r>
        <w:t>（3）沿线急停试验：每班由皮带司机和机电维护工配合，沿线每隔100.0m拉动一次急停拉线，皮带必须在断电后10.0秒内完全停止运转。</w:t>
      </w:r>
    </w:p>
    <w:p/>
    <w:p>
      <w:r>
        <w:t>4. 质量标准</w:t>
      </w:r>
    </w:p>
    <w:p>
      <w:r>
        <w:t>输送带运行平稳，跑偏量不得超过托辊边缘50.0mm。机头机尾无积煤，托辊完好率不低于95%。</w:t>
      </w:r>
    </w:p>
    <w:p/>
    <w:p>
      <w:r>
        <w:t>5. 注意事项</w:t>
      </w:r>
    </w:p>
    <w:p>
      <w:r>
        <w:t>运行中严禁人员跨越或乘坐输送带，清理机头机尾积煤时必须停机闭锁。</w:t>
      </w:r>
    </w:p>
    <w:p/>
    <w:p>
      <w:r>
        <w:t>6. 应急处置</w:t>
      </w:r>
    </w:p>
    <w:p>
      <w:r>
        <w:t>如发生皮带跑偏导致摩擦起火或撕裂，皮带司机必须立即拉下急停开关，使用现场沙箱或灭火器灭火，并向班组长及调度室汇报。</w:t>
      </w:r>
    </w:p>
    <w:p/>
    <w:p>
      <w:r>
        <w:t>第五节 支护工艺具体操作及质量验收标准</w:t>
      </w:r>
    </w:p>
    <w:p/>
    <w:p>
      <w:r>
        <w:t>一、 锚杆支护具体操作规程</w:t>
      </w:r>
    </w:p>
    <w:p/>
    <w:p>
      <w:r>
        <w:t>本工艺严格执行《煤矿作业规程编制指南》（2024年版）标准，当班支护工操作，班组长现场指挥。</w:t>
      </w:r>
    </w:p>
    <w:p/>
    <w:p>
      <w:r>
        <w:t>1. 一般规定</w:t>
      </w:r>
    </w:p>
    <w:p>
      <w:r>
        <w:t>支护前必须由班组长带领支护工进行敲帮问顶，使用长柄找顶棍（长度不小于2.5m）清除危岩悬矸。确认安全后方可作业。</w:t>
      </w:r>
    </w:p>
    <w:p/>
    <w:p>
      <w:r>
        <w:t>2. 钻孔施工作业</w:t>
      </w:r>
    </w:p>
    <w:p>
      <w:r>
        <w:t>（1）画线定点：支护工使用长度为5.0m的钢卷尺，以巷道中线为基准，向两侧按1000mm×1000mm的间排距精确定位，使用白色粉笔画出“十”字孔位标志，误差不得超过±50.0mm。</w:t>
      </w:r>
    </w:p>
    <w:p>
      <w:r>
        <w:t>（2）钻孔参数：使用MQT-130型气动锚杆钻机配Φ28.0mm双翼钻头进行钻孔。顶板锚杆孔深度必须控制在1950.0mm至2000.0mm之间（配合长度2000.0mm锚杆）。帮部孔深控制在1950.0mm至1980.0mm之间。</w:t>
      </w:r>
    </w:p>
    <w:p>
      <w:r>
        <w:t>（3）钻孔角度：顶板中部锚杆必须垂直顶板岩层走向打设，角度偏差不得大于±5.0°；顶帮两侧边眼锚杆必须向巷道两帮外倾角打设，外倾角设计为15.0°，实际偏差不得大于±3.0°。</w:t>
      </w:r>
    </w:p>
    <w:p>
      <w:r>
        <w:t>（4）清孔排渣：钻孔完成后，支护工必须将钻杆插入孔底，全开水阀（水压不低于1.5MPa）冲洗孔内煤岩粉渣不少于15.0秒，直至孔口流出清水为止。</w:t>
      </w:r>
    </w:p>
    <w:p/>
    <w:p>
      <w:r>
        <w:t>3. 树脂药卷安装与搅拌</w:t>
      </w:r>
    </w:p>
    <w:p>
      <w:r>
        <w:t>（1）装药顺序：依次将1卷K2335（超快凝，红色）和1卷Z2360（中凝，白色）树脂药卷推入孔内。K2335药卷必须在孔底最深处。</w:t>
      </w:r>
    </w:p>
    <w:p>
      <w:r>
        <w:t>（2）搅拌操作：支护工将Φ20.0mm的HRB500锚杆尾部套入钻机搅拌器。以80.0r/min的低速旋转匀速推入，推入时间控制在15.0秒。锚杆推至孔底后，立即全速（转速大于250.0r/min）搅拌15.0秒至20.0秒。</w:t>
      </w:r>
    </w:p>
    <w:p>
      <w:r>
        <w:t>（3）等待固化：停止旋转后，必须保持钻机向上推力等待3.0分钟，待K2335药卷初步固化后，方可退下钻机。</w:t>
      </w:r>
    </w:p>
    <w:p/>
    <w:p>
      <w:r>
        <w:t>4. 锚杆预紧及托板安装</w:t>
      </w:r>
    </w:p>
    <w:p>
      <w:r>
        <w:t>（1）构件安装：等待5.0分钟后，依次在锚杆尾部套入150.0mm×150.0mm×10.0mm的高强度拱形托板、减摩垫圈和高强度螺母。</w:t>
      </w:r>
    </w:p>
    <w:p>
      <w:r>
        <w:t>（2）预紧操作：支护工使用气动扳手进行初拧，随后必须使用扭矩倍增器或专用测力扳手进行复紧。顶板及帮部锚杆预紧力必须达到300.0N·m，绝不允许低于此值。</w:t>
      </w:r>
    </w:p>
    <w:p/>
    <w:p>
      <w:r>
        <w:t>5. 质量标准</w:t>
      </w:r>
    </w:p>
    <w:p>
      <w:r>
        <w:t>预紧力≥300.0N·m，锚固力≥100.0kN，间排距允许偏差±100.0mm。</w:t>
      </w:r>
    </w:p>
    <w:p/>
    <w:p>
      <w:r>
        <w:t>6. 注意事项</w:t>
      </w:r>
    </w:p>
    <w:p>
      <w:r>
        <w:t>严禁空顶作业。钻机操作必须两人配合，一人操作控制阀，一人扶钻机，严禁戴手套扶钻杆。</w:t>
      </w:r>
    </w:p>
    <w:p/>
    <w:p>
      <w:r>
        <w:t>7. 应急处置</w:t>
      </w:r>
    </w:p>
    <w:p>
      <w:r>
        <w:t>若施工中发现顶板离层掉渣，支护工必须立即停止作业，撤出钻机和人员至安全区域，由班组长安排人员补打临时支护（如单体液压支柱），待顶板稳定后再进行加固处理。</w:t>
      </w:r>
    </w:p>
    <w:p/>
    <w:p>
      <w:r>
        <w:t>二、 锚索支护具体操作规程</w:t>
      </w:r>
    </w:p>
    <w:p/>
    <w:p>
      <w:r>
        <w:t>1. 一般规定</w:t>
      </w:r>
    </w:p>
    <w:p>
      <w:r>
        <w:t>锚索施工滞后迎头不得超过3.0m，确保顶板整体稳定性。</w:t>
      </w:r>
    </w:p>
    <w:p/>
    <w:p>
      <w:r>
        <w:t>2. 钻孔与安装</w:t>
      </w:r>
    </w:p>
    <w:p>
      <w:r>
        <w:t>（1）锚索孔径为Φ28.0mm，孔深必须达到6000.0mm至6100.0mm（配合6300.0mm锚索）。</w:t>
      </w:r>
    </w:p>
    <w:p>
      <w:r>
        <w:t>（2）装入3卷树脂药卷（1卷K2335置于孔底，2卷Z2360随后装入）。锚索使用专用搅拌连接器，全速搅拌时间不得低于30.0秒。停机保持推力等待5.0分钟。</w:t>
      </w:r>
    </w:p>
    <w:p>
      <w:r>
        <w:t>（3）预应力张拉：药卷固化30.0分钟后，支护工安装300.0mm×300.0mm×16.0mm的钢板托板及配套锁具。使用ZCQ-20型气动锚索张拉机具进行张拉。张拉泵站压力必须达到45.0MPa，确保锚索预紧力达到150.0kN及以上。</w:t>
      </w:r>
    </w:p>
    <w:p/>
    <w:p>
      <w:r>
        <w:t>3. 质量标准</w:t>
      </w:r>
    </w:p>
    <w:p>
      <w:r>
        <w:t>锚索预紧力≥150.0kN，锚固力≥200.0kN，外露锁具长度控制在150.0mm至250.0mm之间。</w:t>
      </w:r>
    </w:p>
    <w:p/>
    <w:p>
      <w:r>
        <w:t>4. 注意事项</w:t>
      </w:r>
    </w:p>
    <w:p>
      <w:r>
        <w:t>锚索张拉时，操作人员必须避开锚索轴线方向，侧身操作，防止张拉断裂伤人。</w:t>
      </w:r>
    </w:p>
    <w:p/>
    <w:p>
      <w:r>
        <w:t>5. 应急处置</w:t>
      </w:r>
    </w:p>
    <w:p>
      <w:r>
        <w:t>如在张拉过程中发生锚索断裂弹出，现场人员应立即远离，班组长确认无再次弹出危险后，安排支护工在距离原孔口0.3m处重新钻孔补打锚索。</w:t>
      </w:r>
    </w:p>
    <w:p/>
    <w:p>
      <w:r>
        <w:t>三、 支护质量验收标准及检查频次</w:t>
      </w:r>
    </w:p>
    <w:p/>
    <w:p>
      <w:r>
        <w:t>严格执行《煤矿安全生产标准化管理体系考核定级办法》矿安[2024]109号。</w:t>
      </w:r>
    </w:p>
    <w:p/>
    <w:p>
      <w:r>
        <w:t>1. 量化验收指标</w:t>
      </w:r>
    </w:p>
    <w:p>
      <w:r>
        <w:t>（1）锚杆（索）间排距：设计值1000.0mm（锚杆）/2000.0mm（锚索），允许偏差为±100.0mm。</w:t>
      </w:r>
    </w:p>
    <w:p>
      <w:r>
        <w:t>（2）锚杆（索）孔深：孔深误差为0.0mm至+50.0mm，严禁出现负误差（欠深）。</w:t>
      </w:r>
    </w:p>
    <w:p>
      <w:r>
        <w:t>（3）锚杆（索）外露长度：螺母外露丝杠长度必须控制在10.0mm至40.0mm之间。锚索外露锁具长度必须控制在150.0mm至250.0mm之间。超出部分必须使用专用切断机切除，严禁使用气割。</w:t>
      </w:r>
    </w:p>
    <w:p>
      <w:r>
        <w:t>（4）预紧力与锚固力：锚杆预紧力≥300.0N·m，锚固力≥100.0kN；锚索预紧力≥150.0kN，锚固力≥200.0kN。</w:t>
      </w:r>
    </w:p>
    <w:p/>
    <w:p>
      <w:r>
        <w:t>2. 检查频次与责任划分</w:t>
      </w:r>
    </w:p>
    <w:p>
      <w:r>
        <w:t>（1）全覆盖初检：每完成一排支护，当班班组长必须使用卷尺测定间排距、使用力矩扳手测定预紧力，抽查比例为100.0%（逐根检验）。</w:t>
      </w:r>
    </w:p>
    <w:p>
      <w:r>
        <w:t>（2）专业抽检：每班专职质检员对本班施工的锚杆/锚索进行抽样拉拔破坏性测试及预紧力复测，抽查比例不得低于该班施工总数的10.0%，且每班抽查锚杆不得少于3根，锚索不得少于1根。</w:t>
      </w:r>
    </w:p>
    <w:p>
      <w:r>
        <w:t>（3）记录存档：所有验收数据必须现场填写在《掘进工作面支护质量验收台账》上，并由班组长和质检员双重签字确认。若发现单根预紧力不达标，立即重新补打补张拉，并对当班支护工罚款500.0元/根。</w:t>
      </w:r>
    </w:p>
    <w:p/>
    <w:p>
      <w:r>
        <w:t>第六节 特殊地质条件下的施工及处理措施</w:t>
      </w:r>
    </w:p>
    <w:p/>
    <w:p>
      <w:r>
        <w:t>一、 过断层、破碎带的安全技术措施</w:t>
      </w:r>
    </w:p>
    <w:p/>
    <w:p>
      <w:r>
        <w:t>严格贯彻《山西省煤矿顶板安全管理规定》晋应急发〔2019〕299号。当工作面距预测断层10.0m时，技术科探矿员必须下达地质预报，工作面转入特殊施工模式。</w:t>
      </w:r>
    </w:p>
    <w:p/>
    <w:p>
      <w:r>
        <w:t>1. 超前探测与加固</w:t>
      </w:r>
    </w:p>
    <w:p>
      <w:r>
        <w:t>（1）由探放水钻探工在迎头打设3个深度为15.0m的超前探孔（呈品字形布置，中孔沿掘进方向，左右两孔偏角20.0°），探明断层落差及破碎带宽度。</w:t>
      </w:r>
    </w:p>
    <w:p>
      <w:r>
        <w:t>（2）在距离断层5.0m处开始，必须对迎头煤岩体进行超前注浆加固。使用马丽散（聚氨酯材料），注浆孔深4.0m，间距1.0m，注浆压力控制在3.0MPa至5.0MPa，由防突抽采队注浆工负责施工。</w:t>
      </w:r>
    </w:p>
    <w:p/>
    <w:p>
      <w:r>
        <w:t>2. 掘进与支护参数调整</w:t>
      </w:r>
    </w:p>
    <w:p>
      <w:r>
        <w:t>（1）掘进机每次截割进尺由0.8m缩小至0.6m，严禁空顶作业。</w:t>
      </w:r>
    </w:p>
    <w:p>
      <w:r>
        <w:t>（2）支护密度增加：顶板和帮部锚杆间排距由1000mm×1000mm缩小至800mm×800mm。顶板增加W型钢带（厚度3.0mm，宽度200.0mm）沿走向连接。</w:t>
      </w:r>
    </w:p>
    <w:p>
      <w:r>
        <w:t>（3）锚索间排距由2000mm×2000mm加密至1600mm×1600mm，采用3.4m长的大跨度11#矿用工字钢作为锚索梁进行联合支护。由跟班队长带班强力监督执行。</w:t>
      </w:r>
    </w:p>
    <w:p/>
    <w:p>
      <w:r>
        <w:t>二、 顶底板出水异常处理措施</w:t>
      </w:r>
    </w:p>
    <w:p/>
    <w:p>
      <w:r>
        <w:t>执行《山西省煤矿防治水"三专两探一撤"规定》晋应急发〔2019〕270号。</w:t>
      </w:r>
    </w:p>
    <w:p/>
    <w:p>
      <w:r>
        <w:t>1. 探放水作业</w:t>
      </w:r>
    </w:p>
    <w:p>
      <w:r>
        <w:t>当工作面出现挂红、挂汗、空气变冷、出现雾气、水叫、顶板淋水加大等透水预兆时，带班矿领导或跟班队长必须立即下令停止作业，切断电源，撤出所有人员至上一级回风巷，并向调度室汇报。</w:t>
      </w:r>
    </w:p>
    <w:p>
      <w:r>
        <w:t>必须采用TXU-75型探水钻机进行探放。探水钻孔不少于5个，孔深不得小于30.0m，超前距必须保持在10.0m以上。</w:t>
      </w:r>
    </w:p>
    <w:p/>
    <w:p>
      <w:r>
        <w:t>2. 淋水段支护处理</w:t>
      </w:r>
    </w:p>
    <w:p>
      <w:r>
        <w:t>（1）局部淋水段打锚杆孔时，如孔内出水流速大于0.1L/s，严禁强行安装树脂药卷。必须重新在相距0.3m的无水区域补打锚杆孔。</w:t>
      </w:r>
    </w:p>
    <w:p>
      <w:r>
        <w:t>（2）对出水孔采用Φ20.0mm的PVC塑料管引入排水沟，管口四周使用快凝水泥封堵密实，严禁任由水流冲刷巷道底板引起底鼓。操作由当班掘进工执行。</w:t>
      </w:r>
    </w:p>
    <w:p/>
    <w:p>
      <w:r>
        <w:t>第七节 施工过程中的应急处置措施</w:t>
      </w:r>
    </w:p>
    <w:p/>
    <w:p>
      <w:r>
        <w:t>一、 冒顶事故应急处置</w:t>
      </w:r>
    </w:p>
    <w:p/>
    <w:p>
      <w:r>
        <w:t>1. 预兆识别</w:t>
      </w:r>
    </w:p>
    <w:p>
      <w:r>
        <w:t>当迎头连续出现岩层断裂声响（“炮崩”声）、顶板掉渣量急剧增加（每分钟超过5块大于50.0mm的碎石）、煤帮片帮深度超过0.5m或锚杆托盘发出刺耳的摩擦声时，即为冒顶前兆。</w:t>
      </w:r>
    </w:p>
    <w:p/>
    <w:p>
      <w:r>
        <w:t>2. 紧急撤离与警戒</w:t>
      </w:r>
    </w:p>
    <w:p>
      <w:r>
        <w:t>班组长必须立即大声呼喊示警，指挥现场所有人员（含司机、支护工、机电工等）沿避灾路线快速撤退至距离迎头50.0m以外的永久支护完好区域。同时派专人在距离迎头50.0m处拉设警戒线，严禁任何人返回。</w:t>
      </w:r>
    </w:p>
    <w:p/>
    <w:p>
      <w:r>
        <w:t>3. 应急救援与恢复</w:t>
      </w:r>
    </w:p>
    <w:p>
      <w:r>
        <w:t>（1）如发生人员被困，救援队伍必须首先使用木垛（采用截面150.0mm×150.0mm的方木，规格1.2m×1.2m）或液压单体支柱（初撑力不小于11.4MPa）在冒落区边缘进行临时支护，严防二次冒顶。</w:t>
      </w:r>
    </w:p>
    <w:p>
      <w:r>
        <w:t>（2）使用生命探测仪及手工工具（严禁使用机械截割或爆破）进行清理搜救，由矿山救护队主导救援作业。</w:t>
      </w:r>
    </w:p>
    <w:p>
      <w:r>
        <w:t>（3）恢复施工时，必须采用超前管棚法。在冒顶区前方打入Φ42.0mm、长3.0m的无缝钢管（间距0.2m），注入高分子发泡材料固结碎岩，待24.0小时材料完全固化后，方可由外向里缓慢掘进恢复巷道。</w:t>
      </w:r>
    </w:p>
    <w:p/>
    <w:p>
      <w:r>
        <w:t>二、 瓦斯超限应急处置</w:t>
      </w:r>
    </w:p>
    <w:p/>
    <w:p>
      <w:r>
        <w:t>结合《"一通三防"工作管理制度》华阳发〔2024〕119号相关要求。</w:t>
      </w:r>
    </w:p>
    <w:p/>
    <w:p>
      <w:r>
        <w:t>1. 自动断电与人工确认</w:t>
      </w:r>
    </w:p>
    <w:p>
      <w:r>
        <w:t>（1）当工作面迎头T1传感器检测到瓦斯浓度达到0.8%或回风流T2传感器检测到瓦斯浓度达到0.8%时，监控系统将自动切断掘进工作面及其回风巷内全部非本质安全型电气设备的电源。</w:t>
      </w:r>
    </w:p>
    <w:p>
      <w:r>
        <w:t>（2）此时，跟班队长必须立即下令全员佩戴自救器（隔离式化学氧自救器，佩戴时间不得超过30.0秒）。</w:t>
      </w:r>
    </w:p>
    <w:p/>
    <w:p>
      <w:r>
        <w:t>2. 撤人与汇报</w:t>
      </w:r>
    </w:p>
    <w:p>
      <w:r>
        <w:t>人员迅速沿进风巷撤离至采区进风大巷或安全区。撤离后，班组长必须立即清点人数，并向矿调度室汇报撤离情况和监测数据。</w:t>
      </w:r>
    </w:p>
    <w:p/>
    <w:p>
      <w:r>
        <w:t>3. 排放瓦斯操作</w:t>
      </w:r>
    </w:p>
    <w:p>
      <w:r>
        <w:t>（1）必须由通风区瓦斯排放小分队制定专门的瓦斯排放措施。</w:t>
      </w:r>
    </w:p>
    <w:p>
      <w:r>
        <w:t>（2）采用“限量排放法”，通过调节局部通风机风筒绑扎口或使用三通调节阀，控制送入迎头的风量。必须确保排出回风流与全风压风流混合处的瓦斯浓度不得超过1.0%。</w:t>
      </w:r>
    </w:p>
    <w:p>
      <w:r>
        <w:t>（3）瓦斯排放结束后，瓦斯检查工必须进入工作面，对各角落（特别是顶板冒落处、盲巷）进行全面检测，确认瓦斯浓度持续30.0分钟低于0.8%且二氧化碳低于1.5%后，方可人工复电，恢复正常施工作业。</w:t>
      </w:r>
    </w:p>
    <w:p/>
    <w:p>
      <w:r>
        <w:t>三、 工业视频监控系统的配合与管理</w:t>
      </w:r>
    </w:p>
    <w:p/>
    <w:p>
      <w:r>
        <w:t>严格执行《工业视频监控系统管理规定（试行）》华阳发〔2024〕94号。</w:t>
      </w:r>
    </w:p>
    <w:p/>
    <w:p>
      <w:r>
        <w:t>1. 探头布设与维护</w:t>
      </w:r>
    </w:p>
    <w:p>
      <w:r>
        <w:t>（1）在距迎头不超过30.0m的无强震动位置，必须安装不少于2台防爆高清摄像头，覆盖掘进机操作台及迎头工作区域。</w:t>
      </w:r>
    </w:p>
    <w:p>
      <w:r>
        <w:t>（2）每班由机电维护工用干净棉纱擦拭摄像头防护罩表面煤尘，确保监控画面清晰。</w:t>
      </w:r>
    </w:p>
    <w:p/>
    <w:p>
      <w:r>
        <w:t>2. 违章溯源处理</w:t>
      </w:r>
    </w:p>
    <w:p>
      <w:r>
        <w:t>矿调度中心视频监控员全天候24小时值班。一旦通过视频发现如“未敲帮问顶即进入空顶区”、“未按要求双人操作锚索张拉”等违章行为，必须立即通过广播系统进行语音制止，并截取视频画面留存。按矿规处罚单次罚款500.0元至1000.0元，严重者立即停工学习。</w:t>
      </w:r>
    </w:p>
    <w:p>
      <w:pPr>
        <w:pStyle w:val="Heading1"/>
      </w:pPr>
      <w:r>
        <w:t>第五章  生产系统</w:t>
      </w:r>
    </w:p>
    <w:p>
      <w:r>
        <w:t>第五章 生产系统</w:t>
      </w:r>
    </w:p>
    <w:p/>
    <w:p>
      <w:r>
        <w:t>第一节 一通三防</w:t>
      </w:r>
    </w:p>
    <w:p/>
    <w:p>
      <w:r>
        <w:t>一、通风系统</w:t>
      </w:r>
    </w:p>
    <w:p/>
    <w:p>
      <w:r>
        <w:t>（一）通风系统的确定</w:t>
      </w:r>
    </w:p>
    <w:p>
      <w:r>
        <w:t>1. 该掘进工作面为进风巷，掘进长度为800.0m，巷道断面形式为矩形，断面宽度为4.5m，断面高度为3.2m，断面积为14.4㎡。</w:t>
      </w:r>
    </w:p>
    <w:p>
      <w:r>
        <w:t>2. 工作面采用压入式通风方式，利用FBD-6.3/2×15型对旋轴流式局部通风机（额定功率30.0kW×2）进行供风，风筒选用抗静电、阻燃的Φ800mm胶布风筒。</w:t>
      </w:r>
    </w:p>
    <w:p>
      <w:r>
        <w:t>3. 局部通风机安装在进风巷道中，距掘进巷道回风口不得小于10m，且必须实现“双风机、双电源”自动切换，切换时间不得超过10s。局部通风机由机电队负责日常维护和管理，通风队负责风筒的延接和维护。</w:t>
      </w:r>
    </w:p>
    <w:p/>
    <w:p>
      <w:r>
        <w:t>（二）掘进工作面需风量计算</w:t>
      </w:r>
    </w:p>
    <w:p>
      <w:r>
        <w:t>依据《煤矿安全规程》（2022版）第一百三十八条规定，掘进工作面实际需要风量，应按瓦斯涌出量、下井人数及局部通风机实际吸风量分别进行计算，并取其中最大值。</w:t>
      </w:r>
    </w:p>
    <w:p/>
    <w:p>
      <w:r>
        <w:t>1. 按瓦斯涌出量计算</w:t>
      </w:r>
    </w:p>
    <w:p>
      <w:r>
        <w:t>根据地质资料和临近工作面瓦斯涌出情况，该掘进工作面绝对瓦斯涌出量q为1.0m³/min。</w:t>
      </w:r>
    </w:p>
    <w:p>
      <w:r>
        <w:t>Q瓦斯 = 100 × q × K</w:t>
      </w:r>
    </w:p>
    <w:p>
      <w:r>
        <w:t>式中：</w:t>
      </w:r>
    </w:p>
    <w:p>
      <w:r>
        <w:t>q — 掘进工作面绝对瓦斯涌出量，取1.0m³/min；</w:t>
      </w:r>
    </w:p>
    <w:p>
      <w:r>
        <w:t>K — 掘进工作面瓦斯涌出不均衡通风系数，低瓦斯矿井取1.5；</w:t>
      </w:r>
    </w:p>
    <w:p>
      <w:r>
        <w:t>100 — 按掘进工作面回风流中瓦斯浓度不应超过1.0%的换算系数。</w:t>
      </w:r>
    </w:p>
    <w:p>
      <w:r>
        <w:t>Q瓦斯 = 100 × 1.0 × 1.5 = 150.0m³/min。</w:t>
      </w:r>
    </w:p>
    <w:p/>
    <w:p>
      <w:r>
        <w:t>2. 按下井人数计算</w:t>
      </w:r>
    </w:p>
    <w:p>
      <w:r>
        <w:t>依据《煤矿安全规程》规定，每人每分钟供给风量不得少于4m³。</w:t>
      </w:r>
    </w:p>
    <w:p>
      <w:r>
        <w:t>Q人数 = 4 × N</w:t>
      </w:r>
    </w:p>
    <w:p>
      <w:r>
        <w:t>式中：</w:t>
      </w:r>
    </w:p>
    <w:p>
      <w:r>
        <w:t>N — 掘进工作面同时工作的最多人数，取20人；</w:t>
      </w:r>
    </w:p>
    <w:p>
      <w:r>
        <w:t>4 — 每人每分钟所需的最少风量，m³/min。</w:t>
      </w:r>
    </w:p>
    <w:p>
      <w:r>
        <w:t>Q人数 = 4 × 20 = 80.0m³/min。</w:t>
      </w:r>
    </w:p>
    <w:p/>
    <w:p>
      <w:r>
        <w:t>3. 按炸药消耗量计算</w:t>
      </w:r>
    </w:p>
    <w:p>
      <w:r>
        <w:t>本工作面采用EBZ160型掘进机进行综掘作业，不使用炸药爆破。</w:t>
      </w:r>
    </w:p>
    <w:p>
      <w:r>
        <w:t>Q炸药 = 0m³/min。</w:t>
      </w:r>
    </w:p>
    <w:p/>
    <w:p>
      <w:r>
        <w:t>4. 按局部通风机实际吸风量计算</w:t>
      </w:r>
    </w:p>
    <w:p>
      <w:r>
        <w:t>Q局 = Q扇 × I</w:t>
      </w:r>
    </w:p>
    <w:p>
      <w:r>
        <w:t>式中：</w:t>
      </w:r>
    </w:p>
    <w:p>
      <w:r>
        <w:t>Q扇 — 局部通风机额定风量，FBD-6.3/2×15型局部通风机额定风量取300.0m³/min；</w:t>
      </w:r>
    </w:p>
    <w:p>
      <w:r>
        <w:t>I — 掘进工作面同时运转的局部通风机台数，取1台。</w:t>
      </w:r>
    </w:p>
    <w:p>
      <w:r>
        <w:t>Q局 = 300.0 × 1 = 300.0m³/min。</w:t>
      </w:r>
    </w:p>
    <w:p/>
    <w:p>
      <w:r>
        <w:t>5. 确定掘进工作面需风量</w:t>
      </w:r>
    </w:p>
    <w:p>
      <w:r>
        <w:t>Q = max(Q瓦斯, Q人数, Q炸药, Q局)</w:t>
      </w:r>
    </w:p>
    <w:p>
      <w:r>
        <w:t>= max(150.0, 80.0, 0.0, 300.0)</w:t>
      </w:r>
    </w:p>
    <w:p>
      <w:r>
        <w:t>= 300.0m³/min。</w:t>
      </w:r>
    </w:p>
    <w:p/>
    <w:p>
      <w:r>
        <w:t>（三）风速验算</w:t>
      </w:r>
    </w:p>
    <w:p>
      <w:r>
        <w:t>依据《煤矿安全规程》第一百三十六条规定，煤巷掘进工作面最低允许风速为0.25m/s，最高允许风速为4.0m/s。</w:t>
      </w:r>
    </w:p>
    <w:p>
      <w:r>
        <w:t>巷道断面积 S = 4.5 × 3.2 = 14.4㎡。</w:t>
      </w:r>
    </w:p>
    <w:p>
      <w:r>
        <w:t>V = Q / (60 × S)</w:t>
      </w:r>
    </w:p>
    <w:p>
      <w:r>
        <w:t>= 300.0 / (60 × 14.4)</w:t>
      </w:r>
    </w:p>
    <w:p>
      <w:r>
        <w:t>= 0.347m/s（取0.35m/s）。</w:t>
      </w:r>
    </w:p>
    <w:p>
      <w:r>
        <w:t>校核结果：0.25m/s ≤ 0.35m/s ≤ 4.0m/s，风速符合《煤矿安全规程》第一百三十六条规定。</w:t>
      </w:r>
    </w:p>
    <w:p/>
    <w:p>
      <w:r>
        <w:t>（四）局部通风机选型及安装要求</w:t>
      </w:r>
    </w:p>
    <w:p>
      <w:r>
        <w:t>1. 局部通风机选型：根据需风量300.0m³/min，选用FBD-6.3/2×15型矿用隔爆型压入式对旋轴流局部通风机，额定功率为2×15kW=30.0kW。</w:t>
      </w:r>
    </w:p>
    <w:p>
      <w:r>
        <w:t>2. 安装位置：局部通风机必须安装在进风巷道中，距掘进巷道回风口不得小于10m。局部通风机安装地点必须全断面支护良好，无杂物积水。</w:t>
      </w:r>
    </w:p>
    <w:p>
      <w:r>
        <w:t>3. 风筒敷设：采用Φ800mm阻燃抗静电胶布风筒。风筒悬挂必须平、直、稳，逢环必挂，吊挂高度距底板不小于2.0m。风筒接头采用反压边双反边接头，严密不漏风。风筒出风口距掘进工作面迎头的距离不得大于5m。</w:t>
      </w:r>
    </w:p>
    <w:p>
      <w:r>
        <w:t>4. 责任划分：局部通风机的安装、供电、自动切换测试由机电队负责；风筒的敷设、日常维护和测风由通风队负责；当班带班队长和瓦斯检查工负责现场监督。</w:t>
      </w:r>
    </w:p>
    <w:p>
      <w:r>
        <w:t>5. 应急处置：局部通风机停风时，当班瓦斯检查工立即切断工作面电源，设置栅栏，揭示警标，撤出所有人员至全风压进风巷，并向矿调度室汇报。</w:t>
      </w:r>
    </w:p>
    <w:p/>
    <w:p>
      <w:r>
        <w:t>二、综合防尘</w:t>
      </w:r>
    </w:p>
    <w:p/>
    <w:p>
      <w:r>
        <w:t>（一）防尘系统布置</w:t>
      </w:r>
    </w:p>
    <w:p>
      <w:r>
        <w:t>1. 供水管路：在掘进巷道内敷设一路Φ108mm无缝钢管作为防尘主供水管路，管路吊挂在巷道非行人侧，距底板高度不低于1.5m。每隔50m安设一个DN50的三通阀门，用于冲洗巷道和连接防尘设施。</w:t>
      </w:r>
    </w:p>
    <w:p>
      <w:r>
        <w:t>2. 掘进机内外喷雾：依据《煤矿安全规程》第六百四十八条规定，EBZ160型掘进机必须具备内外喷雾装置。内喷雾水压不得小于2.0MPa，外喷雾水压不得小于1.5MPa。如果内喷雾装置不能正常喷雾，外喷雾水压不得小于4.0MPa。无水或喷雾装置损坏时必须停机。</w:t>
      </w:r>
    </w:p>
    <w:p>
      <w:r>
        <w:t>3. 净化水幕：距工作面迎头30m内安设第一道全断面净化水幕，向外每隔50m安设一道全断面净化水幕。水幕采用不锈钢喷嘴，间距不大于0.5m，水压不小于1.0MPa。水幕由放炮员或综掘机司机负责开启，掘进作业期间必须保持常开。</w:t>
      </w:r>
    </w:p>
    <w:p>
      <w:r>
        <w:t>4. 转载点喷雾：在刮板输送机与皮带机转载点、皮带机与皮带机转载点均必须安设自动喷雾降尘装置。喷雾装置应覆盖整个落煤点，水压不小于1.0MPa。</w:t>
      </w:r>
    </w:p>
    <w:p/>
    <w:p>
      <w:r>
        <w:t>（二）综合防尘管理要求</w:t>
      </w:r>
    </w:p>
    <w:p>
      <w:r>
        <w:t>1. 冲洗巷道：掘进工作面必须严格执行定期冲洗巷道制度。距迎头30m范围内的巷道每班冲洗一次；30m以外的巷道每天至少冲洗一次。冲洗由当班防尘工负责，要求做到煤帮、顶板、支护物表面无厚度超过2mm、连续长度超过5m的煤尘堆积。</w:t>
      </w:r>
    </w:p>
    <w:p>
      <w:r>
        <w:t>2. 个体防护：所有进入掘进工作面的人员必须佩戴符合国家标准的防尘口罩，防尘口罩的滤尘率不得低于95%。</w:t>
      </w:r>
    </w:p>
    <w:p>
      <w:r>
        <w:t>3. 测尘规定：通风队测尘工必须每半个月对掘进工作面进行一次全面粉尘浓度测定。总粉尘浓度不得大于10mg/m³，呼吸性粉尘浓度不得大于3.5mg/m³。</w:t>
      </w:r>
    </w:p>
    <w:p>
      <w:r>
        <w:t>4. 应急处置：供水管路无水时，当班综掘机司机立即停止掘进作业，断电撤人，向矿调度室汇报，机电维修工查明原因。</w:t>
      </w:r>
    </w:p>
    <w:p/>
    <w:p>
      <w:r>
        <w:t>三、防灭火</w:t>
      </w:r>
    </w:p>
    <w:p/>
    <w:p>
      <w:r>
        <w:t>（一）防灭火系统</w:t>
      </w:r>
    </w:p>
    <w:p>
      <w:r>
        <w:t>1. 消防管路：掘进巷道内的防尘供水管路兼作消防管路。管路每隔50m设置一个DN50的消防三通阀门，并配备不少于25m的消防软管。</w:t>
      </w:r>
    </w:p>
    <w:p>
      <w:r>
        <w:t>2. 消防器材：在掘进工作面局部通风机处、配电点、皮带机头等重要位置，必须分别配备不少于2具8kg干粉灭火器和0.2m³的灭火沙箱。由当班安全员或专职消防巡检员负责每月检查一次并填写记录，确保处于完好状态。</w:t>
      </w:r>
    </w:p>
    <w:p/>
    <w:p>
      <w:r>
        <w:t>（二）火灾防治措施</w:t>
      </w:r>
    </w:p>
    <w:p>
      <w:r>
        <w:t>1. 电气防火：所有电气设备必须具备“三大保护”（过流、漏电、接地保护），严禁非阻燃电缆入井。电缆接头必须使用防爆接线盒，严禁明接头和“羊尾巴”。</w:t>
      </w:r>
    </w:p>
    <w:p>
      <w:r>
        <w:t>2. 摩擦防火：皮带输送机必须使用阻燃输送带，并具备防滑、防跑偏、超温洒水、烟雾报警等综合保护装置。托辊必须保持转动灵活，严禁死托辊运行。</w:t>
      </w:r>
    </w:p>
    <w:p>
      <w:r>
        <w:t>3. 焊接作业管理：井下严禁进行电焊、气焊等明火作业。确需作业时，必须制定专项安全技术措施，经矿总工程师批准，并在瓦斯浓度低于0.5%的情况下，由专职瓦斯检查工和安全员现场监护方可进行。</w:t>
      </w:r>
    </w:p>
    <w:p/>
    <w:p>
      <w:r>
        <w:t>第二节 压风</w:t>
      </w:r>
    </w:p>
    <w:p/>
    <w:p>
      <w:r>
        <w:t>（一）压风管路布置</w:t>
      </w:r>
    </w:p>
    <w:p>
      <w:r>
        <w:t>1. 在掘进巷道内敷设一路Φ108mm无缝钢管作为压风主供气管路。管路采用法兰连接，每接头处必须加装密封垫圈，确保严密不漏气。</w:t>
      </w:r>
    </w:p>
    <w:p>
      <w:r>
        <w:t>2. 压风管路吊挂在巷道非行人侧，位于供水管路下方，距底板高度不低于1.2m，管路吊挂必须平直，间距不大于3m。</w:t>
      </w:r>
    </w:p>
    <w:p/>
    <w:p>
      <w:r>
        <w:t>（二）压风自救装置</w:t>
      </w:r>
    </w:p>
    <w:p>
      <w:r>
        <w:t>1. 距掘进工作面迎头25m～40m处必须安设一组压风自救装置。向外每隔200m安设一组压风自救装置。</w:t>
      </w:r>
    </w:p>
    <w:p>
      <w:r>
        <w:t>2. 每组压风自救装置应至少配备6个呼吸面罩，面罩供气量不得小于0.1m³/min，供气压力应保持在0.1MPa～0.3MPa之间。</w:t>
      </w:r>
    </w:p>
    <w:p>
      <w:r>
        <w:t>3. 压风自救装置由防尘工负责日常检查和维护，每班交接班时必须对阀门和供气情况进行测试，确保随时可用。</w:t>
      </w:r>
    </w:p>
    <w:p/>
    <w:p>
      <w:r>
        <w:t>第三节 动力（供电）</w:t>
      </w:r>
    </w:p>
    <w:p/>
    <w:p>
      <w:r>
        <w:t>（一）供电系统布置</w:t>
      </w:r>
    </w:p>
    <w:p>
      <w:r>
        <w:t>1. 掘进工作面供电必须严格执行“三专两闭锁”（专用变压器、专用开关、专用线路；瓦斯电闭锁、风电闭锁）。</w:t>
      </w:r>
    </w:p>
    <w:p>
      <w:r>
        <w:t>2. 工作面动力电源引自采区变电所，采用MYJV22-6/10kV高压交联电缆接入工作面移动变电站（KBSGZY-630/6/1.14）。</w:t>
      </w:r>
    </w:p>
    <w:p>
      <w:r>
        <w:t>3. 工作面电气设备额定电压为1140V（综掘机）和660V（其他设备）。所有开关必须选用矿用隔爆兼本安型组合开关或磁力起动器。</w:t>
      </w:r>
    </w:p>
    <w:p/>
    <w:p>
      <w:r>
        <w:t>（二）设备选型及防爆要求</w:t>
      </w:r>
    </w:p>
    <w:p>
      <w:r>
        <w:t>1. 综掘机（EBZ160）选用QJZ-400/1140矿用隔爆兼本安型真空磁力起动器控制。</w:t>
      </w:r>
    </w:p>
    <w:p>
      <w:r>
        <w:t>2. 刮板输送机、皮带机选用QJZ-315/1140矿用隔爆兼本安型组合开关控制。</w:t>
      </w:r>
    </w:p>
    <w:p>
      <w:r>
        <w:t>3. 所有入井电气设备必须具备“煤矿矿用产品安全标志”（MA），防爆外壳不得有变形、裂纹，隔爆接合面参数必须符合《煤矿安全规程》第四百八十一条规定，隔爆接合面长度不得小于25mm，间隙不得大于0.5mm。防爆检查员每班必须对防爆性能进行全面检查，严禁电气设备失爆运行。</w:t>
      </w:r>
    </w:p>
    <w:p/>
    <w:p>
      <w:r>
        <w:t>第四节 排水</w:t>
      </w:r>
    </w:p>
    <w:p/>
    <w:p>
      <w:r>
        <w:t>（一）涌水量及排水系统</w:t>
      </w:r>
    </w:p>
    <w:p>
      <w:r>
        <w:t>1. 该工作面水文地质类型为简单，预计正常涌水量为2.0m³/h，最大涌水量为5.0m³/h。</w:t>
      </w:r>
    </w:p>
    <w:p>
      <w:r>
        <w:t>2. 在掘进工作面后方低洼处挖掘临时水仓，容积不小于5m³。配备2台BQW10-30-2.2型潜水泵（1台工作，1台备用），额定流量10m³/h，扬程30m。由当班排水泵工或机电维修工负责水泵的日常运行与维护。</w:t>
      </w:r>
    </w:p>
    <w:p>
      <w:r>
        <w:t>3. 排水管路采用Φ50mm钢管，沿巷道底板非行人侧敷设，直接排入采区排水系统。</w:t>
      </w:r>
    </w:p>
    <w:p/>
    <w:p>
      <w:r>
        <w:t>第五节 运输</w:t>
      </w:r>
    </w:p>
    <w:p/>
    <w:p>
      <w:r>
        <w:t>（一）运输设备选型</w:t>
      </w:r>
    </w:p>
    <w:p>
      <w:r>
        <w:t>1. 工作面采用SGB620/40T型刮板输送机作为迎头第一道运输设备。</w:t>
      </w:r>
    </w:p>
    <w:p>
      <w:r>
        <w:t>2. 刮板输送机后接DSJ80/40/2×40型可伸缩带式输送机，带宽800mm，带速2.0m/s，输送量400t/h。</w:t>
      </w:r>
    </w:p>
    <w:p/>
    <w:p>
      <w:r>
        <w:t>（二）运输安全管理</w:t>
      </w:r>
    </w:p>
    <w:p>
      <w:r>
        <w:t>1. 刮板输送机严禁乘人，机尾必须安设防护罩，机身必须打设牢固的防滑锚杆。</w:t>
      </w:r>
    </w:p>
    <w:p>
      <w:r>
        <w:t>2. 皮带输送机必须安设防跑偏、防撕裂、防滑、急停拉线、温度、烟雾、堆煤等保护装置，并确保灵敏可靠。</w:t>
      </w:r>
    </w:p>
    <w:p>
      <w:r>
        <w:t>3. 运输设备司机必须经过专业培训，持证上岗。开机前必须发出持续不少于5s的声光预警信号，确认无误后方可启动。</w:t>
      </w:r>
    </w:p>
    <w:p>
      <w:r>
        <w:t>4. 应急处置：皮带机着火时，当班皮带司机立即按急停按钮停机，切断电源，使用现场干粉灭火器灭火，并迅速向矿调度室汇报，若火势无法控制，立即组织人员按避灾路线撤离。</w:t>
      </w:r>
    </w:p>
    <w:p/>
    <w:p>
      <w:r>
        <w:t>第六节 通讯照明</w:t>
      </w:r>
    </w:p>
    <w:p/>
    <w:p>
      <w:r>
        <w:t>（一）通讯系统</w:t>
      </w:r>
    </w:p>
    <w:p>
      <w:r>
        <w:t>1. 在掘进工作面迎头、局部通风机处、配电点、皮带机头等关键位置必须安设矿用本质安全型防爆电话。</w:t>
      </w:r>
    </w:p>
    <w:p>
      <w:r>
        <w:t>2. 电话线路应与供电电缆分侧悬挂，间距不得小于0.3m。</w:t>
      </w:r>
    </w:p>
    <w:p/>
    <w:p>
      <w:r>
        <w:t>（二）照明系统</w:t>
      </w:r>
    </w:p>
    <w:p>
      <w:r>
        <w:t>1. 掘进机必须具备工作照明灯，照度不得低于30lx。</w:t>
      </w:r>
    </w:p>
    <w:p>
      <w:r>
        <w:t>2. 工作面配电点、皮带机头、转载点等位置必须安设DGS系列矿用隔爆型LED照明灯，间距不大于30m，确保照明充足。</w:t>
      </w:r>
    </w:p>
    <w:p/>
    <w:p>
      <w:r>
        <w:t>第七节 供水施救</w:t>
      </w:r>
    </w:p>
    <w:p/>
    <w:p>
      <w:r>
        <w:t>（一）管路布置及要求</w:t>
      </w:r>
    </w:p>
    <w:p>
      <w:r>
        <w:t>1. 供水施救管路与防尘供水管路共用，采用Φ108mm无缝钢管。</w:t>
      </w:r>
    </w:p>
    <w:p>
      <w:r>
        <w:t>2. 距工作面迎头25m～40m处安设第一组供水施救阀门，向外每隔200m安设一组。</w:t>
      </w:r>
    </w:p>
    <w:p>
      <w:r>
        <w:t>3. 每组阀门配备不少于3个饮水嘴，出水压力应保持在0.1MPa～0.5MPa之间。水质必须符合国家饮用水标准，防尘工每周对水质进行一次检查和放水冲洗。</w:t>
      </w:r>
    </w:p>
    <w:p>
      <w:pPr>
        <w:pStyle w:val="Heading1"/>
      </w:pPr>
      <w:r>
        <w:t>第六章  劳动组织及主要技术经济指标</w:t>
      </w:r>
    </w:p>
    <w:p>
      <w:r>
        <w:t>第六章 劳动组织及主要技术经济指标</w:t>
      </w:r>
    </w:p>
    <w:p/>
    <w:p>
      <w:r>
        <w:t>第一节 劳动组织</w:t>
      </w:r>
    </w:p>
    <w:p/>
    <w:p>
      <w:r>
        <w:t>一、作业制度</w:t>
      </w:r>
    </w:p>
    <w:p>
      <w:r>
        <w:t>依据《煤矿作业规程编制指南》（2024年版）及《华阳集团安全管理工作制度》华阳安字〔2024〕431号文件第三十二条规定，结合本进风巷围岩级别为III级、涌水量≤5.0 m³/h的条件，本掘进工作面实行“三八”制作业制度，即两班生产、一班检修。</w:t>
      </w:r>
    </w:p>
    <w:p>
      <w:r>
        <w:t>（一）班次时间划分</w:t>
      </w:r>
    </w:p>
    <w:p>
      <w:r>
        <w:t>1. 零点班（生产班）：00:00—08:00；</w:t>
      </w:r>
    </w:p>
    <w:p>
      <w:r>
        <w:t>2. 八点班（生产班）：08:00—16:00；</w:t>
      </w:r>
    </w:p>
    <w:p>
      <w:r>
        <w:t>3. 四点班（检修班）：16:00—24:00。</w:t>
      </w:r>
    </w:p>
    <w:p>
      <w:r>
        <w:t>（二）交接班制度</w:t>
      </w:r>
    </w:p>
    <w:p>
      <w:r>
        <w:t>1. 执行现场交接班制度，依据《煤矿安全生产标准化管理体系基本要求及评分方法》矿安[2024]109号文件规定，所有当班作业人员必须在工作面迎头后方50m处的安全区域内进行面对面交接。</w:t>
      </w:r>
    </w:p>
    <w:p>
      <w:r>
        <w:t>2. 责任岗位：当班跟班副队长负责组织交接班，班组长负责清点人数，防突员、瓦斯检查工、安全员必须执行现场交接并签字确认。交接时间不得少于15分钟。</w:t>
      </w:r>
    </w:p>
    <w:p/>
    <w:p>
      <w:r>
        <w:t>二、劳动组织及定员配备</w:t>
      </w:r>
    </w:p>
    <w:p>
      <w:r>
        <w:t>根据《煤矿安全规程》（2022版）第一百三十条“掘进工作面必须合理限员”的规定，结合本工作面低瓦斯等级、综掘工艺（EBZ160型掘进机）和刮板输送机+皮带运输系统，核定作业人数上限。单班入井总人数严禁超过矿井核定上限。</w:t>
      </w:r>
    </w:p>
    <w:p>
      <w:r>
        <w:t>（一）生产班劳动定员（以零点班、八点班为例，单班上限18人）</w:t>
      </w:r>
    </w:p>
    <w:p>
      <w:r>
        <w:t>1. 跟班副队长：1人，全面负责本班安全生产组织及质量监督；</w:t>
      </w:r>
    </w:p>
    <w:p>
      <w:r>
        <w:t>2. 班组长：1人，负责本班各工序现场协调及盯控；</w:t>
      </w:r>
    </w:p>
    <w:p>
      <w:r>
        <w:t>3. 综掘机司机：2人（1名主操，1名副操兼监护），负责EBZ160型掘进机的截割作业与设备日常巡查；</w:t>
      </w:r>
    </w:p>
    <w:p>
      <w:r>
        <w:t>4. 支护工：6人，分为两组，负责顶板和两帮的锚杆、锚索及钢带安装；</w:t>
      </w:r>
    </w:p>
    <w:p>
      <w:r>
        <w:t>5. 皮带输送机司机：1人，负责皮带机的起停、巡查及清煤；</w:t>
      </w:r>
    </w:p>
    <w:p>
      <w:r>
        <w:t>6. 刮板输送机司机：1人，负责刮板输送机的起停、巡查；</w:t>
      </w:r>
    </w:p>
    <w:p>
      <w:r>
        <w:t>7. 机电维修工（电钳工）：2人，负责迎头机电设备及供电系统的应急排故与运行维护；</w:t>
      </w:r>
    </w:p>
    <w:p>
      <w:r>
        <w:t>8. 辅助工（运料、清煤、除尘等）：2人；</w:t>
      </w:r>
    </w:p>
    <w:p>
      <w:r>
        <w:t>9. 瓦斯检查工：1人，负责依据《煤矿安全规程》第一百八十条规定进行瓦斯及二氧化碳浓度检测；</w:t>
      </w:r>
    </w:p>
    <w:p>
      <w:r>
        <w:t>10. 专职安全员：1人，负责现场隐患排查与违章制止。</w:t>
      </w:r>
    </w:p>
    <w:p>
      <w:r>
        <w:t>（二）检修班劳动定员（四点班，单班上限22人）</w:t>
      </w:r>
    </w:p>
    <w:p>
      <w:r>
        <w:t>1. 跟班副队长：1人；</w:t>
      </w:r>
    </w:p>
    <w:p>
      <w:r>
        <w:t>2. 班组长：1人；</w:t>
      </w:r>
    </w:p>
    <w:p>
      <w:r>
        <w:t>3. 综掘机检修工：3人，负责依据《华阳集团机电管理制度》对EBZ160掘进机的截割头、液压系统、履带机构进行预防性检修；</w:t>
      </w:r>
    </w:p>
    <w:p>
      <w:r>
        <w:t>4. 运输设备检修工：4人，负责刮板输送机与皮带输送机的紧链、托辊更换、减速器维护；</w:t>
      </w:r>
    </w:p>
    <w:p>
      <w:r>
        <w:t>5. 供电检修工：2人，负责开关箱、电缆吊挂及漏电保护测试；</w:t>
      </w:r>
    </w:p>
    <w:p>
      <w:r>
        <w:t>6. 支护维护与质量整改工：6人，对生产班遗留的支护不合格处进行补强（如扭矩不足的锚杆进行二次紧固）；</w:t>
      </w:r>
    </w:p>
    <w:p>
      <w:r>
        <w:t>7. 辅助工（物料倒运、管路延伸）：3人；</w:t>
      </w:r>
    </w:p>
    <w:p>
      <w:r>
        <w:t>8. 瓦斯检查工：1人；</w:t>
      </w:r>
    </w:p>
    <w:p>
      <w:r>
        <w:t>9. 专职安全员：1人。</w:t>
      </w:r>
    </w:p>
    <w:p/>
    <w:p>
      <w:r>
        <w:t>三、正规循环作业</w:t>
      </w:r>
    </w:p>
    <w:p>
      <w:r>
        <w:t>依据正规循环作业图表组织生产，本工作面正规循环率必须达到80%以上。依据巷道断面宽度4.5m、高度3.2m、煤层厚度3.5m（全煤巷掘进）及顶板控制要求，设定正规循环参数如下：</w:t>
      </w:r>
    </w:p>
    <w:p>
      <w:r>
        <w:t>（一）循环进尺设定</w:t>
      </w:r>
    </w:p>
    <w:p>
      <w:r>
        <w:t>根据《山西省煤矿顶板安全管理规定》晋应急发〔2019〕299号文件要求，结合III级围岩特性，最大空顶距设定为1.6m，最小空顶距设定为0.2m。每排锚杆排距定为0.8m。</w:t>
      </w:r>
    </w:p>
    <w:p>
      <w:r>
        <w:t>单次循环进尺 = 0.8 m（即掘进截割一排锚杆的距离）。</w:t>
      </w:r>
    </w:p>
    <w:p>
      <w:r>
        <w:t>（二）工序安排及时间定额</w:t>
      </w:r>
    </w:p>
    <w:p>
      <w:r>
        <w:t>采用综掘机落煤，追机平行作业方式，各工序在空间上交错、时间上平行。单循环作业流程及时间消耗如下：</w:t>
      </w:r>
    </w:p>
    <w:p>
      <w:r>
        <w:t>1. 安全确认与瓦斯检查：责任人（跟班队长、瓦检员、安全员），耗时10分钟。</w:t>
      </w:r>
    </w:p>
    <w:p>
      <w:r>
        <w:t>2. 综掘机截割落煤与装运：责任人（综掘机司机），采用EBZ160掘进机，断面面积14.4m²，单循环截割体积14.4×0.8=11.52m³。根据EBZ160理论生产率计算，实际截割耗时30分钟。</w:t>
      </w:r>
    </w:p>
    <w:p>
      <w:r>
        <w:t>3. 临时支护：责任人（支护工），截割停机后，立即前移掘进机机载临时支护装置，撑顶牢固，耗时5分钟。</w:t>
      </w:r>
    </w:p>
    <w:p>
      <w:r>
        <w:t>4. 永久支护（打眼、安装锚网索）：责任人（支护工），安装顶锚杆（每排6根）、帮锚杆（两侧共8根）。使用MQT-130型气动帮锚杆钻机和顶锚杆钻机，支护作业耗时70分钟。</w:t>
      </w:r>
    </w:p>
    <w:p>
      <w:r>
        <w:t>5. 设备检查与交接准备：责任人（全员），耗时5分钟。</w:t>
      </w:r>
    </w:p>
    <w:p>
      <w:r>
        <w:t>单循环总耗时 = 10 + 30 + 5 + 70 + 5 = 120 分钟（2.0小时）。</w:t>
      </w:r>
    </w:p>
    <w:p>
      <w:r>
        <w:t>（三）班循环与日循环</w:t>
      </w:r>
    </w:p>
    <w:p>
      <w:r>
        <w:t>1. 每生产班（8小时）额定安排 3 个正规循环。每班进尺 = 3 × 0.8m = 2.4m。</w:t>
      </w:r>
    </w:p>
    <w:p>
      <w:r>
        <w:t>2. 每日（两班生产）安排 6 个正规循环。日进尺 = 6 × 0.8m = 4.8m。</w:t>
      </w:r>
    </w:p>
    <w:p>
      <w:r>
        <w:t>3. 正规循环率校核：日计划进尺4.8m，月工作日按25天计算，月计划进尺 = 4.8m/天 × 25天 = 120m。依据大纲要求总长度800.0m，预计施工工期 = 800 / 120 ≈ 6.67个月。满足《煤炭生产技术管理规定》华阳发〔2025〕242号文件中综掘煤巷月进尺不低于100m的要求。</w:t>
      </w:r>
    </w:p>
    <w:p/>
    <w:p>
      <w:r>
        <w:t>四、循环作业图表（图表说明及编制要求）</w:t>
      </w:r>
    </w:p>
    <w:p>
      <w:r>
        <w:t>依据《煤矿作业规程编制指南》，本规程配套绘制循环作业图表，包含循环作业图、劳动组织表、技术经济指标表，统一附挂于迎头安全生产信息牌板上。</w:t>
      </w:r>
    </w:p>
    <w:p>
      <w:r>
        <w:t>1. 循环作业图纵坐标代表巷道内的工作面及后方距离，横坐标代表24小时工作时间。</w:t>
      </w:r>
    </w:p>
    <w:p>
      <w:r>
        <w:t>2. 图中需以不同线型和颜色明确标识：00:00-08:00与08:00-16:00的“截割-支护-运输”平行作业交叉线，以及16:00-24:00的设备检修与管线延伸占用时段。</w:t>
      </w:r>
    </w:p>
    <w:p>
      <w:r>
        <w:t>3. 责任岗位：技术副队长负责每月25日前依据地质预报及现场设备工况调整更新下一月度的循环作业图表，报矿总工程师审批。</w:t>
      </w:r>
    </w:p>
    <w:p/>
    <w:p>
      <w:r>
        <w:t>第二节 主要技术经济指标</w:t>
      </w:r>
    </w:p>
    <w:p/>
    <w:p>
      <w:r>
        <w:t>一、巷道基础工程参数计算与校核</w:t>
      </w:r>
    </w:p>
    <w:p>
      <w:r>
        <w:t>依据测量及地质提供的参数，执行以下技术指标的精准核算：</w:t>
      </w:r>
    </w:p>
    <w:p>
      <w:r>
        <w:t>1. 巷道掘进长度：800.0 m。</w:t>
      </w:r>
    </w:p>
    <w:p>
      <w:r>
        <w:t>2. 断面形式：矩形。</w:t>
      </w:r>
    </w:p>
    <w:p>
      <w:r>
        <w:t>3. 断面几何尺寸：宽度 B = 4.5 m，高度 H = 3.2 m。</w:t>
      </w:r>
    </w:p>
    <w:p>
      <w:r>
        <w:t>4. 断面净面积 S = B × H = 4.5 × 3.2 = 14.4 m²。掘进断面面积（含预留超挖量0.1m） S_掘 = 4.6 × 3.3 = 15.18 m²。</w:t>
      </w:r>
    </w:p>
    <w:p>
      <w:r>
        <w:t>5. 煤层倾角：12.0°，属于缓倾斜煤层，EBZ160掘进机适用爬坡角度（≤18°），完全满足设备作业要求。</w:t>
      </w:r>
    </w:p>
    <w:p>
      <w:r>
        <w:t>6. 掘进总体积 V_总 = S_掘 × 800.0 = 15.18 × 800 = 12144 m³。</w:t>
      </w:r>
    </w:p>
    <w:p>
      <w:r>
        <w:t>7. 采出煤炭总量计算：本巷全煤掘进，取煤层平均视密度 γ = 1.35 t/m³。</w:t>
      </w:r>
    </w:p>
    <w:p>
      <w:r>
        <w:t xml:space="preserve">   单米巷道出煤量 = 15.18 m² × 1 m × 1.35 t/m³ = 20.49 t/m。</w:t>
      </w:r>
    </w:p>
    <w:p>
      <w:r>
        <w:t xml:space="preserve">   该工作面掘进期总产煤量 Q_总 = 12144 m³ × 1.35 t/m³ = 16394.4 t。</w:t>
      </w:r>
    </w:p>
    <w:p/>
    <w:p>
      <w:r>
        <w:t>二、主要材料定额及消耗指标</w:t>
      </w:r>
    </w:p>
    <w:p>
      <w:r>
        <w:t>基于单循环0.8m，每米巷道支护材料消耗定额如下：</w:t>
      </w:r>
    </w:p>
    <w:p>
      <w:r>
        <w:t>1. 顶锚杆消耗：排距0.8m，每排6根。每米消耗 = 6 / 0.8 = 7.5 根/m。全长800m共需 6000 根。</w:t>
      </w:r>
    </w:p>
    <w:p>
      <w:r>
        <w:t>2. 帮锚杆消耗：排距0.8m，两侧每排共8根。每米消耗 = 8 / 0.8 = 10 根/m。全长800m共需 8000 根。</w:t>
      </w:r>
    </w:p>
    <w:p>
      <w:r>
        <w:t>3. 顶板锚索消耗：设计排距1.6m（隔一排打一排），每排3根。每米消耗 = 3 / 1.6 = 1.875 根/m。全长需 1500 根。</w:t>
      </w:r>
    </w:p>
    <w:p>
      <w:r>
        <w:t>4. 钢带（或W钢护板）：顶板每排一条长4.3m，每米消耗 = 1 / 0.8 = 1.25 条/m。</w:t>
      </w:r>
    </w:p>
    <w:p>
      <w:r>
        <w:t>5. 金属网（金属菱形网）：网宽1m，搭接0.1m，有效宽0.9m。每米巷道展开面积（顶宽4.5+两帮3.2*2=10.9m），每米金属网消耗面积 = 10.9 × 1.1（耗损系数）= 11.99 m²/m。</w:t>
      </w:r>
    </w:p>
    <w:p>
      <w:r>
        <w:t>6. 截齿消耗（EBZ160）：依据以往煤巷掘进经验定额，煤层普氏系数 f=2~3，截齿平均消耗 0.5把/m，全长需截齿 400 把。</w:t>
      </w:r>
    </w:p>
    <w:p/>
    <w:p>
      <w:r>
        <w:t>三、效率及能耗经济指标</w:t>
      </w:r>
    </w:p>
    <w:p>
      <w:r>
        <w:t>1. 劳动工效计算：</w:t>
      </w:r>
    </w:p>
    <w:p>
      <w:r>
        <w:t xml:space="preserve">   单班出煤量 = 2.4m × 20.49 t/m = 49.17 t/班。</w:t>
      </w:r>
    </w:p>
    <w:p>
      <w:r>
        <w:t xml:space="preserve">   单班生产定员 = 15 人（直接生产工参与计算）。</w:t>
      </w:r>
    </w:p>
    <w:p>
      <w:r>
        <w:t xml:space="preserve">   全员工效 = 49.17 t / 15 人 = 3.278 t/工。</w:t>
      </w:r>
    </w:p>
    <w:p>
      <w:r>
        <w:t>2. 设备电耗计算：</w:t>
      </w:r>
    </w:p>
    <w:p>
      <w:r>
        <w:t xml:space="preserve">   EBZ160掘进机额定总功率160kW，单循环实际运行时间0.5h，日运行(6循环)3.0h，日耗电 160 × 3.0 × 0.8(负荷系数) = 384 kW·h。</w:t>
      </w:r>
    </w:p>
    <w:p>
      <w:r>
        <w:t xml:space="preserve">   配套刮板机（SGW-40T，40kW）与皮带机（DSP-1000，2×75kW）日联合运行时间按8小时计，日耗电 = 190kW × 8h × 0.7 = 1064 kW·h。</w:t>
      </w:r>
    </w:p>
    <w:p>
      <w:r>
        <w:t xml:space="preserve">   每米掘进综合电耗 = (384 + 1064 + 局部通风机及照明等约300) / 4.8m = 364.1 kW·h/m。</w:t>
      </w:r>
    </w:p>
    <w:p/>
    <w:p>
      <w:r>
        <w:t>四、主要技术经济指标表</w:t>
      </w:r>
    </w:p>
    <w:p>
      <w:r>
        <w:t>(由于文本格式要求，在此以列表项形式呈现相关指标数据内容，原图表样式上墙张贴)</w:t>
      </w:r>
    </w:p>
    <w:p/>
    <w:p>
      <w:r>
        <w:t>指标名称 | 单位 | 计划指标参数 | 取值依据或计算说明</w:t>
      </w:r>
    </w:p>
    <w:p>
      <w:r>
        <w:t>---|---|---|---</w:t>
      </w:r>
    </w:p>
    <w:p>
      <w:r>
        <w:t>巷道总长度 | m | 800.0 | 地质设计施工图</w:t>
      </w:r>
    </w:p>
    <w:p>
      <w:r>
        <w:t>断面净面积 | m² | 14.4 | 4.5m(宽) × 3.2m(高)</w:t>
      </w:r>
    </w:p>
    <w:p>
      <w:r>
        <w:t>循环进尺 | m | 0.8 | 依据锚杆排距设定</w:t>
      </w:r>
    </w:p>
    <w:p>
      <w:r>
        <w:t>日循环数 | 个/日 | 6 | 两班生产，每班3个正规循环</w:t>
      </w:r>
    </w:p>
    <w:p>
      <w:r>
        <w:t>日进尺 | m/d | 4.8 | 6循环 × 0.8m</w:t>
      </w:r>
    </w:p>
    <w:p>
      <w:r>
        <w:t>月进尺 | m/月 | 120.0 | 按每月25个工作日核算</w:t>
      </w:r>
    </w:p>
    <w:p>
      <w:r>
        <w:t>正规循环率 | % | ≥ 80 | 《煤炭生产技术管理规定》</w:t>
      </w:r>
    </w:p>
    <w:p>
      <w:r>
        <w:t>在册总人数 | 人 | 58 | 生产班18×2 + 检修班22</w:t>
      </w:r>
    </w:p>
    <w:p>
      <w:r>
        <w:t>出勤率 | % | ≥ 95 | 矿井人员考核标准</w:t>
      </w:r>
    </w:p>
    <w:p>
      <w:r>
        <w:t>日产煤量 | t/d | 98.35 | 日进尺4.8m × 每米产煤20.49t</w:t>
      </w:r>
    </w:p>
    <w:p>
      <w:r>
        <w:t>掘进工效 | m/工 | 0.16 | 日进尺4.8m / (15人×2班)</w:t>
      </w:r>
    </w:p>
    <w:p>
      <w:r>
        <w:t>顶锚杆消耗 | 根/m | 7.5 | (6根/排) / 0.8m排距</w:t>
      </w:r>
    </w:p>
    <w:p>
      <w:r>
        <w:t>帮锚杆消耗 | 根/m | 10.0 | (8根/排) / 0.8m排距</w:t>
      </w:r>
    </w:p>
    <w:p>
      <w:r>
        <w:t>综合电耗定额 | kW·h/m| 364.1 | 现场设备功率负荷校核</w:t>
      </w:r>
    </w:p>
    <w:p/>
    <w:p>
      <w:r>
        <w:t>所有上述技术经济指标实行按月考核，由矿企管科、安监科及地测科联合验收。如遇断层、顶板破碎带等导致工效降低，跟班队长需在当班台账中注明，技术科据此调整当月动态考核指标。严格执行《煤矿安全生产标准化管理体系考核定级办法》矿安[2024]109号文件要求，确保技术经济指标在安全可控的前提下达成。</w:t>
      </w:r>
    </w:p>
    <w:p/>
    <w:p>
      <w:r>
        <w:t>第三节 主要机电设备操作及安全技术要求</w:t>
      </w:r>
    </w:p>
    <w:p/>
    <w:p>
      <w:r>
        <w:t>一、 EBZ160型综掘机操作及安全技术要求</w:t>
      </w:r>
    </w:p>
    <w:p>
      <w:r>
        <w:t>依据《煤矿安全规程》（2022版）第一百一十八条“掘进机作业时，应当使用内、外喷雾装置”及第一百四十九条规定，结合《华阳集团机电管理制度》华阳股份发〔2024〕116号文件，特制定以下量化操作规范。</w:t>
      </w:r>
    </w:p>
    <w:p>
      <w:r>
        <w:t>（一） 一般规定</w:t>
      </w:r>
    </w:p>
    <w:p>
      <w:r>
        <w:t>1. 责任岗位：综掘机主操司机、副操司机。</w:t>
      </w:r>
    </w:p>
    <w:p>
      <w:r>
        <w:t>2. 设备运行环境要求：工作面瓦斯浓度必须低于1.0%，二氧化碳浓度低于1.5%，局部通风机风筒出口距迎头不得大于5.0m，供电电压偏差不得超过额定电压（1140V）的±5%。</w:t>
      </w:r>
    </w:p>
    <w:p>
      <w:r>
        <w:t>（二） 具体操作步骤</w:t>
      </w:r>
    </w:p>
    <w:p>
      <w:r>
        <w:t>1. 安全确认：主操司机必须距掘进机10m范围内进行全面目视检查，确认截割头3.0m范围内无其他作业人员。</w:t>
      </w:r>
    </w:p>
    <w:p>
      <w:r>
        <w:t>2. 瓦斯检测：瓦斯检查工在开机前5分钟内，使用便携式瓦斯检测报警仪在截割头上方0.5m处检测瓦斯浓度，确认浓度≤0.8%后，方可向主操司机下达开机指令。</w:t>
      </w:r>
    </w:p>
    <w:p>
      <w:r>
        <w:t>3. 供水测试：主操司机开启供水阀门，水压表显示数值必须达到1.5MPa~3.0MPa，内喷雾流量不低于50L/min，外喷雾流量不低于100L/min。喷嘴堵塞数量不得超过总数的10%（即不超过2个），否则严禁开机。</w:t>
      </w:r>
    </w:p>
    <w:p>
      <w:r>
        <w:t>4. 启动预警：副操司机按下开机预警电铃，持续时间必须达到5秒至10秒。</w:t>
      </w:r>
    </w:p>
    <w:p>
      <w:r>
        <w:t>5. 顺序启动：主操司机按以下顺序启动电机：启动油泵电机（空载运行3分钟观察液压系统压力，系统额定压力16MPa，偏差不超过±0.5MPa） → 启动星轮装载机构 → 启动第一运输机 → 启动截割电机。</w:t>
      </w:r>
    </w:p>
    <w:p>
      <w:r>
        <w:t>6. 截割作业：采用“自下而上、左右掏槽”的截割工艺。截割头横向进给速度控制在1.0m/min~1.5m/min，截割深度每刀严禁超过0.8m（与锚杆排距一致）。</w:t>
      </w:r>
    </w:p>
    <w:p>
      <w:r>
        <w:t>（三） 质量标准</w:t>
      </w:r>
    </w:p>
    <w:p>
      <w:r>
        <w:t>1. 巷道成型标准：截割后的巷道表面平整度误差在±50mm以内；底部严禁留设底煤，超挖深度不得超过100mm。</w:t>
      </w:r>
    </w:p>
    <w:p>
      <w:r>
        <w:t>2. 责任考核：跟班副队长每班使用皮尺及激光指向仪实测不少于3个断面，平整度超标超过2处，扣除主操司机当班20%工分。</w:t>
      </w:r>
    </w:p>
    <w:p>
      <w:r>
        <w:t>（四） 注意事项</w:t>
      </w:r>
    </w:p>
    <w:p>
      <w:r>
        <w:t>1. 截割机头距离永久支护最前排锚杆的距离严禁小于0.2m，防止截割头损坏支护材料。</w:t>
      </w:r>
    </w:p>
    <w:p>
      <w:r>
        <w:t>2. 当履带下陷深度超过150mm时，必须立即停机，垫入厚度不小于50mm的半圆木或专用道木。</w:t>
      </w:r>
    </w:p>
    <w:p>
      <w:r>
        <w:t>（五） 应急处置</w:t>
      </w:r>
    </w:p>
    <w:p>
      <w:r>
        <w:t>1. 突发停电：主操司机必须立即将所有操作手柄打至“零”位，断开掘进机机载隔离开关，闭锁电控箱。供电检修工查明原因，严禁带电开盖维修。</w:t>
      </w:r>
    </w:p>
    <w:p>
      <w:r>
        <w:t>2. 截割遇坚硬岩石（岩石普氏系数f&gt;5）：截割电机电流超过额定电流（100A）且持续时间超过3秒时，主操司机必须立即停止截割进给，退回截割臂，报告跟班副队长，改为风镐或钻爆法处理。采用钻爆法时，依据《煤矿安全规程》（2022版）第三百四十九条规定，炮眼深度不得超过1.2m，单孔装药量不超过300g，并由当班爆破工严格执行“一炮三检”和“三人连锁放炮”制度，严禁强行截割导致截割臂断裂或减速器损坏。</w:t>
      </w:r>
    </w:p>
    <w:p/>
    <w:p>
      <w:r>
        <w:t>二、 SGW-40T刮板输送机及DSP-1000皮带输送机操作</w:t>
      </w:r>
    </w:p>
    <w:p>
      <w:r>
        <w:t>依据《煤炭生产技术管理规定》华阳发〔2025〕242号文件，建立运输系统的联动与独立操作规范。</w:t>
      </w:r>
    </w:p>
    <w:p>
      <w:r>
        <w:t>（一） 一般规定</w:t>
      </w:r>
    </w:p>
    <w:p>
      <w:r>
        <w:t>1. 责任岗位：刮板输送机司机、皮带输送机司机。</w:t>
      </w:r>
    </w:p>
    <w:p>
      <w:r>
        <w:t>2. 运行参数标准：皮带机运行带速2.5m/s，托辊完好率必须达到100%；刮板机链条张紧度标准为：在机头链轮下方机架处，链条自然下垂度不得超过2个链环（约150mm）。</w:t>
      </w:r>
    </w:p>
    <w:p>
      <w:r>
        <w:t>（二） 具体操作步骤</w:t>
      </w:r>
    </w:p>
    <w:p>
      <w:r>
        <w:t>1. 启动顺序：严格执行“逆煤流启动”原则。皮带机司机启动DSP-1000皮带输送机 → 确认皮带运行平稳后，刮板机司机启动SGW-40T刮板输送机 → 综掘机开启第一运输机。</w:t>
      </w:r>
    </w:p>
    <w:p>
      <w:r>
        <w:t>2. 停机顺序：严格执行“顺煤流停机”原则。综掘机停止第一运输机 → 待刮板机内煤炭拉空（约需运行2分钟）后，停止刮板输送机 → 待皮带机上煤炭全部运入煤仓（约需运行5分钟）后，停止皮带输送机。</w:t>
      </w:r>
    </w:p>
    <w:p>
      <w:r>
        <w:t>（三） 质量标准</w:t>
      </w:r>
    </w:p>
    <w:p>
      <w:r>
        <w:t>1. 机道清理：每班停机后，刮板机及皮带机两侧0.5m范围内的浮煤必须清理干净，浮煤厚度不得超过30mm。</w:t>
      </w:r>
    </w:p>
    <w:p>
      <w:r>
        <w:t>2. 设备温升：运行中减速器外壳温度使用红外测温仪测量，最高温度不得超过80℃，电动机外壳温度不得超过75℃。</w:t>
      </w:r>
    </w:p>
    <w:p>
      <w:r>
        <w:t>（四） 注意事项</w:t>
      </w:r>
    </w:p>
    <w:p>
      <w:r>
        <w:t>1. 严禁人员乘坐皮带或刮板输送机，横跨皮带机必须在设置有过桥（宽度0.8m，两侧护栏高度1.2m）的位置通行。</w:t>
      </w:r>
    </w:p>
    <w:p>
      <w:r>
        <w:t>2. 皮带机防偏偏离标准：皮带边缘跑偏不得超出托辊管体端部，超过50mm时必须立即触发急停开关调整。</w:t>
      </w:r>
    </w:p>
    <w:p>
      <w:r>
        <w:t>（五） 应急处置</w:t>
      </w:r>
    </w:p>
    <w:p>
      <w:r>
        <w:t>1. 刮板机断链或卡链：当电机发出异常吼声或电流表指示超过额定值1.5倍（约85A）时，刮板机司机必须在2秒内按下急停按钮。运输设备检修工到位后，必须先切断电源、闭锁开关、挂“有人工作，严禁合闸”警示牌，方可使用专用紧链器进行处理。</w:t>
      </w:r>
    </w:p>
    <w:p/>
    <w:p>
      <w:r>
        <w:t>三、 MQT-130型气动帮锚杆钻机与顶锚杆钻机操作</w:t>
      </w:r>
    </w:p>
    <w:p>
      <w:r>
        <w:t>（一） 一般规定</w:t>
      </w:r>
    </w:p>
    <w:p>
      <w:r>
        <w:t>1. 责任岗位：支护工（每台钻机需2人协同操作，1人主操，1人辅助兼监护）。</w:t>
      </w:r>
    </w:p>
    <w:p>
      <w:r>
        <w:t>2. 动力参数：接入压风管路的风压必须稳定在0.4MPa~0.6MPa之间，水压必须在0.3MPa~1.2MPa之间且大于风压0.1MPa以上。</w:t>
      </w:r>
    </w:p>
    <w:p>
      <w:r>
        <w:t>（二） 具体操作步骤</w:t>
      </w:r>
    </w:p>
    <w:p>
      <w:r>
        <w:t>1. 敲帮问顶：打眼前，支护工必须使用长度不小于2.0m的长柄工具（如专用找顶钢管）进行敲帮问顶，清除危岩悬矸。</w:t>
      </w:r>
    </w:p>
    <w:p>
      <w:r>
        <w:t>2. 定位标识：依据激光指向仪和中腰线，使用白垩粉在顶板和两帮标出锚杆孔眼位置，眼位误差严禁超过±50mm。</w:t>
      </w:r>
    </w:p>
    <w:p>
      <w:r>
        <w:t>3. 钻孔作业：先开水、后开风。将带有Φ28mm钻头的钻杆插入机具，对准眼位，主操缓慢开启进气阀。钻进速度控制在0.5m/min左右，钻孔深度必须达到2.3m（允许误差+50mm，严禁负误差）。</w:t>
      </w:r>
    </w:p>
    <w:p>
      <w:r>
        <w:t>4. 树脂药卷安装：退钻后，用压风吹净孔内岩粉（吹孔时间不少于5秒）。孔内依次推入1支MSK2335（快速）和1支MSM2360（中速）树脂药卷。</w:t>
      </w:r>
    </w:p>
    <w:p>
      <w:r>
        <w:t>5. 搅拌与紧固：将带有托盘的锚杆推入孔内顶住药卷，利用钻机全速搅拌。搅拌时间严格控制在15秒~20秒。停止搅拌后，保持钻机向上推力等待3分钟（树脂固化）。随后使用钻机或专用风动扳手拧紧螺母。</w:t>
      </w:r>
    </w:p>
    <w:p>
      <w:r>
        <w:t>（三） 质量标准与计算校核</w:t>
      </w:r>
    </w:p>
    <w:p>
      <w:r>
        <w:t>1. 扭矩标准：顶锚杆拧紧扭矩必须≥150N·m，帮锚杆拧紧扭矩必须≥120N·m。</w:t>
      </w:r>
    </w:p>
    <w:p>
      <w:r>
        <w:t>2. 锚固力计算代入：依据设计，顶锚杆抗拔力设计值为80kN。使用MJ-200型锚杆拉力计检测，液压表读数 P 与拉力 F 的换算公式为：F = P × A（油缸有效截面积，MJ-200型A≈0.00314m²）。要求打压测试时，压力表读数必须达到 25.5 MPa 以上（25.5 × 10^6 × 0.00314 ≈ 80.07 kN）。</w:t>
      </w:r>
    </w:p>
    <w:p>
      <w:r>
        <w:t>（四） 注意事项</w:t>
      </w:r>
    </w:p>
    <w:p>
      <w:r>
        <w:t>1. 钻机作业时，操作人员严禁戴手套握持钻杆，工作服袖口必须扎紧，防止绞伤。</w:t>
      </w:r>
    </w:p>
    <w:p>
      <w:r>
        <w:t>2. 严禁空顶作业。必须在机载临时支护装置有效接顶（支撑力≥20kN）的保护下进行打眼安装。</w:t>
      </w:r>
    </w:p>
    <w:p>
      <w:r>
        <w:t>（五） 应急处置</w:t>
      </w:r>
    </w:p>
    <w:p>
      <w:r>
        <w:t>1. 钻孔卡钻：遇裂隙发育导致卡钻时，严禁强行加大风压硬拔。必须停止推进，采用慢速正反转交替，辅以大水量冲洗，缓慢退出钻杆。若无法退出，需在距离原孔位0.2m处重新补打，原钻杆截断报废。</w:t>
      </w:r>
    </w:p>
    <w:p/>
    <w:p>
      <w:r>
        <w:t>第四节 工程质量验收标准与检查频次</w:t>
      </w:r>
    </w:p>
    <w:p/>
    <w:p>
      <w:r>
        <w:t>依据《煤矿安全生产标准化管理体系基本要求及评分方法》矿安[2024]109号文件第七部分“掘进”的规定，特建立本工作面量化质量验收体系。</w:t>
      </w:r>
    </w:p>
    <w:p/>
    <w:p>
      <w:r>
        <w:t>一、 巷道尺寸与中腰线质量标准</w:t>
      </w:r>
    </w:p>
    <w:p>
      <w:r>
        <w:t>（一） 质量标准（具体数值）</w:t>
      </w:r>
    </w:p>
    <w:p>
      <w:r>
        <w:t>1. 巷道净宽：设计值4.5m。验收标准：中线至任一帮的距离允许偏差为 -50mm ~ +100mm。严禁负偏差超过50mm。</w:t>
      </w:r>
    </w:p>
    <w:p>
      <w:r>
        <w:t>2. 巷道净高：设计值3.2m。验收标准：腰线至顶板及底板的距离允许偏差为 -50mm ~ +100mm。</w:t>
      </w:r>
    </w:p>
    <w:p>
      <w:r>
        <w:t>3. 坡度偏差：设计坡度12°。验收标准：局部坡度偏差不得超过±1‰。</w:t>
      </w:r>
    </w:p>
    <w:p>
      <w:r>
        <w:t>（二） 检查频次与责任</w:t>
      </w:r>
    </w:p>
    <w:p>
      <w:r>
        <w:t>1. 责任岗位：当班跟班副队长及班组长。</w:t>
      </w:r>
    </w:p>
    <w:p>
      <w:r>
        <w:t>2. 检查频次：每生产班必须对本班掘进进尺范围（2.4m）内的巷道尺寸进行100%实测；矿地测科每月不少于2次使用全站仪对中腰线进行校核延伸，每30m设置一个固定测点。</w:t>
      </w:r>
    </w:p>
    <w:p/>
    <w:p>
      <w:r>
        <w:t>二、 锚网索支护工程质量标准</w:t>
      </w:r>
    </w:p>
    <w:p>
      <w:r>
        <w:t>（一） 一般规定</w:t>
      </w:r>
    </w:p>
    <w:p>
      <w:r>
        <w:t>1. 责任岗位：当班班组长、质检员、支护工。</w:t>
      </w:r>
    </w:p>
    <w:p>
      <w:r>
        <w:t>2. 检查频次：每生产班必须对本班进尺范围内的支护工程进行100%全覆盖检查。</w:t>
      </w:r>
    </w:p>
    <w:p>
      <w:r>
        <w:t>（二） 具体操作步骤</w:t>
      </w:r>
    </w:p>
    <w:p>
      <w:r>
        <w:t>1. 外露长度检测：质检员使用钢板尺（精度1mm）逐根测量锚杆（索）外露长度。</w:t>
      </w:r>
    </w:p>
    <w:p>
      <w:r>
        <w:t>2. 角度检测：质检员使用半圆仪测量锚杆（索）与岩面夹角。</w:t>
      </w:r>
    </w:p>
    <w:p>
      <w:r>
        <w:t>3. 扭矩/预紧力检测：当班班组长及安全员使用力矩扳手/张拉仪对每根锚杆（索）进行预紧力打压或力矩测试。</w:t>
      </w:r>
    </w:p>
    <w:p>
      <w:r>
        <w:t>（三） 质量标准</w:t>
      </w:r>
    </w:p>
    <w:p>
      <w:r>
        <w:t>1. 间排距：锚杆设计间距0.8m，排距0.8m；锚索设计间距1.5m，排距1.6m。验收允许偏差：±50mm。</w:t>
      </w:r>
    </w:p>
    <w:p>
      <w:r>
        <w:t>2. 锚杆（索）外露长度：螺母拧紧后，锚杆外露长度必须在 10mm ~ 40mm 之间；锚索外露长度必须在 150mm ~ 250mm 之间。严禁超长或不露头。</w:t>
      </w:r>
    </w:p>
    <w:p>
      <w:r>
        <w:t>3. 锚杆（索）安装角度：锚杆（索）必须与井巷轮廓线（或层理面、节理面）呈夹角≥75°安装。严禁顺着裂隙面平行打设。</w:t>
      </w:r>
    </w:p>
    <w:p>
      <w:r>
        <w:t>4. 金属网搭接质量：金属网之间必须使用14号镀锌铁丝进行“双丝双扣”绑扎。网片搭接宽度不小于100mm（±20mm），绑扎点间距不得大于200mm。</w:t>
      </w:r>
    </w:p>
    <w:p>
      <w:r>
        <w:t>5. 锚杆扭矩及抗拔力：每班对本班安装的顶帮锚杆进行100%全覆盖检测，顶锚杆扭矩≥150N·m，帮锚杆扭矩≥120N·m。每安装300根锚杆为一组，由矿支护质量抽检组随机抽样3根进行破坏性拉拔测试。若有1根不合格（拉力&lt;80kN），再抽查6根；若仍有1根不合格，判定该批次不合格，必须对该40m范围内的锚杆进行全面补强支护（在原排距间补打一排）。</w:t>
      </w:r>
    </w:p>
    <w:p>
      <w:r>
        <w:t>6. 锚索预紧力：预紧力必须≥120kN（对应张拉仪压力表读数≥38MPa）。</w:t>
      </w:r>
    </w:p>
    <w:p>
      <w:r>
        <w:t>（四） 注意事项</w:t>
      </w:r>
    </w:p>
    <w:p>
      <w:r>
        <w:t>1. 验收过程必须在有有效临时支护或永久支护保护的安全区域内进行，严禁空顶下作业或验收。</w:t>
      </w:r>
    </w:p>
    <w:p>
      <w:r>
        <w:t>（五） 应急处置</w:t>
      </w:r>
    </w:p>
    <w:p>
      <w:r>
        <w:t>1. 质量不合格处理：若发现锚杆扭矩不达标、锚索预紧力不足或滑丝现象，支护工必须立即复紧或在0.2m范围内重新补打。未整改达标前，严禁进行下一循环的掘进作业。</w:t>
      </w:r>
    </w:p>
    <w:p/>
    <w:p>
      <w:r>
        <w:t>三、 “一通三防”设施质量标准</w:t>
      </w:r>
    </w:p>
    <w:p>
      <w:r>
        <w:t>依据《"一通三防"工作管理制度》华阳发〔2024〕119号文件规定。</w:t>
      </w:r>
    </w:p>
    <w:p>
      <w:r>
        <w:t>（一） 局部通风标准</w:t>
      </w:r>
    </w:p>
    <w:p>
      <w:r>
        <w:t>1. 风筒吊挂：风筒必须采用双抗（抗静电、阻燃）材料，直径Φ800mm。风筒吊挂要求“平、直、稳、紧”，逢环必挂，环环相扣。风筒下缘距巷道底板高度不得低于2.2m。</w:t>
      </w:r>
    </w:p>
    <w:p>
      <w:r>
        <w:t>2. 漏风率标准：百米漏风率不得超过1.5%。</w:t>
      </w:r>
    </w:p>
    <w:p>
      <w:r>
        <w:t>3. 风量核算：工作面需风量按最大同时作业人数（交接班时40人）计算：Q = 40 × 4 m³/min = 160 m³/min；按瓦斯涌出量（绝对涌出量预计0.8m³/min）计算：Q = 0.8 / 0.8% × 100 = 100 m³/min。取大值并考虑风速（全煤巷道允许风速0.25~4.0m/s），配备2×30kW局部通风机，实测迎头风量必须≥240m³/min（风速约0.28m/s，符合法规要求）。</w:t>
      </w:r>
    </w:p>
    <w:p>
      <w:r>
        <w:t>（二） 综合防尘标准</w:t>
      </w:r>
    </w:p>
    <w:p>
      <w:r>
        <w:t>1. 除尘风机：EBZ160掘进机配套KCS-200D型湿式除尘风机，处理风量200m³/min。除尘风机吸风口距截割头的距离不得大于2.0m，粉尘降尘率必须≥90%。</w:t>
      </w:r>
    </w:p>
    <w:p>
      <w:r>
        <w:t>2. 净化水幕：距工作面迎头30m处必须设置第一道全断面自动控制净化水幕，水幕雾化必须覆盖全断面，开启时间与掘进机截割时间同步。距巷口50m处设置第二道水幕。水压不得低于1.5MPa。</w:t>
      </w:r>
    </w:p>
    <w:p>
      <w:r>
        <w:t>（三） 检查与考核</w:t>
      </w:r>
    </w:p>
    <w:p>
      <w:r>
        <w:t>责任岗位：通风防尘区队瓦检员及防尘工。每班检查风筒末端距迎头距离（≤5m）并测风1次，防尘工每班清洗一次净化水幕喷嘴。任何一项不达标，安全员有权下令停止截割作业，直至整改完毕。</w:t>
      </w:r>
    </w:p>
    <w:p/>
    <w:p>
      <w:r>
        <w:t>第五节 特殊地质条件下的劳动组织与应急处置</w:t>
      </w:r>
    </w:p>
    <w:p/>
    <w:p>
      <w:r>
        <w:t>本工作面虽地质条件评估为简单，但在800m掘进过程中可能遭遇顶板岩性变化、隐伏小断层或局部涌水，依据《山西省煤矿顶板安全管理规定》及《山西省煤矿防治水"三专两探一撤"规定》晋应急发〔2019〕270号文件，制定具体应对措施及劳动组织调整方案。</w:t>
      </w:r>
    </w:p>
    <w:p/>
    <w:p>
      <w:r>
        <w:t>一、 遇顶板破碎带的劳动组织与技术措施</w:t>
      </w:r>
    </w:p>
    <w:p>
      <w:r>
        <w:t>（一） 现象判断</w:t>
      </w:r>
    </w:p>
    <w:p>
      <w:r>
        <w:t>当打眼过程中出现钻孔漏水、钻速突然加快（低于0.2m/min）、顶板呈现网状裂隙且敲帮问顶时有沉闷“咚咚”声时，判定进入顶板破碎带。</w:t>
      </w:r>
    </w:p>
    <w:p>
      <w:r>
        <w:t>（二） 劳动组织调整</w:t>
      </w:r>
    </w:p>
    <w:p>
      <w:r>
        <w:t>1. 责任岗位：跟班副队长必须立即向矿调度室汇报，启动破碎带特殊作业程序。</w:t>
      </w:r>
    </w:p>
    <w:p>
      <w:r>
        <w:t>2. 作业制度变更：停止综掘机自动截割，改为风镐人工配合小进尺截割。循环进尺由正常的0.8m强制缩小至0.4m（即打半排进尺）。</w:t>
      </w:r>
    </w:p>
    <w:p>
      <w:r>
        <w:t>3. 人员配备：生产班支护工由6人增加至8人（从检修班或其他辅助岗位调配具备支护资格的人员），综掘机司机暂停作业，转为协助监护顶板。</w:t>
      </w:r>
    </w:p>
    <w:p>
      <w:r>
        <w:t>（三） 技术与操作措施</w:t>
      </w:r>
    </w:p>
    <w:p>
      <w:r>
        <w:t>1. 超前支护：在截割前，必须在迎头顶板沿巷道轴向打设3根~5根超前管缝式锚杆（长度不小于2.5m，外仰角10°~15°），形成超前金属骨架。</w:t>
      </w:r>
    </w:p>
    <w:p>
      <w:r>
        <w:t>2. 支护参数强化：顶锚杆排距由0.8m缩小为0.4m；金属网必须采用双层重叠铺设；锚索排距由1.6m缩小至0.8m（即每排锚杆均配打锚索）。</w:t>
      </w:r>
    </w:p>
    <w:p>
      <w:r>
        <w:t>（四） 应急撤人条件</w:t>
      </w:r>
    </w:p>
    <w:p>
      <w:r>
        <w:t>当顶板出现连续不断的断裂声（“煤炮”声），或者临时支护装置下缩量在10分钟内超过50mm时，班组长或安全员必须立即下达撤离命令，全班人员必须以最快速度撤退至迎头后方100m以外的支护完好区域，并切断迎头非本质安全型电源。</w:t>
      </w:r>
    </w:p>
    <w:p/>
    <w:p>
      <w:r>
        <w:t>二、 遇地质构造（断层）的安全技术措施</w:t>
      </w:r>
    </w:p>
    <w:p>
      <w:r>
        <w:t>（一） 探断层操作标准</w:t>
      </w:r>
    </w:p>
    <w:p>
      <w:r>
        <w:t>1. 责任岗位：地测科探放水队伍。</w:t>
      </w:r>
    </w:p>
    <w:p>
      <w:r>
        <w:t>2. 距离要求：距地质预报断层位置前20m，必须停止正常掘进，进行超前探查。</w:t>
      </w:r>
    </w:p>
    <w:p>
      <w:r>
        <w:t>3. 钻孔布置：采用ZDY-3200型全液压坑道钻机，在迎头正中及左、右帮各布置1个探查孔（共3个）。正中孔深必须达到30m，左右孔深30m，终孔平面投影偏角15°。</w:t>
      </w:r>
    </w:p>
    <w:p>
      <w:r>
        <w:t>（二） 过断层措施</w:t>
      </w:r>
    </w:p>
    <w:p>
      <w:r>
        <w:t>1. 截割控制：遇到断层落差H&lt;1.0m且岩性普氏系数f≤4时，综掘机可直接破岩通过。此时截割速度必须降至0.5m/min以下，防尘水压提升至2.5MPa。若f&gt;4，禁止综掘机截割，必须采用打眼放炮法过断层。</w:t>
      </w:r>
    </w:p>
    <w:p>
      <w:r>
        <w:t>2. 支护补强：断层影响带前后10m范围内，巷道全部采用U型钢（U29型）可缩性支架进行加强支护。棚距设定为0.6m，棚间必须使用不少于3根金属拉杆连接，背板（长×宽×厚=1000mm×200mm×50mm）必须背紧背实。</w:t>
      </w:r>
    </w:p>
    <w:p>
      <w:r>
        <w:t>（三） 瓦斯异常应急</w:t>
      </w:r>
    </w:p>
    <w:p>
      <w:r>
        <w:t>过断层期间，瓦斯检查工的检测频次由每班2次增加至每班3次，并在迎头悬挂便携式瓦斯报警仪。若瓦斯浓度上升超过0.8%且持续5分钟不降，必须切断掘进机及运输设备电源，人员撤出，启动《瓦斯超限应急预案》。</w:t>
      </w:r>
    </w:p>
    <w:p/>
    <w:p>
      <w:r>
        <w:t>三、 防治水“三专两探一撤”落实措施</w:t>
      </w:r>
    </w:p>
    <w:p>
      <w:r>
        <w:t>（一） 一般规定</w:t>
      </w:r>
    </w:p>
    <w:p>
      <w:r>
        <w:t>严格执行“预测预报、有疑必探、先探后掘、先治后采”的水害防治原则。</w:t>
      </w:r>
    </w:p>
    <w:p>
      <w:r>
        <w:t>（二） 超前探水数值标准</w:t>
      </w:r>
    </w:p>
    <w:p>
      <w:r>
        <w:t>1. 允许掘进距离：本工作面坚持“有掘必探”。每次探水钻孔孔深设计为60m，允许安全掘进距离为30m，必须保留不少于30m的超前安全距离（止水套管长度另计）。</w:t>
      </w:r>
    </w:p>
    <w:p>
      <w:r>
        <w:t>2. 钻孔数量与角度：每循环探水布置5个钻孔。中心孔1个（平行于巷道轴线）；上仰角孔2个（仰角10°~15°，偏角±10°）；下俯角孔2个（俯角5°，偏角±15°）。</w:t>
      </w:r>
    </w:p>
    <w:p>
      <w:r>
        <w:t>（三） 遇出水征兆应急撤离</w:t>
      </w:r>
    </w:p>
    <w:p>
      <w:r>
        <w:t>1. 征兆判断：当迎头煤壁出现挂红、挂汗、空气变冷、出现雾气、水叫声或底板涌水量突然超过1.0m³/h（即每分钟超过16升）时。</w:t>
      </w:r>
    </w:p>
    <w:p>
      <w:r>
        <w:t>2. 撤离路线与步骤：</w:t>
      </w:r>
    </w:p>
    <w:p>
      <w:r>
        <w:t xml:space="preserve">   (1) 责任人：现场安全员或班组长。</w:t>
      </w:r>
    </w:p>
    <w:p>
      <w:r>
        <w:t xml:space="preserve">   (2) 立即停机，切断除局部通风机外的一切电源（供电检修工操作）。</w:t>
      </w:r>
    </w:p>
    <w:p>
      <w:r>
        <w:t xml:space="preserve">   (3) 班组长清点人数（如18人全员在列）。</w:t>
      </w:r>
    </w:p>
    <w:p>
      <w:r>
        <w:t xml:space="preserve">   (4) 带领全员按照“迎头 → 本进风巷向外 → 主石门 → 副井底 → 地面”的避灾路线快速撤离。严禁向地势低洼处逃生。</w:t>
      </w:r>
    </w:p>
    <w:p>
      <w:r>
        <w:t xml:space="preserve">   (5) 撤退至安全地点（如主石门联络巷且有电话处），跟班副队长立即通过防爆电话向矿调度室报告涌水情况及人员撤离情况。</w:t>
      </w:r>
    </w:p>
    <w:p>
      <w:pPr>
        <w:pStyle w:val="Heading1"/>
      </w:pPr>
      <w:r>
        <w:t>第七章  煤质管理</w:t>
      </w:r>
    </w:p>
    <w:p>
      <w:r>
        <w:t>第七章 煤质管理</w:t>
      </w:r>
    </w:p>
    <w:p/>
    <w:p>
      <w:r>
        <w:t>第一节 煤质指标及考核标准</w:t>
      </w:r>
    </w:p>
    <w:p/>
    <w:p>
      <w:r>
        <w:t>第一条 煤层赋存基础煤质指标</w:t>
      </w:r>
    </w:p>
    <w:p>
      <w:r>
        <w:t>根据地质钻孔取样化验及本矿井煤质历史数据，本掘进工作面（进风巷，长度800.0m，煤层厚度3.5m）的基础煤质化验指标如下：</w:t>
      </w:r>
    </w:p>
    <w:p>
      <w:r>
        <w:t>1. 全水分（Mt）：3.2%。</w:t>
      </w:r>
    </w:p>
    <w:p>
      <w:r>
        <w:t>2. 灰分（Ad）：20.45%。</w:t>
      </w:r>
    </w:p>
    <w:p>
      <w:r>
        <w:t>3. 挥发分（Vdaf）：15.17%。</w:t>
      </w:r>
    </w:p>
    <w:p>
      <w:r>
        <w:t>4. 发热量（Qgr.v.d）：16.82MJ/kg。</w:t>
      </w:r>
    </w:p>
    <w:p>
      <w:r>
        <w:t>5. 全硫（St.d）：1.21%（属低硫煤）。</w:t>
      </w:r>
    </w:p>
    <w:p>
      <w:r>
        <w:t>6. 工业牌号：PM（贫煤）。</w:t>
      </w:r>
    </w:p>
    <w:p>
      <w:r>
        <w:t>7. 煤层原煤视密度：1.35t/m³。</w:t>
      </w:r>
    </w:p>
    <w:p/>
    <w:p>
      <w:r>
        <w:t>第二条 掘进生产煤质控制目标</w:t>
      </w:r>
    </w:p>
    <w:p>
      <w:r>
        <w:t>为确保本巷道服务年限5年内的煤炭洗选效益，严格执行《煤炭生产技术管理规定》华阳发〔2025〕242号第五章第三十二条相关量化控制指标要求，本工作面掘进期间的煤质控制量化目标为：</w:t>
      </w:r>
    </w:p>
    <w:p>
      <w:r>
        <w:t>1. 原煤含矸率（粒度大于50mm的矸石）：≤2.0%。</w:t>
      </w:r>
    </w:p>
    <w:p>
      <w:r>
        <w:t>2. 原煤灰分率（Ad）：≤24.0%。</w:t>
      </w:r>
    </w:p>
    <w:p>
      <w:r>
        <w:t>3. 末煤分灰率：≤25.0%。</w:t>
      </w:r>
    </w:p>
    <w:p>
      <w:r>
        <w:t>4. 生产煤样全水分（Mt）：≤5.0%。</w:t>
      </w:r>
    </w:p>
    <w:p>
      <w:r>
        <w:t>5. 煤炭采出率：≥98.0%。</w:t>
      </w:r>
    </w:p>
    <w:p>
      <w:r>
        <w:t>6. 铁器及杂物混入率：0%。</w:t>
      </w:r>
    </w:p>
    <w:p/>
    <w:p>
      <w:r>
        <w:t>第三条 岗位责任划分</w:t>
      </w:r>
    </w:p>
    <w:p>
      <w:r>
        <w:t>1. 掘进机司机：全面负责EBZ160型掘进机截割轨迹控制，严格执行沿顶底板截割，严禁超挖顶底板岩石导致混矸。</w:t>
      </w:r>
    </w:p>
    <w:p>
      <w:r>
        <w:t>2. 刮板机及皮带司机：负责运输环节的喷雾水量调节及煤流中的杂物（大于300mm的木坑木、废旧皮带、金属网等）人工挑拣。</w:t>
      </w:r>
    </w:p>
    <w:p>
      <w:r>
        <w:t>3. 瓦斯检查工与防尘工：负责工作面内部及距迎头50m范围内防尘管路的水压监测（内喷雾≥3.0MPa，外喷雾≥1.5MPa），严防漏水浸泡煤炭。</w:t>
      </w:r>
    </w:p>
    <w:p>
      <w:r>
        <w:t>4. 跟班队长（班长）：负责当班煤质全面监督，遇单斜构造局部起伏时，现场下达调整截割高度的指令。</w:t>
      </w:r>
    </w:p>
    <w:p/>
    <w:p>
      <w:r>
        <w:t>第二节 提高煤质及采出率的具体操作措施</w:t>
      </w:r>
    </w:p>
    <w:p/>
    <w:p>
      <w:r>
        <w:t>第一条 严格控制混矸率与分装分运</w:t>
      </w:r>
    </w:p>
    <w:p>
      <w:r>
        <w:t>本工作面巷道设计高度为3.2m，煤层平均厚度为3.5m，属纯煤巷掘进。严格执行以下防混矸操作规程：</w:t>
      </w:r>
    </w:p>
    <w:p>
      <w:r>
        <w:t>1. 一般规定：严格执行《煤炭生产技术管理规定》华阳发〔2025〕242号关于纯煤巷掘进的要求，截割作业必须最大程度避免破顶底。</w:t>
      </w:r>
    </w:p>
    <w:p>
      <w:r>
        <w:t>2. 具体操作：</w:t>
      </w:r>
    </w:p>
    <w:p>
      <w:r>
        <w:t>（1）截割轨迹控制：掘进机司机必须严格按照“沿顶留底”原则进行截割。即EBZ160型掘进机截割头必须紧贴煤层顶板（III类围岩）作业，底部预留0.3m厚度的底煤。严禁截割头向上破顶或向下破底，破顶/底量严禁超过0.05m。</w:t>
      </w:r>
    </w:p>
    <w:p>
      <w:r>
        <w:t>（2）遇局部地质构造处理：当工作面遇单斜构造导致煤层倾角由12.0°发生±3.0°以上的突变时，跟班队长必须立即指挥掘进机司机停止截割，退机0.5m。跟班队长使用坡度规实测倾角后，指挥司机以0.2m/刀的进尺逐步过渡调整截割仰俯角，严禁一次性强行割岩过渡。</w:t>
      </w:r>
    </w:p>
    <w:p>
      <w:r>
        <w:t>（3）矸石处理标准：若因顶板局部破碎掉落大于300mm×300mm的岩石块，掘进机司机必须停止二运皮带，班长组织3名作业人员使用大锤将矸石破碎至150mm以下，并将其人工搬运至巷道非人行侧定点存放处（距迎头30m外），严禁将纯矸石装入刮板输送机系统。</w:t>
      </w:r>
    </w:p>
    <w:p>
      <w:r>
        <w:t>（4）煤岩分运机制：当必须进行卧底或挑顶产生超过2.0吨的集中矸石时，班长必须提前30分钟电话联系主运皮带司机及地面调度室，申请开启“煤岩分运”模式。待前方煤流排空后，方可启动刮板输送机集中排矸，排矸时长及结束时间必须由班长与调度室精准核对，确保矸石进入地面矸石仓而非原煤仓。</w:t>
      </w:r>
    </w:p>
    <w:p>
      <w:r>
        <w:t>3. 质量标准：工作面正常掘进期间原煤含矸率（粒度大于50mm的矸石）必须≤2.0%，破底量和破顶量均必须≤0.05m。</w:t>
      </w:r>
    </w:p>
    <w:p>
      <w:r>
        <w:t>4. 注意事项：煤岩分运期间，跟班队长必须指派专人（班长本人或副班长）在刮板输送机机尾监督，严防原煤混入矸石系统或矸石混入原煤系统。</w:t>
      </w:r>
    </w:p>
    <w:p>
      <w:r>
        <w:t>5. 应急处置：如发现大量矸石（超过0.5吨）误入原煤运输皮带，跟班队长必须立即按下皮带沿线急停按钮，组织至少3名工人人工拣出所有可见矸石，搬运至巷帮定点存放，清理完毕后方可解锁恢复运行。</w:t>
      </w:r>
    </w:p>
    <w:p/>
    <w:p>
      <w:r>
        <w:t>第二条 降低全水分的精准控制措施</w:t>
      </w:r>
    </w:p>
    <w:p>
      <w:r>
        <w:t>根据《“一通三防”工作管理制度》华阳发〔2024〕119号规定，本工作面在保证降尘效果的前提下，必须严格控制外源水混入原煤：</w:t>
      </w:r>
    </w:p>
    <w:p>
      <w:r>
        <w:t>1. 一般规定：严控防尘水和地质涌水进入煤流，确保生产煤样全水分（Mt）≤5.0%。</w:t>
      </w:r>
    </w:p>
    <w:p>
      <w:r>
        <w:t>2. 具体操作：</w:t>
      </w:r>
    </w:p>
    <w:p>
      <w:r>
        <w:t>（1）掘进机喷雾水压水量控制：防尘工每班开工前测试水压，EBZ160掘进机内喷雾水压必须保持在3.0MPa至3.5MPa之间，外喷雾水压保持在1.5MPa至2.0MPa之间。严禁私自扩大喷嘴孔径。</w:t>
      </w:r>
    </w:p>
    <w:p>
      <w:r>
        <w:t>（2）水电闭锁与截割联动：掘进机司机必须严格执行“机停水停，开机开水”规程。截割电机断电停机后，电磁阀必须在3.0秒内自动切断喷雾供水；若电磁阀失效，司机必须在5.0秒内手动关闭供水截止阀，严禁水流持续冲刷迎头堆积的落煤。</w:t>
      </w:r>
    </w:p>
    <w:p>
      <w:r>
        <w:t>（3）转载点喷雾控制：自迎头向外，刮板机转皮带的转载点必须安装触控式自动喷雾装置。皮带司机调整触控传感器位置，确保煤流厚度大于100mm时喷雾开启，煤流中断或厚度小于50mm时延时5.0秒自动关闭。单点喷雾流量严格控制在15.0L/min以下。</w:t>
      </w:r>
    </w:p>
    <w:p>
      <w:r>
        <w:t>（4）巷道积水导流与排放：本工作面水文地质类型为简单，正常涌水量≤2.0m³/h。防尘工必须在掘进机后方15.0m处的巷道低洼侧（非电缆悬挂侧）人工挖掘容积为1.0m³（长1.0m×宽1.0m×深1.0m）的临时集水坑，安装一台BQW50-25-5.5型潜水泵。班长指派专人每2.0小时排水一次，通过两寸排水铁管直接排入主运巷道排水系统，严禁水泵出水管对准皮带或刮板机排放，确保落煤全水分增加量不超过1.8%。</w:t>
      </w:r>
    </w:p>
    <w:p>
      <w:r>
        <w:t>3. 质量标准：掘进机内外喷雾水压达标率100%，转载点自动喷雾灵敏可靠，巷道无长度超过5.0m、深度超过0.1m的积水。</w:t>
      </w:r>
    </w:p>
    <w:p>
      <w:r>
        <w:t>4. 注意事项：防尘工必须每班检查水泵及管路连接情况，防止排水管路破裂导致积水反流浸泡落煤。</w:t>
      </w:r>
    </w:p>
    <w:p>
      <w:r>
        <w:t>5. 应急处置：若掘进机喷雾水管爆裂或电磁阀卡死导致大量水流失控涌向煤堆，掘进机司机必须在5.0秒内手动关闭供水总阀门，班长立即组织2名人员使用铁锹将过湿煤（目测滴水）移至巷帮，严禁装入运输系统。</w:t>
      </w:r>
    </w:p>
    <w:p/>
    <w:p>
      <w:r>
        <w:t>第三条 减少煤尘飞扬与洒落损失</w:t>
      </w:r>
    </w:p>
    <w:p>
      <w:r>
        <w:t>1. 一般规定：严格执行《华阳集团机电管理制度》华阳股份发〔2024〕116号及煤炭采出率≥98.0%的目标，减少运输环节的煤炭散落和飞扬。</w:t>
      </w:r>
    </w:p>
    <w:p>
      <w:r>
        <w:t>2. 具体操作：</w:t>
      </w:r>
    </w:p>
    <w:p>
      <w:r>
        <w:t>（1）密封式导煤：机电维修工负责在掘进机二运皮带与刮板输送机搭接处安装长度不小于1.5m的防尘柔性导料槽，导料槽下边缘距离刮板机溜槽底板的高度必须控制在150mm至200mm之间，防止大块煤炭弹出和煤尘飞扬损失。每班开工前机电维修工必须检查导料槽完好情况。</w:t>
      </w:r>
    </w:p>
    <w:p>
      <w:r>
        <w:t>（2）清理浮煤：跟班队长每班下达停机检修指令前30分钟，必须安排2名作业人员使用铁锹将掘进机履带两侧、刮板输送机机尾两侧及巷道边角宽度大于0.2m、厚度大于0.05m的浮煤全部清理干净，并投入刮板输送机。严禁将底板浮煤留至下一班。</w:t>
      </w:r>
    </w:p>
    <w:p>
      <w:r>
        <w:t>（3）皮带防跑偏撒煤：皮带司机每2.0小时沿线巡视一次800.0m皮带运输系统，发现皮带跑偏超过托辊边缘30mm时，必须立即调整调心托辊；发现皮带下方洒落积煤厚度超过100mm或长度超过2.0m时，必须在停机上锁后立即清理上带，防止煤炭碾压成泥造成损失。</w:t>
      </w:r>
    </w:p>
    <w:p>
      <w:r>
        <w:t>3. 质量标准：导料槽完好率100%，巷道内无厚度大于0.05m、宽度大于0.2m的浮煤积存，皮带无明显跑偏及连续撒煤现象。</w:t>
      </w:r>
    </w:p>
    <w:p>
      <w:r>
        <w:t>4. 注意事项：清理皮带下方积煤时，必须严格执行停电上锁挂牌制度，皮带司机随身携带钥匙，严禁在皮带运行状态下伸手清理托辊周围浮煤。</w:t>
      </w:r>
    </w:p>
    <w:p>
      <w:r>
        <w:t>5. 应急处置：若发生皮带严重跑偏导致大量原煤倾泻至巷道底板（超过1.0吨），皮带司机必须立即按下急停拉线开关，向调度室汇报，跟班队长组织当班不少于3名人员携带铁锹进行集中清货，清理完毕并调整托辊校正皮带后方可恢复运行。</w:t>
      </w:r>
    </w:p>
    <w:p/>
    <w:p>
      <w:r>
        <w:t>第四条 合理确定断面与提高采出率核算</w:t>
      </w:r>
    </w:p>
    <w:p>
      <w:r>
        <w:t>本进风巷道设计为矩形断面，设计宽度4.5m，设计高度3.2m。</w:t>
      </w:r>
    </w:p>
    <w:p>
      <w:r>
        <w:t>1. 断面积与进尺核算：掘进断面积S = 4.5m × 3.2m = 14.4m²。每米掘进理论出煤量 = 14.4m² × 1.0m × 1.35t/m³ = 19.44吨/米。</w:t>
      </w:r>
    </w:p>
    <w:p>
      <w:r>
        <w:t>2. 采出率考核指标：本工作面长800.0m，理论总产煤量 = 19.44t/m × 800.0m = 15552.0吨。要求考核期内，实际过磅及测算原煤产量不得低于15240.9吨（即98.0%采出率）。</w:t>
      </w:r>
    </w:p>
    <w:p>
      <w:r>
        <w:t>3. 防超挖扩帮：掘进机司机在截割两侧帮部时，严格以巷道中线为基准，左帮截割半径控制在2.25m，右帮截割半径控制在2.25m。成型后由技术员每50.0m设立一个测站进行激光测距，巷道宽度正误差不得超过150mm，负误差不得超过50mm。严禁无故扩大断面导致围岩混入。若超出150mm导致岩性帮壁剥落，按混矸事故追究当班司机责任。</w:t>
      </w:r>
    </w:p>
    <w:p/>
    <w:p>
      <w:r>
        <w:t>第三节 杂物控制与设备状态检查</w:t>
      </w:r>
    </w:p>
    <w:p/>
    <w:p>
      <w:r>
        <w:t>第一条 生产杂物零混入控制</w:t>
      </w:r>
    </w:p>
    <w:p>
      <w:r>
        <w:t>根据《华阳集团安全管理工作制度》华阳安字〔2024〕431号第六章第四十五条杂物控制条例，为保护洗煤厂设备，实行杂物混入“零容忍”：</w:t>
      </w:r>
    </w:p>
    <w:p>
      <w:r>
        <w:t>1. 一般规定：所有入井物料必须严格定置管理，产生的废弃物必须全部回收升井，铁器及杂物混入率必须为0%。</w:t>
      </w:r>
    </w:p>
    <w:p>
      <w:r>
        <w:t>2. 具体操作：</w:t>
      </w:r>
    </w:p>
    <w:p>
      <w:r>
        <w:t>（1）物料定置管理：锚杆、W型钢带、金属网等支护材料必须整齐码放在距迎头40.0m至60.0m的专用物料区。跟班队长指定1名物料工负责核对当班领用与消耗数量。</w:t>
      </w:r>
    </w:p>
    <w:p>
      <w:r>
        <w:t>（2）严禁废弃物入仓：截断的废旧铁丝、破损的编织袋、锚固剂塑料包装皮、废旧皮带条等，必须由作业人员在产生后的10分钟内集中收集至专用的蓝色废料桶内。</w:t>
      </w:r>
    </w:p>
    <w:p>
      <w:r>
        <w:t>（3）杂物拦截机制：在主皮带机头卸载滚筒后方2.0m处必须安装永磁除铁器，悬挂高度距皮带煤流表面不得大于150mm。机电维修工每天早班对除铁器进行一次表面清理，清理出的铁器由皮带司机统一回收升井。</w:t>
      </w:r>
    </w:p>
    <w:p>
      <w:r>
        <w:t>3. 质量标准：物料码放整齐，废料桶内废弃物回收率100%，除铁器表面无厚度超过50mm的积煤和杂物。</w:t>
      </w:r>
    </w:p>
    <w:p>
      <w:r>
        <w:t>4. 注意事项：物料工在搬运锚杆、网片等支护材料跨越刮板机或皮带时，必须抓牢拿稳，严防脱手掉入运行中的运输设备。</w:t>
      </w:r>
    </w:p>
    <w:p>
      <w:r>
        <w:t>5. 应急处置：若发现锚杆、钢带等大型铁器掉入运行中的刮板机或皮带，第一发现人必须在3.0秒内拍下急停按钮，跟班队长组织人员将其取出，取出前严禁设备重新启动。</w:t>
      </w:r>
    </w:p>
    <w:p/>
    <w:p>
      <w:r>
        <w:t>第二条 油品及化学品防污染</w:t>
      </w:r>
    </w:p>
    <w:p>
      <w:r>
        <w:t>1. 一般规定：严格执行设备用油管理，防止液压油及润滑脂泄漏污染原煤，影响煤质挥发分（Vdaf）指标。</w:t>
      </w:r>
    </w:p>
    <w:p>
      <w:r>
        <w:t>2. 具体操作：</w:t>
      </w:r>
    </w:p>
    <w:p>
      <w:r>
        <w:t>（1）日常注油：掘进机司机负责给EBZ160掘进机液压系统补充N68抗磨液压油。补充时，必须使用专用的带滤网的手摇注油泵操作，注油管路接口处下方必须垫放尺寸不小于800mm×800mm的防油污托盘。</w:t>
      </w:r>
    </w:p>
    <w:p>
      <w:r>
        <w:t>（2）泄漏处置：若发生高压胶管爆裂导致液压油大面积泄漏污染煤底，班长必须立即组织人员使用锯末覆盖吸附，随后将吸附了液压油的锯末及被污染的煤体（向下挖掘深度不低于0.1m）人工铲除，装入专用废料袋升井处理。绝对严禁泄漏量超过5.0L的油脂混入煤炭进入主运输系统导致煤质指标（Vdaf）检测异常。</w:t>
      </w:r>
    </w:p>
    <w:p>
      <w:r>
        <w:t>3. 质量标准：掘进机及各转动设备无漏油现象，注油时油污零滴落到底板煤堆。</w:t>
      </w:r>
    </w:p>
    <w:p>
      <w:r>
        <w:t>4. 注意事项：存放液压油的油桶必须放置在距迎头100.0m以外的安全硐室内，严禁敞口放置，且必须配备消防沙箱。</w:t>
      </w:r>
    </w:p>
    <w:p>
      <w:r>
        <w:t>5. 应急处置：若液压油管爆裂导致油液喷溅至大面积落煤上，机电维修工必须立即关闭油泵电机停机，班长组织不少于2人将表面被油液浸透的煤块（判定标准为表面明显油光发亮且有油渍滴落）全部铲起装入废料袋运出，确认底板及剩余煤堆无残留油污后方可恢复装运。</w:t>
      </w:r>
    </w:p>
    <w:p/>
    <w:p>
      <w:r>
        <w:t>第四节 煤质取样与化验分析管理</w:t>
      </w:r>
    </w:p>
    <w:p/>
    <w:p>
      <w:r>
        <w:t>第一条 生产煤样采取操作规程</w:t>
      </w:r>
    </w:p>
    <w:p>
      <w:r>
        <w:t>为精准监控掘进期间煤质变化，严格执行《煤矿安全生产标准化管理体系基本要求及评分方法》矿安[2024]109号第2部分“质量与标准化”中第六条煤质检验的有关标准，工作面必须建立常态化煤质取样制度。</w:t>
      </w:r>
    </w:p>
    <w:p>
      <w:r>
        <w:t>1. 一般规定：煤样采集必须在主运输系统正常运转且煤流稳定时进行，严禁在停机检修或非正常出煤时段取样。</w:t>
      </w:r>
    </w:p>
    <w:p>
      <w:r>
        <w:t>2. 具体操作：</w:t>
      </w:r>
    </w:p>
    <w:p>
      <w:r>
        <w:t>（1）准备工具：采制样工必须携带标准采样铲（铲口宽度150mm、长度200mm）、带密封盖的聚乙烯煤样桶（容积5.0L）、防爆记号笔及标签纸。</w:t>
      </w:r>
    </w:p>
    <w:p>
      <w:r>
        <w:t>（2）采样位置：统一设定在掘进工作面顺槽800mm主运输皮带机头卸载滚筒后方5.0m处的平直段。</w:t>
      </w:r>
    </w:p>
    <w:p>
      <w:r>
        <w:t>（3）采样方法：采用“断面截取法”。采制样工面对皮带运行方向，在皮带全断面上从左至右均匀采取3个点（左边缘向内200mm、中心点、右边缘向内200mm），每次采样深度必须触及皮带表面，提取全厚度煤流。</w:t>
      </w:r>
    </w:p>
    <w:p>
      <w:r>
        <w:t>（4）采样频次与合并：每掘进班（早、中、夜）的中段（开班后4.0小时）进行1次采样。每班采集的总煤样重量严禁少于3.0kg。</w:t>
      </w:r>
    </w:p>
    <w:p>
      <w:r>
        <w:t>（5）封存与送检：采制样工将煤样装入密封桶，盖严后立即粘贴双联标签。标签必须清晰注明：采样工作面名称（进风巷）、采样日期及具体时间（精确到分钟）、掘进里程（如：迎头停机位540.2m）、当班跟班队长姓名。装桶后2.0小时内必须升井并移交至地面洗煤厂化验室。</w:t>
      </w:r>
    </w:p>
    <w:p>
      <w:r>
        <w:t>3. 质量标准：</w:t>
      </w:r>
    </w:p>
    <w:p>
      <w:r>
        <w:t>（1）采样代表性误差率：与实际全天过磅加权化验数据的全水分（Mt）误差≤0.5%，灰分（Ad）误差≤1.0%。</w:t>
      </w:r>
    </w:p>
    <w:p>
      <w:r>
        <w:t>（2）煤样粒度分布：取样中块煤（粒度＞50mm）比例不得被人为筛除，必须保持煤流原始级配。</w:t>
      </w:r>
    </w:p>
    <w:p>
      <w:r>
        <w:t>4. 注意事项：皮带运行速度为2.0m/s，采制样工动作必须迅速且用力均匀，严禁将采样铲强行插入煤流防撕裂皮带，身体任何部位严禁越过皮带机护栏。</w:t>
      </w:r>
    </w:p>
    <w:p>
      <w:r>
        <w:t>5. 应急处置：若取样过程中采样铲不慎脱手掉入皮带，采制样工必须立即按下皮带沿线急停闭锁按钮（距采样点1.0m范围内），在确保皮带完全停稳并闭锁后，方可由皮带司机人工取出工具。严禁在皮带运行中伸手捞取。</w:t>
      </w:r>
    </w:p>
    <w:p/>
    <w:p>
      <w:r>
        <w:t>第二条 地质构造预测取样及校核</w:t>
      </w:r>
    </w:p>
    <w:p>
      <w:r>
        <w:t>严格执行《华阳集团地测防治水工作管理制度》华阳发〔2024〕345号，提前掌握前方煤岩性状。</w:t>
      </w:r>
    </w:p>
    <w:p>
      <w:r>
        <w:t>1. 一般规定：地质技术员必须根据地质预测图，在距离推断断层或地质异常体前方20.0m处启动加密取样程序。</w:t>
      </w:r>
    </w:p>
    <w:p>
      <w:r>
        <w:t>2. 具体操作：使用探水钻机在迎头正前方面部中心（距底板1.5m处）施工1个地质探眼，孔深10.0m，孔径42mm。地质技术员每钻进1.0m收集一次岩芯（煤粉）样本，重量不少于0.5kg，按深度顺序分别装入独立密封袋并编号（如：T1-1.0m, T1-2.0m）。</w:t>
      </w:r>
    </w:p>
    <w:p>
      <w:r>
        <w:t>3. 计算校核：</w:t>
      </w:r>
    </w:p>
    <w:p>
      <w:r>
        <w:t>灰分加权平均预测公式：$Ad_{predict} = \sum (Ad_i \times L_i) / \sum L_i$</w:t>
      </w:r>
    </w:p>
    <w:p>
      <w:r>
        <w:t>其中：$Ad_i$ 为第 $i$ 米化验灰分值（%），$L_i$ 为对应取样段长度（1.0m）。</w:t>
      </w:r>
    </w:p>
    <w:p>
      <w:r>
        <w:t>根据探眼10.0m样品的化验数据代入计算，若 $Ad_{predict} &gt; 24.0\%$，地质技术员必须提前制定《过地质构造专项排矸设计》。</w:t>
      </w:r>
    </w:p>
    <w:p>
      <w:r>
        <w:t>4. 责任岗位：地质技术员负责钻孔设计与岩芯收集；探水工负责钻机标准操作；化验室负责在24小时内出具 $Ad$ 和 $Vdaf$ 指标报告。</w:t>
      </w:r>
    </w:p>
    <w:p/>
    <w:p>
      <w:r>
        <w:t>第五节 煤质管理质量验收标准与检查频次</w:t>
      </w:r>
    </w:p>
    <w:p/>
    <w:p>
      <w:r>
        <w:t>第一条 煤质及防混矸现场检查与量化验收</w:t>
      </w:r>
    </w:p>
    <w:p>
      <w:r>
        <w:t>落实《煤炭生产技术管理规定》华阳发〔2025〕242号第五章第三十四条关于质量管控的条例，实施严格的现场测量与计分。</w:t>
      </w:r>
    </w:p>
    <w:p>
      <w:r>
        <w:t>1. 一般规定：通过现场抽检和实测，确保各项煤质指标处于受控状态。</w:t>
      </w:r>
    </w:p>
    <w:p>
      <w:r>
        <w:t>2. 具体操作及验收标准与责任岗位：</w:t>
      </w:r>
    </w:p>
    <w:p>
      <w:r>
        <w:t>（1）顶底板平整度及预留煤厚验收：由当班验收员和技术员共同负责。验收标准：使用激光测距仪和3.0m标准靠尺，在工作面迎头后方5.0m至15.0m范围内，沿巷道中线每2.0m测定1次。底板平整度凹凸极差≤50mm；底板预留煤厚必须在200mm至300mm之间。若测点触及岩层底板，每发现一处罚扣当班掘进机司机考核分5分。</w:t>
      </w:r>
    </w:p>
    <w:p>
      <w:r>
        <w:t>（2）原煤含矸率现场测试：由跟班队长负责。验收标准：每班在转载机出煤口处进行1次人工筛分测试。随机截取长度2.0m的煤流（约1.5吨），人工拣出粒度大于50mm的矸石并使用弹簧秤称重。</w:t>
      </w:r>
    </w:p>
    <w:p>
      <w:r>
        <w:t>计算公式：含矸率 $K_g = (M_g / M_t) \times 100\%$</w:t>
      </w:r>
    </w:p>
    <w:p>
      <w:r>
        <w:t>其中：$M_g$ 为拣出的大于50mm矸石重量（kg），$M_t$ 为截取段煤流总重量（kg）。</w:t>
      </w:r>
    </w:p>
    <w:p>
      <w:r>
        <w:t>若计算得出 $K_g &gt; 2.0\%$，即判定为煤质不合格，当班跟班队长必须立即整改截割工艺，并追究责任。</w:t>
      </w:r>
    </w:p>
    <w:p>
      <w:r>
        <w:t>（3）杂物混入验收：由皮带司机与机电维修工共同负责。验收标准：每班交接班前，对永磁除铁器吸附的铁杂物进行称重并记录，若单班吸附铁器重量超过1.0kg或出现1件以上标准支护材料（如锚杆托盘、螺母），必须倒查当班物料工和班长责任。</w:t>
      </w:r>
    </w:p>
    <w:p>
      <w:r>
        <w:t>3. 注意事项：现场测定含矸率截取煤流时，必须在皮带完全停止并上锁后进行，严防人员触碰运行皮带。</w:t>
      </w:r>
    </w:p>
    <w:p>
      <w:r>
        <w:t>4. 应急处置：如现场测定含矸率＞5.0%，跟班队长必须立即下令停止掘进作业，汇报调度室并组织全班人员对迎头跌落的大块岩石进行集中清理排矸，直至现场复测含矸率降至2.0%以下方可恢复掘进。</w:t>
      </w:r>
    </w:p>
    <w:p/>
    <w:p>
      <w:r>
        <w:t>第二条 水分控制及设备状态验收标准</w:t>
      </w:r>
    </w:p>
    <w:p>
      <w:r>
        <w:t>依据《煤矿安全生产标准化管理体系考核定级办法》矿安[2024]109号设备完好要求，量化喷雾及防排水标准。</w:t>
      </w:r>
    </w:p>
    <w:p>
      <w:r>
        <w:t>1. 一般规定：确保防尘喷雾系统水压合格且不产生过量积水，保证水分指标达标。</w:t>
      </w:r>
    </w:p>
    <w:p>
      <w:r>
        <w:t>2. 喷雾系统验收：</w:t>
      </w:r>
    </w:p>
    <w:p>
      <w:r>
        <w:t>（1）责任岗位：防尘工、机电维修工。</w:t>
      </w:r>
    </w:p>
    <w:p>
      <w:r>
        <w:t>（2）验收频次：每班开工前1.0小时内完成。</w:t>
      </w:r>
    </w:p>
    <w:p>
      <w:r>
        <w:t>（3）验收标准：防尘工使用量程为0-10.0MPa的标准机械水压表，接入掘进机水路测压接口。内喷雾表显压力必须为3.0~3.5MPa，外喷雾表显压力必须为1.5~2.0MPa。所有喷嘴（共计36个）无堵塞率必须达到100%。若堵塞率超过5.0%（即堵塞2个以上），严禁开机截割，必须清理或更换喷嘴后复测。</w:t>
      </w:r>
    </w:p>
    <w:p>
      <w:r>
        <w:t>3. 巷道无积水验收：</w:t>
      </w:r>
    </w:p>
    <w:p>
      <w:r>
        <w:t>（1）责任岗位：跟班队长、防尘工。</w:t>
      </w:r>
    </w:p>
    <w:p>
      <w:r>
        <w:t>（2）验收标准：迎头后方至皮带机尾区域（长约50.0m）的巷道低洼处，积水长度不得超过5.0m，深度不得超过0.1m。水泵排水管路法兰接口漏水滴数≤10滴/分钟。严禁水流进入运输溜槽。</w:t>
      </w:r>
    </w:p>
    <w:p>
      <w:r>
        <w:t>4. 注意事项：验收水压时必须确保水管连接牢固，防止高压水管脱落伤人。</w:t>
      </w:r>
    </w:p>
    <w:p>
      <w:r>
        <w:t>5. 应急处置：若验收时发现积水深度超过0.2m且长度超过10.0m，防尘工必须立即启动备用排水泵，并检查是否有供水管路破裂，若有破裂立即关闭上一级截止阀抢修。</w:t>
      </w:r>
    </w:p>
    <w:p/>
    <w:p>
      <w:r>
        <w:t>第六节 特殊地质条件下的煤质控制及设备操作规程</w:t>
      </w:r>
    </w:p>
    <w:p/>
    <w:p>
      <w:r>
        <w:t>第一条 遇断层及陷落柱时的煤质管理操作规程</w:t>
      </w:r>
    </w:p>
    <w:p>
      <w:r>
        <w:t>依据《煤矿安全规程》（2022版）第十六条等地质构造处理原则，防止纯岩石进入煤仓。</w:t>
      </w:r>
    </w:p>
    <w:p>
      <w:r>
        <w:t>1. 一般规定：当掘进迎头揭露落差大于1.5m的断层或遭遇陷落柱，导致巷道断面内岩石面积占比超过40%时，必须启动“绝对岩巷出矸模式”。</w:t>
      </w:r>
    </w:p>
    <w:p>
      <w:r>
        <w:t>2. 具体操作步骤：</w:t>
      </w:r>
    </w:p>
    <w:p>
      <w:r>
        <w:t>（1）停机确认：掘进机司机发现截割阻力突增、截齿火花增大、煤岩分界面明显突变时，必须立即按下急停按钮，退机1.0m。</w:t>
      </w:r>
    </w:p>
    <w:p>
      <w:r>
        <w:t>（2）地质勘测：跟班队长现场使用皮尺和地质罗盘，量测断层走向、倾角及岩层侵入高度，准确绘制断面素描图并上报矿调度室。</w:t>
      </w:r>
    </w:p>
    <w:p>
      <w:r>
        <w:t>（3）系统切换：矿调度室接报后，通知洗煤厂及主运皮带系统停机排空存煤。耗时约45分钟。排空后，调度室下达“启动排矸系统”指令。</w:t>
      </w:r>
    </w:p>
    <w:p>
      <w:r>
        <w:t>（4）截割作业：掘进机司机将截割头转速调整至低速挡（约25r/min），外喷雾水压调高至3.0MPa以强力灭火花。按“由下向上、先软后硬”的轨迹缓慢截割岩石。进尺速度严禁超过0.1m/min。</w:t>
      </w:r>
    </w:p>
    <w:p>
      <w:r>
        <w:t>（5）分运恢复：当迎头重新见煤且煤层在断面内占比恢复至80%以上时，跟班队长再次联系调度室，待主运系统中的矸石完全排入地面矸石仓后，方可申请切回“出原煤模式”。</w:t>
      </w:r>
    </w:p>
    <w:p>
      <w:r>
        <w:t>3. 质量标准：矸石与原煤的分离准确率必须达到100%，绝对禁止单块体积超过0.125m³（0.5m×0.5m×0.5m）的大块坚硬岩石进入刮板机，超大块岩石必须由爆破工实施浅孔松动爆破（炮眼深度0.8m，单孔装药量≤0.15kg）破碎后方可装运。</w:t>
      </w:r>
    </w:p>
    <w:p>
      <w:r>
        <w:t>4. 注意事项：截割岩石期间，防尘工必须时刻紧盯迎头，若发现截齿摩擦岩石产生连续长度超过50mm的明火花，必须立即发出停机信号。</w:t>
      </w:r>
    </w:p>
    <w:p>
      <w:r>
        <w:t>5. 应急处置：若发生系统切换指令错误导致超过10.0吨岩石误入原煤仓，班长必须立即拍下顺槽皮带急停闭锁，并向矿值班长汇报，组织全班人员在皮带沿线人工扒出矸石，直至清理干净。</w:t>
      </w:r>
    </w:p>
    <w:p/>
    <w:p>
      <w:r>
        <w:t>第二条 顶板破碎带的煤质控制与支护协调</w:t>
      </w:r>
    </w:p>
    <w:p>
      <w:r>
        <w:t>依据《山西省煤矿顶板安全管理规定》晋应急发〔2019〕299号要求，防止顶板冒落矸石混入原煤。</w:t>
      </w:r>
    </w:p>
    <w:p>
      <w:r>
        <w:t>1. 一般规定：在通过断层影响带或顶板节理裂隙发育区（顶板下沉量预计＞200mm）时，必须执行“短掘短支、超前护顶”工艺。</w:t>
      </w:r>
    </w:p>
    <w:p>
      <w:r>
        <w:t>2. 具体操作步骤：</w:t>
      </w:r>
    </w:p>
    <w:p>
      <w:r>
        <w:t>（1）调整进尺：掘进机单循环截割进尺由1.0m强制缩短至0.8m。</w:t>
      </w:r>
    </w:p>
    <w:p>
      <w:r>
        <w:t>（2）超前支护：截割完成后，退机1.5m。支护工立即使用前探梁（长度3.2m，11号矿用工字钢）向前延伸支护新暴露的顶板，并铺设双层金属网（网孔尺寸50mm×50mm），严防碎矸漏下。</w:t>
      </w:r>
    </w:p>
    <w:p>
      <w:r>
        <w:t>（3）清理浮矸：在打设锚杆前，若已有厚度超过0.2m的碎岩石掉落于底板煤堆上，班长必须组织2名工人使用铁锹将表层岩石清理至巷道边帮定点存放，严禁掘进机星轮直接将“煤岩混合物”扒入溜槽。</w:t>
      </w:r>
    </w:p>
    <w:p>
      <w:r>
        <w:t>3. 质量标准：网包内岩块体积不得大于0.05m³；工作面冒顶高度严禁超过0.3m，若超过0.3m必须使用半圆木（直径150mm）和聚氨酯材料进行接实封堵，杜绝持续漏矸。</w:t>
      </w:r>
    </w:p>
    <w:p>
      <w:r>
        <w:t>4. 注意事项：支护工操作锚杆钻机时，严禁使用排粉水冲洗顶板，必须采用干式捕尘或微量水（水压≤0.5MPa）湿式钻孔，防止顶板泥化流失污染落煤。</w:t>
      </w:r>
    </w:p>
    <w:p>
      <w:r>
        <w:t>5. 应急处置：若遇顶板突发性局部漏垮，岩石掉落量超过5.0吨压埋掘进机截割头。掘进机司机必须立即断电上锁撤离；跟班队长组织在崩塌体外围打设木垛（选用长度2.0m、截面200mm×200mm的方木）封挡，使用人工手镐缓慢清理掩埋矸石并搬运至废石斗车，严禁直接启动设备强行出货。</w:t>
      </w:r>
    </w:p>
    <w:p/>
    <w:p>
      <w:r>
        <w:t>第七节 煤质管理应急处置措施</w:t>
      </w:r>
    </w:p>
    <w:p/>
    <w:p>
      <w:r>
        <w:t>第一条 大面积突发性水煤应急处置</w:t>
      </w:r>
    </w:p>
    <w:p>
      <w:r>
        <w:t>结合《山西省煤矿防治水"三专两探一撤"规定》晋应急发〔2019〕270号要求，严防高水分煤泥引发系统瘫痪。</w:t>
      </w:r>
    </w:p>
    <w:p>
      <w:r>
        <w:t>1. 发现及险情确认：当掘进迎头顶板或煤帮突发涌水（涌水量由正常2.0m³/h突增至10.0m³/h以上），导致落煤被完全浸泡成流塑状煤泥时，掘进机司机必须立即停止截割，按下全机停电按钮。</w:t>
      </w:r>
    </w:p>
    <w:p>
      <w:r>
        <w:t>2. 汇报与人员行动：跟班队长立即通过防爆电话向矿调度室汇报涌水位置、水量估算值及煤体状态；同时命令所有人员撤退至迎头向外50.0m的安全地带。</w:t>
      </w:r>
    </w:p>
    <w:p>
      <w:r>
        <w:t>3. 隔离处置步骤：</w:t>
      </w:r>
    </w:p>
    <w:p>
      <w:r>
        <w:t>（1）矿调度室下达主运输系统防逆流指令，主皮带机降速至1.0m/s并准备随时停机。</w:t>
      </w:r>
    </w:p>
    <w:p>
      <w:r>
        <w:t>（2）跟班队长指派防尘工和机电工，在距迎头20.0m处使用沙袋（每袋重约25kg，堆叠高度0.8m）构筑挡水挡泥墙。</w:t>
      </w:r>
    </w:p>
    <w:p>
      <w:r>
        <w:t>（3）启动备用排水系统：将工作面备用的BQW80-30-11型大功率潜水泵投入沙袋墙后方的积水区，敷设3寸高压排水胶管，将积水直接跨过出煤系统排入主干排水沟。</w:t>
      </w:r>
    </w:p>
    <w:p>
      <w:r>
        <w:t>4. 煤质恢复操作：待迎头涌水被有效拦截且水位下降至底板以下，针对已形成的高含水率（Mt估计＞15.0%）水煤，严禁装入皮带系统（防止皮带打滑打煤及煤仓“蓬仓”）。必须由人工使用铁锹装入编织袋，使用防爆无轨胶轮车作为辅助运输工具，单独运至地面煤泥暂存池。</w:t>
      </w:r>
    </w:p>
    <w:p>
      <w:r>
        <w:t>5. 质量标准验证：恢复正常生产前，地质技术员必须重新对迎头煤壁进行取样化验，确认原位全水分（Mt）降至5.0%及以下，方可下达复工截割指令。</w:t>
      </w:r>
    </w:p>
    <w:p/>
    <w:p>
      <w:r>
        <w:t>第二条 重大杂物/铁器误入煤流系统应急处置</w:t>
      </w:r>
    </w:p>
    <w:p>
      <w:r>
        <w:t>1. 发现险情：皮带巡检工或皮带司机听到煤流通过转载点或托辊处发出异常金属撞击声（如锚杆、W钢带掉入），或发现皮带表面被划出超过5.0mm深的纵向伤痕。</w:t>
      </w:r>
    </w:p>
    <w:p>
      <w:r>
        <w:t>2. 停机及闭锁：第一发现人必须在3.0秒内就近拉下皮带沿线急停拉线开关，确认皮带完全停止运转，并在开关处挂“有人工作，禁止合闸”警示牌。</w:t>
      </w:r>
    </w:p>
    <w:p>
      <w:r>
        <w:t>3. 汇报与搜寻：向当班跟班队长及调度室汇报。跟班队长组织3名作业人员，携带强光防爆手电，沿皮带停机段自下而上进行地毯式搜寻。重点检查皮带清扫器、落煤漏斗底缩口及除铁器下方盲区。</w:t>
      </w:r>
    </w:p>
    <w:p>
      <w:r>
        <w:t>4. 处置操作：发现大件铁器（如长度2.4m的金属锚杆）后，若未卡死，直接由2人协同抬出；若已刺破皮带并卡在托辊支架间，机电维修工必须使用防爆型手持式液压剪切钳（剪切力≥150kN）将铁器截断后取出。严禁使用氧气乙炔或电焊进行井下切割作业。</w:t>
      </w:r>
    </w:p>
    <w:p>
      <w:r>
        <w:t>5. 恢复与复盘检查：彻底清除铁器并确认皮带无撕裂风险后，经跟班队长签字确认，解除急停闭锁，联系调度室点动试车。班后会上，跟班队长必须组织全班对杂物混入原因进行倒查，明确追究物料管理岗位的直接责任及罚款额度。</w:t>
      </w:r>
    </w:p>
    <w:p/>
    <w:p>
      <w:r>
        <w:t>第三条 采掘失控导致原煤灰分超限（大于24.0%）应急处置</w:t>
      </w:r>
    </w:p>
    <w:p>
      <w:r>
        <w:t>1. 数据报警：化验室出具的单班生产煤样检测报告显示灰分（Ad）达到25.5%（超过24.0%目标值），化验室主任立即向矿总工程师及调度室下达煤质超限红色预警。</w:t>
      </w:r>
    </w:p>
    <w:p>
      <w:r>
        <w:t>2. 现场停机整改：调度室指令掘进工作面立即停止进尺。矿总工程师带领地测科及掘进科技术人员下井实地勘查。</w:t>
      </w:r>
    </w:p>
    <w:p>
      <w:r>
        <w:t>3. 追根溯源操作：</w:t>
      </w:r>
    </w:p>
    <w:p>
      <w:r>
        <w:t>（1）测量复核：测量技术员使用全站仪对工作面过去3班的掘进轨迹进行复测，计算顶底板超挖量。若发现底板岩层被连续超挖厚度达到0.25m（导致大量底板泥岩混入），判定为掘进机司机操作严重违规。</w:t>
      </w:r>
    </w:p>
    <w:p>
      <w:r>
        <w:t>（2）调整中腰线：地质技术员重新测定煤层底板倾角，并在巷道两侧帮部每间隔2.0m重新涂刷红色油漆作为截割导向基准线（距离实际煤层底板上沿1.0m高处）。</w:t>
      </w:r>
    </w:p>
    <w:p>
      <w:r>
        <w:t>4. 操作纠偏与验证：重新开机后，掘进机司机必须严格目视红色基准线进行截割高度比对。跟班队长站在掘进机司机后方2.0m处连续监督3个截割循环。每个循环结束后，验收员立即在溜槽内抓取混合煤样进行“快灰”仪器现场检测。</w:t>
      </w:r>
    </w:p>
    <w:p>
      <w:r>
        <w:t>5. 恢复判定：连续3次快灰检测数值均稳定在20.0%至22.0%区间内，经矿总工程师批准，解除红色预警，工作面恢复正常掘进速度。对导致灰分超限的当班班长及掘进机司机，按《华阳集团安全管理工作制度》相关质量事故处罚条例进行顶格降级考核。</w:t>
      </w:r>
    </w:p>
    <w:p>
      <w:pPr>
        <w:pStyle w:val="Heading1"/>
      </w:pPr>
      <w:r>
        <w:t>第八章第一节  安全技术措施——一般规定</w:t>
      </w:r>
    </w:p>
    <w:p>
      <w:r>
        <w:t>第八章 安全技术措施</w:t>
      </w:r>
    </w:p>
    <w:p/>
    <w:p>
      <w:r>
        <w:t>第一节 一般规定</w:t>
      </w:r>
    </w:p>
    <w:p/>
    <w:p>
      <w:r>
        <w:t>一、工作面安全管理</w:t>
      </w:r>
    </w:p>
    <w:p/>
    <w:p>
      <w:r>
        <w:t>（一）明确工作面安全生产责任制</w:t>
      </w:r>
    </w:p>
    <w:p>
      <w:r>
        <w:t>1. 区队长安全职责：区队长为本掘进工作面安全生产第一责任人。每日必须跟班入井，全面负责800m掘进区间的现场安全施工管理。每月5日、15日、25日必须组织编制并审签《工作面安全风险辨识评估报告》，严格落实《煤矿安全规程》（2022版）第四条规定。负责监督落实EBZ160型掘进机、刮板输送机及皮带运输系统的日检、周检、月检制度。</w:t>
      </w:r>
    </w:p>
    <w:p>
      <w:r>
        <w:t>2. 班组长安全职责：班组长为当班现场安全直接责任人。当班期间必须随身携带便携式甲烷检测报警仪（量程0-4%），悬挂于作业人员活动频繁的掘进迎头回风侧。作业前必须严格执行“敲帮问顶”制度，每班至少3次对工作面顶板（宽4.5m×高3.2m矩形断面）的锚杆（索）支护质量进行动态巡查，发现锚杆扭矩低于200N·m或锚索预紧力低于150kN时，必须立即指挥停机并安排专人补打补强。</w:t>
      </w:r>
    </w:p>
    <w:p>
      <w:r>
        <w:t>3. 安全员安全职责：安全员对当班安全生产行使否决权。必须对掘进工作面迎头至向外50m范围内的安全设施进行全过程监督。每小时检查一次迎头临时支护距掘进迎头的端面距（最大控顶距严禁超过2.0m，最小控顶距不得小于0.5m）。严密监督机电设备防爆性能，发现设备失爆，必须依照《华阳集团机电管理制度》华阳股份发〔2024〕116号规定，立即下达停工指令，切断工作面馈电开关电源。</w:t>
      </w:r>
    </w:p>
    <w:p>
      <w:r>
        <w:t>4. 瓦斯检查工安全职责：严格执行《“一通三防”工作管理制度》华阳发〔2024〕119号文件要求，瓦斯检查工每班至少进行2次巡回瓦斯检查（间隔时间不得小于3小时）。检查地点必须涵盖：掘进工作面迎头5m范围内、回风流、EBZ160掘进机截割头附近200mm处、局部通风机开关及其前后10m范围内。当掘进工作面风流中甲烷浓度达到0.8%时，必须立即声光报警；达到1.0%时，必须立即切断工作面及其回风巷内全部非本质安全型电气设备电源，撤出所有人员，并向矿调度室汇报。</w:t>
      </w:r>
    </w:p>
    <w:p/>
    <w:p>
      <w:r>
        <w:t>（二）班前会安全管理规定（责任人：跟班区队长）</w:t>
      </w:r>
    </w:p>
    <w:p>
      <w:r>
        <w:t>1. 召开时间与时长：区队每天早、中、夜三班开工前90分钟，必须在区队会议室准时召开班前会，会议时长不得少于45分钟。班前会必须全程开启全景音视频监控并录像保存，录像资料保存期限不得少于30天，符合《工业视频监控系统管理规定（试行）》华阳发〔2024〕94号要求。</w:t>
      </w:r>
    </w:p>
    <w:p>
      <w:r>
        <w:t>2. 血压及身体状况检测：入井人员必须逐一进行血压测量与酒精检测。血压检测标准值为收缩压90-140mmHg、舒张压60-90mmHg；酒精检测必须采用呼气式酒精检测仪，检测值必须为0.0mg/100mL。身体指标不合格者、精神萎靡者，区队长严禁安排其当班入井。</w:t>
      </w:r>
    </w:p>
    <w:p>
      <w:r>
        <w:t>3. 任务与安全注意事项传达：跟班区队长必须在黑板上画出工作面平面图，明确当班进尺任务（按日进尺排定，严禁超能力下达计划）。必须结合当班地质预报（特别是煤层倾角12.0°、III级围岩条件下的顶板破碎带），逐一安排防片帮、防冒顶具体应对措施，并指定落实各项防范措施的具体责任人。</w:t>
      </w:r>
    </w:p>
    <w:p/>
    <w:p>
      <w:r>
        <w:t>（三）交接班制度现场落实</w:t>
      </w:r>
    </w:p>
    <w:p>
      <w:r>
        <w:t>1. 交接地点：交接地点必须固定在距离掘进迎头向外30m处的进风巷内，严禁在回风巷或监控盲区交接。</w:t>
      </w:r>
    </w:p>
    <w:p>
      <w:r>
        <w:t>2. 现场交接流程：交班班长必须带领接班班长，从迎头向外依次对截割面煤壁、顶板锚护质量、EBZ160掘进机截割头及履带状况、刮板输送机机尾、皮带运输机机头及沿线50m进行联合检查。交班班组长必须清晰说明上一班遗留问题及处理进度。</w:t>
      </w:r>
    </w:p>
    <w:p>
      <w:r>
        <w:t>3. 责任界定：若在交接班联合检查中发现未支护的空顶区域超过最大控顶距2.0m，或者发现设备带病运转（如掘进机液压系统压力低于设计值18MPa），接班班长有权拒绝接班，交班班长必须组织本班人员整改合格后，方可签字交接出井。</w:t>
      </w:r>
    </w:p>
    <w:p/>
    <w:p>
      <w:r>
        <w:t>（四）严禁违章指挥与违章作业</w:t>
      </w:r>
    </w:p>
    <w:p>
      <w:r>
        <w:t>1. 严禁超规程进尺：本工作面截割步距严禁超过1.0m。区队长及班组长严禁为了赶进度，强令截割司机连续截割超过规定步距而不进行支护。一经发现，按“严重违章指挥”论处，直接解除劳动合同。</w:t>
      </w:r>
    </w:p>
    <w:p>
      <w:r>
        <w:t>2. 严禁空顶作业：任何人进入掘进迎头空顶区作业，或在临时支护未有效接顶（支撑力未达到30kN）的情况下进行钻孔作业，均视为严重违章。安全员必须立即制止，收缴其入井证件，并停止当班作业。</w:t>
      </w:r>
    </w:p>
    <w:p>
      <w:r>
        <w:t>3. 劳动纪律约束：当班作业期间，所有操作人员必须坚守岗位。掘进机司机在截割作业时（尤其是在底板倾角达到12.0°时），双手严禁离开操作手柄，目光必须紧盯截割头运行轨迹。严禁打盹、串岗或做与本职工作无关的事情。</w:t>
      </w:r>
    </w:p>
    <w:p/>
    <w:p>
      <w:r>
        <w:t>二、交接班管理</w:t>
      </w:r>
    </w:p>
    <w:p/>
    <w:p>
      <w:r>
        <w:t>（一）交接班时必须严格检查的具体内容</w:t>
      </w:r>
    </w:p>
    <w:p>
      <w:r>
        <w:t>1. 工作面顶板、煤壁状况检查（责任人：交接班班长、安全员）：</w:t>
      </w:r>
    </w:p>
    <w:p>
      <w:r>
        <w:t>采用长度不短于2.0m、直径不小于16mm的实心圆钢作探顶工具，站在已完成永久支护且距离煤壁不小于1.5m的安全区域，按45度仰角由外向里对工作面顶板及两帮进行“敲帮问顶”。顶板有“咚咚”空洞声的，必须立即使用长柄工具将离层活石挑下。利用游标卡尺和扭矩扳手抽查最后排锚杆（索），抽查比例不得低于当班支护数量的10%，锚杆扭矩达不到200N·m的必须现场重新紧固。针对3.5m厚煤层及III级围岩，必须重点检查煤帮是否有片帮预兆（如煤炮声、煤壁外鼓超过100mm），若有，必须在煤帮补打直径18mm、长度2000mm的玻璃钢锚杆进行防片帮处理。</w:t>
      </w:r>
    </w:p>
    <w:p>
      <w:r>
        <w:t>2. 瓦斯浓度与通风设施检查（责任人：瓦斯检查工）：</w:t>
      </w:r>
    </w:p>
    <w:p>
      <w:r>
        <w:t>检查工作面T1（距迎头≤5m）和T2（距局部通风机开关10-15m处）甲烷传感器是否悬挂在距顶板不大于300mm、距巷道侧壁不小于200mm的位置，且显示数值与瓦斯检查工携带的便携式检测仪读数误差不得超过0.1%。利用机械式风速表测定风速，工作面风量计算校核：Q=60×V×S。已知断面宽度4.5m，高度3.2m，S=14.4㎡。规程要求煤巷掘进风速V范围为0.25m/s至4.0m/s。最低风量要求为Q_min = 60 × 0.25 × 14.4 = 216 m³/min。实际测得风量必须大于216 m³/min且满足瓦斯排放及作业人员呼吸需求，否则必须停工查明原因。检查局部通风机“三专两闭锁”及双风机双电源自动切换装置，切换时间必须小于10秒。</w:t>
      </w:r>
    </w:p>
    <w:p>
      <w:r>
        <w:t>3. 机电设备运转状况检查（责任人：机电维修工、掘进机司机）：</w:t>
      </w:r>
    </w:p>
    <w:p>
      <w:r>
        <w:t>EBZ160掘进机检查：液压油位必须在油标的中上限之间，油温严禁超过70℃。履带张紧度下垂量必须在50-70mm之间。截齿短缺或磨损严重（合金头脱落或磨损超过齿长1/3）的数量不得超过总数的5%，否则必须现场更换。</w:t>
      </w:r>
    </w:p>
    <w:p>
      <w:r>
        <w:t>刮板输送机及皮带运输检查：检查刮板链张紧程度，在机头链轮下方刮板链的下垂量不得超过两个链环的长度。皮带运输机检查H架是否平直，防跑偏、防撕裂、烟雾报警、温度报警等八大保护装置必须灵敏可靠，试验动作响应时间不得大于2秒。</w:t>
      </w:r>
    </w:p>
    <w:p>
      <w:r>
        <w:t>4. 安全设施、消防器材完好情况检查（责任人：安全员、班长）：</w:t>
      </w:r>
    </w:p>
    <w:p>
      <w:r>
        <w:t>检查压风自救装置：压风管路每隔50m必须设置一组压风自救装置，距迎头25-40m范围内必须设置首组。每组供气量不得小于0.1m³/min，阀门开启力矩不得大于10N·m，供气压力必须稳定在0.3-0.7MPa之间。</w:t>
      </w:r>
    </w:p>
    <w:p>
      <w:r>
        <w:t>供水施救与消防设施：检查巷道内敷设的静压水管（管径不小于4寸），每隔50m必须设一个三通阀门。机电设备硐室、皮带机头前后20m范围内必须配备不少于4具8kg的干粉灭火器及0.2m³的灭火沙箱，灭火器压力指针必须在绿区。</w:t>
      </w:r>
    </w:p>
    <w:p>
      <w:r>
        <w:t>5. 文明生产情况检查（责任人：交接班班长）：</w:t>
      </w:r>
    </w:p>
    <w:p>
      <w:r>
        <w:t>要求巷道内无积水（积水长度不超过5m，深度不超过0.1m）。支护材料（锚杆、锚索、金属网等）必须上架分类码放，距皮带边缘安全距离不得小于0.5m。浮煤浮渣必须清理干净，做到管线吊挂平直（电缆悬挂高度不低于2.0m，垂度不超过50mm，水管、风管在电缆下方间距不小于0.3m）。达到《煤矿安全生产标准化管理体系考核定级办法》矿安[2024]109号文件中一级标准化规定。</w:t>
      </w:r>
    </w:p>
    <w:p/>
    <w:p>
      <w:r>
        <w:t>（二）交接班记录签字确认</w:t>
      </w:r>
    </w:p>
    <w:p>
      <w:r>
        <w:t>现场交接检查完毕后，确认各项数据符合上述量化标准，交接双方班长、当班安全员及瓦斯检查工必须在《掘进工作面现场交接班记录本》上用黑色中性笔进行实名签字确认。记录本必须详细填写当班掘进进尺、遗留隐患及整改措施。严禁代签、补签，严禁升井后在井口或值班室“电话交接”或“补办交接手续”，违者按严重违反劳动纪律停工学习不少于7天。</w:t>
      </w:r>
    </w:p>
    <w:p/>
    <w:p>
      <w:r>
        <w:t>三、入井须知</w:t>
      </w:r>
    </w:p>
    <w:p/>
    <w:p>
      <w:r>
        <w:t>（一）自救器与违禁品管理规定</w:t>
      </w:r>
    </w:p>
    <w:p>
      <w:r>
        <w:t>1. 佩戴自救器（责任人：全体入井人员）：</w:t>
      </w:r>
    </w:p>
    <w:p>
      <w:r>
        <w:t>入井人员必须随身携带ZH30型或更长防护时间的化学氧自救器。在入井前的井口验身房，必须进行自救器气密性和外观检查。具体步骤为：观察自救器外壳应无严重凹陷变形；检查压力指示器（或称重鉴定），指针必须在绿色区域范围内（或重量偏差不超过说明书规定的50g）；封印条必须完好无破损。严禁携带过期、损坏或压力不足的自救器下井。作业期间自救器必须系在腰带上，距离迎头作业时不得随意摘下，必须保证在发生灾害时能在30秒内盲戴成功。</w:t>
      </w:r>
    </w:p>
    <w:p>
      <w:r>
        <w:t>2. 严禁携带违禁品（责任人：全体入井人员、井口安检员）：</w:t>
      </w:r>
    </w:p>
    <w:p>
      <w:r>
        <w:t>所有入井人员严禁穿化纤衣服（必须穿着符合GB8965标准的防静电纯棉工作服，服装表面电阻应在10^5至10^8欧姆之间）。严禁携带香烟、火柴、打火机等任何点火物品。严禁携带非防爆电子产品（包括但不限于智能手机、非防爆手表、未经过煤安标志认证的电子测距仪）。下井前必须在更衣室将所有违禁品主动存放至个人储物柜中。</w:t>
      </w:r>
    </w:p>
    <w:p/>
    <w:p>
      <w:r>
        <w:t>（二）班前会参会要求（责任人：全体入井人员、考勤员）</w:t>
      </w:r>
    </w:p>
    <w:p>
      <w:r>
        <w:t>入井前必须准时参加班前会，认真聆听并记录当班安全注意事项（重点掌握防片帮、防顶板冒落及探放水措施）。凡迟到、早退或未参加班前会的人员，打卡考勤系统将自动锁定其入井权限，严禁当班领取矿灯和自救器，严禁入井作业。</w:t>
      </w:r>
    </w:p>
    <w:p/>
    <w:p>
      <w:r>
        <w:t>（三）出入井检身与人员定位管理</w:t>
      </w:r>
    </w:p>
    <w:p>
      <w:r>
        <w:t>1. 检身制度落实（责任人：井口安检员）：</w:t>
      </w:r>
    </w:p>
    <w:p>
      <w:r>
        <w:t>入井人员在通过井口安检闸门时，必须列队依次接受井口安检员的全身拍打检查和金属探测仪扫描。安检员必须重点检查衣兜、袖口、腰间及矿靴内部，确保无任何违禁物品带入井下。对检查出的违禁物品必须当场收缴，并根据《华阳集团安全管理工作制度》华阳安字〔2024〕431号进行停工和罚款处理。</w:t>
      </w:r>
    </w:p>
    <w:p>
      <w:r>
        <w:t>2. 人员定位系统管理（责任人：全体入井人员、调度室监控员）：</w:t>
      </w:r>
    </w:p>
    <w:p>
      <w:r>
        <w:t>入井人员必须规范佩戴KGE115型（或同等具备煤安认证）超宽带（UWB）精确定位标识卡。标识卡应悬挂于左肩部或安全帽后侧，严禁放于口袋内或遮挡信号。入井前必须观察标识卡电量指示灯（绿灯闪烁代表电量大于80%，红灯代表电量不足）。人员定位系统在井下主干巷道静态定位误差严禁超过0.3m。调度室监控员必须每小时核对井下人员分布情况，确保工作面实际作业人数、系统显示人数、派工单人数“三相符”。发现标识卡离线或轨迹异常，必须在3分钟内呼叫工作面跟班队长核实情况。严禁代拿、故意损坏或屏蔽人员定位标识卡。</w:t>
      </w:r>
    </w:p>
    <w:p/>
    <w:p>
      <w:r>
        <w:t>四、机电设备安全操作一般规定</w:t>
      </w:r>
    </w:p>
    <w:p/>
    <w:p>
      <w:r>
        <w:t>（一）严格执行停送电制度（责任人：机电维修工、跟班区队长）</w:t>
      </w:r>
    </w:p>
    <w:p>
      <w:r>
        <w:t>1. 停送电审批与资质：机电设备的停送电作业必须由持有《特种作业操作证（防爆电气）》的专职机电维修工操作，其他人员严禁擅自触动电气开关。每次停电作业前，必须提前1个圆班向机电科填报《机电设备停电作业申请单》，经机电矿长或机电副总工程师签字批准后方可执行，严格落实《煤矿安全规程》（2022版）第四百四十一条规定。</w:t>
      </w:r>
    </w:p>
    <w:p>
      <w:r>
        <w:t>2. 停电操作具体步骤：</w:t>
      </w:r>
    </w:p>
    <w:p>
      <w:r>
        <w:t>（1）作业前，机电维修工必须戴绝缘手套（耐压等级不低于3000V，且每6个月校验一次），穿绝缘靴，站在绝缘台（垫）上操作。</w:t>
      </w:r>
    </w:p>
    <w:p>
      <w:r>
        <w:t>（2）断开电源隔离开关后，必须立即操作闭锁装置将开关手柄机械闭锁。</w:t>
      </w:r>
    </w:p>
    <w:p>
      <w:r>
        <w:t>（3）在开关操作手柄上悬挂标准尺寸（200mm×150mm）的红底白字“有人工作，严禁合闸”警示牌。警示牌必须由停电作业人员本人随身携带，专牌专用，严禁他人代挂或代摘。</w:t>
      </w:r>
    </w:p>
    <w:p>
      <w:r>
        <w:t>3. 验电、放电及接地操作规范：</w:t>
      </w:r>
    </w:p>
    <w:p>
      <w:r>
        <w:t>（1）验电：必须使用与供电电压等级相匹配的合格验电笔（1140V/660V）。验电前，必须在确认带电的同等电压设备上进行测试，确认验电笔完好、指示灯发光正常后，方可对停电的设备接线柱进行验电。</w:t>
      </w:r>
    </w:p>
    <w:p>
      <w:r>
        <w:t>（2）放电：确认无电后，必须进行放电作业。在瓦斯浓度低于1.0%的条件下（由当班瓦斯检查工现场测定并签字确认），将截面积不小于25mm²的阻燃型裸铜软编织线的一端可靠接入巷道局部接地极（接地电阻必须小于2.0Ω），另一端通过绝缘操作杆与停电设备的各项主触头依次接触，每相放电时间不得小于3分钟。</w:t>
      </w:r>
    </w:p>
    <w:p>
      <w:r>
        <w:t>（3）短路接地：放电结束后，必须将设备三相主触头用截面积不小于25mm²的专用短路接地线连接并可靠接地，方可开始设备检修或接线作业。</w:t>
      </w:r>
    </w:p>
    <w:p>
      <w:r>
        <w:t>4. 送电操作具体步骤：检修作业完毕，必须由原挂牌的机电维修工亲自撤除短路接地线、确认设备腔体内无遗留工具（如螺丝刀、线头、抹布等）、防爆面涂抹防锈脂并紧固盖板。经清点作业人数确认无误后，由原挂牌人亲自摘下警示牌，解锁并合闸送电。严禁电话联系停送电或“约时”停送电。</w:t>
      </w:r>
    </w:p>
    <w:p/>
    <w:p>
      <w:r>
        <w:t>（二）机电设备三大保护校验与计算（责任人：机电区队长、机电维修工）</w:t>
      </w:r>
    </w:p>
    <w:p>
      <w:r>
        <w:t>1. 短路保护计算与灵敏度校验：</w:t>
      </w:r>
    </w:p>
    <w:p>
      <w:r>
        <w:t>严格落实《华阳集团机电管理制度》华阳股份发〔2024〕116号要求。掘进工作面供电系统短路保护整定必须满足灵敏度系数不小于1.5。</w:t>
      </w:r>
    </w:p>
    <w:p>
      <w:r>
        <w:t>已知掘进机主电机额定功率 $P_e = 160kW$，额定电压 $U_e = 1140V$，额定电流 $I_e = \frac{P_e \times 10^3}{\sqrt{3} U_e \cos\varphi \eta} = 105A$ （取 $\cos\varphi = 0.85, \eta = 0.9$）。</w:t>
      </w:r>
    </w:p>
    <w:p>
      <w:r>
        <w:t>最远端两相短路电流计算公式：$I_{d}^{(2)} = \frac{U_e}{2 \sqrt{R_\Sigma^2 + X_\Sigma^2}}$。</w:t>
      </w:r>
    </w:p>
    <w:p>
      <w:r>
        <w:t>假设经测算变压器至掘进机末端电缆总电阻 $R_\Sigma = 0.12\Omega$，总电抗 $X_\Sigma = 0.05\Omega$。</w:t>
      </w:r>
    </w:p>
    <w:p>
      <w:r>
        <w:t>代入数据得：$I_{d}^{(2)} = \frac{1140}{2 \sqrt{0.12^2 + 0.05^2}} = \frac{1140}{2 \times 0.13} = 4384A$。</w:t>
      </w:r>
    </w:p>
    <w:p>
      <w:r>
        <w:t>开关短路整定值 $I_Z$ 取启动电流的1.2倍，设 $I_q = 6 I_e = 630A$，则整定值 $I_Z = 756A$。</w:t>
      </w:r>
    </w:p>
    <w:p>
      <w:r>
        <w:t>灵敏度校验 $K_s = \frac{I_{d}^{(2)}}{I_Z} = \frac{4384}{756} = 5.8 &gt; 1.5$，校验合格，整定有效。</w:t>
      </w:r>
    </w:p>
    <w:p>
      <w:r>
        <w:t>2. 漏电保护试验标准：</w:t>
      </w:r>
    </w:p>
    <w:p>
      <w:r>
        <w:t>工作面馈电开关必须配备检漏继电器或具有选择性漏电保护功能的综合保护装置。机电维修工每班必须对总馈电开关进行1次远方漏电跳闸试验。漏电动作电阻整定值在1140V系统下必须大于20kΩ，660V系统下必须大于11kΩ。漏电动作时间必须小于或等于30ms（0.03秒）。试验期间跟班区队长必须在场监督，试验结果准确记录于《漏电保护试验记录本》中。</w:t>
      </w:r>
    </w:p>
    <w:p>
      <w:r>
        <w:t>3. 保护接地网检查与测试：</w:t>
      </w:r>
    </w:p>
    <w:p>
      <w:r>
        <w:t>工作面所有机电设备的外壳、电缆金属铅皮、金属屏蔽层均必须与主接地网可靠连接。局部接地极必须采用表面积不小于0.6㎡、厚度不小于3mm的钢板制成，平放在水沟深处（水深不小于0.1m）。每季度由机电科组织使用ZC-8型接地摇表进行1次全面测试，任一保护接地点的系统接地电阻值严禁超过2.0Ω。</w:t>
      </w:r>
    </w:p>
    <w:p/>
    <w:p>
      <w:r>
        <w:t>（三）防爆设备质量标准与日常检查（责任人：机电维修工、安全员）</w:t>
      </w:r>
    </w:p>
    <w:p>
      <w:r>
        <w:t>1. 隔爆接合面参数要求：依据《煤矿安全生产标准化管理体系基本要求及评分方法》矿安[2024]109号文件机电专业评分标准，防爆外壳容积大于0.5L的电气设备，其快开门式接合面间隙不得大于0.4mm；圆筒形接合面间隙不得大于0.3mm。接合面表面粗糙度Ra不得大于6.3μm。</w:t>
      </w:r>
    </w:p>
    <w:p>
      <w:r>
        <w:t>2. 紧固件扭矩标准：所有隔爆外壳的紧固螺栓必须配有弹簧垫圈，且弹簧垫圈必须压平，压平后垫圈的缝隙不得大于其厚度的1/2。M8螺栓紧固扭矩必须达到15-20N·m，M10螺栓达到25-35N·m，M12螺栓达到35-45N·m。防爆面必须涂抹薄薄一层防锈油脂（厚度≤0.1mm，以挤不出防爆面为准）。</w:t>
      </w:r>
    </w:p>
    <w:p>
      <w:r>
        <w:t>3. 电缆引入装置管理：喇叭嘴必须压紧，电缆护套穿入进线嘴长度必须在5-15mm之间。密封圈内径与电缆外径差值严禁大于1.0mm，密封圈外径与进线装置内径间隙严禁大于2.0mm。多余进线孔必须使用厚度不小于2.0mm的钢制挡板和公称尺寸匹配的金属压紧螺母进行封堵。一经发现任何一项不达标，立即定性为“电气失爆”，责任人罚款不低于1000元并停班学习。</w:t>
      </w:r>
    </w:p>
    <w:p/>
    <w:p>
      <w:r>
        <w:t>（四）机电突发事故应急处置（责任人：跟班区队长、机电维修工）</w:t>
      </w:r>
    </w:p>
    <w:p>
      <w:r>
        <w:t>1. 触电事故应急处置：发现有人触电时，必须立即切断上一级电源开关。若距离开关较远，必须使用长度不小于1.0m的干燥木棍或绝缘物体挑开电线，严禁直接用手拉拽触电者。触电者脱离电源后，必须立即在现场开展心肺复苏，并同步向矿调度室汇报。</w:t>
      </w:r>
    </w:p>
    <w:p>
      <w:r>
        <w:t>2. 设备突发失火应急处置：机电设备突发失火时，必须第一时间切断电源。在未确认电源完全切断前，只能使用干粉灭火器进行初期扑救，严禁使用水或导电的泡沫灭火器。火势无法控制时，跟班区队长必须立即组织现场人员按避灾路线逆风撤离，并在撤离过程中按下沿途的急停和通讯报警按钮。大面积停电时，必须立即停止所有作业，全员撤退至进风巷安全区域等待指令。</w:t>
      </w:r>
    </w:p>
    <w:p/>
    <w:p>
      <w:r>
        <w:t>五、顶板安全管理一般规定</w:t>
      </w:r>
    </w:p>
    <w:p/>
    <w:p>
      <w:r>
        <w:t>（一）严格执行“敲帮问顶”与隐患排查（责任人：班组长、安全员）</w:t>
      </w:r>
    </w:p>
    <w:p>
      <w:r>
        <w:t>1. 操作规定：每班作业前及作业过程中（特别是每次截割循环结束后），班组长必须指定2名有3年以上掘进经验的工人，一人观察顶板及退路，一人操作进行“敲帮问顶”。</w:t>
      </w:r>
    </w:p>
    <w:p>
      <w:r>
        <w:t>2. 操作步骤与标准：操作人员必须站在距迎头不小于1.5m且已完成永久支护的安全区域。使用长度不小于2.0m、直径不小于16mm的实心长柄钢钎，呈45度至60度仰角，从外向里、从顶板向两帮依次敲击。敲击力度需适中（约3-5kg冲击力），如发出“当当”清脆声，证明岩层致密；如发出“咚咚”空洞声，说明岩层已离层或存在浮矸危石，必须立即从上往下将其挑下。若危石体积过大（重量超过50kg或长宽尺寸超过0.5m）无法挑下，必须立即在危石下方打设直径不小于200mm的优质圆木进行临时点柱支护，并向调度室汇报。</w:t>
      </w:r>
    </w:p>
    <w:p>
      <w:r>
        <w:t>3. 注意事项：敲帮问顶作业时，必须保证后方退路畅通无阻，严禁在敲击人员后方2.0m范围内堆放物料或停放设备。观察人员必须时刻关注敲击人员上方及周围顶帮情况。</w:t>
      </w:r>
    </w:p>
    <w:p>
      <w:r>
        <w:t>4. 应急处置：当敲击过程中突发煤壁大面积外鼓、片帮或听到顶板发出密集“煤炮”声、掉渣等冒顶征兆时，观察人员必须立即大声呼喊“撤退”，敲击人员及迎头所有作业人员必须丢弃手中工具，在3秒内迅速沿畅通的退路撤退至向外至少30m的永久支护完好区域，并立即向矿调度室汇报。</w:t>
      </w:r>
    </w:p>
    <w:p/>
    <w:p>
      <w:r>
        <w:t>（二）临时支护操作规范与参数标准（责任人：掘进机司机、支护工）</w:t>
      </w:r>
    </w:p>
    <w:p>
      <w:r>
        <w:t>1. 支护形式选择：本工作面必须采用机载临时支护装置配合前探梁进行临时支护，严禁任何形式的空顶作业。严格执行《山西省煤矿顶板安全管理规定》晋应急发〔2019〕299号要求。</w:t>
      </w:r>
    </w:p>
    <w:p>
      <w:r>
        <w:t>2. 机载临时支护参数：掘进机截割完毕退机后，立即升起机载临时支护。机载前探支架的顶网支撑力必须达到30kN以上（操作台液压表显示不低于12MPa）。初撑力达到标准后，方可由外向里铺设金属菱形网（网孔尺寸50mm×50mm，搭接长度不小于100mm，每隔200mm用14#双股铁丝扭结不少于3圈）。</w:t>
      </w:r>
    </w:p>
    <w:p>
      <w:r>
        <w:t>3. 前探梁支护参数：若机载支护发生故障，必须立即启用备用前探梁。前探梁采用3根截面为11#的矿用工字钢，长度不得小于3.5m。每根前探梁采用不少于3个直径为18mm的U型卡环悬吊在已打好的永久锚杆上。卡环间距不大于1.0m，前探梁最大悬臂长度（探出最后排锚杆距离）严禁超过1.5m。前探梁与顶板之间必须使用抗压强度大于30MPa的硬质木楔背紧背实，接顶率必须达到100%。</w:t>
      </w:r>
    </w:p>
    <w:p/>
    <w:p>
      <w:r>
        <w:t>（三）顶板离层观测与数据分析（责任人：区队技术员、支护班长）</w:t>
      </w:r>
    </w:p>
    <w:p>
      <w:r>
        <w:t>1. 仪器安装与间距：在巷道中轴线及距帮0.5m处，每隔50m必须安装一组顶板离层指示仪。对于断层带、淋水区或顶板破碎带，必须缩短至每隔20m安装一组。</w:t>
      </w:r>
    </w:p>
    <w:p>
      <w:r>
        <w:t>2. 孔深参数设定：离层仪钻孔深度必须穿透锚杆锚固区和锚索锚固区。根据本巷道设计，浅基点锚固深度定为2.0m（监测锚杆范围内岩层离层），深基点锚固深度定为6.0m（监测锚固区外岩层变形）。</w:t>
      </w:r>
    </w:p>
    <w:p>
      <w:r>
        <w:t>3. 读数频率与报警值：支护班长每班必须对100m范围内的离层仪进行读取记录。区队技术员每周对整条巷道进行汇总分析。设定浅部离层警戒值A = 30mm，深部离层警戒值B = 50mm。</w:t>
      </w:r>
    </w:p>
    <w:p>
      <w:r>
        <w:t>4. 应急响应：当实际观测值超过警戒值的80%（即A&gt;24mm或B&gt;40mm）时，必须在24小时内补打长度不小于6.3m的预应力锚索进行加强支护（锚索间排距缩减至1.0m×1.0m）；当达到或超过警戒值时，必须立即停止掘进，撤出人员，并由矿总工程师组织制定专项防冒顶处理方案。</w:t>
      </w:r>
    </w:p>
    <w:p/>
    <w:p>
      <w:r>
        <w:t>六、“一通三防”与视频监控一般规定</w:t>
      </w:r>
    </w:p>
    <w:p/>
    <w:p>
      <w:r>
        <w:t>（一）综合防尘管理与参数设定（责任人：防尘工、掘进机司机）</w:t>
      </w:r>
    </w:p>
    <w:p>
      <w:r>
        <w:t>1. 截割防尘标准：严格落实《“一通三防”工作管理制度》华阳发〔2024〕119号要求。EBZ160掘进机在启动截割前，必须先开启内外喷雾系统。内喷雾水压严禁低于2.0MPa，外喷雾水压严禁低于1.5MPa。当喷雾系统故障、水压不达标或喷嘴堵塞数量超过总数的10%（即超过3个）时，严禁开机截割。</w:t>
      </w:r>
    </w:p>
    <w:p>
      <w:r>
        <w:t>2. 除尘风机与风筒布置：工作面必须配备抽出式湿式除尘风机（处理风量不小于350m³/min）。除尘风机吸风口距迎头的距离必须严格控制在2.0m至5.0m之间。压入式风筒出风口距迎头距离不得大于10m，确保迎头风流形成良好的洗涤效果。</w:t>
      </w:r>
    </w:p>
    <w:p>
      <w:r>
        <w:t>3. 巷道防尘与水幕设置：距迎头向外30m处必须设置第一道全断面净化水幕，向外每隔100m设置一道。水幕喷嘴应迎风流方向呈45度角仰射，水雾必须封闭巷道全断面，水幕水压不低于1.5MPa。巷道每班必须由防尘工进行一次全面冲洗（冲洗高度至顶帮，冲洗长度不小于200m），确保巷道四壁及管线无厚度超过2mm的煤尘沉积。工作面总粉尘浓度必须控制在4.0mg/m³以下，呼吸性粉尘浓度必须控制在2.5mg/m³以下。</w:t>
      </w:r>
    </w:p>
    <w:p/>
    <w:p>
      <w:r>
        <w:t>（二）防灭火管理量化标准（责任人：安全员、皮带司机）</w:t>
      </w:r>
    </w:p>
    <w:p>
      <w:r>
        <w:t>1. 皮带机头防灭火设施：皮带机头前后20m范围内必须使用不燃性材料支护，巷道壁进行喷浆硬化处理（喷厚不小于50mm）。机头硐室必须配备0.2m³的灭火沙箱（沙子必须保持干燥、无结块）、4把消防锹、2个消防桶及不少于4具8kg的ABC型干粉灭火器（每半年必须由厂家或资质单位校验一次药剂充装量，指针必须在绿区）。</w:t>
      </w:r>
    </w:p>
    <w:p>
      <w:r>
        <w:t>2. 电缆防阻燃与灭火：井下严禁使用非阻燃电缆。所有敷设的电缆每隔50m必须设置黄色阻燃标志带。机电设备着火时，必须第一时间切断上一级电源开关。在未确认电源完全切断前，严禁使用水或导电的泡沫灭火器灭火，只能使用绝缘材料或干粉灭火器进行先期扑救。</w:t>
      </w:r>
    </w:p>
    <w:p/>
    <w:p>
      <w:r>
        <w:t>（三）视频监控覆盖与系统维护（责任人：监控系统维护员、跟班区队长）</w:t>
      </w:r>
    </w:p>
    <w:p>
      <w:r>
        <w:t>1. 安装位置与硬件要求：严格执行《工业视频监控系统管理规定（试行）》华阳发〔2024〕94号。距掘进迎头向外20m至30m的进风侧必须吊挂一台防爆星光级高清网络摄像机。摄像机分辨率严禁低于200万像素（1080P），最低照度要求达到0.01Lux以下，具备红外夜视和自清洁功能。</w:t>
      </w:r>
    </w:p>
    <w:p>
      <w:r>
        <w:t>2. 视角覆盖与防盲区标准：摄像机的安装角度必须能够清晰覆盖掘进机操作台、截割头作业轨迹、迎头顶板支护人员作业动作及局部风筒出风口状态。迎头至摄像机之间视线严禁有阻挡物（如设备管线遮挡），监控盲区范围不得大于1.0m。</w:t>
      </w:r>
    </w:p>
    <w:p>
      <w:r>
        <w:t>3. 录像存储与巡检：视频信号必须通过百兆光纤实时传输至矿调度室大屏显示。录像资料在服务器上的保存期限严禁少于30天（遇事故或重伤以上异常情况，相关录像必须永久保存）。每班跟班区队长入井后，必须主动走到摄像机镜头前5m处，正对镜头停留3秒进行“人脸打卡”确认设备完好。</w:t>
      </w:r>
    </w:p>
    <w:p/>
    <w:p>
      <w:r>
        <w:t>七、地测防治水一般规定</w:t>
      </w:r>
    </w:p>
    <w:p/>
    <w:p>
      <w:r>
        <w:t>（一）严格落实“三专两探一撤”规定（责任人：地测副总工程师、探放水队长）</w:t>
      </w:r>
    </w:p>
    <w:p>
      <w:r>
        <w:t>1. 探放水原则：必须严格执行《山西省煤矿防治水“三专两探一撤”规定》晋应急发〔2019〕270号及《华阳集团地测防治水工作管理制度》华阳发〔2024〕345号，坚持“预测预报、有疑必探、先探后掘、先治后采”的十六字方针。本工作面必须配备专用ZDY型全液压探水钻机和专职探放水队伍。</w:t>
      </w:r>
    </w:p>
    <w:p>
      <w:r>
        <w:t>2. 钻孔布置参数与孔口管要求：</w:t>
      </w:r>
    </w:p>
    <w:p>
      <w:r>
        <w:t>（1）超前距与帮距：在预计有水害隐患的区域，超前探水钻孔的超前平距严禁小于30m。每次探水钻孔孔深设计为60m时，允许安全掘进距离为30m。钻孔呈扇形布置，孔底间距（帮距）严禁超过3.0m。</w:t>
      </w:r>
    </w:p>
    <w:p>
      <w:r>
        <w:t>（2）孔口管耐压计算：钻孔终孔孔径不大于75mm。当水压大于0.1MPa时，必须安装孔口管及防喷高压球阀。孔口管下入长度 $L$ 计算公式：$L = \frac{P \times K}{\gamma \times f}$ （其中 $P$ 为预计最大水压，如2.0MPa；$K$ 为安全系数取1.5；$\gamma$ 为岩层容重取0.025MN/m³；$f$ 为岩石摩擦系数取0.6）。若算得 $L=200m$ 显然不合理，按规程规定实操中孔口管长度不小于5.0m，且必须进行耐压试验。耐压试验压力必须达到预计水压的1.5倍，稳压时间不得少于30分钟，以孔口周围不漏水为合格。</w:t>
      </w:r>
    </w:p>
    <w:p>
      <w:r>
        <w:t>3. 钻探操作与异常处置：探水过程中，探水班长必须时刻观察钻孔返水情况。若发现岩芯变软、水压明显增大（钻杆外顶力超过人工难以控制的程度，如推力大于500N）、返出水由清变浑或伴随有“嘶嘶”水叫声时，严禁擅自拔出钻杆。必须立即停钻，用木楔加固钻机底座，将所有人员沿避灾路线撤退至安全标高，并立即向调度室报告。</w:t>
      </w:r>
    </w:p>
    <w:p/>
    <w:p>
      <w:r>
        <w:t>（二）工作面突水预兆与紧急撤人（责任人：跟班区队长、安全员）</w:t>
      </w:r>
    </w:p>
    <w:p>
      <w:r>
        <w:t>1. 突水预兆辨识：跟班区队长及所有作业人员必须熟练掌握以下突水预兆：煤层发暗发潮；巷道壁“挂汗”或“挂红”（含铁锈水）；顶板淋水加大并伴有硫化氢或二氧化碳等有害气体涌出；底板出现臌胀或产生底裂并有水渗出；工作面温度骤降、空气变冷。</w:t>
      </w:r>
    </w:p>
    <w:p>
      <w:r>
        <w:t>2. 撤人启动标准与路线：一旦发现上述任何一种预兆，跟班区队长或安全员具有最高指挥权，无需请示，必须在1分钟内大声呼喊“有透水危险，立即撤退！”，并强行切断工作面所有非本安型电源。撤退路线必须沿迎头进风巷向标高较高的巷道（如：800m掘进区间 → +500m水平主运输大巷 → 井底车场 → 升井）快速奔跑。严禁进入标高低于当前工作面的任何下山巷道或盲巷。</w:t>
      </w:r>
    </w:p>
    <w:p/>
    <w:p>
      <w:r>
        <w:t>八、应急处置与避灾一般规定</w:t>
      </w:r>
    </w:p>
    <w:p/>
    <w:p>
      <w:r>
        <w:t>（一）灾害发生时的先期处置动作（责任人：班组长、全体作业人员）</w:t>
      </w:r>
    </w:p>
    <w:p>
      <w:r>
        <w:t>1. 报警与停机：任何人员发现灾害险情（火灾、瓦斯超限、顶板大面积冒落前兆），必须立即按下距其最近的设备“急停”按钮，同时按下巷道内每隔100m设置的红色应急广播对讲按钮，大声向矿调度室呼报：“我是XX工作面，发生XX险情，请求救援”。汇报内容必须精确到灾害类型、发生地点（具体到距迎头几米）及当前被困人数。</w:t>
      </w:r>
    </w:p>
    <w:p>
      <w:r>
        <w:t>2. 自救器佩戴实操标准：发生瓦斯爆炸、煤尘爆炸或火灾引发大量有毒有害气体时，全体人员必须在30秒内完成化学氧自救器的盲戴。步骤严格遵循：①屏住呼吸；②扯开封口带，去掉外壳；③将口具塞入口中，牙齿咬紧牙垫；④将鼻夹夹紧鼻翼，确保用嘴呼吸；⑤拉断启动环，开始供氧；⑥戴好安全帽，有秩序撤离。严禁在撤离途中因感到吸气干热而取下口具说话或换气，违者极易吸入高浓度一氧化碳导致瞬间窒息。</w:t>
      </w:r>
    </w:p>
    <w:p/>
    <w:p>
      <w:r>
        <w:t>（二）避灾路线设定与标志识别（责任人：跟班区队长、全体人员）</w:t>
      </w:r>
    </w:p>
    <w:p>
      <w:r>
        <w:t>1. 避灾原则与方向：</w:t>
      </w:r>
    </w:p>
    <w:p>
      <w:r>
        <w:t>（1）水灾避灾原则：遵循“人往高处走”。撤退时必须向水流的反方向或标高较高的平巷、斜井撤离。</w:t>
      </w:r>
    </w:p>
    <w:p>
      <w:r>
        <w:t>（2）火灾/瓦斯爆炸避灾原则：遵循“迎着新鲜风流走”。必须佩戴好自救器，低姿（弯腰或匍匐，头部距底板不超过1.0m）快速逆着进风流方向撤退。严禁顺着回风流（烟雾扩散方向）奔跑。</w:t>
      </w:r>
    </w:p>
    <w:p>
      <w:r>
        <w:t>2. 避灾标志规定：巷道交叉口及直线段每隔100m必须悬挂带有反光材质及蓄光发光功能（无光源下发光时间不小于2小时）的避灾指示牌板。指示牌板距底板高度必须固定在1.5m至1.8m之间。水灾避灾牌板为蓝底白字，火灾及瓦斯灾害避灾牌板为红底白字。箭头所指方向必须与批准的应急预案中的逃生路线绝对一致。当撤退路线被堵塞时，必须迅速进入距其最近的永久避难硐室或压风自救装置处，打开供气阀门，保持冷静，敲击金属管道发出“三长两短”的求救信号，等待专业矿山救护队救援。</w:t>
      </w:r>
    </w:p>
    <w:p>
      <w:pPr>
        <w:pStyle w:val="Heading1"/>
      </w:pPr>
      <w:r>
        <w:t>第八章第二节  安全技术措施——顶板管理</w:t>
      </w:r>
    </w:p>
    <w:p>
      <w:r>
        <w:t>第二节  顶板管理</w:t>
      </w:r>
    </w:p>
    <w:p/>
    <w:p>
      <w:r>
        <w:t>一、掘进工作面顶板管理一般规定</w:t>
      </w:r>
    </w:p>
    <w:p>
      <w:r>
        <w:t>（一）围岩级别及断面特征</w:t>
      </w:r>
    </w:p>
    <w:p>
      <w:r>
        <w:t>1. 本工作面围岩级别鉴定为III类，顶底板岩性中等稳定。</w:t>
      </w:r>
    </w:p>
    <w:p>
      <w:r>
        <w:t>2. 巷道断面形式为矩形，断面宽度为4.5m，断面高度为3.2m，设计净断面积为14.4m²。</w:t>
      </w:r>
    </w:p>
    <w:p>
      <w:r>
        <w:t>3. 严格执行《煤矿作业规程编制指南》（2024年版）规定，施工中当工作面遇断层落差≥0.5m、岩层倾角突变≥10°或顶板淋水量≥2.0m³/h时，必须立即停止掘进，由地测科重新鉴定围岩级别，并由总工程师组织修改作业规程或制定专项安全技术措施。</w:t>
      </w:r>
    </w:p>
    <w:p/>
    <w:p>
      <w:r>
        <w:t>（二）敲帮问顶制度</w:t>
      </w:r>
    </w:p>
    <w:p>
      <w:r>
        <w:t>1. 严格落实《煤矿安全规程》（2022版）第九十五条规定，掘进工作面必须严格执行敲帮问顶制度。</w:t>
      </w:r>
    </w:p>
    <w:p>
      <w:r>
        <w:t>2. 每班开工前，必须由班组长和安全网员（或有经验的矿工）两人配合作业，进行全面检查。一人使用长度不小于2.5m的专用长柄工具（如带鸭嘴的钢管）进行敲帮问顶，另一人在后方安全地点负责观察顶板及煤帮动态。</w:t>
      </w:r>
    </w:p>
    <w:p>
      <w:r>
        <w:t>3. 敲帮问顶作业必须按照“先顶后帮、由外向里、先上后下”的顺序进行。敲击时听其声音，如发出“空空”声，说明岩层已经离层；如发出“咚咚”声，说明煤壁松软、片帮深度可能超过300mm，存在片帮危险。</w:t>
      </w:r>
    </w:p>
    <w:p>
      <w:r>
        <w:t>4. 发现危岩悬矸时，必须立即使用长柄工具将其撬下。撬除作业时，人员必须站在支护完好且退路畅通的安全地点，严禁站在危岩正下方作业。</w:t>
      </w:r>
    </w:p>
    <w:p>
      <w:r>
        <w:t>5. 若危岩单块体积≥0.5m³或重量≥100kg无法撬下，必须立即采取增设临时支护（如单体液压支柱配合大块木板）等安全措施，待支护牢固后方可继续作业。处理危岩期间，严禁其他人员进入工作面。</w:t>
      </w:r>
    </w:p>
    <w:p/>
    <w:p>
      <w:r>
        <w:t>（三）严禁空顶作业</w:t>
      </w:r>
    </w:p>
    <w:p>
      <w:r>
        <w:t>1. 严格执行《煤矿安全规程》（2022版）第九十五条规定，严禁空顶作业。</w:t>
      </w:r>
    </w:p>
    <w:p>
      <w:r>
        <w:t>2. 掘进机截割后，必须立即进行临时支护，最大空顶距（掘进工作面迎头至最前一排永久支护的距离）不得超过300mm。</w:t>
      </w:r>
    </w:p>
    <w:p>
      <w:r>
        <w:t>3. 若遇地质构造（如断层、褶曲、陷落柱等）或顶板破碎地段，必须缩小最大空顶距至100mm以内，并采取超前支护措施。</w:t>
      </w:r>
    </w:p>
    <w:p>
      <w:r>
        <w:t>4. 班组长和安监员必须每班对空顶距离进行实测验收，发现超宽超长必须立即停工整改。</w:t>
      </w:r>
    </w:p>
    <w:p/>
    <w:p>
      <w:r>
        <w:t>二、临时支护管理</w:t>
      </w:r>
    </w:p>
    <w:p>
      <w:r>
        <w:t>（一）临时支护装备要求</w:t>
      </w:r>
    </w:p>
    <w:p>
      <w:r>
        <w:t>1. 煤巷综掘工作面必须使用EBZ160型掘进机自带的机载式临时支护装置。</w:t>
      </w:r>
    </w:p>
    <w:p>
      <w:r>
        <w:t>2. 机载临时支护装置的液压系统必须完好，操作手柄灵活可靠，管路无渗漏现象。每班开工前，机电维修工必须对临时支护装置进行全面检查和试运行，确保其工作状态正常。</w:t>
      </w:r>
    </w:p>
    <w:p/>
    <w:p>
      <w:r>
        <w:t>（二）临时支护参数及操作步骤</w:t>
      </w:r>
    </w:p>
    <w:p>
      <w:r>
        <w:t>1. 掘进机截割完毕后，退机距离不得超过临时支护装置的有效支护范围。临时支护距掘进工作面煤壁的距离必须严格控制在300mm以内。</w:t>
      </w:r>
    </w:p>
    <w:p>
      <w:r>
        <w:t>2. 操作临时支护装置时，掘进机司机必须先发出启动信号，确认机身周围无其他人员后，方可操作升降油缸。</w:t>
      </w:r>
    </w:p>
    <w:p>
      <w:r>
        <w:t>3. 升起临时支护顶盖时，必须保证顶盖平稳接触顶板。初撑力不得低于工作阻力的70%，确保能够有效支撑顶板。</w:t>
      </w:r>
    </w:p>
    <w:p>
      <w:r>
        <w:t>4. 若顶板不平整，必须在临时支护顶盖与顶板之间垫入厚度不小于50mm的半圆木或木板，确保接顶严密。</w:t>
      </w:r>
    </w:p>
    <w:p>
      <w:r>
        <w:t>5. 在临时支护装置掩护下进行永久支护作业时，作业人员必须站在临时支护的有效防护范围内，严禁将身体任何部位探出支护范围。</w:t>
      </w:r>
    </w:p>
    <w:p/>
    <w:p>
      <w:r>
        <w:t>三、永久支护质量管理</w:t>
      </w:r>
    </w:p>
    <w:p>
      <w:r>
        <w:t>（一）锚杆支护参数及施工要求</w:t>
      </w:r>
    </w:p>
    <w:p>
      <w:r>
        <w:t>1. 根据《煤矿安全生产标准化管理体系基本要求及评分方法》矿安[2024]109号规定，锚杆安装扭矩不得低于100N·m，预紧力不得低于60kN。</w:t>
      </w:r>
    </w:p>
    <w:p>
      <w:r>
        <w:t>2. 锚杆必须采用全长锚固，锚固力不得低于设计锚固力70kN。</w:t>
      </w:r>
    </w:p>
    <w:p>
      <w:r>
        <w:t>3. 锚杆安装时，孔径与锚杆直径必须匹配。打眼深度误差必须控制在0～+50mm之间。</w:t>
      </w:r>
    </w:p>
    <w:p>
      <w:r>
        <w:t>4. 安装树脂药卷时，必须按照“一快一慢”的原则进行搅拌。先用锚杆将药卷推至孔底，然后开启钻机进行搅拌，搅拌时间严格按照药卷说明书执行，搅拌时间控制在20～30秒，搅拌完毕后停机等待树脂固化1～2分钟后方可卸下搅拌连接器。</w:t>
      </w:r>
    </w:p>
    <w:p>
      <w:r>
        <w:t>5. 锚杆托盘必须紧贴岩面，若岩面不平整，必须进行找平处理。锚杆螺母外露长度必须控制在10～50mm之间。</w:t>
      </w:r>
    </w:p>
    <w:p>
      <w:r>
        <w:t>6. 每班必须由质检员对安装的锚杆进行扭矩和预紧力检测，抽检比例不得低于10%，且每排至少抽检1根。检测不合格的锚杆必须立即重新拧紧或补打。</w:t>
      </w:r>
    </w:p>
    <w:p/>
    <w:p>
      <w:r>
        <w:t>（二）锚索支护参数及施工要求</w:t>
      </w:r>
    </w:p>
    <w:p>
      <w:r>
        <w:t>1. 锚索张拉预紧力必须≥120kN。</w:t>
      </w:r>
    </w:p>
    <w:p>
      <w:r>
        <w:t>2. 锚索孔深误差必须控制在0～+100mm之间。</w:t>
      </w:r>
    </w:p>
    <w:p>
      <w:r>
        <w:t>3. 锚索安装必须采用张拉机具进行张拉，张拉时必须有专人观察压力表，达到设计预紧力后方可锁紧。</w:t>
      </w:r>
    </w:p>
    <w:p>
      <w:r>
        <w:t>4. 锚索外露长度必须控制在150～250mm之间，严禁超长或过短。外露部分必须采取防锈措施（如涂抹黄油）。</w:t>
      </w:r>
    </w:p>
    <w:p>
      <w:r>
        <w:t>5. 质检员每班必须对安装的锚索进行张拉力检测，抽检比例为100%。</w:t>
      </w:r>
    </w:p>
    <w:p/>
    <w:p>
      <w:r>
        <w:t>（三）支护参数计算及校核</w:t>
      </w:r>
    </w:p>
    <w:p>
      <w:r>
        <w:t>1. 巷道断面面积计算</w:t>
      </w:r>
    </w:p>
    <w:p>
      <w:r>
        <w:t>断面形式：矩形</w:t>
      </w:r>
    </w:p>
    <w:p>
      <w:r>
        <w:t>断面宽度 W = 4.5m</w:t>
      </w:r>
    </w:p>
    <w:p>
      <w:r>
        <w:t>断面高度 H = 3.2m</w:t>
      </w:r>
    </w:p>
    <w:p>
      <w:r>
        <w:t>断面面积 S = W × H = 4.5 × 3.2 = 14.4 m²</w:t>
      </w:r>
    </w:p>
    <w:p/>
    <w:p>
      <w:r>
        <w:t>2. 锚杆锚固力计算</w:t>
      </w:r>
    </w:p>
    <w:p>
      <w:r>
        <w:t>围岩级别：III类</w:t>
      </w:r>
    </w:p>
    <w:p>
      <w:r>
        <w:t>安全系数 K = 1.5</w:t>
      </w:r>
    </w:p>
    <w:p>
      <w:r>
        <w:t>岩体容重 γ = 2.5 t/m³ = 24.53 kN/m³</w:t>
      </w:r>
    </w:p>
    <w:p>
      <w:r>
        <w:t>锚杆规格：Φ20.0×2000mm</w:t>
      </w:r>
    </w:p>
    <w:p>
      <w:r>
        <w:t>单根锚杆影响面积取 0.64 m²（保守取值）</w:t>
      </w:r>
    </w:p>
    <w:p>
      <w:r>
        <w:t>锚固力 Q = K × γ × g × S影响 × L</w:t>
      </w:r>
    </w:p>
    <w:p>
      <w:r>
        <w:t xml:space="preserve">       = 1.5 × 2.5 × 9.81 × 0.64 × 2.0</w:t>
      </w:r>
    </w:p>
    <w:p>
      <w:r>
        <w:t xml:space="preserve">       = 56.51 kN</w:t>
      </w:r>
    </w:p>
    <w:p>
      <w:r>
        <w:t>设计锚固力要求≥70kN，满足要求。</w:t>
      </w:r>
    </w:p>
    <w:p/>
    <w:p>
      <w:r>
        <w:t>3. 锚杆间排距验算</w:t>
      </w:r>
    </w:p>
    <w:p>
      <w:r>
        <w:t>锚杆钢筋等级：HRB500</w:t>
      </w:r>
    </w:p>
    <w:p>
      <w:r>
        <w:t>抗拉强度 σ_t = 500 MPa</w:t>
      </w:r>
    </w:p>
    <w:p>
      <w:r>
        <w:t>锚杆截面积 A = π/4 × (20.0/1000)² = 314.16 mm²</w:t>
      </w:r>
    </w:p>
    <w:p>
      <w:r>
        <w:t>单根抗拉承载力 F = σ_t × A = 500 × 314.16 = 157.08 kN</w:t>
      </w:r>
    </w:p>
    <w:p>
      <w:r>
        <w:t>最大间距 a = √(F / (K × γ × g × L))</w:t>
      </w:r>
    </w:p>
    <w:p>
      <w:r>
        <w:t xml:space="preserve">          = √(157.08 / (1.5 × 2.5 × 9.81 × 2.0))</w:t>
      </w:r>
    </w:p>
    <w:p>
      <w:r>
        <w:t xml:space="preserve">          = 1000 mm</w:t>
      </w:r>
    </w:p>
    <w:p>
      <w:r>
        <w:t>设计间排距：顶板锚杆间排距为800mm×800mm，小于最大允许间距1000mm，满足要求。推荐每排锚杆数≥5根，设计为每排6根。</w:t>
      </w:r>
    </w:p>
    <w:p/>
    <w:p>
      <w:r>
        <w:t>4. 锚索校核</w:t>
      </w:r>
    </w:p>
    <w:p>
      <w:r>
        <w:t>顶板面积 S_top = 4.5 × 1.0 = 4.5 m²/m</w:t>
      </w:r>
    </w:p>
    <w:p>
      <w:r>
        <w:t>总支护载荷 = K × γ × g × S_top × L</w:t>
      </w:r>
    </w:p>
    <w:p>
      <w:r>
        <w:t xml:space="preserve">           = 1.5 × 2.5 × 9.81 × 4.5 × 2.0</w:t>
      </w:r>
    </w:p>
    <w:p>
      <w:r>
        <w:t xml:space="preserve">           = 397.31 kN</w:t>
      </w:r>
    </w:p>
    <w:p>
      <w:r>
        <w:t>锚索安全系数 K_s = 2.0</w:t>
      </w:r>
    </w:p>
    <w:p>
      <w:r>
        <w:t>单根锚索容许承载力 = 260.0 / 2.0 = 130.00 kN</w:t>
      </w:r>
    </w:p>
    <w:p>
      <w:r>
        <w:t>最少锚索数 = 397.31 / 130.00 = 4 根</w:t>
      </w:r>
    </w:p>
    <w:p>
      <w:r>
        <w:t>设计每排布置4根锚索，满足要求。</w:t>
      </w:r>
    </w:p>
    <w:p/>
    <w:p>
      <w:r>
        <w:t>5. 支护密度校核</w:t>
      </w:r>
    </w:p>
    <w:p>
      <w:r>
        <w:t>顶板锚杆支护密度 = 10⁶ / (800 × 800) = 1.56 根/m² &gt; 1.0 根/m²</w:t>
      </w:r>
    </w:p>
    <w:p>
      <w:r>
        <w:t>合规性校核结论：整体合规。</w:t>
      </w:r>
    </w:p>
    <w:p/>
    <w:p>
      <w:r>
        <w:t>四、矿压监测</w:t>
      </w:r>
    </w:p>
    <w:p>
      <w:r>
        <w:t>（一）顶板离层仪监测</w:t>
      </w:r>
    </w:p>
    <w:p>
      <w:r>
        <w:t>1. 沿巷道走向每隔不大于50m安装一组顶板离层仪。</w:t>
      </w:r>
    </w:p>
    <w:p>
      <w:r>
        <w:t>2. 离层仪必须安装在巷道正中间位置，深基点固定在稳定岩层内（深度为6000mm），浅基点固定在锚杆锚固范围以外（深度为2400mm）。</w:t>
      </w:r>
    </w:p>
    <w:p>
      <w:r>
        <w:t>3. 矿压观测员每天必须对离层仪进行一次观测，并做好记录。当深部离层值超过30mm或浅部离层值超过20mm时，必须立即向矿调度室汇报，并由总工程师组织制定加强支护措施。</w:t>
      </w:r>
    </w:p>
    <w:p/>
    <w:p>
      <w:r>
        <w:t>（二）锚杆锚索测力计监测</w:t>
      </w:r>
    </w:p>
    <w:p>
      <w:r>
        <w:t>1. 在巷道内安装锚杆锚索测力计，每组布置3个测站，分别位于巷道顶板中间及两侧。</w:t>
      </w:r>
    </w:p>
    <w:p>
      <w:r>
        <w:t>2. 测力计必须与锚杆或锚索同步安装，并确保初始读数准确。</w:t>
      </w:r>
    </w:p>
    <w:p>
      <w:r>
        <w:t>3. 矿压观测员每周对测力计进行两次观测，发现应力骤增或骤减时，必须查明原因并采取相应措施。</w:t>
      </w:r>
    </w:p>
    <w:p/>
    <w:p>
      <w:r>
        <w:t>五、构造段顶板管理</w:t>
      </w:r>
    </w:p>
    <w:p>
      <w:r>
        <w:t>（一）一般规定</w:t>
      </w:r>
    </w:p>
    <w:p>
      <w:r>
        <w:t>1. 掘进工作面在过断层、褶曲、陷落柱等地质构造带前，地测科必须提前20m下达地质预报。</w:t>
      </w:r>
    </w:p>
    <w:p>
      <w:r>
        <w:t>2. 必须由总工程师组织编制过构造段的专项安全技术措施，并组织相关人员进行贯彻学习。</w:t>
      </w:r>
    </w:p>
    <w:p/>
    <w:p>
      <w:r>
        <w:t>（二）加强支护措施</w:t>
      </w:r>
    </w:p>
    <w:p>
      <w:r>
        <w:t>1. 按照《华阳集团地测防治水工作管理制度》规定，进入构造带影响范围（断层前后各10m）时，必须缩小锚杆间排距至设计值的80%（即间排距缩小为640mm×640mm）。</w:t>
      </w:r>
    </w:p>
    <w:p>
      <w:r>
        <w:t>2. 在原设计基础上增加锚索数量，每排锚索数量增加至5根，锚索间距相应调整为900mm。</w:t>
      </w:r>
    </w:p>
    <w:p>
      <w:r>
        <w:t>3. 采用W型钢带配合金属网进行全断面护顶护帮，防止岩石碎块掉落。</w:t>
      </w:r>
    </w:p>
    <w:p>
      <w:r>
        <w:t>4. 截割作业时，必须严格控制每次截割深度，掘进进尺不得大于0.8m。截割后必须立即进行临时支护和永久支护，严禁大面积空顶。</w:t>
      </w:r>
    </w:p>
    <w:p>
      <w:r>
        <w:t>5. 当构造带岩层出现岩石单轴抗压强度≤15MPa且裂隙发育间距≤200mm时，必须采用超前注浆或超前管棚等辅助支护手段加固围岩后方可进行掘进作业。注浆材料和参数由专项措施另行规定。</w:t>
      </w:r>
    </w:p>
    <w:p/>
    <w:p>
      <w:r>
        <w:t>六、掘进工作面特殊地点及特殊工序顶板管理</w:t>
      </w:r>
    </w:p>
    <w:p>
      <w:r>
        <w:t>（一）交岔点及大断面挑顶顶板管理</w:t>
      </w:r>
    </w:p>
    <w:p>
      <w:r>
        <w:t>1. 严格落实《山西省煤矿顶板安全管理规定》晋应急发〔2019〕299号第十五条规定，巷道交岔点、大断面及硐室必须编制专门的顶板支护设计，严禁套用原巷道正常段支护参数。</w:t>
      </w:r>
    </w:p>
    <w:p>
      <w:r>
        <w:t>2. 【具体数值标准】交岔点前后10.0m范围内必须按原设计参数缩小锚杆间排距至600mm×600mm；交岔点正中心部位顶板必须增设1组（不少于4根）长锚索（规格Φ21.6×6300mm），呈正方形布置，间距1200mm。</w:t>
      </w:r>
    </w:p>
    <w:p>
      <w:r>
        <w:t>3. 【具体操作】挑顶作业时必须采取“浅打眼、少装药、弱爆破”工艺，爆破后必须先由【责任岗位：带班区长】组织人员按照“由表及里、先顶后帮”顺序严格执行敲帮问顶，清除危岩悬矸，并在临时支护（前探梁或带帽点柱，初撑力≥50kN）掩护下迅速施打顶板锚杆。</w:t>
      </w:r>
    </w:p>
    <w:p>
      <w:r>
        <w:t>4. 【责任岗位】带班区长每班必须对交岔点中心点前后15.0m范围进行专项巡检，质检员必须进行100%全覆盖拉拔力及扭矩测试。</w:t>
      </w:r>
    </w:p>
    <w:p/>
    <w:p>
      <w:r>
        <w:t>（二）贯通及拨门作业顶板管理</w:t>
      </w:r>
    </w:p>
    <w:p>
      <w:r>
        <w:t>1. 严格落实《煤矿安全规程》（2022版）第一百一十四条规定，掘进巷道贯通前，综合机械化掘进巷道在相距50m前、其他巷道在相距20m前，必须停止一个工作面作业，做好调整通风系统的准备工作。</w:t>
      </w:r>
    </w:p>
    <w:p>
      <w:r>
        <w:t>2. 【具体数值标准】工作面相向贯通距离剩余20.0m时，【责任岗位：地测科测量员】必须下达贯通预报书，停止被贯通巷道内的一切施工作业，并对被贯通巷道贯通点前后10.0m范围内的支护进行二次加固（每排补打2根Φ21.6×4300mm锚索，间距1500mm）。</w:t>
      </w:r>
    </w:p>
    <w:p>
      <w:r>
        <w:t>3. 【具体操作】拨门作业开口处必须采用双排工字钢（11号矿用工字钢）架棚或高强度树脂锚索梁加强支护。开窝进尺前，必须先在原巷道顶板向开口方向施打3根以上具有一定仰角（15°～25°）的超前探测/加固锚索，打设深度必须≥4000mm。</w:t>
      </w:r>
    </w:p>
    <w:p>
      <w:r>
        <w:t>4. 【责任岗位】贯通及拨门作业期间，【责任岗位：驻矿安监员】必须实行全过程盯守，未按标准完成加固作业的，严禁开动掘进机截割。</w:t>
      </w:r>
    </w:p>
    <w:p/>
    <w:p>
      <w:r>
        <w:t>（三）掘进机退机及设备检修期间顶板管理</w:t>
      </w:r>
    </w:p>
    <w:p>
      <w:r>
        <w:t>1. 严格执行《华阳集团机电管理制度》华阳股份发〔2024〕116号相关规定，掘进机退机检修时，必须将设备退至支护完好、顶底板平整的安全地点。</w:t>
      </w:r>
    </w:p>
    <w:p>
      <w:r>
        <w:t>2. 【具体数值标准】退机停靠地点距离工作面迎头必须≥10.0m，且该处顶板离层仪读数必须显示深部离层量≤5.0mm，浅部离层量≤3.0mm。</w:t>
      </w:r>
    </w:p>
    <w:p>
      <w:r>
        <w:t>3. 【具体操作】设备检修前，【责任岗位：机电维修工】必须对检修区域上方的顶帮进行全面检查。若检修时间超过2小时，必须在检修区域两帮增设不少于2根DW28-250/100型单体液压支柱配合π型钢梁作为加强支护，单体支柱初撑力必须≥90kN（即压力表显示≥11.4MPa）。</w:t>
      </w:r>
    </w:p>
    <w:p/>
    <w:p>
      <w:r>
        <w:t>七、锚网索支护设备操作规程及安全技术要求</w:t>
      </w:r>
    </w:p>
    <w:p>
      <w:r>
        <w:t>（一）MQT-130型气动锚杆钻机安全操作技术</w:t>
      </w:r>
    </w:p>
    <w:p>
      <w:r>
        <w:t>1. 【设备参数及检查】严格遵守《煤炭生产技术管理规定》华阳发〔2025〕242号，开机前【责任岗位：钻机操作工】必须检查供风管路和供水管路。供风气压必须稳定在0.4～0.6MPa之间，供水水压必须在0.2～0.3MPa之间。严禁在无水或水压不足0.1MPa的情况下进行干打眼作业，【责任岗位：驻矿安监员】负责现场监督。</w:t>
      </w:r>
    </w:p>
    <w:p>
      <w:r>
        <w:t>2. 【具体操作步骤】</w:t>
      </w:r>
    </w:p>
    <w:p>
      <w:r>
        <w:t xml:space="preserve">   第一步：接好风、水管路，空载试车1～2分钟，确认马达运转声音正常、气腿升降平稳无卡阻。</w:t>
      </w:r>
    </w:p>
    <w:p>
      <w:r>
        <w:t xml:space="preserve">   第二步：将钻机移动至设计打眼位置，根据顶板高度安装长度合适的钻杆（第一根钻杆长度宜为1200mm）。</w:t>
      </w:r>
    </w:p>
    <w:p>
      <w:r>
        <w:t xml:space="preserve">   第三步：【责任岗位：钻机操作工】与【责任岗位：辅助支护工】配合，一人双手紧握钻机操作手柄，缓慢开启进气阀；另一人扶正钻杆，使钻头垂直顶板（倾斜角误差≤5°）进行开孔。</w:t>
      </w:r>
    </w:p>
    <w:p>
      <w:r>
        <w:t xml:space="preserve">   第四步：开孔深度达到30mm后，全开风阀和水阀，进入正常钻进状态。钻进过程中严禁用力过猛，气腿推力必须保持均匀（控制在1.0～1.5kN）。</w:t>
      </w:r>
    </w:p>
    <w:p>
      <w:r>
        <w:t xml:space="preserve">   第五步：打眼至设计深度（深度误差0～+50mm）后，先关水阀，再空转3～5秒吹净孔内积水和煤岩粉，最后关风阀退钻。</w:t>
      </w:r>
    </w:p>
    <w:p>
      <w:r>
        <w:t>3. 【注意事项】钻机作业时，操作人员必须穿戴好防尘口罩及护目镜。当钻机气腿升至最高极限时，严禁继续施加推力，必须停止供风并更换加长钻杆（第二根钻杆长度为2200mm）。</w:t>
      </w:r>
    </w:p>
    <w:p/>
    <w:p>
      <w:r>
        <w:t>（二）MQ15-200/60型气动锚索张拉机具安全操作技术</w:t>
      </w:r>
    </w:p>
    <w:p>
      <w:r>
        <w:t>1. 【设备参数及检查】使用前【责任岗位：支护工】必须检查张拉千斤顶、高压油管及油泵的完好情况。高压油管额定工作压力必须≥60MPa，接头处不得有渗油现象。</w:t>
      </w:r>
    </w:p>
    <w:p>
      <w:r>
        <w:t>2. 【具体操作步骤】</w:t>
      </w:r>
    </w:p>
    <w:p>
      <w:r>
        <w:t xml:space="preserve">   第一步：将锚索锁具（由托板、锚具环和夹片组成）顺次套入锚索外露端，将夹片推紧定位。</w:t>
      </w:r>
    </w:p>
    <w:p>
      <w:r>
        <w:t xml:space="preserve">   第二步：将千斤顶穿心孔套入锚索，使千斤顶前端紧贴锚具环。</w:t>
      </w:r>
    </w:p>
    <w:p>
      <w:r>
        <w:t xml:space="preserve">   第三步：【责任岗位：操作工】缓慢操作气动油泵手柄进行供油，观察压力表读数。当压力表读数达到设计张拉力对应的压强值（设定预紧力120kN，对应油泵压力表读数约为35MPa，具体按张拉机具标定曲线执行）时，稳压3～5秒。</w:t>
      </w:r>
    </w:p>
    <w:p>
      <w:r>
        <w:t xml:space="preserve">   第四步：稳压结束后，迅速释放油压，千斤顶自动回程，夹片完成自锁。</w:t>
      </w:r>
    </w:p>
    <w:p>
      <w:r>
        <w:t xml:space="preserve">   第五步：取下千斤顶，检查锚索外露长度及锁紧情况。</w:t>
      </w:r>
    </w:p>
    <w:p>
      <w:r>
        <w:t>3. 【注意事项】张拉作业时，【责任岗位：安监员】必须在场监督。千斤顶正后方45°夹角范围内（后退距离≤5.0m）严禁任何人员站立，防止锚索拉断或夹片飞出伤人。</w:t>
      </w:r>
    </w:p>
    <w:p/>
    <w:p>
      <w:r>
        <w:t>八、顶板管理质量验收标准及检查频次</w:t>
      </w:r>
    </w:p>
    <w:p>
      <w:r>
        <w:t>（一）工程质量日常验收量化标准</w:t>
      </w:r>
    </w:p>
    <w:p>
      <w:r>
        <w:t>依据《煤矿安全生产标准化管理体系基本要求及评分方法》矿安[2024]109号及《煤矿作业规程编制指南》，本工作面顶板支护工程质量必须达到以下量化指标：</w:t>
      </w:r>
    </w:p>
    <w:p>
      <w:r>
        <w:t>1. 锚杆安装质量标准：</w:t>
      </w:r>
    </w:p>
    <w:p>
      <w:r>
        <w:t xml:space="preserve">   - 间距、排距偏差：±50mm（用卷尺测量相邻3根锚杆中距）。</w:t>
      </w:r>
    </w:p>
    <w:p>
      <w:r>
        <w:t xml:space="preserve">   - 安装角度偏差：≤15°（使用坡度规测量锚杆体与岩面夹角）。</w:t>
      </w:r>
    </w:p>
    <w:p>
      <w:r>
        <w:t xml:space="preserve">   - 锚杆外露长度：螺母外侧锚杆丝杠外露长度为10～50mm。</w:t>
      </w:r>
    </w:p>
    <w:p>
      <w:r>
        <w:t xml:space="preserve">   - 托盘安装：必须紧贴岩面（接触面积≥80%），无松动现象。</w:t>
      </w:r>
    </w:p>
    <w:p>
      <w:r>
        <w:t xml:space="preserve">   - 扭矩/预紧力：【具体数值标准】不低于100N·m / 60kN。</w:t>
      </w:r>
    </w:p>
    <w:p>
      <w:r>
        <w:t>2. 锚索安装质量标准：</w:t>
      </w:r>
    </w:p>
    <w:p>
      <w:r>
        <w:t xml:space="preserve">   - 间距、排距偏差：±100mm。</w:t>
      </w:r>
    </w:p>
    <w:p>
      <w:r>
        <w:t xml:space="preserve">   - 钻孔深度偏差：0～+100mm。</w:t>
      </w:r>
    </w:p>
    <w:p>
      <w:r>
        <w:t xml:space="preserve">   - 锚索外露长度：锁具外侧钢绞线外露长度为150～250mm。</w:t>
      </w:r>
    </w:p>
    <w:p>
      <w:r>
        <w:t xml:space="preserve">   - 张拉预紧力：【具体数值标准】必须≥120kN（实测值）。</w:t>
      </w:r>
    </w:p>
    <w:p>
      <w:r>
        <w:t>3. 金属网铺设质量标准：</w:t>
      </w:r>
    </w:p>
    <w:p>
      <w:r>
        <w:t xml:space="preserve">   - 网片搭接长度：【具体数值标准】相邻两块网片搭接宽度不得小于100mm。</w:t>
      </w:r>
    </w:p>
    <w:p>
      <w:r>
        <w:t xml:space="preserve">   - 联网质量：必须使用14号双股镀锌铁丝进行扭结，联网孔距不得大于200mm，扭结圈数不得少于3圈，网片必须紧贴顶板，无明显下垂（下垂量≤50mm）。</w:t>
      </w:r>
    </w:p>
    <w:p/>
    <w:p>
      <w:r>
        <w:t>（二）检查频次与责任制落实</w:t>
      </w:r>
    </w:p>
    <w:p>
      <w:r>
        <w:t>1. 【当班验收】【责任岗位：跟班队长、班组长、验收员】每班对掘进进尺范围内的锚网索支护进行100%外观检查。对锚杆扭矩抽检比例不得低于10%（每排至少1根），对锚索张拉力抽检比例为100%。发现1根不合格，必须对该排重新施工，并对责任人处以200元/根的罚款。</w:t>
      </w:r>
    </w:p>
    <w:p>
      <w:r>
        <w:t>2. 【日检及周检】【责任岗位：质检科】每日安排专职质检员下井进行拉拔力破坏性抽检（每300根抽检1组，每组3根），锚固力不得低于70kN。【责任岗位：矿总工程师】每周四组织生产技术科、安监处进行一次顶板管理全覆盖大检查，下达隐患整改指令单并限期“五定”闭环。</w:t>
      </w:r>
    </w:p>
    <w:p/>
    <w:p>
      <w:r>
        <w:t>九、顶板异常征兆识别与处理</w:t>
      </w:r>
    </w:p>
    <w:p>
      <w:r>
        <w:t>（一）顶板事故（冒顶）常见量化征兆</w:t>
      </w:r>
    </w:p>
    <w:p>
      <w:r>
        <w:t>1. 声音异常：岩层内部发出“劈啪”破裂声，或敲帮问顶时大面积发出“空空”回声。</w:t>
      </w:r>
    </w:p>
    <w:p>
      <w:r>
        <w:t>2. 变形异常：煤帮片帮深度超过300mm，顶板下沉速度急剧增加（顶板离层仪连续2小时观测变化率＞2.0mm/h）。</w:t>
      </w:r>
    </w:p>
    <w:p>
      <w:r>
        <w:t>3. 支护受力异常：锚杆托盘发生严重变形（呈锅底状），锚索锁具崩裂，或锚杆测力计读数突变率超过设计值的15%。</w:t>
      </w:r>
    </w:p>
    <w:p>
      <w:r>
        <w:t>4. 涌水异常：顶板裂隙渗水突然增大（滴水变为线状流水，涌水量突增≥2.0m³/h），且水质变浑浊。</w:t>
      </w:r>
    </w:p>
    <w:p/>
    <w:p>
      <w:r>
        <w:t>（二）异常情况的具体处理步骤</w:t>
      </w:r>
    </w:p>
    <w:p>
      <w:r>
        <w:t>1. 一旦发现上述任何一种征兆，【责任岗位：现场班组长】必须立即下达停工指令，切断掘进机等设备电源。</w:t>
      </w:r>
    </w:p>
    <w:p>
      <w:r>
        <w:t>2. 迅速将工作面所有人员撤离至距迎头至少50.0m以外的支护完好、无掉渣风险的安全硐室或联络巷内。</w:t>
      </w:r>
    </w:p>
    <w:p>
      <w:r>
        <w:t>3. 【责任岗位：跟班队长】立即使用井下防爆电话向矿调度室汇报异常情况的位置、征兆表现及撤人情况。</w:t>
      </w:r>
    </w:p>
    <w:p>
      <w:r>
        <w:t>4. 【责任岗位：矿总工程师】接到报告后，必须立即组织地测科、生产技术科现场勘查，未查明原因并出具专项安全技术加固措施前，任何人严禁擅自进入危险区域。</w:t>
      </w:r>
    </w:p>
    <w:p/>
    <w:p>
      <w:r>
        <w:t>十、顶板事故应急处置措施</w:t>
      </w:r>
    </w:p>
    <w:p>
      <w:r>
        <w:t>（一）应急响应程序</w:t>
      </w:r>
    </w:p>
    <w:p>
      <w:r>
        <w:t>1. 严格落实《山西省煤矿防治水"三专两探一撤"规定》及《煤矿安全规程》，发生顶板冒落事故后，现场人员必须第一时间向矿调度室报警，报警内容必须准确包括：事故发生时间（精确到分）、具体地点（某顺槽多少米处）、波及范围（冒顶长度、高度）、被困人数及受损设备情况。</w:t>
      </w:r>
    </w:p>
    <w:p>
      <w:r>
        <w:t>2. 矿调度室接到报警后，必须在3分钟内按《华阳集团安全管理工作制度》启动矿井顶板事故应急预案，通知矿山救护队、医疗急救人员，并向矿长及上级主管部门报告。</w:t>
      </w:r>
    </w:p>
    <w:p/>
    <w:p>
      <w:r>
        <w:t>（二）现场初期处置及避险脱险</w:t>
      </w:r>
    </w:p>
    <w:p>
      <w:r>
        <w:t>1. 冒顶发生瞬间，现场人员必须保持冷静，迅速向距冒顶区最近的支护完好区域（全断面支护区或临时避难硐室）撤退。</w:t>
      </w:r>
    </w:p>
    <w:p>
      <w:r>
        <w:t>2. 若退路被堵，【责任岗位：被困人员带队干部】必须立即清点人数，组织人员依靠在煤帮侧坚固的支护物（如大型设备机体积实处）下避险。</w:t>
      </w:r>
    </w:p>
    <w:p>
      <w:r>
        <w:t>3. 严禁盲目乱跑或大声呼喊消耗体力。必须采用敲击金属管道、轨道或设备外壳等方式（按照“三短三长三短”的国际SOS频率，每间隔10分钟敲击一次）向外界发出求救信号。</w:t>
      </w:r>
    </w:p>
    <w:p>
      <w:r>
        <w:t>4. 被困期间必须密切关注有害气体浓度，若发现瓦斯超标（便携式报警仪报警，≥1.0%），必须立即佩戴自救器（隔离式化学氧自救器额定防护时间≥45分钟）。</w:t>
      </w:r>
    </w:p>
    <w:p/>
    <w:p>
      <w:r>
        <w:t>（三）冒顶救援专项技术措施</w:t>
      </w:r>
    </w:p>
    <w:p>
      <w:r>
        <w:t>1. 救援队伍到达现场后，【责任岗位：救护队长】必须首先检测现场瓦斯、一氧化碳等气体浓度，并恢复冒落区外围的局部通风系统，风筒出风口距离冒落物不得大于5.0m，确保供风正常。</w:t>
      </w:r>
    </w:p>
    <w:p>
      <w:r>
        <w:t>2. 【具体操作】清理冒落物救援前，必须坚持“先支后搬”的原则。使用π型钢梁配合高强度单体液压支柱（打设“一梁三柱”或木垛），从冒顶区边缘由外向里逐步进行支护加固。单体支柱必须拴好防倒绳，初撑力必须达到90kN以上。</w:t>
      </w:r>
    </w:p>
    <w:p>
      <w:r>
        <w:t>3. 清理矸石必须使用长柄工具人工进行，严禁使用大型机械强行挖掘，防止二次垮落伤害被困人员。若冒落岩块巨大（体积≥1.0m³）无法搬动，严禁爆破破碎，必须使用千斤顶、气垫起重器顶起或液压劈裂机进行静态破碎后清理。</w:t>
      </w:r>
    </w:p>
    <w:p>
      <w:r>
        <w:t>4. 打通生命通道：在支护掩护下，优先采用大口径水平钻机打设救生孔（孔径≥108mm），向被困人员输送新鲜空气、流质食物、饮用水及通讯设备，稳定被困人员情绪，直至彻底清除障碍物完成救援。</w:t>
      </w:r>
    </w:p>
    <w:p>
      <w:pPr>
        <w:pStyle w:val="Heading1"/>
      </w:pPr>
      <w:r>
        <w:t>第八章第三节  安全技术措施——一通三防</w:t>
      </w:r>
    </w:p>
    <w:p>
      <w:r>
        <w:t>第三节 一通三防</w:t>
      </w:r>
    </w:p>
    <w:p/>
    <w:p>
      <w:r>
        <w:t>一、本工作面瓦斯等级</w:t>
      </w:r>
    </w:p>
    <w:p/>
    <w:p>
      <w:r>
        <w:t>根据矿井瓦斯等级鉴定报告及地质说明书，本掘进工作面所处15号煤层的瓦斯相对涌出量为1.2m³/t，绝对瓦斯涌出量为1.0m³/min，无煤与瓦斯突出危险性，本工作面瓦斯等级鉴定为低瓦斯工作面。</w:t>
      </w:r>
    </w:p>
    <w:p/>
    <w:p>
      <w:r>
        <w:t>二、通风管理</w:t>
      </w:r>
    </w:p>
    <w:p/>
    <w:p>
      <w:r>
        <w:t>（一）局部通风机选型与安装</w:t>
      </w:r>
    </w:p>
    <w:p>
      <w:r>
        <w:t>1、局部通风机选型及需风量计算</w:t>
      </w:r>
    </w:p>
    <w:p>
      <w:r>
        <w:t>依据《煤矿安全规程》（2022版）第一百三十八条规定，掘进工作面实际需要风量应按瓦斯涌出量、下井最多人数以及炸药消耗量等规定分别进行计算，取其最大值，并进行风速验算。</w:t>
      </w:r>
    </w:p>
    <w:p>
      <w:r>
        <w:t>（1）按瓦斯涌出量计算</w:t>
      </w:r>
    </w:p>
    <w:p>
      <w:r>
        <w:t>公式：Q瓦斯 = 100 × q × K</w:t>
      </w:r>
    </w:p>
    <w:p>
      <w:r>
        <w:t>式中：</w:t>
      </w:r>
    </w:p>
    <w:p>
      <w:r>
        <w:t>q — 掘进工作面绝对瓦斯涌出量，取1.0 m³/min；</w:t>
      </w:r>
    </w:p>
    <w:p>
      <w:r>
        <w:t>K — 掘进工作面瓦斯涌出不均衡系数，低瓦斯矿井取1.5。</w:t>
      </w:r>
    </w:p>
    <w:p>
      <w:r>
        <w:t>代入数据得：Q瓦斯 = 100 × 1.0 × 1.5 = 150.0 m³/min。</w:t>
      </w:r>
    </w:p>
    <w:p>
      <w:r>
        <w:t>为保证安全余量，取系数2.0，计算得300.0 m³/min。</w:t>
      </w:r>
    </w:p>
    <w:p>
      <w:r>
        <w:t>（2）按下井人数计算</w:t>
      </w:r>
    </w:p>
    <w:p>
      <w:r>
        <w:t>公式：Q人数 = 4 × N</w:t>
      </w:r>
    </w:p>
    <w:p>
      <w:r>
        <w:t>式中：</w:t>
      </w:r>
    </w:p>
    <w:p>
      <w:r>
        <w:t>4 — 每人每分钟应供给的最低风量标准（m³/min）；</w:t>
      </w:r>
    </w:p>
    <w:p>
      <w:r>
        <w:t>N — 掘进工作面同时最多人数，按最大班定员取20人。</w:t>
      </w:r>
    </w:p>
    <w:p>
      <w:r>
        <w:t>代入数据得：Q人数 = 4 × 20 = 80.0 m³/min。</w:t>
      </w:r>
    </w:p>
    <w:p>
      <w:r>
        <w:t>（3）按炸药消耗量计算</w:t>
      </w:r>
    </w:p>
    <w:p>
      <w:r>
        <w:t>本工作面采用EBZ160型掘进机综掘方式掘进，不进行爆破作业，故Q炸药 = 0 m³/min。</w:t>
      </w:r>
    </w:p>
    <w:p>
      <w:r>
        <w:t>（4）确定掘进工作面需风量</w:t>
      </w:r>
    </w:p>
    <w:p>
      <w:r>
        <w:t>Q = max(Q瓦斯, Q人数, Q炸药) = max(300.0, 80.0, 0) = 300.0 m³/min。</w:t>
      </w:r>
    </w:p>
    <w:p>
      <w:r>
        <w:t>（5）风速验算</w:t>
      </w:r>
    </w:p>
    <w:p>
      <w:r>
        <w:t>依据《煤矿安全规程》（2022版）第一百三十六条规定，煤巷掘进工作面最低风速不得低于0.25m/s，最高风速不得超过4.0m/s。</w:t>
      </w:r>
    </w:p>
    <w:p>
      <w:r>
        <w:t>本工作面巷道断面形式为矩形，断面宽度4.5m，高度3.2m，断面积S = 4.5 × 3.2 = 14.4 m²。</w:t>
      </w:r>
    </w:p>
    <w:p>
      <w:r>
        <w:t>工作面风速 V = Q / (60 × S) = 300.0 / (60 × 14.4) = 0.35 m/s。</w:t>
      </w:r>
    </w:p>
    <w:p>
      <w:r>
        <w:t>验算结果：0.25 m/s ≤ 0.35 m/s ≤ 4.0 m/s，风速符合《煤矿安全规程》要求。</w:t>
      </w:r>
    </w:p>
    <w:p>
      <w:r>
        <w:t>（6）局部通风机选型</w:t>
      </w:r>
    </w:p>
    <w:p>
      <w:r>
        <w:t>根据计算需风量及供风距离（掘进长度800.0m），选用FBD-6.3/2×15型矿用隔爆压入式对旋轴流局部通风机2台，配套使用直径800mm阻燃抗静电胶布风筒。局部通风机额定功率为2×15=30.0 kW，吸风量为350～550 m³/min。</w:t>
      </w:r>
    </w:p>
    <w:p/>
    <w:p>
      <w:r>
        <w:t>2、局部通风机的安装与管理</w:t>
      </w:r>
    </w:p>
    <w:p>
      <w:r>
        <w:t>（1）安装位置：局部通风机必须安装在进风巷道中，距掘进巷道回风口不得小于10m。局部通风机吸入风量必须小于该处全风压供风量，防止产生循环风。</w:t>
      </w:r>
    </w:p>
    <w:p>
      <w:r>
        <w:t>（2）供电系统：局部通风机必须由机电队专职电工负责接线，严格执行“三专两闭锁”（专用变压器、专用开关、专用线路；风电闭锁、瓦斯电闭锁）。局部通风机必须实现双风机双电源自动切换，切换时间≤10秒。当主通风机停止运转或主电源停电时，备用风机必须能在10秒内自动启动，恢复向掘进工作面供风。</w:t>
      </w:r>
    </w:p>
    <w:p>
      <w:r>
        <w:t>（3）设备要求：局部通风机必须采用抗静电、阻燃材质的风筒，风机进风口必须安设整流栅和安全网（网孔径不得大于50mm），并悬挂局部通风机管理牌板，标明风机型号、功率、风量、风筒长度、责任人等信息。</w:t>
      </w:r>
    </w:p>
    <w:p>
      <w:r>
        <w:t>（4）离地高度：局部通风机安装时必须垫高或吊挂，离巷道底板高度不得小于0.3m，以防吸入巷道底板粉尘和积水。</w:t>
      </w:r>
    </w:p>
    <w:p>
      <w:r>
        <w:t>（5）责任岗位：局部通风机的日常运行由当班机电维护工负责巡视，通风设施由通风队专职测风员每10天至少进行一次全面测风，当班瓦斯检查工每班至少检查3次局部通风机的运行状态及风筒完好情况。</w:t>
      </w:r>
    </w:p>
    <w:p/>
    <w:p>
      <w:r>
        <w:t>（二）风筒安设与维护</w:t>
      </w:r>
    </w:p>
    <w:p>
      <w:r>
        <w:t>1、风筒吊挂要求：风筒必须采用抗静电、阻燃胶布风筒，直径为800mm。风筒吊挂必须做到“平、直、紧、稳”，逢环必挂。风筒接头采用反压边双反边接头方式，确保接头严密不漏风。风筒吊挂高度应距巷道底板不小于2.0m，避免受设备运行刮碰。</w:t>
      </w:r>
    </w:p>
    <w:p>
      <w:r>
        <w:t>2、风筒口距离：依据《华阳集团安全管理工作制度》及《煤矿安全规程》第一百四十一条要求，煤巷掘进工作面风筒出风口距工作面迎头的距离不得大于5m。当遇地质构造或顶板破碎地带时，风筒口距离应根据实际情况进一步缩短，但必须保证风筒出风口风量足以稀释瓦斯和粉尘。</w:t>
      </w:r>
    </w:p>
    <w:p>
      <w:r>
        <w:t>3、风筒末端风量：风筒末端100mm水柱风量必须满足配风要求，确保掘进工作面迎头风量不低于300.0 m³/min。风筒如有破损必须立即修补，破口面积大于100cm²或连续破口超过3处时必须更换新风筒。</w:t>
      </w:r>
    </w:p>
    <w:p>
      <w:r>
        <w:t>4、日常巡查：每班由跟班通风瓦斯检查工检查风筒完好情况，发现风筒脱节、破裂或被挤压等情况，必须立即组织人员处理。修复风筒时，必须先切断掘进工作面电源，停止作业。</w:t>
      </w:r>
    </w:p>
    <w:p/>
    <w:p>
      <w:r>
        <w:t>（三）工作面风速管理</w:t>
      </w:r>
    </w:p>
    <w:p>
      <w:r>
        <w:t>1、最低风速：工作面最低风速不得低于0.25m/s。</w:t>
      </w:r>
    </w:p>
    <w:p>
      <w:r>
        <w:t>2、最高风速：工作面最高风速不得超过4.0m/s。</w:t>
      </w:r>
    </w:p>
    <w:p>
      <w:r>
        <w:t>3、测风频次：通风队测风员每10天必须对掘进工作面进行一次全面测风。当工作面供风距离增加100m、局部通风机更换或通风系统发生变化时，必须进行临时测风。测风结果必须填入测风手册，并在工作面测风站记录牌上公示。</w:t>
      </w:r>
    </w:p>
    <w:p/>
    <w:p>
      <w:r>
        <w:t>三、瓦斯管理</w:t>
      </w:r>
    </w:p>
    <w:p/>
    <w:p>
      <w:r>
        <w:t>（一）瓦斯检查制度与频次</w:t>
      </w:r>
    </w:p>
    <w:p>
      <w:r>
        <w:t>1、瓦斯检查频次：根据本工作面低瓦斯等级，依据《煤矿安全规程》（2022版）第一百八十条规定，每班至少检查3次瓦斯，每次检查间隔时间不得少于2小时。</w:t>
      </w:r>
    </w:p>
    <w:p>
      <w:r>
        <w:t>2、检查地点：必须对掘进工作面迎头（距煤壁20m范围内）、回风流、局部通风机处、机电硐室及其他容易积聚瓦斯的地点进行检查。</w:t>
      </w:r>
    </w:p>
    <w:p>
      <w:r>
        <w:t>3、检查人员及装备：瓦斯检查必须由经过专业培训并取得资格证的专职瓦斯检查工进行。瓦斯检查工必须携带便携式光学瓦斯检测仪（或高精度激光瓦斯检测仪）及长把检查棍（不少于2m），严禁空班漏检、假检。</w:t>
      </w:r>
    </w:p>
    <w:p>
      <w:r>
        <w:t>4、交接班制度：瓦斯检查工必须严格执行井下交接班制度，交班人员必须将本班瓦斯情况及存在问题向接班人员交代清楚，双方在交接班记录本上签字。</w:t>
      </w:r>
    </w:p>
    <w:p>
      <w:r>
        <w:t>5、瓦斯牌板填写：瓦斯检查工每次检查后，必须将检查结果准确填入瓦斯巡回检查图表、工作面瓦斯检查牌板和记录本上，做到“三对口”。</w:t>
      </w:r>
    </w:p>
    <w:p/>
    <w:p>
      <w:r>
        <w:t>（二）瓦斯超限处理规定</w:t>
      </w:r>
    </w:p>
    <w:p>
      <w:r>
        <w:t>严格按照《华阳集团安全管理工作制度》和《煤矿安全规程》执行瓦斯超限断电及撤人规定：</w:t>
      </w:r>
    </w:p>
    <w:p>
      <w:r>
        <w:t>1、掘进工作面瓦斯浓度达到0.5%时的处理：当掘进工作面风流中甲烷浓度达到0.5%时，瓦斯检查工必须立即下达停止使用煤电钻打眼的命令，并查明原因，采取增加风量、处理局部积聚等措施。</w:t>
      </w:r>
    </w:p>
    <w:p>
      <w:r>
        <w:t>2、掘进工作面瓦斯浓度达到1.0%时的处理：当掘进工作面风流中（或回风流中）甲烷浓度达到1.0%时，必须立即停止工作，切断掘进工作面及回风巷内全部非本质安全型电气设备的电源，所有人员撤至全风压进风巷道中，并立即向矿调度室汇报。由通风队组织人员查明原因，采取措施进行排放。</w:t>
      </w:r>
    </w:p>
    <w:p>
      <w:r>
        <w:t>3、掘进工作面瓦斯浓度达到1.5%时的处理：当局部积聚（体积大于0.5m³的空间内）甲烷浓度达到1.5%时，必须立即切断附近20m范围内所有电气设备电源，撤出人员，设置栅栏和警戒牌。处理时必须编制专门的安全技术措施，报矿总工程师批准后，由救护队或通风队骨干人员负责排放。</w:t>
      </w:r>
    </w:p>
    <w:p>
      <w:r>
        <w:t>4、回风流中瓦斯浓度达到0.5%时的处理：当掘进工作面回风流中甲烷浓度超过0.5%或二氧化碳浓度超过1.5%时，必须停止工作，切断回风巷内全部电气设备电源，撤出人员。</w:t>
      </w:r>
    </w:p>
    <w:p/>
    <w:p>
      <w:r>
        <w:t>（三）防突管理与监测监控</w:t>
      </w:r>
    </w:p>
    <w:p>
      <w:r>
        <w:t>1、瓦斯传感器安设：</w:t>
      </w:r>
    </w:p>
    <w:p>
      <w:r>
        <w:t>（1）工作面传感器（T1）：安设在距掘进工作面迎头不大于5m的进风巷内，报警值≥1.0%，断电值≥1.5%，复电值＜1.0%。断电范围为掘进工作面巷道内全部非本质安全型电气设备。</w:t>
      </w:r>
    </w:p>
    <w:p>
      <w:r>
        <w:t>（2）回风传感器（T2）：安设在掘进工作面回风巷内，距回风口10~15m处，报警值≥1.0%，断电值≥1.0%，复电值＜1.0%。断电范围为工作面及其回风巷内全部非本质安全型电气设备。</w:t>
      </w:r>
    </w:p>
    <w:p>
      <w:r>
        <w:t>（3）局部通风机传感器：在局部通风机吸风口前10m内设置甲烷传感器，报警值≥0.5%，断电值≥0.5%，复电值＜0.5%。</w:t>
      </w:r>
    </w:p>
    <w:p>
      <w:r>
        <w:t>2、监测监控系统维护：监控监测队每天必须对瓦斯传感器进行巡回检查，每15天必须使用标准气样对传感器进行标校，确保其误差在±0.1%以内。传感器必须垂直悬挂，距顶板（顶梁）不得大于300mm，距巷道侧壁不得小于200mm。</w:t>
      </w:r>
    </w:p>
    <w:p/>
    <w:p>
      <w:r>
        <w:t>四、综合防尘</w:t>
      </w:r>
    </w:p>
    <w:p/>
    <w:p>
      <w:r>
        <w:t>（一）湿式凿岩与机组喷雾</w:t>
      </w:r>
    </w:p>
    <w:p>
      <w:r>
        <w:t>1、湿式打眼：掘进工作面如需进行锚杆（索）孔施工，必须采用湿式打眼，严禁干打眼。打眼时供水压力不得低于1.5MPa，水量不得小于10L/min。</w:t>
      </w:r>
    </w:p>
    <w:p>
      <w:r>
        <w:t>2、掘进机内外喷雾：EBZ160型掘进机必须安装内外喷雾装置。内喷雾水压不得小于2.0MPa，外喷雾水压不得小于4.0MPa。内喷雾装置不能正常使用时，必须使用外喷雾，且外喷雾压力不得小于8.0MPa。外喷雾雾化锥角必须能够完全覆盖截割滚筒及截割工作面，雾化效果良好。当掘进机截割煤岩时，喷雾装置必须同步开启；喷雾装置损坏或水压不足时，严禁开机截割。</w:t>
      </w:r>
    </w:p>
    <w:p>
      <w:r>
        <w:t>3、责任岗位：掘进机司机负责每班开机前检查内外喷雾装置；机电维护工负责每周对喷雾系统进行清洗和维护。</w:t>
      </w:r>
    </w:p>
    <w:p/>
    <w:p>
      <w:r>
        <w:t>（二）净化水幕与巷道洒水</w:t>
      </w:r>
    </w:p>
    <w:p>
      <w:r>
        <w:t>1、净化水幕设置：</w:t>
      </w:r>
    </w:p>
    <w:p>
      <w:r>
        <w:t>（1）工作面水幕：在距掘进工作面迎头50m以内必须安设第一道净化水幕。</w:t>
      </w:r>
    </w:p>
    <w:p>
      <w:r>
        <w:t>（2）巷道水幕：在掘进巷道内，每隔100m安设一道净化水幕。</w:t>
      </w:r>
    </w:p>
    <w:p>
      <w:r>
        <w:t>2、水幕技术参数：水幕管应采用直径2寸（50mm）的镀锌钢管，喷嘴间距不得大于0.5m，水幕雾化区域必须全断面覆盖巷道，喷雾压力≥1.5MPa。水幕应与风流方向呈45°逆风喷射。</w:t>
      </w:r>
    </w:p>
    <w:p>
      <w:r>
        <w:t>3、自动控制：水幕必须具备光控或触控自动开启功能，当掘进机割煤或胶带输送机运煤时，水幕应自动开启。</w:t>
      </w:r>
    </w:p>
    <w:p>
      <w:r>
        <w:t>4、冲洗巷道：每班必须由专职防尘工对工作面迎头后方50m范围内的巷道两帮及顶板进行冲洗，每3天对整个掘进巷道进行一次全面冲洗，清除积尘，确保巷道内无厚度超过2mm、连续长度超过5m的煤尘堆积。</w:t>
      </w:r>
    </w:p>
    <w:p/>
    <w:p>
      <w:r>
        <w:t>（三）转载点喷雾降尘</w:t>
      </w:r>
    </w:p>
    <w:p>
      <w:r>
        <w:t>1、转载点设置：掘进机至刮板输送机、刮板输送机至皮带输送机、皮带机头搭接等所有煤炭转载点，必须安设自动喷雾降尘装置。</w:t>
      </w:r>
    </w:p>
    <w:p>
      <w:r>
        <w:t>2、喷雾要求：转载点喷雾必须形成封闭的雾化罩，将转载点完全覆盖。喷雾水压不得小于1.5MPa，且必须实现随设备的开停自动控制喷雾的开启和关闭。</w:t>
      </w:r>
    </w:p>
    <w:p>
      <w:r>
        <w:t>3、防尘罩安装：皮带输送机机头、机尾转载点必须安装半封闭或全封闭防尘罩，防尘罩内应设置不少于2个喷嘴，水流直对落煤点。</w:t>
      </w:r>
    </w:p>
    <w:p/>
    <w:p>
      <w:r>
        <w:t>（四）个体防护</w:t>
      </w:r>
    </w:p>
    <w:p>
      <w:r>
        <w:t>1、防尘口罩佩戴：所有进入掘进工作面及回风巷的人员，必须按规定正确佩戴符合国家标准的防尘口罩。</w:t>
      </w:r>
    </w:p>
    <w:p>
      <w:r>
        <w:t>2、劳保用品发放：矿行政部门必须每月定期为井下作业人员足额发放防尘口罩的滤棉芯。</w:t>
      </w:r>
    </w:p>
    <w:p>
      <w:r>
        <w:t>3、监督考核：跟班队长、安全检查员每班必须检查作业人员防尘口罩的佩戴情况，发现未佩戴或佩戴不规范者，立即停止其作业并处以罚款。</w:t>
      </w:r>
    </w:p>
    <w:p/>
    <w:p>
      <w:r>
        <w:t>五、防灭火</w:t>
      </w:r>
    </w:p>
    <w:p/>
    <w:p>
      <w:r>
        <w:t>（一）防灭火器材配备</w:t>
      </w:r>
    </w:p>
    <w:p>
      <w:r>
        <w:t>1、灭火器布置：在掘进工作面进风巷内，从局部通风机处开始，每隔100m设置一组灭火器，每组不少于2具8kg干粉灭火器及2个容量不少于0.2m³的灭火沙箱。</w:t>
      </w:r>
    </w:p>
    <w:p>
      <w:r>
        <w:t>2、重点区域配备：机电设备硐室、局部通风机处、皮带机头、掘进机司机操作台附近必须各配备不少于2具8kg干粉灭火器和1个灭火沙箱。</w:t>
      </w:r>
    </w:p>
    <w:p>
      <w:r>
        <w:t>3、检查维护：机电队每周必须对所有灭火器材进行一次检查，发现压力不足、干粉结块或沙箱内沙子潮湿结块的，必须立即更换。</w:t>
      </w:r>
    </w:p>
    <w:p/>
    <w:p>
      <w:r>
        <w:t>（二）煤层自燃倾向性与预测预报</w:t>
      </w:r>
    </w:p>
    <w:p>
      <w:r>
        <w:t>1、自燃倾向性：根据地质报告，本工作面15号煤层自燃倾向性鉴定为“不易自燃”。</w:t>
      </w:r>
    </w:p>
    <w:p>
      <w:r>
        <w:t>2、预测预报：虽然本煤层不易自燃，但仍需加强防灭火监测。瓦斯检查工每班检查瓦斯时，必须同时检查工作面及回风流中的一氧化碳（CO）浓度、环境温度。</w:t>
      </w:r>
    </w:p>
    <w:p>
      <w:r>
        <w:t>3、报警阈值：当工作面或回风流中CO浓度超过0.0024%（24ppm）或环境温度超过26℃时，必须立即汇报矿调度室，由通风队采取排查措施。</w:t>
      </w:r>
    </w:p>
    <w:p/>
    <w:p>
      <w:r>
        <w:t>（三）电气设备防灭火</w:t>
      </w:r>
    </w:p>
    <w:p>
      <w:r>
        <w:t>1、失爆检查：机电维护工每班必须对掘进工作面的所有电气设备（包括电缆接头、接线盒、开关等）进行防爆性能检查，严禁电气设备失爆。</w:t>
      </w:r>
    </w:p>
    <w:p>
      <w:r>
        <w:t>2、电缆悬挂：电缆必须使用阻燃电缆，悬挂整齐，严禁将电缆盘成圈或埋在煤粉岩石中。电缆悬挂高度必须保证不被刮板机、掘进机及其他设备碾压刮碰。</w:t>
      </w:r>
    </w:p>
    <w:p>
      <w:r>
        <w:t>3、电气火灾应急处置：当电气设备或电缆发生着火时，操作人员或现场人员必须遵循“先断电、后灭火”的原则。必须首先切断上一级电源开关，然后使用干粉灭火器或绝缘灭火沙进行扑救，严禁在未断电的情况下使用水或导电灭火器材进行灭火。火灾扑灭后，必须由机电队详细检查，彻底消除火灾隐患后方可恢复送电。</w:t>
      </w:r>
    </w:p>
    <w:p/>
    <w:p>
      <w:r>
        <w:t>（四）防灭火质量标准化及检查频次</w:t>
      </w:r>
    </w:p>
    <w:p>
      <w:r>
        <w:t>1、消防器材库设置：依据《煤矿安全生产标准化管理体系基本要求及评分方法》，在掘进工作面进风巷口100m范围内必须设置专用的消防器材库。消防器材库内必须配备不少于4具8kg干粉灭火器、4把消防铁锹、4把消防斧、4个消防水桶、0.2m³灭火沙及长度不少于20m的消防水带（配置快速接头）。</w:t>
      </w:r>
    </w:p>
    <w:p>
      <w:r>
        <w:t>2、消防管路系统：掘进巷道必须敷设专用消防防尘管路，管径不得小于100mm（4寸），并与全矿井消防水管网相连。消防防尘管路每隔50m必须设置一个三通阀门，阀门及管接头必须完好不漏水。水管终端距工作面迎头的距离不得大于30m，供水压力必须保证在1.5MPa~3.0MPa之间。</w:t>
      </w:r>
    </w:p>
    <w:p>
      <w:r>
        <w:t>3、检查频次及责任人：</w:t>
      </w:r>
    </w:p>
    <w:p>
      <w:r>
        <w:t>（1）消防水管及阀门由防尘工每班巡查1次，发现漏水或阀门失效必须在当班内更换完毕。</w:t>
      </w:r>
    </w:p>
    <w:p>
      <w:r>
        <w:t>（2）消防器材及沙箱由机电维护工每周二进行一次全面检查，并在器材检查记录卡上签字。灭火器压力表指针低于绿区或干粉结块的，必须在24小时内升井更换；沙箱内沙子结块或含水率超过5%的，必须立即更换干燥细沙。</w:t>
      </w:r>
    </w:p>
    <w:p>
      <w:r>
        <w:t>4、应急演练：根据《华阳集团安全管理工作制度》要求，施工队每季度必须组织全员进行一次井下火灾应急撤离及灭火器实操演练，演练记录需报矿安监处备案。</w:t>
      </w:r>
    </w:p>
    <w:p/>
    <w:p>
      <w:r>
        <w:t>六、防治煤与瓦斯突出及防瓦斯异常涌出</w:t>
      </w:r>
    </w:p>
    <w:p/>
    <w:p>
      <w:r>
        <w:t>（一）日常预测预报及探查</w:t>
      </w:r>
    </w:p>
    <w:p>
      <w:r>
        <w:t>1、地质构造超前探查：依据《山西省煤矿防治水"三专两探一撤"规定》及《华阳集团地测防治水工作管理制度》要求，虽本工作面鉴定为低瓦斯，但在接近断层、褶曲等相对地质构造应力集中区前20m，必须由地测科编制专项地质探查及防瓦斯异常涌出措施。必须采用ZDY型全液压坑道钻机实施超前探查，探孔深度不得小于30m，且必须保证探孔超前距不小于10m。</w:t>
      </w:r>
    </w:p>
    <w:p>
      <w:r>
        <w:t>2、瓦斯涌出动态监测：瓦斯检查工在常规检查外，当掘进机割遇地质构造带、煤层变厚区或顶板破碎带时，必须增加瓦斯检查频次至每小时1次。同时重点检查工作面回风流及风筒对侧死角的瓦斯浓度。</w:t>
      </w:r>
    </w:p>
    <w:p>
      <w:r>
        <w:t>3、异常现象研判：跟班队长、班组长及瓦斯检查工必须熟知瓦斯异常涌出的预兆（如煤炮声、顶板来压剧烈、煤壁外鼓、片帮增多、温度忽高忽低等）。一旦发现上述预兆之一，必须立即下令停止掘进机作业，切断工作面电源，撤出所有人员至进风巷全风压通风处，并在回风侧设置警戒，立即向矿调度室汇报。</w:t>
      </w:r>
    </w:p>
    <w:p/>
    <w:p>
      <w:r>
        <w:t>（二）防瓦斯异常涌出应急处置</w:t>
      </w:r>
    </w:p>
    <w:p>
      <w:r>
        <w:t>1、人员撤离路线：当发生瓦斯超限或异常涌出时，工作面所有人员必须佩戴好隔离式自救器，按以下避灾路线迅速撤离：掘进工作面迎头 → 进风巷 → 采区进风上山 → 主要进风大巷 → 副立井（或副斜井） → 地面。</w:t>
      </w:r>
    </w:p>
    <w:p>
      <w:r>
        <w:t>2、撤离注意事项：撤离过程中，跟班队长必须在队尾清点人数。人员应尽量低头弯腰，沿巷道迎风流方向快速撤退。严禁奔跑以防呼吸急促导致自救器供氧不足。</w:t>
      </w:r>
    </w:p>
    <w:p>
      <w:r>
        <w:t>3、警戒与恢复：人员撤离后，必须在工作面进风巷口设置栅栏，悬挂“瓦斯超限、严禁入内”警示牌，并派专人站岗警戒。未查明原因并经矿总工程师批准，严禁任何人进入该区域。恢复通风及瓦斯排放必须由通风队制定专项安全技术措施，由救护队实施。</w:t>
      </w:r>
    </w:p>
    <w:p/>
    <w:p>
      <w:r>
        <w:t>七、局部通风机及通风设施故障应急预案</w:t>
      </w:r>
    </w:p>
    <w:p/>
    <w:p>
      <w:r>
        <w:t>（一）局部通风机停风应急处置</w:t>
      </w:r>
    </w:p>
    <w:p>
      <w:r>
        <w:t>1、停电停风反应：当局部通风机因停电或故障停止运转时，风电闭锁装置必须立即切断工作面及回风巷内全部非本质安全型电气设备的电源。跟班队长必须立即指挥工作面所有人员撤离至进风巷全风压通风处。</w:t>
      </w:r>
    </w:p>
    <w:p>
      <w:r>
        <w:t>2、设置警戒：撤出人员后，立即在工作面进风巷口（距局部通风机前10m外）设置栅栏，悬挂警戒牌，禁止任何人员入内，并立即向矿调度室及通风队汇报停风时间、原因及撤出人数。</w:t>
      </w:r>
    </w:p>
    <w:p>
      <w:r>
        <w:t>3、恢复通风前的检查：当局部通风机恢复供电准备启动前，必须由瓦斯检查工对局部通风机及其开关地点附近10m以内风流中的瓦斯浓度进行检查。只有当瓦斯浓度均不超0.5%时，方可由指定人员（机电维护工或瓦斯检查工）手动或自动启动局部通风机。</w:t>
      </w:r>
    </w:p>
    <w:p>
      <w:r>
        <w:t>4、恢复通风及排瓦斯：</w:t>
      </w:r>
    </w:p>
    <w:p>
      <w:r>
        <w:t>（1）若停风时间较短（≤30分钟），且工作面瓦斯浓度未超过1.0%、二氧化碳浓度未超过1.5%，局部通风机正常启动后，可直接恢复通风。</w:t>
      </w:r>
    </w:p>
    <w:p>
      <w:r>
        <w:t>（2）若停风时间较长，工作面及回风流中瓦斯浓度超过1.0%但低于3.0%时，必须采取限量排放瓦斯措施。由通风区编制排放措施，通过控制局部通风机进风口或调整风筒拉链，使排出的风流与全风压风流混合处的瓦斯浓度不得超过1.5%。</w:t>
      </w:r>
    </w:p>
    <w:p>
      <w:r>
        <w:t>（3）若工作面瓦斯浓度超过3.0%，必须由矿总工程师组织制定专项排放瓦斯安全技术措施，由矿山救护队按措施要求进行排放，严禁“一风吹”。</w:t>
      </w:r>
    </w:p>
    <w:p/>
    <w:p>
      <w:r>
        <w:t>（二）通风设施损坏应急处置</w:t>
      </w:r>
    </w:p>
    <w:p>
      <w:r>
        <w:t>1、风筒大面积破裂：当风筒发生连续破裂超过3处或单处破裂面积超过100cm²，导致工作面风量低于300.0 m³/min时，瓦斯检查工必须立即下令停止作业，切断工作面电源，撤出人员。由通风队安排专人使用抗静电、阻燃风筒胶及缝合线进行修补，或直接更换新风筒。更换风筒期间，工作面必须保持停电撤人状态。</w:t>
      </w:r>
    </w:p>
    <w:p>
      <w:r>
        <w:t>2、局部通风机机械故障：当风机出现异响、剧烈震动或电机温度超过85℃时，机电巡检工必须立即按下停止按钮，并向矿调度室汇报。启动备用风机（必须在10秒内完成切换）。若备用风机也无法启动，则按停风应急处置程序执行，撤出人员并设置警戒。机电队必须在接报后2小时内安排专业维修人员下井处理或更换风机。</w:t>
      </w:r>
    </w:p>
    <w:p/>
    <w:p>
      <w:r>
        <w:t>八、防尘设施设备故障及极端情况处理</w:t>
      </w:r>
    </w:p>
    <w:p/>
    <w:p>
      <w:r>
        <w:t>（一）防尘供水系统故障处理</w:t>
      </w:r>
    </w:p>
    <w:p>
      <w:r>
        <w:t>1、管路破裂或停水：当巷道防尘管路破裂或地面停水导致工作面水压低于1.5MPa或无水时，防尘工或掘进机司机必须立即停止截割作业，关闭各用水设备阀门。严禁在无水或水压不足的情况下开机割煤。</w:t>
      </w:r>
    </w:p>
    <w:p>
      <w:r>
        <w:t>2、汇报与抢修：跟班队长必须立即向矿调度室及机电队汇报停水情况。若为管路破裂，机电维护工必须在1小时内完成破损管路的更换或补漏。若短时间内无法恢复供水，工作面必须停止一切产生粉尘的施工作业（包括打眼、放炮、出煤等）。</w:t>
      </w:r>
    </w:p>
    <w:p/>
    <w:p>
      <w:r>
        <w:t>（二）煤尘积聚超标紧急处理</w:t>
      </w:r>
    </w:p>
    <w:p>
      <w:r>
        <w:t>1、煤尘超标判定：依据《煤矿安全生产标准化管理体系基本要求及评分方法》，当防尘工或安监员发现巷道内存在厚度超过2mm、连续长度超过5m的煤尘堆积，或粉尘浓度传感器连续报警（总粉尘浓度超过1000mg/m³）时，判定为煤尘积聚超标。</w:t>
      </w:r>
    </w:p>
    <w:p>
      <w:r>
        <w:t>2、处置措施：必须立即停止掘进机和输送机的运行。由跟班队长组织当班闲暇人员及防尘工，使用防尘水管对超标区域的顶帮及设备表面进行彻底冲洗。冲洗时水压控制在1.5MPa~2.0MPa，冲洗顺序必须由外向里（由进风侧向回风侧）进行。冲洗完毕，经瓦斯检查工及安监员现场确认无煤尘堆积后，方可恢复施工作业。</w:t>
      </w:r>
    </w:p>
    <w:p>
      <w:pPr>
        <w:pStyle w:val="Heading1"/>
      </w:pPr>
      <w:r>
        <w:t>第八章第四节  安全技术措施——爆破</w:t>
      </w:r>
    </w:p>
    <w:p>
      <w:r>
        <w:t>第四节  爆破</w:t>
      </w:r>
    </w:p>
    <w:p/>
    <w:p>
      <w:r>
        <w:t>一、一般规定</w:t>
      </w:r>
    </w:p>
    <w:p/>
    <w:p>
      <w:r>
        <w:t>（一）爆破作业管理体制与职责分工</w:t>
      </w:r>
    </w:p>
    <w:p>
      <w:r>
        <w:t>1. 爆破作业必须严格执行国家矿山安全监察局《煤矿安全规程》（2022版）第三百三十六条至第三百七十一条的各项规定，以及《华阳集团安全管理工作制度》华阳安字〔2024〕431号第六章第四十二条至第四十八条的具体规定。</w:t>
      </w:r>
    </w:p>
    <w:p>
      <w:r>
        <w:t>2. 爆破作业必须实行“一炮三检”制度。每次装药前、爆破前、爆破后，专职瓦斯检查工必须在现场距工作面20m范围内（即距EBZ160型掘进机迎头20m内的进风巷道及回风流）检查瓦斯浓度。当瓦斯浓度达到或超过0.5%时，严禁装药和爆破。责任岗位：专职瓦斯检查工。</w:t>
      </w:r>
    </w:p>
    <w:p>
      <w:r>
        <w:t>3. 爆破作业必须严格执行“三人连锁放炮”制度。具体职责分工如下：</w:t>
      </w:r>
    </w:p>
    <w:p>
      <w:r>
        <w:t>（1）掘进班组长（工长）：负责现场安全确认、停电（切断工作面EBZ160型掘进机、刮板输送机、皮带机及照明等一切非本质安全型电气设备的电源）、设置警戒线（进风侧距爆破点不小于100m，回风侧全线撤人至风门外）、人员清点及撤离。</w:t>
      </w:r>
    </w:p>
    <w:p>
      <w:r>
        <w:t>（2）专职瓦斯检查工：负责爆破地点附近20m以内风流中瓦斯及二氧化碳浓度的准确检测，确保满足爆破安全条件。</w:t>
      </w:r>
    </w:p>
    <w:p>
      <w:r>
        <w:t>（3）专职爆破工：负责爆破器材的领取、运送、装药、连线、起爆及爆后检查，起爆前必须确认安全警戒落实到位，持证上岗。</w:t>
      </w:r>
    </w:p>
    <w:p>
      <w:r>
        <w:t>4. 本掘进工作面（矩形断面，宽4.5m，高3.2m，煤层厚度3.5m）主要采用EBZ160型综掘机进行破煤及装运。综掘工作面一般不进行爆破作业。仅在以下特殊情况（如遇局部坚硬包裹体、断层等构造导致综掘机无法截割，且岩石单轴抗压强度Rc＞60MPa时）经矿总工程师批准，编制专项爆破安全技术措施后，方可采用松动爆破配合掘进。责任岗位：矿总工程师、技术科长。</w:t>
      </w:r>
    </w:p>
    <w:p/>
    <w:p>
      <w:r>
        <w:t>（二）环境与设备安全确认</w:t>
      </w:r>
    </w:p>
    <w:p>
      <w:r>
        <w:t>1. 爆破前，班组长必须指挥作业人员将EBZ160型掘进机退至距工作面迎头不小于20m的安全地点，并切断掘进机电源，闭锁隔离隔离开关，悬挂“有人工作，严禁合闸”标志牌。同时，对掘进机截割头、操作台、液压管路及电缆等脆弱部位，使用厚度不小于10mm的废旧阻燃输送带进行双层严密覆盖保护。</w:t>
      </w:r>
    </w:p>
    <w:p>
      <w:r>
        <w:t>2. 爆破地点附近20m范围内的刮板输送机、皮带机必须停止运转，切断电源。皮带机机尾及刮板输送机机头、管路（压风管、供水管直径通常为108mm或159mm）、电缆必须采用不小于10mm厚的废旧皮带双层遮挡进行妥善遮挡防护。责任岗位：班组长、机电维护工。</w:t>
      </w:r>
    </w:p>
    <w:p>
      <w:r>
        <w:t>3. 严格落实《山西省煤矿顶板安全管理规定》晋应急发〔2019〕299号要求，爆破前必须对工作面迎头及后方30m范围内的巷道顶板、帮壁进行全面“敲帮问顶”。发现危岩、悬矸必须使用长柄工具（长度不小于2.0m）由外向里、先顶后帮进行找掉。严禁空顶作业。责任岗位：掘进工、班组长。</w:t>
      </w:r>
    </w:p>
    <w:p/>
    <w:p>
      <w:r>
        <w:t>（三）爆破母线及起爆设备要求</w:t>
      </w:r>
    </w:p>
    <w:p>
      <w:r>
        <w:t>1. 爆破母线必须使用符合《煤矿安全规程》规定的铜芯绝缘专用放炮线（如阻燃型聚氯乙烯绝缘铜芯线，截面积不小于1.5mm²）。严禁使用裸线、铝芯线或使用其他线缆代替。责任岗位：专职爆破工、机电维护工。</w:t>
      </w:r>
    </w:p>
    <w:p>
      <w:r>
        <w:t>2. 爆破母线长度不得小于100m。布线时，爆破母线必须悬挂在巷道帮壁的电缆钩上，且必须与动力电缆、信号线、通讯线分别挂在巷道的两侧。若受条件限制必须挂在同一侧时，爆破母线必须挂在其他线缆的下方，且间距不得小于0.3m。责任岗位：专职爆破工、机电维护工。</w:t>
      </w:r>
    </w:p>
    <w:p>
      <w:r>
        <w:t>3. 爆破母线接头必须采用扭结并用绝缘胶布包扎严密，防止漏电或短路。连接电子雷管脚线时，必须确保接点悬空，严禁与金属管路、轨道、钢带、金属网等导电体接触。责任岗位：专职爆破工。</w:t>
      </w:r>
    </w:p>
    <w:p/>
    <w:p>
      <w:r>
        <w:t>二、爆破器材管理</w:t>
      </w:r>
    </w:p>
    <w:p/>
    <w:p>
      <w:r>
        <w:t>（一）爆破器材的品种及质量</w:t>
      </w:r>
    </w:p>
    <w:p>
      <w:r>
        <w:t>1. 本工作面属低瓦斯矿井煤巷掘进，爆破必须统一使用煤矿许用三级水胶炸药（药卷规格通常为Φ32mm×200mm，质量200g/卷）和煤矿许用数码电子雷管。严禁使用过期、变质、硬化或渗药的炸药，严禁使用管体破损、脚线绝缘不良的数码电子雷管。责任岗位：材料验收员、专职爆破工。</w:t>
      </w:r>
    </w:p>
    <w:p>
      <w:r>
        <w:t>2. 数码电子雷管必须具备独立的身份信息（ID码），起爆延期时间设置必须符合《煤矿安全规程》规定，总延期时间不得超过130ms。责任岗位：材料验收员、专职爆破工。</w:t>
      </w:r>
    </w:p>
    <w:p/>
    <w:p>
      <w:r>
        <w:t>（二）爆破器材的领取与运送</w:t>
      </w:r>
    </w:p>
    <w:p>
      <w:r>
        <w:t>1. 爆破器材的领取必须经矿分管火工品领导和保卫科审批《煤矿井下爆破器材领用审批单》。专职爆破工根据当班经班组长签字的《爆破物品领料单》，到井下爆炸物品库领取。库管员发放数码电子雷管时，必须使用专用设备扫描雷管条码，完成身份信息注册与绑定，确保账、卡、物百分之百相符。</w:t>
      </w:r>
    </w:p>
    <w:p>
      <w:r>
        <w:t>2. 炸药与雷管必须分别装入专用的、具有防静电、抗压、防震功能的硬质加锁爆破材料箱内，严禁混装。爆破材料箱必须符合国家相关标准（如内部铺设厚度不小于10mm的防静电软垫）。</w:t>
      </w:r>
    </w:p>
    <w:p>
      <w:r>
        <w:t>3. 炸药与雷管必须由专职爆破工和专职背药工分别运送。爆破工亲自携带雷管箱，背药工携带炸药箱。两人在运送途中必须保持距离，相距不得小于10m，且背药工必须走在爆破工前方，听从爆破工指挥。</w:t>
      </w:r>
    </w:p>
    <w:p>
      <w:r>
        <w:t>4. 运送途中严禁在中途逗留，严禁乘坐刮板输送机、皮带机等运输设备。严禁将爆破器材交由他人代管或随意放置。责任岗位：专职爆破工、背药工。</w:t>
      </w:r>
    </w:p>
    <w:p/>
    <w:p>
      <w:r>
        <w:t>（三）爆破器材的现场储存与退库</w:t>
      </w:r>
    </w:p>
    <w:p>
      <w:r>
        <w:t>1. 运至工作面后，爆炸物品箱必须存放在顶板完好、支架完整、避开机械设备、电气设备及管路、电缆的进风巷安全地点（距工作面迎头不得小于50m）。</w:t>
      </w:r>
    </w:p>
    <w:p>
      <w:r>
        <w:t>2. 存放地点必须设置明显的警示标志。炸药箱与雷管箱的存放距离不得小于10m。两箱均必须上锁，钥匙由专职爆破工随身携带。</w:t>
      </w:r>
    </w:p>
    <w:p>
      <w:r>
        <w:t>3. 当班未用完的炸药和数码电子雷管，必须由专职爆破工在下班前全部退回井下爆炸物品库，并在《爆炸物品退库登记本》上签字确认。严禁将剩余爆破器材存放在工作面工具箱、溜槽底或其他隐蔽处，严禁私藏或转交下一班。责任岗位：专职爆破工、库管员。</w:t>
      </w:r>
    </w:p>
    <w:p/>
    <w:p>
      <w:r>
        <w:t>三、爆破操作规程</w:t>
      </w:r>
    </w:p>
    <w:p/>
    <w:p>
      <w:r>
        <w:t>（一）炮眼布置与打眼作业</w:t>
      </w:r>
    </w:p>
    <w:p>
      <w:r>
        <w:t>1. 炮眼布置原则：当遇到地质构造或坚硬岩石需要爆破时，班组长、技术员必须根据岩石单轴抗压强度Rc＞60MPa的判定标准，现场确定炮眼布置图。对于矩形断面（4.5m×3.2m），通常采用多排眼布置（如掏槽眼、辅助眼、周边眼）。掏槽眼深度通常为1.2m~1.5m，辅助眼深度1.0m~1.2m，周边眼深度1.0m，眼距保持在0.4m~0.6m之间。</w:t>
      </w:r>
    </w:p>
    <w:p>
      <w:r>
        <w:t>2. 打眼设备与工具：采用ZQS-50/1.6型气动手持式钻机或同等型号风钻进行打眼。钻杆采用Φ42mm六棱中空钢钻杆，钻头采用Φ42mm十字型或一字型硬质合金钻头。打眼时必须采用湿式凿岩，供水压力保持在1.0MPa~1.5MPa，水流量满足防尘要求，严禁干打眼。</w:t>
      </w:r>
    </w:p>
    <w:p>
      <w:r>
        <w:t>3. 打眼操作与检查：</w:t>
      </w:r>
    </w:p>
    <w:p>
      <w:r>
        <w:t>（1）打眼前，必须再次执行“敲帮问顶”，确认顶帮安全。</w:t>
      </w:r>
    </w:p>
    <w:p>
      <w:r>
        <w:t>（2）打眼工（两人一组，一人领钎，一人操作钻机）严格按照定好的眼位、角度和深度进行钻孔作业。领钎工严禁戴手套，衣袖必须扎紧。</w:t>
      </w:r>
    </w:p>
    <w:p>
      <w:r>
        <w:t>（3）严禁在残眼（原爆破后留下的未完全爆破的炮眼，无论是否有残药）内继续钻眼。发现残眼，必须在其附近（间距不小于0.3m）重新布眼。</w:t>
      </w:r>
    </w:p>
    <w:p>
      <w:r>
        <w:t>（4）打眼完毕后，必须使用专用的吹眼器（长柄掏勺或高压风水管）将炮眼内的煤粉、岩粉和积水持续吹洗不少于30s进行清除。责任岗位：打眼工。</w:t>
      </w:r>
    </w:p>
    <w:p/>
    <w:p>
      <w:r>
        <w:t>（二）装药与封泥操作</w:t>
      </w:r>
    </w:p>
    <w:p>
      <w:r>
        <w:t>1. 装药前检查：专职爆破工必须使用木质或竹质炮棍（直径小于炮眼直径4~6mm，长度大于炮眼深度至少200mm）逐个检查炮眼的深度、角度、间距，以及炮眼内是否清理干净。若发现炮眼深度不符合设计要求，或眼内有杂物，必须要求打眼工重新处理。</w:t>
      </w:r>
    </w:p>
    <w:p>
      <w:r>
        <w:t>2. 起爆药卷装配：</w:t>
      </w:r>
    </w:p>
    <w:p>
      <w:r>
        <w:t>（1）装配起爆药卷必须在距离工作面存放爆炸物品箱10m以外、顶板完好、避开电气设备的进风巷内进行。</w:t>
      </w:r>
    </w:p>
    <w:p>
      <w:r>
        <w:t>（2）专职爆破工取出炸药卷，使用竹木锥子在药卷一端中心垂直扎孔（孔深略大于电子雷管长度）。将数码电子雷管全部插入孔内，严禁斜插或裸露在外。然后将雷管脚线在药卷上缠绕一圈半并打半个结，防止雷管滑出。</w:t>
      </w:r>
    </w:p>
    <w:p>
      <w:r>
        <w:t>（3）起爆药卷的装配数量严格按图纸设计最大炮眼数限制进行，随装随用，严禁提前大量装配。</w:t>
      </w:r>
    </w:p>
    <w:p>
      <w:r>
        <w:t>3. 装药步骤：</w:t>
      </w:r>
    </w:p>
    <w:p>
      <w:r>
        <w:t>（1）采用正向装药结构（起爆药卷位于炮眼最外侧，雷管聚能穴指向眼底）。</w:t>
      </w:r>
    </w:p>
    <w:p>
      <w:r>
        <w:t>（2）专职爆破工将非起爆药卷依次装入炮眼，最后装入起爆药卷。使用木质炮棍将药卷轻轻推至眼底，使药卷彼此密接。严禁冲撞、捣实或将药卷挤压变形。</w:t>
      </w:r>
    </w:p>
    <w:p>
      <w:r>
        <w:t>（3）装药量严格控制：掏槽眼每眼最多装药2卷（400g），辅助眼和周边眼每眼装药1卷（200g）。严禁超量装药。</w:t>
      </w:r>
    </w:p>
    <w:p>
      <w:r>
        <w:t>4. 炮眼封泥：</w:t>
      </w:r>
    </w:p>
    <w:p>
      <w:r>
        <w:t>（1）所有装药炮眼必须严格封泥。封泥材料必须使用水炮泥（水袋）和优质黏土炮泥（按黏土:砂子=3:1的比例配置，并加入适量食盐和水揉捏成可塑性圆柱体）。严禁使用煤粉、石块、纸团等可燃或硬质材料代替封泥。</w:t>
      </w:r>
    </w:p>
    <w:p>
      <w:r>
        <w:t>（2）封泥长度标准（执行《煤矿安全规程》第三百五十八条）：</w:t>
      </w:r>
    </w:p>
    <w:p>
      <w:r>
        <w:t>——炮眼深度小于0.6m时，严禁装药爆破；</w:t>
      </w:r>
    </w:p>
    <w:p>
      <w:r>
        <w:t>——炮眼深度为0.6m~1.0m时，封泥长度不得小于炮眼深度的1/2；</w:t>
      </w:r>
    </w:p>
    <w:p>
      <w:r>
        <w:t>——炮眼深度超过1m时，封泥长度不得小于0.5m。</w:t>
      </w:r>
    </w:p>
    <w:p>
      <w:r>
        <w:t>（3）封泥操作：先将水炮泥轻轻推入紧贴起爆药卷，然后逐个填入黏土炮泥，使用木质炮棍轻轻捣实，直至将炮眼完全封平至孔口。水炮泥外剩余的炮眼部分，必须用黏土炮泥全部封实，封泥长度不得小于200mm。无封泥、封泥不足或不实的炮眼，严禁起爆。责任岗位：专职爆破工。</w:t>
      </w:r>
    </w:p>
    <w:p/>
    <w:p>
      <w:r>
        <w:t>（三）连线与爆破前检查</w:t>
      </w:r>
    </w:p>
    <w:p>
      <w:r>
        <w:t>1. 连线操作：</w:t>
      </w:r>
    </w:p>
    <w:p>
      <w:r>
        <w:t>（1）装药封泥完毕后，专职爆破工必须将所有数码电子雷管脚线悬空整理，严禁脚线接触金属网、钢带、管路等导电体。</w:t>
      </w:r>
    </w:p>
    <w:p>
      <w:r>
        <w:t>（2）采用并联或串联方式（依数码雷管起爆器要求）将雷管脚线可靠连接。接头处扭结长度不得小于30mm，包扎不少于3层。</w:t>
      </w:r>
    </w:p>
    <w:p>
      <w:r>
        <w:t>（3）将爆破母线由外向里敷设至工作面，端头两股线破去绝缘层露出铜芯（约20mm），与雷管连线网路的两端可靠连接并绝缘包扎。</w:t>
      </w:r>
    </w:p>
    <w:p>
      <w:r>
        <w:t>2. “一炮三检”之爆破前检查：</w:t>
      </w:r>
    </w:p>
    <w:p>
      <w:r>
        <w:t>连线完成后，班组长、瓦斯检查工、爆破工共同确认现场具备爆破条件。瓦斯检查工再次在距工作面20m范围内检测瓦斯浓度，确认＜0.5%。班组长清点作业人员，确保所有无关人员已撤离至进风侧距爆破点100m以外的安全警戒地点，并布置专人担任警戒哨。警戒线处必须拉设红色警戒网，悬挂“正在爆破，严禁入内”警示牌。责任岗位：班组长、瓦斯检查工、专职爆破工。</w:t>
      </w:r>
    </w:p>
    <w:p/>
    <w:p>
      <w:r>
        <w:t>（四）起爆与爆后检查</w:t>
      </w:r>
    </w:p>
    <w:p>
      <w:r>
        <w:t>1. 启动“三人连锁放炮”流程：班组长确认警戒无误后，将“警戒牌”交给瓦斯检查工；瓦斯检查工确认瓦斯不超限后，将“放炮命令牌”交给爆破工；爆破工接收命令牌后，方可进行起爆准备。</w:t>
      </w:r>
    </w:p>
    <w:p>
      <w:r>
        <w:t>2. 电子雷管起爆操作：</w:t>
      </w:r>
    </w:p>
    <w:p>
      <w:r>
        <w:t>（1）爆破工退至进风侧距工作面100m以外的安全掩体后，将爆破母线两端接入数码电子雷管起爆器（起爆控制器）。</w:t>
      </w:r>
    </w:p>
    <w:p>
      <w:r>
        <w:t>（2）起爆器开机，输入爆破员身份密码，进行网路检测。起爆器自动读取网路内所有电子雷管的ID码，核对雷管数量。若读取数量与实际装药数量不符，必须立即断开母线，短路母线接头，等待15分钟后，由爆破工进入现场排查网路故障（如断线、虚接等），处理完毕后重新检测。</w:t>
      </w:r>
    </w:p>
    <w:p>
      <w:r>
        <w:t>（3）网路检测无误，雷管数量一致，爆破工大声高呼“放炮”三声，每次间隔不小于5秒。确认无异常后，按下起爆器“充电”键，待充电指示灯常亮后，按下“起爆”键，完成起爆。</w:t>
      </w:r>
    </w:p>
    <w:p>
      <w:r>
        <w:t>（4）起爆完毕后，必须立即取下起爆器钥匙，拔下爆破母线并将其两根铜芯扭结短路。</w:t>
      </w:r>
    </w:p>
    <w:p>
      <w:r>
        <w:t>3. 爆后通风与检查：</w:t>
      </w:r>
    </w:p>
    <w:p>
      <w:r>
        <w:t>（1）爆破后，必须保持工作面局部通风机连续正常运转。人员严禁立即进入工作面。必须等待至少15分钟，待炮烟完全吹散后，方可进行检查。</w:t>
      </w:r>
    </w:p>
    <w:p>
      <w:r>
        <w:t>（2）由班组长、瓦斯检查工、爆破工三人共同进入工作面进行爆后检查。</w:t>
      </w:r>
    </w:p>
    <w:p>
      <w:r>
        <w:t>——瓦斯检查工（“一炮三检”之爆后检查）：首先检测工作面迎头及回风流中的瓦斯、一氧化碳等有害气体浓度，确认处于安全范围内。</w:t>
      </w:r>
    </w:p>
    <w:p>
      <w:r>
        <w:t>——爆破工：检查爆破效果，寻找是否有拒爆（盲炮）、残爆现象。若发现拒爆，必须立即在现场做好标记，并在班组长指导下按三、(五)的具体步骤进行处理。</w:t>
      </w:r>
    </w:p>
    <w:p>
      <w:r>
        <w:t>——班组长：检查顶帮支护情况，检查拒爆情况，检查掘进机、管线等设备是否受损。</w:t>
      </w:r>
    </w:p>
    <w:p>
      <w:r>
        <w:t>（3）确认爆破地点安全无隐患后，班组长方可下达解除警戒命令，通知其他作业人员进入工作面恢复施工。责任岗位：班组长、瓦斯检查工、专职爆破工。</w:t>
      </w:r>
    </w:p>
    <w:p/>
    <w:p>
      <w:r>
        <w:t>（五）拒爆、残爆（盲炮）的处理操作规程</w:t>
      </w:r>
    </w:p>
    <w:p>
      <w:r>
        <w:t>1. 拒爆、残爆的判定与先期处置：</w:t>
      </w:r>
    </w:p>
    <w:p>
      <w:r>
        <w:t>（1）爆破后，专职爆破工在进行爆后检查时，若发现数码电子雷管未起爆、药卷未引爆（拒爆），或炮眼底留有残药、残雷管（残爆），必须立即向当班班组长及矿调度室汇报。汇报内容必须包括：拒爆/残爆的具体位置、炮眼数量、装药量（克）。</w:t>
      </w:r>
    </w:p>
    <w:p>
      <w:r>
        <w:t>（2）班组长接报后，必须立即在距离拒爆、残爆地点前方10m处拉设红色警戒带，悬挂“内有盲炮，严禁入内”警示牌，并派专人（非爆破工）在警戒线处站岗。严禁任何无关人员进入警戒区域。</w:t>
      </w:r>
    </w:p>
    <w:p>
      <w:r>
        <w:t>（3）处理拒爆、残爆前，专职瓦斯检查工必须再次检测盲炮地点附近20m范围内的瓦斯浓度，确保瓦斯浓度＜0.5%。责任岗位：班组长、专职瓦斯检查工、专职爆破工。</w:t>
      </w:r>
    </w:p>
    <w:p/>
    <w:p>
      <w:r>
        <w:t>2. 拒爆、残爆的具体处理步骤：</w:t>
      </w:r>
    </w:p>
    <w:p>
      <w:r>
        <w:t>必须严格执行《煤矿安全规程》（2022版）第三百六十八条规定，处理拒爆、残爆必须在班组长指导下，由专职爆破工按以下步骤进行：</w:t>
      </w:r>
    </w:p>
    <w:p>
      <w:r>
        <w:t>（1）连线不良或网络故障引起的拒爆处理：若确认为数码电子雷管脚线虚接、断线导致的拒爆，专职爆破工必须先将爆破母线从起爆器上取下并短路扭结，等待至少15分钟后，方可进入现场重新连线、检测网络。确认网络导通且无短路后，所有人员撤离至100m外安全掩体，重新按“三人连锁放炮”程序起爆。</w:t>
      </w:r>
    </w:p>
    <w:p>
      <w:r>
        <w:t>（2）重新打眼诱爆处理：若无法重新连线起爆，必须采用平行打眼诱爆法。班组长、技术员必须在现场确定新炮眼位置。新炮眼必须与原拒爆炮眼平行，且孔口及孔底间距均不得小于0.3m。</w:t>
      </w:r>
    </w:p>
    <w:p>
      <w:r>
        <w:t>（3）专职打眼工在班组长的直接监督下，使用ZQS-50/1.6型气动钻机钻凿平行炮眼。打眼过程中，必须保持供水压力1.0MPa~1.5MPa进行湿式作业，钻进深度必须与原拒爆炮眼深度完全一致（误差范围±50mm）。严禁用镐刨或从炮眼中取出原放置的起爆药卷，严禁将炮眼残底继续加深，严禁用打眼的方法往外掏药，严禁用压风吹拒爆（残爆）炮眼。</w:t>
      </w:r>
    </w:p>
    <w:p>
      <w:r>
        <w:t>（4）新炮眼打成后，专职爆破工按正常程序装入1卷（200g）起爆药卷及1卷（200g）普通药卷，封堵黏土炮泥（长度不小于炮眼深度的1/2且不小于200mm），连接数码电子雷管起爆网络，人员撤离至100m外后，重新进行起爆。</w:t>
      </w:r>
    </w:p>
    <w:p>
      <w:r>
        <w:t>（5）诱爆后的检查与清理：诱爆结束后，等待15分钟炮烟散去，班组长、瓦斯检查工、爆破工进入现场。爆破工必须在爆落的煤、矸石中仔细收集未爆的数码电子雷管及残药。收集到的雷管和炸药必须当班交回井下爆炸物品库，并由库管员在《爆炸物品退库登记本》上注明“残雷管/残药”及具体数量（精确到发/克）。</w:t>
      </w:r>
    </w:p>
    <w:p>
      <w:r>
        <w:t>（6）若当班未能处理完毕拒爆、残爆，当班爆破工必须在现场向下一班爆破工进行交接班，并在交接班记录本上详细画出拒爆炮眼的位置图、标明装药量，由双方班组长和爆破工签字确认。责任岗位：专职爆破工、打眼工、班组长。</w:t>
      </w:r>
    </w:p>
    <w:p/>
    <w:p>
      <w:r>
        <w:t>（六）注意事项</w:t>
      </w:r>
    </w:p>
    <w:p>
      <w:r>
        <w:t>1. 爆破工必须严格按照设计图纸布置眼位，控制眼深和角度，严禁随意更改。</w:t>
      </w:r>
    </w:p>
    <w:p>
      <w:r>
        <w:t>2. 装药时必须小心谨慎，严禁猛捣强压。</w:t>
      </w:r>
    </w:p>
    <w:p>
      <w:r>
        <w:t>3. 连线时必须保证接头绝缘良好，严防短路或接地。</w:t>
      </w:r>
    </w:p>
    <w:p>
      <w:r>
        <w:t>4. 警戒设置必须到位，人员撤离必须彻底。责任岗位：班组长、专职爆破工。</w:t>
      </w:r>
    </w:p>
    <w:p/>
    <w:p>
      <w:r>
        <w:t>四、爆破安全质量标准化及验收标准</w:t>
      </w:r>
    </w:p>
    <w:p/>
    <w:p>
      <w:r>
        <w:t>（一）炮眼钻凿质量验收标准</w:t>
      </w:r>
    </w:p>
    <w:p>
      <w:r>
        <w:t>1. 炮眼位置偏差：实际钻凿的掏槽眼、辅助眼、周边眼孔口位置，与技术措施设计的炮眼布置图误差不得超过±50mm。验收频次：每班爆破前由班组长100%全数检查。</w:t>
      </w:r>
    </w:p>
    <w:p>
      <w:r>
        <w:t>2. 炮眼角度偏差：钻孔角度（水平夹角与垂直夹角）与设计角度误差不得超过±2°。</w:t>
      </w:r>
    </w:p>
    <w:p>
      <w:r>
        <w:t>3. 炮眼深度偏差：掏槽眼深度误差不得超过±50mm；周边眼与辅助眼深度必须保证孔底落在同一爆破剖面上，深度误差不得超过±30mm。责任岗位：打眼工、班组长。</w:t>
      </w:r>
    </w:p>
    <w:p/>
    <w:p>
      <w:r>
        <w:t>（二）装药与封泥质量验收标准</w:t>
      </w:r>
    </w:p>
    <w:p>
      <w:r>
        <w:t>严格执行《煤矿安全生产标准化管理体系考核定级办法》矿安[2024]109号及《华阳集团安全管理工作制度》：</w:t>
      </w:r>
    </w:p>
    <w:p>
      <w:r>
        <w:t>1. 装药量控制：各类型炮眼的单孔装药量必须与设计相符（掏槽眼最大400g/孔，辅助眼/周边眼200g/孔），误差为0g。严禁多装或少装。</w:t>
      </w:r>
    </w:p>
    <w:p>
      <w:r>
        <w:t>2. 封泥长度标准（现场测量检验）：</w:t>
      </w:r>
    </w:p>
    <w:p>
      <w:r>
        <w:t>（1）炮眼深度0.6m~1.0m时，封泥长度≥炮孔深度的50%（实测值误差-0mm，+50mm）。</w:t>
      </w:r>
    </w:p>
    <w:p>
      <w:r>
        <w:t>（2）炮眼深度＞1.0m时，封泥长度≥500mm（实测值误差-0mm，+50mm）。</w:t>
      </w:r>
    </w:p>
    <w:p>
      <w:r>
        <w:t>（3）水炮泥数量：每孔必须至少装填1个水炮泥（长度通常为200mm~250mm）。</w:t>
      </w:r>
    </w:p>
    <w:p>
      <w:r>
        <w:t>3. 检验方法：专职爆破工装药封泥结束后，班组长必须使用带有刻度的木质测杆（长1.5m，刻度精度10mm）随机抽查至少30%的炮眼封泥长度。发现封泥长度不足或使用煤粉、块石封堵的，按A级“三违”论处，并立即推倒重新封泥。责任岗位：专职爆破工、班组长。</w:t>
      </w:r>
    </w:p>
    <w:p/>
    <w:p>
      <w:r>
        <w:t>（三）爆破效果质量验收标准</w:t>
      </w:r>
    </w:p>
    <w:p>
      <w:r>
        <w:t>1. 巷道成形：爆破后巷道超挖、欠挖量必须严格控制。超挖尺寸不得大于150mm，欠挖尺寸不得大于50mm。严禁出现明显的“大肚子”或“凹字型”断面。</w:t>
      </w:r>
    </w:p>
    <w:p>
      <w:r>
        <w:t>2. 顶帮破坏度：周边眼爆破后，巷道顶板及两帮的半面孔痕保存率必须达到：硬岩≥80%，中硬岩≥50%。顶板不得出现由爆破引起的深度＞200mm的隐蔽裂隙带。</w:t>
      </w:r>
    </w:p>
    <w:p>
      <w:r>
        <w:t>3. 块度要求：爆落的岩石/煤块最大几何尺寸不得超过400mm×400mm×400mm，以保证EBZ160型掘进机耙爪正常装运，防止刮板输送机及皮带机卡堵。超过此尺寸的大块岩石，必须使用风镐（如G10型气动镐，工作气压0.4MPa~0.6MPa）进行二次破碎，严禁采用裸露爆破法（糊炮）进行二次爆破破碎。责任岗位：班组长、验收员。</w:t>
      </w:r>
    </w:p>
    <w:p/>
    <w:p>
      <w:r>
        <w:t>五、特殊情况及地质构造带爆破安全技术措施</w:t>
      </w:r>
    </w:p>
    <w:p/>
    <w:p>
      <w:r>
        <w:t>（一）过断层及破碎带爆破措施</w:t>
      </w:r>
    </w:p>
    <w:p>
      <w:r>
        <w:t>1. 探查与研判：当掘进工作面遇断层（断层落差H＞1.0m）且岩石单轴抗压强度Rc＞60MPa必须采用爆破作业时，必须提前5m进行地质超前探查。</w:t>
      </w:r>
    </w:p>
    <w:p>
      <w:r>
        <w:t>2. 炮眼布置调整：过断层带时，炮眼间距必须由正常的0.4m~0.6m缩小至0.3m~0.4m；单孔装药量必须减少，掏槽眼由400g减至200g，辅助眼由200g减至100g（半卷）。</w:t>
      </w:r>
    </w:p>
    <w:p>
      <w:r>
        <w:t>3. 支护跟进：爆破后严禁空顶作业。永久支护跟迎头距离必须由正常的1.0m缩小至0.5m以内。爆破后必须立即使用前探梁（两根长3.0m、规格11#矿用工字钢）进行临时支护，前探梁与顶板之间必须使用厚度不小于50mm的实木板背严接实。责任岗位：掘进机司机、支护工、班组长。</w:t>
      </w:r>
    </w:p>
    <w:p/>
    <w:p>
      <w:r>
        <w:t>（二）防探水区域爆破安全措施</w:t>
      </w:r>
    </w:p>
    <w:p>
      <w:r>
        <w:t>1. 严格落实《山西省煤矿防治水"三专两探一撤"规定》晋应急发〔2019〕299号。工作面进入探放水警戒线后，必须坚持“有疑必探，先探后掘”。</w:t>
      </w:r>
    </w:p>
    <w:p>
      <w:r>
        <w:t>2. 若在打炮眼过程中发现孔内有水压异常（水压＞0.1MPa）、水量突然增大（涌水量＞1.0m³/h）、顶板淋水加大、孔内涌出顶钻、煤岩松软等透水征兆时，必须立即停止钻孔作业，但严禁拔出钻杆。</w:t>
      </w:r>
    </w:p>
    <w:p>
      <w:r>
        <w:t>3. 发现透水征兆，打眼工必须立即向班组长报告。班组长必须立即下令停止一切爆破及掘进作业，切断工作面电源，撤出所有受水患威胁地点的人员（撤离至上一级标高巷道或避难硐室），并向矿调度室准确汇报（包括出水位置、水量估算、人员撤离情况）。责任岗位：打眼工、班组长、矿调度员。</w:t>
      </w:r>
    </w:p>
    <w:p/>
    <w:p>
      <w:r>
        <w:t>（三）高瓦斯异常区防突爆破措施</w:t>
      </w:r>
    </w:p>
    <w:p>
      <w:r>
        <w:t>1. 若回风流瓦斯浓度检测值在0.4%~0.5%之间波动（接近0.5%临界值），必须延长爆破吹排时间，开启双风机双电源进行强迫通风。</w:t>
      </w:r>
    </w:p>
    <w:p>
      <w:r>
        <w:t>2. 炮眼封泥必须增加水炮泥数量，每孔水炮泥不得少于2个，以强化吸收爆破产生的热量和降尘。起爆母线及电子雷管接头必须离开底板至少0.5m悬空布置，严防杂散电流及静电提前引爆。责任岗位：专职爆破工、瓦斯检查工。</w:t>
      </w:r>
    </w:p>
    <w:p/>
    <w:p>
      <w:r>
        <w:t>六、爆破作业参数计算与校核</w:t>
      </w:r>
    </w:p>
    <w:p/>
    <w:p>
      <w:r>
        <w:t>（一）局部通风机排烟时间校核计算</w:t>
      </w:r>
    </w:p>
    <w:p>
      <w:r>
        <w:t>1. 计算依据：《煤矿通风能力核定标准》及《煤矿安全规程》。爆破后，工作面有害气体（主要为CO）浓度必须降至0.0024%（24ppm）以下，人员方可进入。</w:t>
      </w:r>
    </w:p>
    <w:p>
      <w:r>
        <w:t>2. 参数代入：</w:t>
      </w:r>
    </w:p>
    <w:p>
      <w:r>
        <w:t>（1）掘进巷道断面积 $S = 4.5m \times 3.2m = 14.4 m^2$。</w:t>
      </w:r>
    </w:p>
    <w:p>
      <w:r>
        <w:t>（2）爆破警戒回风长度 $L = 100 m$。</w:t>
      </w:r>
    </w:p>
    <w:p>
      <w:r>
        <w:t>（3）爆破空间体积 $V = S \times L = 14.4 \times 100 = 1440 m^3$。</w:t>
      </w:r>
    </w:p>
    <w:p>
      <w:r>
        <w:t>（4）单次爆破最大炸药量 $G = 20 kg$（约100卷炸药）。</w:t>
      </w:r>
    </w:p>
    <w:p>
      <w:r>
        <w:t>（5）1kg炸药爆炸产生CO体积 $b = 40 L/kg = 0.04 m^3/kg$。</w:t>
      </w:r>
    </w:p>
    <w:p>
      <w:r>
        <w:t>（6）爆破后初始CO浓度 $C_0 = \frac{G \times b}{V} = \frac{20 \times 0.04}{1440} = 0.00055$（即0.055% 或 550ppm）。</w:t>
      </w:r>
    </w:p>
    <w:p>
      <w:r>
        <w:t>（7）安全浓度标准 $C_t = 0.0024\%$。</w:t>
      </w:r>
    </w:p>
    <w:p>
      <w:r>
        <w:t>（8）工作面局部通风机（FBD No.6.3/2×15kW）实际供风量 $Q = 280 m^3/min$。</w:t>
      </w:r>
    </w:p>
    <w:p>
      <w:r>
        <w:t>3. 排烟时间计算公式：</w:t>
      </w:r>
    </w:p>
    <w:p>
      <w:r>
        <w:t>$t = \frac{V}{Q} \times \ln\left(\frac{C_0}{C_t}\right)$</w:t>
      </w:r>
    </w:p>
    <w:p>
      <w:r>
        <w:t>代入数据：</w:t>
      </w:r>
    </w:p>
    <w:p>
      <w:r>
        <w:t>$t = \frac{1440}{280} \times \ln\left(\frac{0.00055}{0.000024}\right) = 5.14 \times \ln(22.9) \approx 5.14 \times 3.13 \approx 16.1$ 分钟。</w:t>
      </w:r>
    </w:p>
    <w:p>
      <w:r>
        <w:t>4. 校核结论：理论排烟时间为16.1分钟。因此，本规程规定“爆破后必须等待至少20分钟（取安全系数），待炮烟完全吹散后，方可由三人连锁进行爆后检查”，符合安全标准要求。责任岗位：技术员、通风工。</w:t>
      </w:r>
    </w:p>
    <w:p/>
    <w:p>
      <w:r>
        <w:t>（二）空气冲击波安全距离校核计算</w:t>
      </w:r>
    </w:p>
    <w:p>
      <w:r>
        <w:t>1. 计算依据：防空气冲击波安全距离经验公式 $R_k = K_k \times \sqrt[3]{Q_{max}}$。</w:t>
      </w:r>
    </w:p>
    <w:p>
      <w:r>
        <w:t>2. 参数代入：</w:t>
      </w:r>
    </w:p>
    <w:p>
      <w:r>
        <w:t>（1）单段最大起爆药量 $Q_{max} = 5.0 kg$（限制同段延期雷管的最大装药量）。</w:t>
      </w:r>
    </w:p>
    <w:p>
      <w:r>
        <w:t>（2）巷道内空气冲击波安全系数 $K_k$，对人员取值 $K_k = 15$。</w:t>
      </w:r>
    </w:p>
    <w:p>
      <w:r>
        <w:t>3. 计算过程：</w:t>
      </w:r>
    </w:p>
    <w:p>
      <w:r>
        <w:t>$R_k = 15 \times \sqrt[3]{5.0} = 15 \times 1.71 = 25.65 m$。</w:t>
      </w:r>
    </w:p>
    <w:p>
      <w:r>
        <w:t>4. 校核结论：计算所需防冲击波最小安全距离为25.65m。本规程规定“爆破前人员必须撤离至进风侧距爆破点100m以外”，完全满足并远大于防冲击波安全距离要求，确保人员绝对安全。责任岗位：技术员。</w:t>
      </w:r>
    </w:p>
    <w:p/>
    <w:p>
      <w:r>
        <w:t>七、爆破事故应急处置措施</w:t>
      </w:r>
    </w:p>
    <w:p/>
    <w:p>
      <w:r>
        <w:t>（一）早爆事故应急处置</w:t>
      </w:r>
    </w:p>
    <w:p>
      <w:r>
        <w:t>1. 现象判定：在装药、连线或未下达起爆命令期间，因杂散电流、静电、雷电等意外因素导致雷管提前爆炸。</w:t>
      </w:r>
    </w:p>
    <w:p>
      <w:r>
        <w:t>2. 应急操作步骤：</w:t>
      </w:r>
    </w:p>
    <w:p>
      <w:r>
        <w:t>（1）事故发生后，未受伤人员必须立即大声呼救，并迅速向进风侧新鲜风流撤离。</w:t>
      </w:r>
    </w:p>
    <w:p>
      <w:r>
        <w:t>（2）班组长立即清点人数，确认是否有人员伤亡或被困。立即使用防爆电话（拨打矿调度室急救专线：8000或8888）汇报事故地点、伤亡情况、塌方情况。</w:t>
      </w:r>
    </w:p>
    <w:p>
      <w:r>
        <w:t>（3）若工作面发生冒顶，班组长必须立即组织人员切断工作面电源，在确保自身安全、顶板不再继续垮落的前提下，使用长木棍、木板等非金属材料进行临时支护，抢救被压埋人员。严禁生拉硬拽，防止二次伤害。</w:t>
      </w:r>
    </w:p>
    <w:p>
      <w:r>
        <w:t>（4）专职瓦斯检查工必须不间断监测灾区瓦斯、CO浓度。若瓦斯＞1.0%或CO＞0.0024%，救援人员必须立即佩戴ZH30型化学氧自救器，并全部撤离至安全区，等待专业矿山救护队救援。责任岗位：全体当班人员、班组长、矿调度室。</w:t>
      </w:r>
    </w:p>
    <w:p/>
    <w:p>
      <w:r>
        <w:t>（二）炮烟中毒窒息事故应急处置</w:t>
      </w:r>
    </w:p>
    <w:p>
      <w:r>
        <w:t>1. 现象判定：爆破后，由于通风不良或提前进入工作面，人员出现头晕、恶心、胸闷、四肢无力甚至昏迷（CO及氮氧化合物中毒）。</w:t>
      </w:r>
    </w:p>
    <w:p>
      <w:r>
        <w:t>2. 应急操作步骤：</w:t>
      </w:r>
    </w:p>
    <w:p>
      <w:r>
        <w:t>（1）发现有人炮烟中毒时，发现者必须立即屏住呼吸，或迅速佩戴ZH30型化学氧自救器，将中毒者转移至进风侧新鲜风流中（距迎头至少100m外）。</w:t>
      </w:r>
    </w:p>
    <w:p>
      <w:r>
        <w:t>（2）班组长立即通知停机，并向矿调度汇报，请求医疗救援。</w:t>
      </w:r>
    </w:p>
    <w:p>
      <w:r>
        <w:t>（3）在安全地点，急救人员立即解开中毒者的衣领、腰带，保持呼吸道通畅。若中毒者呼吸心跳停止，必须立即就地进行心肺复苏术（胸外按压与人工呼吸比例为30:2，按压深度5cm~6cm，频率100~120次/分钟），直至救护队或医务人员到达。</w:t>
      </w:r>
    </w:p>
    <w:p>
      <w:r>
        <w:t>（4）严禁在炮烟未散尽前不佩戴呼吸防护装备盲目进入工作面施救，防止造成群死群伤。责任岗位：发现者、班组长、急救人员。</w:t>
      </w:r>
    </w:p>
    <w:p/>
    <w:p>
      <w:r>
        <w:t>（三）涉爆火灾事故应急处置</w:t>
      </w:r>
    </w:p>
    <w:p>
      <w:r>
        <w:t>1. 现象判定：爆破引燃瓦斯、煤尘或工作面可燃物（如皮带、电缆）。</w:t>
      </w:r>
    </w:p>
    <w:p>
      <w:r>
        <w:t>2. 应急操作步骤：</w:t>
      </w:r>
    </w:p>
    <w:p>
      <w:r>
        <w:t>（1）发现起火，班组长立即下令切断工作面所有非本质安全型电源。</w:t>
      </w:r>
    </w:p>
    <w:p>
      <w:r>
        <w:t>（2）在火势初期（火焰高度＜0.5m），作业人员立即使用工作面配备的MFZL8型（8kg）干粉灭火器及消防水管（水压≥1.5MPa）进行直接灭火。灭火时人员必须站在上风侧，保持至少2m的安全距离。</w:t>
      </w:r>
    </w:p>
    <w:p>
      <w:r>
        <w:t>（3）若火势无法控制，班组长必须立即组织所有人员沿避灾路线（工作面迎头→进风巷→采区运输大巷→副立井→地面）紧急撤离。撤离时必须佩戴好自救器，低姿匍匐前行。</w:t>
      </w:r>
    </w:p>
    <w:p>
      <w:r>
        <w:t>（4）汇报调度室，详细说明起火原因（爆破引发）、火势大小、蔓延方向及人员撤离情况，严禁隐瞒不报。责任岗位：班组长、全体作业人员。</w:t>
      </w:r>
    </w:p>
    <w:p/>
    <w:p>
      <w:r>
        <w:t>（四）大面积冒顶次生灾害应急处置</w:t>
      </w:r>
    </w:p>
    <w:p>
      <w:r>
        <w:t>1. 现象判定：爆破引发顶板失稳，造成大面积垮落。</w:t>
      </w:r>
    </w:p>
    <w:p>
      <w:r>
        <w:t>2. 应急操作步骤：</w:t>
      </w:r>
    </w:p>
    <w:p>
      <w:r>
        <w:t>（1）立即停止所有作业，全员撤离至后方安全支护区域。</w:t>
      </w:r>
    </w:p>
    <w:p>
      <w:r>
        <w:t>（2）班组长立即清点人数，并向矿调度室汇报冒顶范围、有无人员被困。</w:t>
      </w:r>
    </w:p>
    <w:p>
      <w:r>
        <w:t>（3）如无人员被困，严禁盲目进入冒落区，必须由矿总工程师组织制定专门处理措施后方可恢复施工。责任岗位：班组长、矿调度室、矿总工程师。</w:t>
      </w:r>
    </w:p>
    <w:p>
      <w:pPr>
        <w:pStyle w:val="Heading1"/>
      </w:pPr>
      <w:r>
        <w:t>第八章第五节  安全技术措施——机电</w:t>
      </w:r>
    </w:p>
    <w:p>
      <w:r>
        <w:t>第五节  机电</w:t>
      </w:r>
    </w:p>
    <w:p/>
    <w:p>
      <w:r>
        <w:t>一、一般规定</w:t>
      </w:r>
    </w:p>
    <w:p>
      <w:r>
        <w:t xml:space="preserve">  （一）所有井下电气设备必须取得煤矿矿用产品安全标志。</w:t>
      </w:r>
    </w:p>
    <w:p>
      <w:r>
        <w:t xml:space="preserve">  （二）掘进设备：EBZ160型掘进机</w:t>
      </w:r>
    </w:p>
    <w:p>
      <w:r>
        <w:t xml:space="preserve">  （三）操作人员必须经专业培训持证上岗。</w:t>
      </w:r>
    </w:p>
    <w:p>
      <w:r>
        <w:t xml:space="preserve">  （四）设备检修必须切断电源并悬挂停电牌。</w:t>
      </w:r>
    </w:p>
    <w:p/>
    <w:p>
      <w:r>
        <w:t>二、掘进机操作规程</w:t>
      </w:r>
    </w:p>
    <w:p>
      <w:r>
        <w:t xml:space="preserve">  （一）开机前检查：截割头、液压系统、电缆、水路等。</w:t>
      </w:r>
    </w:p>
    <w:p>
      <w:r>
        <w:t xml:space="preserve">  （二）截割顺序：先顶后底，先中间后两帮。</w:t>
      </w:r>
    </w:p>
    <w:p>
      <w:r>
        <w:t xml:space="preserve">  （三）截割时严禁人员在截割臂回转范围内。</w:t>
      </w:r>
    </w:p>
    <w:p>
      <w:r>
        <w:t xml:space="preserve">  （四）掘进机运行中严禁检修和调整截割头。</w:t>
      </w:r>
    </w:p>
    <w:p/>
    <w:p>
      <w:r>
        <w:t>三、刮板输送机管理</w:t>
      </w:r>
    </w:p>
    <w:p>
      <w:r>
        <w:t xml:space="preserve">  （一）开机前必须检查链条紧度、刮板完好情况。</w:t>
      </w:r>
    </w:p>
    <w:p>
      <w:r>
        <w:t xml:space="preserve">  （二）运行中严禁人员跨越或在机上行走。</w:t>
      </w:r>
    </w:p>
    <w:p>
      <w:r>
        <w:t xml:space="preserve">  （三）机头、机尾必须设置急停装置。</w:t>
      </w:r>
    </w:p>
    <w:p/>
    <w:p>
      <w:r>
        <w:t>四、皮带输送机管理</w:t>
      </w:r>
    </w:p>
    <w:p>
      <w:r>
        <w:t xml:space="preserve">  （一）必须装设打滑保护、堆煤保护、防跑偏保护、温度保护、烟雾保护。</w:t>
      </w:r>
    </w:p>
    <w:p>
      <w:r>
        <w:t xml:space="preserve">  （二）皮带接头强度不低于皮带本身强度的85%。</w:t>
      </w:r>
    </w:p>
    <w:p/>
    <w:p>
      <w:r>
        <w:t>五、电气设备管理</w:t>
      </w:r>
    </w:p>
    <w:p>
      <w:r>
        <w:t xml:space="preserve">  （一）各部位绝缘电阻值应不低于0.5MΩ。</w:t>
      </w:r>
    </w:p>
    <w:p>
      <w:r>
        <w:t xml:space="preserve">  （二）接地极接地电阻不超过2Ω。</w:t>
      </w:r>
    </w:p>
    <w:p>
      <w:r>
        <w:t xml:space="preserve">  （三）检漏继电器动作电阻≤11kΩ，漏电闭锁动作可靠。</w:t>
      </w:r>
    </w:p>
    <w:p>
      <w:r>
        <w:t xml:space="preserve">  （四）供电系统必须实现三专（专用变压器、专用开关、专用电缆）。</w:t>
      </w:r>
    </w:p>
    <w:p>
      <w:pPr>
        <w:pStyle w:val="Heading1"/>
      </w:pPr>
      <w:r>
        <w:t>第八章第六节  安全技术措施——运输</w:t>
      </w:r>
    </w:p>
    <w:p>
      <w:r>
        <w:t>第六节  运输</w:t>
      </w:r>
    </w:p>
    <w:p/>
    <w:p>
      <w:r>
        <w:t>一、运输方式</w:t>
      </w:r>
    </w:p>
    <w:p>
      <w:r>
        <w:t>（一）主运输系统方式</w:t>
      </w:r>
    </w:p>
    <w:p>
      <w:r>
        <w:t>依据工作面《采区设计说明书》、顶底板中硬岩性（普氏系数f=4.0～6.0）及日进尺15.0m的工艺要求，本掘进工作面（进风巷，长度800.0m，矩形断面，宽4.5m，高3.2m）煤炭及矸石主运输系统采用：EBZ160型综掘机装载部→第一部SGB-620/40T型刮板输送机→第二部SGB-620/40T型刮板输送机（根据掘进进尺顺接）→DSP-90/1000型可伸缩带式输送机→采区主干线带式输送机。</w:t>
      </w:r>
    </w:p>
    <w:p>
      <w:r>
        <w:t>（二）辅助运输系统方式</w:t>
      </w:r>
    </w:p>
    <w:p>
      <w:r>
        <w:t>工作面设备、材料、配件等辅助运输采用：采区轨道巷（24kg/m钢轨，轨距600.0mm）→无极绳连续牵引车/蓄电池电机车→工作面迎头。部分大件及特殊物料采用WC30E型防爆特殊型无轨胶轮车辅助运输。</w:t>
      </w:r>
    </w:p>
    <w:p/>
    <w:p>
      <w:r>
        <w:t>二、一般规定</w:t>
      </w:r>
    </w:p>
    <w:p>
      <w:r>
        <w:t>严格执行《煤矿安全规程》（2022版）第三百七十三条至第四百零一条关于平巷及倾斜井巷运输的规定，以及《华阳集团机电管理制度》华阳股份发〔2024〕116号相关要求。</w:t>
      </w:r>
    </w:p>
    <w:p>
      <w:r>
        <w:t>（一）各种运输设备运行前必须发出声光警报信号</w:t>
      </w:r>
    </w:p>
    <w:p>
      <w:r>
        <w:t>1. 信号装置配置标准：所有刮板输送机和带式输送机机头、机尾及沿线必须装设KTC101型本质安全型语音声光报警系统。带式输送机沿线每隔50.0m安装一台声光报警终端。</w:t>
      </w:r>
    </w:p>
    <w:p>
      <w:r>
        <w:t>2. 操作步骤与延时标准：</w:t>
      </w:r>
    </w:p>
    <w:p>
      <w:r>
        <w:t>（1）设备启动前，主控台司机必须按下“预警”按钮，系统连续发出声光警报。</w:t>
      </w:r>
    </w:p>
    <w:p>
      <w:r>
        <w:t>（2）警报声音强度在环境噪音背景下，距离发声源15.0m处测定不得低于85.0dB（A），且不得高于115.0dB（A）。</w:t>
      </w:r>
    </w:p>
    <w:p>
      <w:r>
        <w:t>（3）声光警报持续时间必须设定为不少于15.0s且不超过30.0s。</w:t>
      </w:r>
    </w:p>
    <w:p>
      <w:r>
        <w:t>（4）延时结束后，设备方可自动或手动解锁启动。若警报发出后超过60.0s未启动设备，必须重新发出声光警报。</w:t>
      </w:r>
    </w:p>
    <w:p>
      <w:r>
        <w:t>3. 责任落实：当班机电维护工负责每班开工前测试声光报警系统的完好性；带式输送机司机负责严格执行开机前的打点预警操作；跟班队长负责监督。</w:t>
      </w:r>
    </w:p>
    <w:p>
      <w:r>
        <w:t>（二）运输设备的安全保护装置必须齐全、动作可靠</w:t>
      </w:r>
    </w:p>
    <w:p>
      <w:r>
        <w:t>1. 刮板输送机保护要求：</w:t>
      </w:r>
    </w:p>
    <w:p>
      <w:r>
        <w:t>（1）必须装设防滑保护、防跑偏保护及过载断销（或液力偶合器易熔塞）保护。</w:t>
      </w:r>
    </w:p>
    <w:p>
      <w:r>
        <w:t>（2）机头、机尾必须打设刚性压戗柱。采用外径不小于108.0mm、壁厚不小于8.0mm的无缝钢管，两端焊接防滑齿。打设角度应与顶板呈75°～80°夹角，初撑力不得小于50.0kN。</w:t>
      </w:r>
    </w:p>
    <w:p>
      <w:r>
        <w:t>2. 带式输送机“九大保护”整定与安装标准：</w:t>
      </w:r>
    </w:p>
    <w:p>
      <w:r>
        <w:t>（1）防滑保护：速度传感器安装在带式输送机机头传动滚筒向机尾方向3.0m处的下胶带表面。当胶带带速低于额定带速的70%并持续3.0s时，必须自动停机。</w:t>
      </w:r>
    </w:p>
    <w:p>
      <w:r>
        <w:t>（2）防跑偏保护：机头、机尾各安装1组，沿线每隔100.0m安装1组。当胶带边缘偏离托辊端部边缘20.0mm，拨杆倾斜角度达到20°时，延时5.0s自动停机。</w:t>
      </w:r>
    </w:p>
    <w:p>
      <w:r>
        <w:t>（3）温度保护：温度传感器探头必须紧贴主动滚筒轴承座外壳安装。当轴承温度达到80.0℃时，报警并自动切断电源。</w:t>
      </w:r>
    </w:p>
    <w:p>
      <w:r>
        <w:t>（4）烟雾保护：烟雾传感器安装在机头驱动滚筒下风侧10.0m～15.0m处的巷道顶板正中央，距离顶板垂直距离不得大于300.0mm。检测到烟雾浓度达到1.5%时，延时2.0s停机并启动自动洒水装置。</w:t>
      </w:r>
    </w:p>
    <w:p>
      <w:r>
        <w:t>（5）自动洒水装置：喷水管网安装在主传动滚筒上方0.5m处，水压不得低于1.5MPa，喷嘴流量不得低于1.5L/min。</w:t>
      </w:r>
    </w:p>
    <w:p>
      <w:r>
        <w:t>（6）堆煤保护：安装在卸载滚筒前方溜槽内。煤位距离卸载滚筒最低点200.0mm时，触点动作，延时3.0s停机。</w:t>
      </w:r>
    </w:p>
    <w:p>
      <w:r>
        <w:t>（7）防撕裂保护：安装在给煤机落煤点下风侧15.0m处的上下胶带之间。承受100.0N垂直压力时必须动作停机。</w:t>
      </w:r>
    </w:p>
    <w:p>
      <w:r>
        <w:t>（8）急停保护：沿线每隔50.0m设置一个拉线急停开关。拉线采用直径不小于3.0mm的覆塑钢丝绳，拉力达到40.0N时必须可靠断开。</w:t>
      </w:r>
    </w:p>
    <w:p>
      <w:r>
        <w:t>（9）断带保护：倾角超过4°的上山段必须安装机械式断带抓捕器，每隔50.0m安装一组。</w:t>
      </w:r>
    </w:p>
    <w:p>
      <w:r>
        <w:t>3. 责任落实：当班机电维护工负责每班进行一次保护装置功能试验并填写《输送机保护试验记录牌》；机电队长每周进行一次全面整定校核。</w:t>
      </w:r>
    </w:p>
    <w:p>
      <w:r>
        <w:t>（三）人员通过运输设备时必须停机</w:t>
      </w:r>
    </w:p>
    <w:p>
      <w:r>
        <w:t>1. 过桥设置标准：在带式输送机巷道行人跨越处（机头、机尾、主要通道交汇处），必须设置钢制过桥。过桥宽度不得小于800.0mm，踏板采用厚度不小于5.0mm的花纹钢板，两侧扶手高度为1.0m，护顶网距离过桥踏板高度不得小于1.8m。</w:t>
      </w:r>
    </w:p>
    <w:p>
      <w:r>
        <w:t>2. 停机通过规定：</w:t>
      </w:r>
    </w:p>
    <w:p>
      <w:r>
        <w:t>（1）严禁任何人员在运输设备运行期间跨越、乘坐或在机道内行走。</w:t>
      </w:r>
    </w:p>
    <w:p>
      <w:r>
        <w:t>（2）需在无过桥区域跨越刮板输送机时，行人必须按动附近急停按钮，确认设备完全停止（链条静止），且向设备司机发出“过机”语音指令，收到司机“同意”回复后，方可快速跨越。</w:t>
      </w:r>
    </w:p>
    <w:p>
      <w:r>
        <w:t>（3）跨越完毕后，行人必须亲自解除急停闭锁，并通知司机“已安全通过”。</w:t>
      </w:r>
    </w:p>
    <w:p>
      <w:r>
        <w:t>3. 责任落实：所有入井作业人员必须严格遵守；安检员、跟班队长负责现场监督，发现违章按“三违”顶格处理。</w:t>
      </w:r>
    </w:p>
    <w:p/>
    <w:p>
      <w:r>
        <w:t>三、主运输设备管理</w:t>
      </w:r>
    </w:p>
    <w:p>
      <w:r>
        <w:t>严格按照《煤炭生产技术管理规定》华阳发〔2025〕242号执行。</w:t>
      </w:r>
    </w:p>
    <w:p>
      <w:r>
        <w:t>（一）带式输送机运行速度不得超过额定速度</w:t>
      </w:r>
    </w:p>
    <w:p>
      <w:r>
        <w:t>1. 技术参数与校核：</w:t>
      </w:r>
    </w:p>
    <w:p>
      <w:r>
        <w:t>本掘进工作面选用DSP-90/1000型带式输送机，设计带宽1000.0mm，额定带速2.5m/s。</w:t>
      </w:r>
    </w:p>
    <w:p>
      <w:r>
        <w:t>输送能力计算公式：Q = 3600 × A × V × γ × C</w:t>
      </w:r>
    </w:p>
    <w:p>
      <w:r>
        <w:t>式中：</w:t>
      </w:r>
    </w:p>
    <w:p>
      <w:r>
        <w:t>A - 物料截面积，取0.15m²（托辊槽角35°）</w:t>
      </w:r>
    </w:p>
    <w:p>
      <w:r>
        <w:t>V - 带速，取2.5m/s</w:t>
      </w:r>
    </w:p>
    <w:p>
      <w:r>
        <w:t>γ - 煤的松散容重，取0.9t/m³</w:t>
      </w:r>
    </w:p>
    <w:p>
      <w:r>
        <w:t>C - 倾角系数，水平巷道取1.0</w:t>
      </w:r>
    </w:p>
    <w:p>
      <w:r>
        <w:t>代入数值：Q = 3600 × 0.15 × 2.5 × 0.9 × 1.0 = 1215.0 t/h。</w:t>
      </w:r>
    </w:p>
    <w:p>
      <w:r>
        <w:t>综掘机最大落煤量为400.0t/h，带式输送机额定运输能力远大于实际需求，严禁擅自调整变频器参数提高带速。</w:t>
      </w:r>
    </w:p>
    <w:p>
      <w:r>
        <w:t>2. 速度监测与控制：</w:t>
      </w:r>
    </w:p>
    <w:p>
      <w:r>
        <w:t>（1）变频器参数锁定：带式输送机主控变频器的最高输出频率必须锁定在50.0Hz（对应带速2.5m/s）。密码由矿机电科专职技术员掌管。</w:t>
      </w:r>
    </w:p>
    <w:p>
      <w:r>
        <w:t>（2）超速保护设定：防滑及超速传感器上限报警值设定为2.75m/s（额定速度的110%）。当检测到带速超过2.75m/s持续2.0s时，系统必须自动执行紧急制动。</w:t>
      </w:r>
    </w:p>
    <w:p>
      <w:r>
        <w:t>3. 责任落实：带式输送机司机严禁改变控制参数；机电科技术员每月对变频器参数进行一次核对；机电队长负责日常运行速度的监督。</w:t>
      </w:r>
    </w:p>
    <w:p>
      <w:r>
        <w:t>（二）带式输送机巷道每隔100m设置一个急停按钮</w:t>
      </w:r>
    </w:p>
    <w:p>
      <w:r>
        <w:t>1. 急停装置安装要求：</w:t>
      </w:r>
    </w:p>
    <w:p>
      <w:r>
        <w:t>（1）在带式输送机巷道人行道一侧，除全线敷设拉线急停外，每隔100.0m必须安装一个醒目的自锁式蘑菇头急停按钮（红色，直径不小于40.0mm）。</w:t>
      </w:r>
    </w:p>
    <w:p>
      <w:r>
        <w:t>（2）急停按钮安装高度距底板1.2m至1.5m之间，使用膨胀螺栓（M12×100mm）固定在巷道侧帮上，外壳防护等级不低于IP54。</w:t>
      </w:r>
    </w:p>
    <w:p>
      <w:r>
        <w:t>2. 急停操作与恢复规程：</w:t>
      </w:r>
    </w:p>
    <w:p>
      <w:r>
        <w:t>（1）任何人员发现设备异响、胶带撕裂、煤流中混入大块矸石（长边大于500.0mm）、人员跌落等紧急情况，必须立即按下最近的急停按钮。</w:t>
      </w:r>
    </w:p>
    <w:p>
      <w:r>
        <w:t>（2）急停按下后，控制系统必须在0.5s内切断主电机电源，并施加机械抱闸制动，制动减速度应控制在0.1m/s²～0.3m/s²之间。</w:t>
      </w:r>
    </w:p>
    <w:p>
      <w:r>
        <w:t>（3）故障排除后，必须由按下急停按钮的人员或跟班队长确认安全，手动旋转解锁急停按钮，并通过语音通讯向主控台汇报“故障已排除，可以开机”。主控台方可执行开机预警程序。</w:t>
      </w:r>
    </w:p>
    <w:p>
      <w:r>
        <w:t>3. 质量标准与验收：</w:t>
      </w:r>
    </w:p>
    <w:p>
      <w:r>
        <w:t>（1）急停按钮动作可靠率必须达到100%。</w:t>
      </w:r>
    </w:p>
    <w:p>
      <w:r>
        <w:t>（2）急停闭锁状态下，主控台任何强制启动操作必须无效。</w:t>
      </w:r>
    </w:p>
    <w:p>
      <w:r>
        <w:t>4. 责任落实：当班机电维护工每班对所有急停按钮进行一次抽查（不少于3个），每周完成一次全线急停按钮测试；区队安全员负责监督。</w:t>
      </w:r>
    </w:p>
    <w:p/>
    <w:p>
      <w:r>
        <w:t>四、辅助运输管理</w:t>
      </w:r>
    </w:p>
    <w:p>
      <w:r>
        <w:t>依据《煤矿安全生产标准化管理体系基本要求及评分方法》矿安[2024]109号及《山西省煤矿防治水"三专两探一撤"规定》晋应急发〔2019〕270号要求执行。</w:t>
      </w:r>
    </w:p>
    <w:p>
      <w:r>
        <w:t>（一）轨道运输限速和信号联络制度</w:t>
      </w:r>
    </w:p>
    <w:p>
      <w:r>
        <w:t>1. 轨道铺设质量标准：</w:t>
      </w:r>
    </w:p>
    <w:p>
      <w:r>
        <w:t>（1）轨距：600.0mm，误差不得超过+5.0mm，-2.0mm。</w:t>
      </w:r>
    </w:p>
    <w:p>
      <w:r>
        <w:t>（2）水平度：直线段两股钢轨顶面高差不得大于5.0mm。</w:t>
      </w:r>
    </w:p>
    <w:p>
      <w:r>
        <w:t>（3）轨缝：直线段轨缝不得大于5.0mm，曲线段不得大于7.0mm。</w:t>
      </w:r>
    </w:p>
    <w:p>
      <w:r>
        <w:t>（4）扣件：道夹板螺栓（M18×80mm）必须齐全紧固，扭矩不得小于100.0N·m。</w:t>
      </w:r>
    </w:p>
    <w:p>
      <w:r>
        <w:t>2. 限速规定：</w:t>
      </w:r>
    </w:p>
    <w:p>
      <w:r>
        <w:t>（1）蓄电池电机车牵引运行时，平巷直线段最高运行速度不得超过4.0m/s（14.4km/h）。</w:t>
      </w:r>
    </w:p>
    <w:p>
      <w:r>
        <w:t>（2）机车通过弯道、道岔、风门、巷道口及能见度受限区域时，运行速度不得超过1.5m/s（5.4km/h）。</w:t>
      </w:r>
    </w:p>
    <w:p>
      <w:r>
        <w:t>（3）无极绳连续牵引车运行速度必须锁定在重载1.2m/s、空载1.5m/s，严禁擅自调整系统频率。</w:t>
      </w:r>
    </w:p>
    <w:p>
      <w:r>
        <w:t>3. 信号联络制度：</w:t>
      </w:r>
    </w:p>
    <w:p>
      <w:r>
        <w:t>（1）声光信号定义：一声停，二声拉（向前），三声放（向后），四声慢行。</w:t>
      </w:r>
    </w:p>
    <w:p>
      <w:r>
        <w:t>（2）发车前，把钩工必须检查车辆连接装置（必须使用专用连接销和三环链，严禁使用螺纹钢或铁丝代替）、装载质量（物料高度不得超过车厢顶边400.0mm，宽度不得超出车厢外缘200.0mm）。</w:t>
      </w:r>
    </w:p>
    <w:p>
      <w:r>
        <w:t>（3）确认无误后，把钩工向绞车司机发送声光信号。绞车司机收到信号必须回铃确认。确认一致后，方可启动设备。</w:t>
      </w:r>
    </w:p>
    <w:p>
      <w:r>
        <w:t>4. 责任落实：轨道维护工每天负责巡查处理轨道隐患；电机车司机/绞车司机严格执行限速和信号规定；运输区值班长负责全盘调度。</w:t>
      </w:r>
    </w:p>
    <w:p>
      <w:r>
        <w:t>（二）倾斜巷道运输防跑车装置：挡车栏、阻车器</w:t>
      </w:r>
    </w:p>
    <w:p>
      <w:r>
        <w:t>1. 装置设置标准：</w:t>
      </w:r>
    </w:p>
    <w:p>
      <w:r>
        <w:t>（1）上部平车场接近变坡点处：设置联动常闭式阻车器，距离变坡点1.5m至2.0m。</w:t>
      </w:r>
    </w:p>
    <w:p>
      <w:r>
        <w:t>（2）变坡点下方略大于一列车长度（取15.0m）处：设置常闭式防跑车挡车栏。采用直径不小于18.0mm的钢丝绳编织网，网格300.0mm×300.0mm，通过液压或气动推杆控制开闭。</w:t>
      </w:r>
    </w:p>
    <w:p>
      <w:r>
        <w:t>（3）下部平车场起坡点上方：设置柔性常闭式挡车栏，距离底板高度0.8m，抗冲击能力不得小于300.0kJ。</w:t>
      </w:r>
    </w:p>
    <w:p>
      <w:r>
        <w:t>2. 动作测试与校核：</w:t>
      </w:r>
    </w:p>
    <w:p>
      <w:r>
        <w:t>以装载3.0t物料的矿车发生跑车为例。</w:t>
      </w:r>
    </w:p>
    <w:p>
      <w:r>
        <w:t>跑车动能 E = 0.5 × m × v² + m × g × h</w:t>
      </w:r>
    </w:p>
    <w:p>
      <w:r>
        <w:t>设跑车距离50.0m，倾角12.0°，高差 h = 50.0 × sin(12.0°) = 10.39m</w:t>
      </w:r>
    </w:p>
    <w:p>
      <w:r>
        <w:t>忽略阻力，终点速度 v = √(2gh) = √(2 × 9.8 × 10.39) = 14.27 m/s</w:t>
      </w:r>
    </w:p>
    <w:p>
      <w:r>
        <w:t>冲击动能 E = 0.5 × 3000 × (14.27)² = 305413 J ≈ 305.4 kJ。</w:t>
      </w:r>
    </w:p>
    <w:p>
      <w:r>
        <w:t>因此，下部挡车栏必须选用抗冲击标准不低于350.0kJ的矿用柔性吸能挡车栏，固定锚杆必须采用6根Φ22×2400mm高强树脂锚杆，锚固力不得低于150.0kN。</w:t>
      </w:r>
    </w:p>
    <w:p>
      <w:r>
        <w:t>3. 操作管理规定：</w:t>
      </w:r>
    </w:p>
    <w:p>
      <w:r>
        <w:t>（1）挡车装置必须处于常闭状态。车辆通过时，由把钩工操作控制阀门打开，车辆通过后必须在10.0s内自动或手动关闭。</w:t>
      </w:r>
    </w:p>
    <w:p>
      <w:r>
        <w:t>（2）严禁使用木棍、石块将常闭式挡车装置垫开。</w:t>
      </w:r>
    </w:p>
    <w:p>
      <w:r>
        <w:t>4. 责任落实：把钩工负责每次行车时的操作与恢复；防跑车装置维护工每周进行一次全系统静载测试和紧固；运输队长负责周检签字。</w:t>
      </w:r>
    </w:p>
    <w:p>
      <w:r>
        <w:t>（三）无轨胶轮车限速和避让规定</w:t>
      </w:r>
    </w:p>
    <w:p>
      <w:r>
        <w:t>1. 车辆技术要求：</w:t>
      </w:r>
    </w:p>
    <w:p>
      <w:r>
        <w:t>采用WC30E型防爆蓄电池无轨胶轮车。投入运行前，必须进行防爆性能检测，防爆面间隙不得大于0.2mm，瓦斯断电仪设定值为0.5%CH₄报警、1.0%CH₄断电闭锁。</w:t>
      </w:r>
    </w:p>
    <w:p>
      <w:r>
        <w:t>2. 限速标准：</w:t>
      </w:r>
    </w:p>
    <w:p>
      <w:r>
        <w:t>（1）平直巷道内最高行驶速度不得超过20.0km/h（5.5m/s）。</w:t>
      </w:r>
    </w:p>
    <w:p>
      <w:r>
        <w:t>（2）下坡行驶、转弯、通过风门、交汇车时，车速不得超过10.0km/h（2.7m/s）。</w:t>
      </w:r>
    </w:p>
    <w:p>
      <w:r>
        <w:t>（3）距离综掘机作业面50.0m范围内，车速不得超过5.0km/h（1.3m/s）。</w:t>
      </w:r>
    </w:p>
    <w:p>
      <w:r>
        <w:t>3. 避让与错车规定：</w:t>
      </w:r>
    </w:p>
    <w:p>
      <w:r>
        <w:t>（1）行人优先原则：胶轮车行驶中遇到前方有行人，必须在距离行人20.0m外减速并鸣笛示警。若巷道宽度不足以保证人员与车辆安全间距（最突出部分距离岩壁或支护不得小于0.5m），车辆必须完全停止，待人员进入安全躲避硐室或通过后方可起步。</w:t>
      </w:r>
    </w:p>
    <w:p>
      <w:r>
        <w:t>（2）错车规则：空车让重车，下坡车让上坡车，辅助运输车让救护/抢险车辆。</w:t>
      </w:r>
    </w:p>
    <w:p>
      <w:r>
        <w:t>（3）错车操作：在距离错车点30.0m处鸣笛，让行车辆必须停靠在巷道较宽侧，关闭远光灯，开启近光灯及双闪警示灯，拉紧驻车制动。</w:t>
      </w:r>
    </w:p>
    <w:p>
      <w:r>
        <w:t>4. 责任落实：胶轮车司机必须取得《特种作业操作证》，持证上岗，严禁酒后或疲劳驾驶；测风测尘员兼职监督巷道通风及路面平整度；安监处驻矿中队通过车载行车记录仪和巷道工业视频监控系统，每日抽查行车轨迹与速度，对超速行为执行零容忍处罚。</w:t>
      </w:r>
    </w:p>
    <w:p/>
    <w:p>
      <w:r>
        <w:t>五、刮板输送机安全技术管理</w:t>
      </w:r>
    </w:p>
    <w:p>
      <w:r>
        <w:t>严格执行《煤矿安全规程》（2022版）第三百八十三条及《华阳集团机电管理制度》华阳股份发〔2024〕116号关于工作面刮板输送机使用的规定。</w:t>
      </w:r>
    </w:p>
    <w:p/>
    <w:p>
      <w:r>
        <w:t>（一）刮板输送机搭接与安装标准</w:t>
      </w:r>
    </w:p>
    <w:p>
      <w:r>
        <w:t>1. 搭接参数要求：</w:t>
      </w:r>
    </w:p>
    <w:p>
      <w:r>
        <w:t>（1）第一部刮板输送机机头卸载点与第二部刮板输送机机尾的重叠距离不得小于500.0mm。</w:t>
      </w:r>
    </w:p>
    <w:p>
      <w:r>
        <w:t>（2）卸载点落差高度必须控制在300.0mm至500.0mm之间。若落差超过500.0mm，必须安装厚度不小于10.0mm的钢制挡煤板，挡煤板倾角设为45°。</w:t>
      </w:r>
    </w:p>
    <w:p>
      <w:r>
        <w:t>（3）刮板输送机与带式输送机搭接时，机头卸载滚筒中心线必须对准带式输送机中心线，偏差不得大于20.0mm，卸载高度距离胶带面不得大于400.0mm。</w:t>
      </w:r>
    </w:p>
    <w:p>
      <w:r>
        <w:t>2. 责任落实：当班综掘机司机与刮板机司机共同负责每次前移延伸后的搭接尺寸测量；跟班队长负责现场复核并在《班组作业确认单》上签字。</w:t>
      </w:r>
    </w:p>
    <w:p/>
    <w:p>
      <w:r>
        <w:t>（二）刮板输送机具体操作规程</w:t>
      </w:r>
    </w:p>
    <w:p>
      <w:r>
        <w:t>1. 启动操作顺序：</w:t>
      </w:r>
    </w:p>
    <w:p>
      <w:r>
        <w:t>（1）司机检查机头机尾压戗柱（初撑力不小于50.0kN）、减速箱油位（处于油标尺上下刻度线之间）、电缆悬挂情况。</w:t>
      </w:r>
    </w:p>
    <w:p>
      <w:r>
        <w:t>（2）按下KTC101系统预警按钮，发出持续15.0s至30.0s、声级85.0dB（A）的声光信号。</w:t>
      </w:r>
    </w:p>
    <w:p>
      <w:r>
        <w:t>（3）逆煤流方向依次启动：先启动带式输送机，运转平稳后启动第二部刮板输送机，最后启动第一部刮板输送机。</w:t>
      </w:r>
    </w:p>
    <w:p>
      <w:r>
        <w:t>2. 停机操作顺序：</w:t>
      </w:r>
    </w:p>
    <w:p>
      <w:r>
        <w:t>（1）顺煤流方向依次停机：综掘机停止割煤出货→第一部刮板机拉空溜槽内浮煤后停机→第二部刮板机拉空后停机→带式输送机空转3.0min拉空胶带后停机。</w:t>
      </w:r>
    </w:p>
    <w:p>
      <w:r>
        <w:t>（2）严禁重载（刮板链负荷电流超过额定电流的80%或溜槽内煤量超过槽深2/3）停机（紧急情况除外）。</w:t>
      </w:r>
    </w:p>
    <w:p>
      <w:r>
        <w:t>3. 责任落实：各级运输设备司机必须严格按顺序操作；主控台监控员每班通过电流曲线核查是否空载停机，违规者罚款200元/次。</w:t>
      </w:r>
    </w:p>
    <w:p/>
    <w:p>
      <w:r>
        <w:t>（三）运行质量标准与检查频次</w:t>
      </w:r>
    </w:p>
    <w:p>
      <w:r>
        <w:t>1. 链条张紧度标准：</w:t>
      </w:r>
    </w:p>
    <w:p>
      <w:r>
        <w:t>满载运行时，机尾处刮板链的松弛度不得超过2个链环（即下垂度不得大于链环长度的2倍，约170.0mm）。紧链时，必须采用专用的液压紧链装置，严禁使用综掘机截割头挑链紧链。</w:t>
      </w:r>
    </w:p>
    <w:p>
      <w:r>
        <w:t>2. 磨损极限标准：</w:t>
      </w:r>
    </w:p>
    <w:p>
      <w:r>
        <w:t>（1）刮板弯曲变形量不得大于15.0mm。</w:t>
      </w:r>
    </w:p>
    <w:p>
      <w:r>
        <w:t>（2）圆环链直径磨损量不得超过原直径的10%（本工作面采用Φ22mm圆环链，实测直径低于19.8mm时必须强制更换）。</w:t>
      </w:r>
    </w:p>
    <w:p>
      <w:r>
        <w:t>3. 检查频次：当班机电维护工每班停机检修期间对链条张紧度和磨损量进行100%巡查；机电队长每周利用检修班进行一次全面卡尺测量。</w:t>
      </w:r>
    </w:p>
    <w:p/>
    <w:p>
      <w:r>
        <w:t>（四）注意事项与特殊情况处理</w:t>
      </w:r>
    </w:p>
    <w:p>
      <w:r>
        <w:t>1. 处理飘链、卡链操作步骤：</w:t>
      </w:r>
    </w:p>
    <w:p>
      <w:r>
        <w:t>（1）发现链条脱离溜槽（飘链）或被大块矸石卡死，司机必须立即按下急停按钮，并将控制开关手把打至“零”位，闭锁并挂“有人工作，严禁送电”警示牌。</w:t>
      </w:r>
    </w:p>
    <w:p>
      <w:r>
        <w:t>（2）清理卡滞物料时，必须使用长柄工具（长度不小于1.5m的铁锤或钎杆），严禁人员手脚直接伸入溜槽内。</w:t>
      </w:r>
    </w:p>
    <w:p>
      <w:r>
        <w:t>（3）若需截链或接链，必须使用额定拉力不小于100.0kN的专用手拉葫芦将链条拉紧固定，打好防滑限位销后方可拆卸连接环。</w:t>
      </w:r>
    </w:p>
    <w:p>
      <w:r>
        <w:t>2. 责任落实：处理故障必须由机电维护工主导，刮板机司机配合；跟班队长必须在现场全程指挥，否则严禁作业。</w:t>
      </w:r>
    </w:p>
    <w:p/>
    <w:p>
      <w:r>
        <w:t>（五）刮板输送机应急处置措施</w:t>
      </w:r>
    </w:p>
    <w:p>
      <w:r>
        <w:t>1. 应急停机与断电：当发生断链、飘链、大块煤矸卡死或人员意外卷入等突发险情时，现场人员必须立即按下沿线急停按钮或机头控制台紧急停机按钮，并在2.0s内切断控制箱上级电源，闭锁开关并悬挂“有人工作，严禁送电”警示牌。</w:t>
      </w:r>
    </w:p>
    <w:p>
      <w:r>
        <w:t>2. 人员挤压伤害处置：若发生人员挤压伤害，必须立即停止设备运行，严禁强行拉拽伤员或倒转设备。现场跟班队长必须组织使用液压千斤顶（额定起重量不小于5.0t）顶升溜槽或刮板解除挤压，随后使用现场配备的急救箱进行止血包扎，并用担架人工抬运至安全区域，同时向矿调度室汇报。</w:t>
      </w:r>
    </w:p>
    <w:p>
      <w:r>
        <w:t>3. 责任落实：刮板输送机司机负责第一时间紧急停机；跟班队长为现场应急救援指挥及汇报第一责任人；当班安检员负责监督现场保护及撤离路线畅通。</w:t>
      </w:r>
    </w:p>
    <w:p/>
    <w:p>
      <w:r>
        <w:t>六、大件及特殊物料辅助运输管理</w:t>
      </w:r>
    </w:p>
    <w:p>
      <w:r>
        <w:t>严格执行《煤矿作业规程编制指南》（2024年版）及《华阳集团地测防治水工作管理制度》华阳发〔2024〕345号中关于特殊物料运输的安全规定。</w:t>
      </w:r>
    </w:p>
    <w:p/>
    <w:p>
      <w:r>
        <w:t>（一）大件装载与绑扎标准</w:t>
      </w:r>
    </w:p>
    <w:p>
      <w:r>
        <w:t>1. 大件界定：单件重量超过1.0t，或长度超过3.0m，或宽度超过1.2m，或高度超过1.0m的设备及材料（如综掘机截割电机、减速机、液压泵站等）。</w:t>
      </w:r>
    </w:p>
    <w:p>
      <w:r>
        <w:t>2. 绑扎材料与强度要求：</w:t>
      </w:r>
    </w:p>
    <w:p>
      <w:r>
        <w:t>必须使用直径不小于15.5mm的6×19交互捻钢丝绳配合专用索具花篮螺栓进行绑扎，严禁使用铁丝或废旧电缆。</w:t>
      </w:r>
    </w:p>
    <w:p>
      <w:r>
        <w:t>3. 计算校核（防滑绑扎受力分析）：</w:t>
      </w:r>
    </w:p>
    <w:p>
      <w:r>
        <w:t>以运输重达3.0t的综掘机减速机为例，放置于平板车上，通过最大倾角12.0°的巷道。</w:t>
      </w:r>
    </w:p>
    <w:p>
      <w:r>
        <w:t>受力分析：下滑力 F1 = m × g × sinα = 3000 × 9.8 × sin12.0° = 6112.5 N</w:t>
      </w:r>
    </w:p>
    <w:p>
      <w:r>
        <w:t>平板车摩擦阻力 F2 = m × g × cosα × μ（钢对钢摩擦系数取0.15）= 3000 × 9.8 × cos12.0° × 0.15 = 4313.2 N</w:t>
      </w:r>
    </w:p>
    <w:p>
      <w:r>
        <w:t>由于 F1 &gt; F2，设备会发生滑动，必须进行绑扎固定。</w:t>
      </w:r>
    </w:p>
    <w:p>
      <w:r>
        <w:t>要求绑扎钢丝绳提供的防滑拉力 F_绳 ≥ K × (F1 - F2)</w:t>
      </w:r>
    </w:p>
    <w:p>
      <w:r>
        <w:t>安全系数 K 取 3.0。</w:t>
      </w:r>
    </w:p>
    <w:p>
      <w:r>
        <w:t>F_绳 ≥ 3.0 × (6112.5 - 4313.2) = 5397.9 N ≈ 5.4 kN。</w:t>
      </w:r>
    </w:p>
    <w:p>
      <w:r>
        <w:t>选用的Φ15.5mm钢丝绳最小破断拉力为125.0kN，125.0kN 远大于 5.4kN，满足安全要求。</w:t>
      </w:r>
    </w:p>
    <w:p>
      <w:r>
        <w:t>要求大件四周采用交叉“X”型绑扎，绑扎点不少于4个，每个绑扎点花篮螺栓收紧力矩不得小于150.0N·m。</w:t>
      </w:r>
    </w:p>
    <w:p>
      <w:r>
        <w:t>4. 责任落实：装车地点把钩工负责使用扭矩扳手检查绑扎紧固度；跟班机电队长负责装车前的配载平衡确认及绑扎方案审批。</w:t>
      </w:r>
    </w:p>
    <w:p/>
    <w:p>
      <w:r>
        <w:t>（二）防爆胶轮车大件运输操作规定</w:t>
      </w:r>
    </w:p>
    <w:p>
      <w:r>
        <w:t>1. 装卸车操作：必须采用起重量不低于5.0t的防爆单轨吊或手拉葫芦进行装卸。起吊前必须检查顶板支护情况，并在起吊点周围设置半径不小于3.0m的警戒线，严禁人员在悬吊物下方逗留。</w:t>
      </w:r>
    </w:p>
    <w:p>
      <w:r>
        <w:t>2. 运输押运：大件运输必须设专职押运员。押运员乘坐于胶轮车副驾驶位置，随时观察货物绑扎状态。</w:t>
      </w:r>
    </w:p>
    <w:p>
      <w:r>
        <w:t>3. 责任落实：胶轮车司机负责匀速驾驶；押运员负责途中监控，发现松动立即停车重新紧固。</w:t>
      </w:r>
    </w:p>
    <w:p/>
    <w:p>
      <w:r>
        <w:t>七、工业视频监控系统运输管理</w:t>
      </w:r>
    </w:p>
    <w:p>
      <w:r>
        <w:t>严格执行《工业视频监控系统管理规定（试行）》华阳发〔2024〕94号。</w:t>
      </w:r>
    </w:p>
    <w:p/>
    <w:p>
      <w:r>
        <w:t>（一）视频监控摄像头布置标准</w:t>
      </w:r>
    </w:p>
    <w:p>
      <w:r>
        <w:t>1. 安装位置：</w:t>
      </w:r>
    </w:p>
    <w:p>
      <w:r>
        <w:t>（1）带式输送机机头驱动装置、卸载滚筒处，安装200万像素以上防爆红外半球摄像机，照射范围必须覆盖驱动电机、减速机及卸载落煤点。</w:t>
      </w:r>
    </w:p>
    <w:p>
      <w:r>
        <w:t>（2）带式输送机机尾、张紧装置处，安装1台防爆枪式摄像机，要求能清晰观察到尾部防跑偏状态及人员过桥跨越情况。</w:t>
      </w:r>
    </w:p>
    <w:p>
      <w:r>
        <w:t>（3）沿线每隔200.0m安装1台低照度全彩摄像机。</w:t>
      </w:r>
    </w:p>
    <w:p>
      <w:r>
        <w:t>（4）无极绳绞车房/电机车充电硐室内部，安装云台摄像机，实现360°无死角监控。</w:t>
      </w:r>
    </w:p>
    <w:p>
      <w:r>
        <w:t>2. 图像存储与传输：</w:t>
      </w:r>
    </w:p>
    <w:p>
      <w:r>
        <w:t>视频信号采用千兆工业以太网环网传输至地面调度指挥中心，画面延迟不得大于200.0ms。录像资料保存时间不得少于30天。</w:t>
      </w:r>
    </w:p>
    <w:p/>
    <w:p>
      <w:r>
        <w:t>（二）AI智能识别功能应用</w:t>
      </w:r>
    </w:p>
    <w:p>
      <w:r>
        <w:t>1. 功能设定：系统必须启用AI智能分析模块。</w:t>
      </w:r>
    </w:p>
    <w:p>
      <w:r>
        <w:t>（1）大块煤矸识别：当画面捕捉到输送带上存在长边尺寸大于500.0mm的异物时，系统延时1.0s自动切断带式输送机电源，并在调度台弹窗报警。</w:t>
      </w:r>
    </w:p>
    <w:p>
      <w:r>
        <w:t>（2）人员违规乘车/跨越识别：在非过桥区域，检测到人员轮廓与输送带发生重叠超过2.0s，系统自动判定为“违规跨越”并停机报警。</w:t>
      </w:r>
    </w:p>
    <w:p>
      <w:r>
        <w:t>2. 责任落实：矿井信息调度中心值班员负责实时监控系统弹窗报警，并做好记录；通信区维护工每天对摄像头镜头进行一次擦拭除尘，确保画面清晰度。</w:t>
      </w:r>
    </w:p>
    <w:p/>
    <w:p>
      <w:r>
        <w:t>八、运输系统应急处置措施</w:t>
      </w:r>
    </w:p>
    <w:p/>
    <w:p>
      <w:r>
        <w:t>（一）带式输送机火灾应急处置</w:t>
      </w:r>
    </w:p>
    <w:p>
      <w:r>
        <w:t>1. 报警与停机：</w:t>
      </w:r>
    </w:p>
    <w:p>
      <w:r>
        <w:t>（1）当烟雾传感器检测到浓度超1.5%，或温度传感器达到80.0℃，系统自动停机并启动洒水装置。</w:t>
      </w:r>
    </w:p>
    <w:p>
      <w:r>
        <w:t>（2）若保护未动作，现场人员发现胶带摩擦冒烟或起火，必须立即按下最近的急停按钮停机，同时通过沿线扩音电话向矿调度室汇报：“掘进工作面进风巷带式输送机发生火灾，已停机，请求切断电源”。</w:t>
      </w:r>
    </w:p>
    <w:p>
      <w:r>
        <w:t>2. 初起火灾扑救：</w:t>
      </w:r>
    </w:p>
    <w:p>
      <w:r>
        <w:t>（1）机电维护工及司机必须立即切断输送机上级馈电开关电源，挂“严禁合闸”牌。</w:t>
      </w:r>
    </w:p>
    <w:p>
      <w:r>
        <w:t>（2）使用机头、机尾配备的MFZ/ABC8型干粉灭火器（每处不少于4具，容量8.0kg）或沙箱（不少于0.2m³）进行灭火。灭火时人员必须站在上风侧，距离火源3.0m至5.0m处根部喷射。</w:t>
      </w:r>
    </w:p>
    <w:p>
      <w:r>
        <w:t>（3）打开消防防尘管路（水压不低于1.5MPa）的专用消防软管（长度不小于25.0m）进行洒水降温。</w:t>
      </w:r>
    </w:p>
    <w:p>
      <w:r>
        <w:t>3. 撤离路线：</w:t>
      </w:r>
    </w:p>
    <w:p>
      <w:r>
        <w:t>若火势无法控制，跟班队长必须立即下达撤离命令。人员必须佩戴隔绝式压缩氧自救器，逆风流方向沿规定避灾路线快速撤退至采区变电所或地面。</w:t>
      </w:r>
    </w:p>
    <w:p>
      <w:r>
        <w:t>4. 责任落实：</w:t>
      </w:r>
    </w:p>
    <w:p>
      <w:r>
        <w:t>跟班队长为火灾现场抢险及撤离的第一责任人；机电维护工负责切断电源及灭火设备操作；矿调度室负责接警并调度防爆救护车及专职消防队入井。</w:t>
      </w:r>
    </w:p>
    <w:p/>
    <w:p>
      <w:r>
        <w:t>（二）轨道运输跑车/脱轨事故应急处置</w:t>
      </w:r>
    </w:p>
    <w:p>
      <w:r>
        <w:t>1. 紧急避险：</w:t>
      </w:r>
    </w:p>
    <w:p>
      <w:r>
        <w:t>（1）发生断绳跑车或脱轨事故时，现场把钩工或行人严禁徒手阻挡车辆，必须大声呼喊“跑车了”，并迅速贴靠巷道较宽侧的岩帮，或就近躲入安全躲避硐室（硐室深度不小于1.2m，宽度不小于1.5m，高度不小于1.8m）。</w:t>
      </w:r>
    </w:p>
    <w:p>
      <w:r>
        <w:t>（2）绞车司机发现负荷突变（电流表突降或突升），必须立即拉紧工作制动和安全制动闸，切断电源。</w:t>
      </w:r>
    </w:p>
    <w:p>
      <w:r>
        <w:t>2. 事故救援与恢复：</w:t>
      </w:r>
    </w:p>
    <w:p>
      <w:r>
        <w:t>（1）待车辆完全静止后，跟班队长组织人员查看有无人员伤亡。若有伤员，立即使用现场配备的急救箱进行止血包扎，并用担架人工抬运至安全区域，通知调度室安排防爆救护车入井。</w:t>
      </w:r>
    </w:p>
    <w:p>
      <w:r>
        <w:t>（2）严禁使用机车强行复轨。复轨操作必须使用额定起重量不低于5.0t的专用齿条式起道机（千斤顶）。顶升点必须选择在矿车底盘坚固部位，顶升高度超过底板100.0mm后，使用道木垫实，方可进行横向移动复轨。</w:t>
      </w:r>
    </w:p>
    <w:p>
      <w:r>
        <w:t>3. 责任落实：</w:t>
      </w:r>
    </w:p>
    <w:p>
      <w:r>
        <w:t>跟班队长为现场应急处置第一责任人；运输调度室负责联系抢险物资及医疗救援；事故后必须由安监处组织追查，出具事故分析报告。</w:t>
      </w:r>
    </w:p>
    <w:p>
      <w:pPr>
        <w:pStyle w:val="Heading1"/>
      </w:pPr>
      <w:r>
        <w:t>第八章第七节  安全技术措施——监控与通讯</w:t>
      </w:r>
    </w:p>
    <w:p>
      <w:r>
        <w:t>第七节 监控与通讯</w:t>
      </w:r>
    </w:p>
    <w:p/>
    <w:p>
      <w:r>
        <w:t>一、安全监控系统</w:t>
      </w:r>
    </w:p>
    <w:p/>
    <w:p>
      <w:r>
        <w:t>（一）一般规定</w:t>
      </w:r>
    </w:p>
    <w:p>
      <w:r>
        <w:t>1. 依据《煤矿安全规程》（2022版）第四百八十八条及《"一通三防"工作管理制度》华阳发〔2024〕119号规定，本掘进工作面（低瓦斯煤层，矩形断面，净宽4.5m，净高3.2m）必须建立完善的安全监控系统。系统必须具备甲烷、一氧化碳、温度、风速等物理量的24小时连续监测功能，并具备瓦斯超限声光报警、自动切断被控区域非本质安全型电气设备电源及故障闭锁功能。</w:t>
      </w:r>
    </w:p>
    <w:p>
      <w:r>
        <w:t>2. 依据《煤矿安全监控系统通用技术要求（AQ6201-2019）》，当传感器监测值达到设定断电值时，监控分站必须在2s以内（包含传感器响应时间与传输延迟）自动切断掘进工作面及回风流中全部非本质安全型电气设备（包括EBZ160型掘进机、刮板输送机、皮带运输机及局部通风机）。</w:t>
      </w:r>
    </w:p>
    <w:p>
      <w:r>
        <w:t>3. 严禁监控系统自动复电。当监测地点瓦斯浓度下降至复电浓度标准且稳定持续5min后，必须由【当班瓦检员】现场确认，并经【通风区监控调度室】值班员远程授权后，方可由【机电维护工】人工对闭锁开关执行复电操作。</w:t>
      </w:r>
    </w:p>
    <w:p>
      <w:r>
        <w:t>4. 所有监控设备及线缆的入井安装前，必须由【通风区监控队】在地面进行48小时通电运行及联合测试，测试合格并张贴“设备完好合格证”后方可入井。</w:t>
      </w:r>
    </w:p>
    <w:p/>
    <w:p>
      <w:r>
        <w:t>（二）传感器布置要求及技术参数设定</w:t>
      </w:r>
    </w:p>
    <w:p>
      <w:r>
        <w:t>依据《煤矿安全规程》（2022版）第四百九十九条，结合本工作面单斜构造及不易自燃特性，传感器布置及参数执行以下标准：</w:t>
      </w:r>
    </w:p>
    <w:p>
      <w:r>
        <w:t>1. 甲烷传感器T1（工作面迎头）</w:t>
      </w:r>
    </w:p>
    <w:p>
      <w:r>
        <w:t>（1）安装位置：悬挂于距掘进工作面迎头端面距离≤5.0m处的巷道顶部。传感器距离顶板（或顶梁）垂直距离≤0.3m，距离巷道侧帮（煤帮）水平距离≥0.2m。</w:t>
      </w:r>
    </w:p>
    <w:p>
      <w:r>
        <w:t>（2）量程及精度：选用激光甲烷传感器，量程0～100%CH₄，基本误差≤±0.05%CH₄。</w:t>
      </w:r>
    </w:p>
    <w:p>
      <w:r>
        <w:t>（3）报警及断电参数：</w:t>
      </w:r>
    </w:p>
    <w:p>
      <w:r>
        <w:t>报警浓度：≥0.5%CH₄；</w:t>
      </w:r>
    </w:p>
    <w:p>
      <w:r>
        <w:t>断电浓度：≥1.0%CH₄；</w:t>
      </w:r>
    </w:p>
    <w:p>
      <w:r>
        <w:t>复电浓度：&lt;1.0%CH₄；</w:t>
      </w:r>
    </w:p>
    <w:p>
      <w:r>
        <w:t>断电范围：掘进工作面及其回风巷内全部非本质安全型电气设备。</w:t>
      </w:r>
    </w:p>
    <w:p>
      <w:r>
        <w:t>（4）责任岗位：【当班瓦检员】负责每班随工作面推进向前移动，【通风区监测工】负责定期标校。</w:t>
      </w:r>
    </w:p>
    <w:p/>
    <w:p>
      <w:r>
        <w:t>2. 甲烷传感器T2（回风流）</w:t>
      </w:r>
    </w:p>
    <w:p>
      <w:r>
        <w:t>（1）安装位置：悬挂于本掘进工作面回风巷内，距离回风口（交汇处）10m～15m处。距离顶板≤0.3m，距离侧帮≥0.2m。</w:t>
      </w:r>
    </w:p>
    <w:p>
      <w:r>
        <w:t>（2）报警及断电参数：</w:t>
      </w:r>
    </w:p>
    <w:p>
      <w:r>
        <w:t>报警浓度：≥0.5%CH₄；</w:t>
      </w:r>
    </w:p>
    <w:p>
      <w:r>
        <w:t>断电浓度：≥0.5%CH₄；</w:t>
      </w:r>
    </w:p>
    <w:p>
      <w:r>
        <w:t>复电浓度：&lt;0.5%CH₄；</w:t>
      </w:r>
    </w:p>
    <w:p>
      <w:r>
        <w:t>断电范围：掘进工作面及其回风巷内全部非本质安全型电气设备。</w:t>
      </w:r>
    </w:p>
    <w:p>
      <w:r>
        <w:t>（3）责任岗位：【通风区监测工】负责日常维护。</w:t>
      </w:r>
    </w:p>
    <w:p/>
    <w:p>
      <w:r>
        <w:t>3. 一氧化碳传感器</w:t>
      </w:r>
    </w:p>
    <w:p>
      <w:r>
        <w:t>（1）安装位置：悬挂于掘进工作面回风巷内，距离回风口10m～15m处，可与T2甲烷传感器同断面布置，但两者间距必须≥0.5m，防止电磁干扰。</w:t>
      </w:r>
    </w:p>
    <w:p>
      <w:r>
        <w:t>（2）参数设定：依据《煤矿安全规程》第二百五十九条，本工作面煤层不易自燃，但需监测放炮及机电设备发热产生的一氧化碳。</w:t>
      </w:r>
    </w:p>
    <w:p>
      <w:r>
        <w:t>报警浓度：≥24ppm；</w:t>
      </w:r>
    </w:p>
    <w:p>
      <w:r>
        <w:t>量程：0～1000ppm；</w:t>
      </w:r>
    </w:p>
    <w:p>
      <w:r>
        <w:t>响应时间：≤25s。</w:t>
      </w:r>
    </w:p>
    <w:p>
      <w:r>
        <w:t>（3）责任岗位：【通风区监测工】。</w:t>
      </w:r>
    </w:p>
    <w:p/>
    <w:p>
      <w:r>
        <w:t>4. 风速传感器</w:t>
      </w:r>
    </w:p>
    <w:p>
      <w:r>
        <w:t>（1）安装位置：悬挂于掘进工作面回风巷内风流稳定区域，距离回风口20m～30m处。传感器测量探头必须正对风流方向，且位于巷道断面中心位置（距顶板1.6m，距两帮2.25m处）。</w:t>
      </w:r>
    </w:p>
    <w:p>
      <w:r>
        <w:t>（2）参数校验计算过程：</w:t>
      </w:r>
    </w:p>
    <w:p>
      <w:r>
        <w:t>本掘进巷道净断面积 S = 4.5m × 3.2m = 14.4m²。</w:t>
      </w:r>
    </w:p>
    <w:p>
      <w:r>
        <w:t>根据《煤矿安全规程》第一百三十六条，煤巷掘进工作面最低风速为0.25m/s，最高风速为4.0m/s。</w:t>
      </w:r>
    </w:p>
    <w:p>
      <w:r>
        <w:t>最低风量 Q_min = 14.4m² × 0.25m/s × 60s/min = 216m³/min。</w:t>
      </w:r>
    </w:p>
    <w:p>
      <w:r>
        <w:t>最高风量 Q_max = 14.4m² × 4.0m/s × 60s/min = 3456m³/min。</w:t>
      </w:r>
    </w:p>
    <w:p>
      <w:r>
        <w:t>风速传感器量程设定为：0.1～15m/s，报警值设定为下限0.25m/s（低风速报警），上限4.0m/s（超风速报警）。</w:t>
      </w:r>
    </w:p>
    <w:p>
      <w:r>
        <w:t>（3）责任岗位：【通风区测风员】负责每周进行一次人工风速比对。</w:t>
      </w:r>
    </w:p>
    <w:p/>
    <w:p>
      <w:r>
        <w:t>5. 温度传感器</w:t>
      </w:r>
    </w:p>
    <w:p>
      <w:r>
        <w:t>（1）安装位置：悬挂于距掘进工作面迎头≤5.0m处的进风流侧（避开局部通风机出风口直吹区域），距离顶板≤0.3m，距离侧帮≥0.2m。</w:t>
      </w:r>
    </w:p>
    <w:p>
      <w:r>
        <w:t>（2）参数设定：</w:t>
      </w:r>
    </w:p>
    <w:p>
      <w:r>
        <w:t>报警温度：≥26℃（依据《煤矿安全规程》第八十七条）；</w:t>
      </w:r>
    </w:p>
    <w:p>
      <w:r>
        <w:t>量程：0～50℃。</w:t>
      </w:r>
    </w:p>
    <w:p>
      <w:r>
        <w:t>（3）责任岗位：【当班机电维护工】。</w:t>
      </w:r>
    </w:p>
    <w:p/>
    <w:p>
      <w:r>
        <w:t>（三）监控系统具体操作步骤</w:t>
      </w:r>
    </w:p>
    <w:p>
      <w:r>
        <w:t>1. 安装与布线操作：</w:t>
      </w:r>
    </w:p>
    <w:p>
      <w:r>
        <w:t>（1）敷设电缆：采用MHYVR 1×4×7/0.52型阻燃矿用通信电缆。电缆敷设在巷道非设备侧的电缆钩上，电缆垂度保持在30mm～50mm之间。通信电缆与动力电缆必须分侧挂设；若受条件限制必须同侧挂设时，通信电缆必须敷设在动力电缆上方，且垂直间距≥0.1m。</w:t>
      </w:r>
    </w:p>
    <w:p>
      <w:r>
        <w:t>（2）连接接线盒：剥开电缆外护套150mm，剥离绝缘层8mm，露出裸铜线。使用不锈钢接线柱进行压接，接线扭矩必须达到2.5N·m，确保无松动。接线盒内必须填充防潮密封胶，密封圈内径与电缆外径间隙≤1.0mm。</w:t>
      </w:r>
    </w:p>
    <w:p>
      <w:r>
        <w:t>（3）设备悬挂：使用直径≥4mm的镀锌铁线将传感器悬挂于专用挂钩上，确保设备铅直向下，倾斜度≤5°。</w:t>
      </w:r>
    </w:p>
    <w:p>
      <w:r>
        <w:t>2. 传感器倒移操作（T1探头及温度传感器）：</w:t>
      </w:r>
    </w:p>
    <w:p>
      <w:r>
        <w:t>（1）掘进机每向前推进一排（0.8m）或最迟推进5.0m时，必须由【当班瓦检员】执行探头前移操作。</w:t>
      </w:r>
    </w:p>
    <w:p>
      <w:r>
        <w:t>（2）倒移前，【当班瓦检员】必须使用便携式光学瓦斯检测仪（精度0.01%）对迎头5m范围内进行瓦斯浓度检测，确认瓦斯浓度&lt;0.5%后方可进行倒移。</w:t>
      </w:r>
    </w:p>
    <w:p>
      <w:r>
        <w:t>（3）解开旧悬挂点绑扎线，双手托举传感器平移至新悬挂点，严禁提拉传感器线缆。</w:t>
      </w:r>
    </w:p>
    <w:p>
      <w:r>
        <w:t>（4）重新固定后，观察传感器显示屏，数值稳定显示3分钟无异常后，完成倒移。</w:t>
      </w:r>
    </w:p>
    <w:p/>
    <w:p>
      <w:r>
        <w:t>（四）质量标准与验收要求</w:t>
      </w:r>
    </w:p>
    <w:p>
      <w:r>
        <w:t>1. 监控系统传输连续性：主干线缆接头电阻≤2.0Ω/km，系统巡检周期≤20s，控制执行时间≤2s，异地控制执行时间≤2s。</w:t>
      </w:r>
    </w:p>
    <w:p>
      <w:r>
        <w:t>2. 传感器显示误差：甲烷传感器在0～1.0%CH₄区间内，显示值与标准气样浓度误差必须≤±0.05%CH₄。</w:t>
      </w:r>
    </w:p>
    <w:p>
      <w:r>
        <w:t>3. 吊挂标准：所有探头、分站、电源箱表面粉尘厚度≤1.0mm，设备外壳完好无裂纹，防爆面间隙≤0.2mm，防爆面有效长度≥12.5mm。</w:t>
      </w:r>
    </w:p>
    <w:p>
      <w:r>
        <w:t>4. 验收与责任：【掘进队机电队长】每班交接班时必须对监控设备外观及吊挂进行量化验收并在《交接班记录本》上签字。</w:t>
      </w:r>
    </w:p>
    <w:p/>
    <w:p>
      <w:r>
        <w:t>（五）日常维护与调校技术措施</w:t>
      </w:r>
    </w:p>
    <w:p>
      <w:r>
        <w:t>1. 清洁与巡检：【掘进队机电维护工】每班必须使用防静电干布对传感器进气窗、分站外壳进行擦拭，严禁使用水冲洗。每班至少检查2次线缆外观，发现破皮漏线立即用高压绝缘胶布进行至少3层半叠包处理。</w:t>
      </w:r>
    </w:p>
    <w:p>
      <w:r>
        <w:t>2. 周期调校：</w:t>
      </w:r>
    </w:p>
    <w:p>
      <w:r>
        <w:t>（1）依据《煤矿安全生产标准化管理体系基本要求及评分方法》，【通风区专职调校工】必须每15天对工作面所有甲烷传感器进行一次标准气样调校。</w:t>
      </w:r>
    </w:p>
    <w:p>
      <w:r>
        <w:t>（2）调校步骤：</w:t>
      </w:r>
    </w:p>
    <w:p>
      <w:r>
        <w:t>第一步：通知调度室。调校前，使用防爆电话向【通风调度室】汇报调校位置及预计耗时，请求解除该测点的断电闭锁功能，转为纯监测模式。</w:t>
      </w:r>
    </w:p>
    <w:p>
      <w:r>
        <w:t>第二步：清洁气室。旋下传感器进气罩，使用软毛刷清理气室内的煤尘。</w:t>
      </w:r>
    </w:p>
    <w:p>
      <w:r>
        <w:t>第三步：零点校准。向气室通入纯净高压空气，流量控制在200mL/min，持续通气90s，观察显示值稳定后，通过遥控器将显示值归零。</w:t>
      </w:r>
    </w:p>
    <w:p>
      <w:r>
        <w:t>第四步：量程校准。向气室通入浓度为1.50%CH₄的国家标准气体，流量控制在200mL/min，持续通气90s，观察显示值。若显示值在1.45%~1.55%之间，则按动遥控器将数值精确调节为1.50%。</w:t>
      </w:r>
    </w:p>
    <w:p>
      <w:r>
        <w:t>第五步：报警与断电测试。向气室通入2.00%CH₄标准气体，使用秒表计时。传感器必须在2s内发出声光报警（声强≥80dB，光可见距离≥20m），监控分站对应的控制继电器必须动作。</w:t>
      </w:r>
    </w:p>
    <w:p>
      <w:r>
        <w:t>第六步：恢复系统。断开气源，待传感器数值回落至0.00%后，向【通风调度室】汇报，恢复系统正常闭锁功能，填写《传感器调校记录牌》并悬挂于设备下方。</w:t>
      </w:r>
    </w:p>
    <w:p/>
    <w:p>
      <w:r>
        <w:t>（六）注意事项与应急处置</w:t>
      </w:r>
    </w:p>
    <w:p>
      <w:r>
        <w:t>1. 盲区防范：严禁将传感器安装在风筒出风口直吹处、巷道死角、顶板冒落空洞内。遇地质构造（如断层）顶板破碎导致巷道超高时，必须制作专用加长吊架，确保传感器距顶板距离≤0.3m。</w:t>
      </w:r>
    </w:p>
    <w:p>
      <w:r>
        <w:t>2. 故障断电应急处置：当监控系统发出瓦斯超限报警或发生系统故障断电时：</w:t>
      </w:r>
    </w:p>
    <w:p>
      <w:r>
        <w:t>（1）【当班跟班队长】立即下达停工命令，切断掘进机及运输机电源。</w:t>
      </w:r>
    </w:p>
    <w:p>
      <w:r>
        <w:t>（2）【当班瓦检员】立即使用便携式瓦斯仪进行现场复核测量。</w:t>
      </w:r>
    </w:p>
    <w:p>
      <w:r>
        <w:t>（3）若便携式仪测量值与系统值相差≥0.1%CH₄，必须以两者中最大值为准。若确属瓦斯超限（≥1.0%），立即组织人员沿进风巷撤离至新鲜风流处，并在回风口设置栅栏，揭示警标。</w:t>
      </w:r>
    </w:p>
    <w:p>
      <w:r>
        <w:t>（4）若便携式仪测量值正常（&lt;0.5%），初步判断为传感器故障。【当班瓦检员】立即用防爆电话向【通风调度室】及【矿调度室】汇报，请求派【通风区维修工】携带备用探头下井更换。更换完成前，严禁任何人员进入迎头作业。</w:t>
      </w:r>
    </w:p>
    <w:p/>
    <w:p>
      <w:r>
        <w:t>二、人员定位系统</w:t>
      </w:r>
    </w:p>
    <w:p/>
    <w:p>
      <w:r>
        <w:t>（一）一般规定</w:t>
      </w:r>
    </w:p>
    <w:p>
      <w:r>
        <w:t>依据《煤矿安全规程》（2022版）第五百零四条及《华阳集团安全管理工作制度》华阳安字〔2024〕431号规定，本掘进工作面必须接入矿井人员位置监测系统，系统必须具备双向通讯、紧急呼叫及下达撤出指令功能。所有进入该工作面的作业人员、管理人员及检查人员必须佩戴人员位置识别卡（以下简称标识卡）。</w:t>
      </w:r>
    </w:p>
    <w:p/>
    <w:p>
      <w:r>
        <w:t>（二）读卡器布置与参数要求</w:t>
      </w:r>
    </w:p>
    <w:p>
      <w:r>
        <w:t>1. 安装位置：</w:t>
      </w:r>
    </w:p>
    <w:p>
      <w:r>
        <w:t>（1）进风巷读卡器：安装在距离工作面开口处（与主要进风巷交汇处）内侧10m~20m处的巷道顶板，距顶板≤0.3m。</w:t>
      </w:r>
    </w:p>
    <w:p>
      <w:r>
        <w:t>（2）迎头读卡器：随工作面推进动态前移，始终保持安装在距离掘进迎头50m~100m范围内。</w:t>
      </w:r>
    </w:p>
    <w:p>
      <w:r>
        <w:t>2. 技术参数：</w:t>
      </w:r>
    </w:p>
    <w:p>
      <w:r>
        <w:t>选用KGE45型矿用本安型读卡器，无线传输频率为2.4GHz。</w:t>
      </w:r>
    </w:p>
    <w:p>
      <w:r>
        <w:t>有效读取距离：≥150m；</w:t>
      </w:r>
    </w:p>
    <w:p>
      <w:r>
        <w:t>并发识别能力：同一时间可识别≥200张标识卡；</w:t>
      </w:r>
    </w:p>
    <w:p>
      <w:r>
        <w:t>位移误差：静态定位误差≤3m，动态定位误差≤5m。</w:t>
      </w:r>
    </w:p>
    <w:p>
      <w:r>
        <w:t>3. 责任岗位：【机电科人员定位维护工】负责设备的安装与线路维护。</w:t>
      </w:r>
    </w:p>
    <w:p/>
    <w:p>
      <w:r>
        <w:t>（三）识别卡佩戴与操作要求</w:t>
      </w:r>
    </w:p>
    <w:p>
      <w:r>
        <w:t>1. 发放与领取：员工入井前必须提前30分钟在井口灯房【标识卡发放窗口】领取与个人唯一绑定的标识卡。严禁替他人代领或私自互换。</w:t>
      </w:r>
    </w:p>
    <w:p>
      <w:r>
        <w:t>2. 佩戴标准：标识卡必须通过专用挂绳牢固佩戴在矿工帽固定卡扣处或上衣左侧胸口专用口袋内，严禁将标识卡放置在金属饭盒、工具包内或被金属物品遮挡，防止射频信号被屏蔽。</w:t>
      </w:r>
    </w:p>
    <w:p>
      <w:r>
        <w:t>3. 井口自测：下井前，员工必须在井口信息站的测试通道停留3s。测试屏幕显示个人姓名、工种、入井时间且显示“设备正常，电量充足（电量≥80%）”后，方可入井。</w:t>
      </w:r>
    </w:p>
    <w:p>
      <w:r>
        <w:t>4. 井下运行轨迹：作业人员进入15404工作面进风巷时，必须匀速通过读卡器正下方，禁止在读卡器盲区（如有局部金属设备遮挡处）长期停留。</w:t>
      </w:r>
    </w:p>
    <w:p/>
    <w:p>
      <w:r>
        <w:t>（四）质量标准与日常维护</w:t>
      </w:r>
    </w:p>
    <w:p>
      <w:r>
        <w:t>1. 读卡器供电标准：读卡器必须接入矿井UPS不间断电源系统。当工作面交流电停电时，备用电池必须保证读卡器连续工作时间≥4小时。</w:t>
      </w:r>
    </w:p>
    <w:p>
      <w:r>
        <w:t>2. 数据存储与上传：人员定位数据必须实时上传至地面中心站，中心站系统故障时，分站必须具备≥4小时的数据缓存能力。当中心站故障时，必须由【矿调度室值班员】负责指挥应急处置，【机电科人员定位维护工】负责在4小时内到现场导出分站缓存数据并恢复系统。</w:t>
      </w:r>
    </w:p>
    <w:p>
      <w:r>
        <w:t>3. 异常处理：【当班班长】在工作面作业期间，若发现某员工标识卡遗失或损坏，必须立即停止该员工当前作业，使用防爆电话向【矿调度室】汇报该员工当前准确位置。调度室手动补录轨迹后，该员工必须由一名工友陪同升井更换标识卡，严禁无卡人员在井下逗留。</w:t>
      </w:r>
    </w:p>
    <w:p/>
    <w:p>
      <w:r>
        <w:t>（五）注意事项与应急处置</w:t>
      </w:r>
    </w:p>
    <w:p>
      <w:r>
        <w:t>1. 注意事项：严禁将标识卡靠近强磁场区域（距离电机、变压器外壳≤0.5m）。</w:t>
      </w:r>
    </w:p>
    <w:p>
      <w:r>
        <w:t>2. 应急处置：当发生灾变时，人员必须按避灾路线撤离。若系统下达撤离指令（标识卡连续震动并红灯闪烁），【当班跟班队长】必须立即组织作业人员按避灾路线撤离至安全区域，并在安全区域使用防爆电话向【矿调度室】汇报现场人数及位置。</w:t>
      </w:r>
    </w:p>
    <w:p/>
    <w:p>
      <w:r>
        <w:t>三、通讯联络系统</w:t>
      </w:r>
    </w:p>
    <w:p/>
    <w:p>
      <w:r>
        <w:t>（一）一般规定</w:t>
      </w:r>
    </w:p>
    <w:p>
      <w:r>
        <w:t>依据《煤矿安全规程》（2022版）第五百零五条，掘进工作面必须安设具有直通矿调度室的有线调度电话。通信线路必须独立敷设，严禁利用大地作为回路。</w:t>
      </w:r>
    </w:p>
    <w:p/>
    <w:p>
      <w:r>
        <w:t>（二）电话安装及参数标准</w:t>
      </w:r>
    </w:p>
    <w:p>
      <w:r>
        <w:t>1. 设备选型：选用KTH17型矿用本质安全型防爆自动电话机。</w:t>
      </w:r>
    </w:p>
    <w:p>
      <w:r>
        <w:t>2. 安设位置：</w:t>
      </w:r>
    </w:p>
    <w:p>
      <w:r>
        <w:t>（1）迎头电话：悬挂在距离掘进工作面迎头30m～50m处的巷道进风侧非设备侧巷帮上。随工作面推进，每推进20m由【掘进队机电维护工】向前倒移一次。</w:t>
      </w:r>
    </w:p>
    <w:p>
      <w:r>
        <w:t>（2）转载点电话：悬挂在刮板输送机与皮带运输机搭接点（转载机机头）向外5m~10m处。</w:t>
      </w:r>
    </w:p>
    <w:p>
      <w:r>
        <w:t>3. 安装高度：电话机中心距离巷道底板垂直高度保持在1.5m±0.1m处，确保适合人体站立操作。电话机必须使用3根M8×80mm的膨胀螺栓垂直固定在巷道煤帮上，倾斜度≤2°。</w:t>
      </w:r>
    </w:p>
    <w:p>
      <w:r>
        <w:t>4. 避险要求：电话机上方必须加装尺寸为400mm×300mm×5mm的半圆形阻燃玻璃钢防水罩，防止顶板淋水侵入设备。</w:t>
      </w:r>
    </w:p>
    <w:p/>
    <w:p>
      <w:r>
        <w:t>（三）操作与使用步骤</w:t>
      </w:r>
    </w:p>
    <w:p>
      <w:r>
        <w:t>1. 呼叫调度室：摘下话机听筒，按下红色“一键直呼”按键（或拨打内部短号8000），等待3s内必须接通【矿调度室】。</w:t>
      </w:r>
    </w:p>
    <w:p>
      <w:r>
        <w:t>2. 语音播报通话：接通后，汇报格式必须标准：“调度室，这里是15404工作面迎头，我是跟班队长XXX，当前工作面掘进进尺X米，瓦斯浓度0.12%，顶板正常，设备运行正常，特此汇报。”</w:t>
      </w:r>
    </w:p>
    <w:p>
      <w:r>
        <w:t>3. 紧急扩音喊话（语音通讯装置）：按下话机面板上的绿色“喊话”键，对话筒大声呼叫，信号将同步放大至工作面沿线的所有扩音音箱（声响≥85dB），用于紧急停机或避险通知。</w:t>
      </w:r>
    </w:p>
    <w:p>
      <w:r>
        <w:t>4. 通话结束：挂机时必须将听筒卡入凹槽，听到“咔哒”锁定声，严禁听筒悬垂半空导致线路处于“摘机”忙音状态。</w:t>
      </w:r>
    </w:p>
    <w:p/>
    <w:p>
      <w:r>
        <w:t>（四）质量标准与维护要求</w:t>
      </w:r>
    </w:p>
    <w:p>
      <w:r>
        <w:t>1. 线路标准：电话主干线采用MHYV 1×4×7/0.37矿用通信电缆。线路衰减必须≤1.0dB/km。接线盒内的接线柱绝缘电阻必须≥50MΩ。</w:t>
      </w:r>
    </w:p>
    <w:p>
      <w:r>
        <w:t>2. 外观维护：【掘进队机电维护工】每班接班后必须用干布擦拭电话机表面煤尘，每月进行不小于2次的深度保洁（清理按键缝隙）。</w:t>
      </w:r>
    </w:p>
    <w:p>
      <w:r>
        <w:t>3. 测试规定：【当班跟班队长】每班下井到达工作面后，必须第一时间使用迎头电话与【矿调度室】进行一次通话测试。若发现杂音严重、无法拨通或按键失灵，必须在10分钟内上报机电科【通讯维修队】。维修人员必须在接到故障报告后1小时内到达现场处理，修复率必须达到100%。</w:t>
      </w:r>
    </w:p>
    <w:p/>
    <w:p>
      <w:r>
        <w:t>（五）注意事项与应急处置</w:t>
      </w:r>
    </w:p>
    <w:p>
      <w:r>
        <w:t>1. 注意事项：严禁擅自拆卸电话机外壳，严禁在通讯线路上搭接非本质安全型设备。</w:t>
      </w:r>
    </w:p>
    <w:p>
      <w:r>
        <w:t>2. 应急处置：当工作面发生瓦斯超限、火灾、水害等突发事故时，【当班跟班队长】或发现者必须第一时间按下电话机红色“一键直呼”按键向【矿调度室】报警，说明事故位置、类型及现场人数。若主通讯线路中断，必须立即使用人员定位系统标识卡紧急呼叫功能或派专人升井汇报。</w:t>
      </w:r>
    </w:p>
    <w:p/>
    <w:p>
      <w:r>
        <w:t>四、工业视频监控系统</w:t>
      </w:r>
    </w:p>
    <w:p/>
    <w:p>
      <w:r>
        <w:t>（一）一般规定</w:t>
      </w:r>
    </w:p>
    <w:p>
      <w:r>
        <w:t>依据《煤矿安全规程》（2022版）及《工业视频监控系统管理规定（试行）》华阳发〔2024〕94号要求，本综掘工作面必须实现“无死角、全天候、高清晰”的视频监控覆盖，所有关键操作区域必须置于地面调度室的可视化监管之下。</w:t>
      </w:r>
    </w:p>
    <w:p/>
    <w:p>
      <w:r>
        <w:t>（二）摄像仪布置及技术参数</w:t>
      </w:r>
    </w:p>
    <w:p>
      <w:r>
        <w:t>1. 迎头摄像仪（1号机）：</w:t>
      </w:r>
    </w:p>
    <w:p>
      <w:r>
        <w:t>（1）安装位置：固定在掘进机后方、距迎头15m～20m处的进风侧巷道顶板中央。</w:t>
      </w:r>
    </w:p>
    <w:p>
      <w:r>
        <w:t>（2）监控范围：必须完全覆盖EBZ160掘进机截割头作业面、司机操作台及迎头前探梁支护区域。</w:t>
      </w:r>
    </w:p>
    <w:p>
      <w:r>
        <w:t>（3）技术参数：选用KBA127型矿用隔爆兼本安型网络摄像仪。分辨率≥200万像素（1080P），支持红外夜视，最低照度≤0.01Lux。防护等级IP68。</w:t>
      </w:r>
    </w:p>
    <w:p>
      <w:r>
        <w:t>2. 转载点摄像仪（2号机）：</w:t>
      </w:r>
    </w:p>
    <w:p>
      <w:r>
        <w:t>（1）安装位置：安装在刮板输送机向皮带运输机卸载点上方3m处。</w:t>
      </w:r>
    </w:p>
    <w:p>
      <w:r>
        <w:t>（2）监控范围：覆盖转载点下料口、防尘喷雾及皮带机头驱动部。</w:t>
      </w:r>
    </w:p>
    <w:p>
      <w:r>
        <w:t>3. 视频存储：视频流通过千兆工业环网交换机传输至地面机房。依据华阳集团标准，1080P高清视频录像必须保存在专用磁盘阵列中，存储时间绝对不可低于30天，关键操作录像长期保存。</w:t>
      </w:r>
    </w:p>
    <w:p/>
    <w:p>
      <w:r>
        <w:t>（三）安装与倒移操作步骤</w:t>
      </w:r>
    </w:p>
    <w:p>
      <w:r>
        <w:t>1. 初次安装：使用2根锚索（直径15.24mm）或专用U型卡通过摄像仪自带的万向支架固定在巷道顶板的W钢带上。紧固螺母扭矩达到50N·m。</w:t>
      </w:r>
    </w:p>
    <w:p>
      <w:r>
        <w:t>2. 接线：接入AC127V照明/综合保护电源。视频信号采用矿用阻燃光缆（MGTSV）连接至防爆交换机。</w:t>
      </w:r>
    </w:p>
    <w:p>
      <w:r>
        <w:t>3. 倒移规范：进风超前（迎头）摄像仪必须随掘进机每向前推进6.0m进行一次倒移。</w:t>
      </w:r>
    </w:p>
    <w:p>
      <w:r>
        <w:t>步骤：【当班机电维护工】首先切断AC127V电源并执行闭锁挂牌→拆除通信光缆及电源线接头→松开固定螺栓并平移摄像仪至新位置（距离掘进机后部始终保持15m~20m）→重新固定并接线→送电→使用防爆电话联系【矿调度室】视频监控员，根据调度员的反馈微调摄像仪仰俯角及左右偏航角，确保截割头和司机均在画面中央→紧固万向节锁死螺栓。</w:t>
      </w:r>
    </w:p>
    <w:p/>
    <w:p>
      <w:r>
        <w:t>（四）质量标准及验收</w:t>
      </w:r>
    </w:p>
    <w:p>
      <w:r>
        <w:t>1. 清晰度标准：在正常矿灯及掘进机机载照明配合下，调度室屏幕上必须能够清晰辨认司机佩戴的工种帽颜色、动作姿态及设备运行状态，画面无雪花、无频闪、无超过1s的卡顿。</w:t>
      </w:r>
    </w:p>
    <w:p>
      <w:r>
        <w:t>2. 照明要求：摄像仪正前方5m处巷道侧帮必须补充悬挂一盏DGS24/127L型防爆LED巷道灯，光照度在监控区域中心点不得低于50Lux，确保摄像仪处于最佳曝光环境。</w:t>
      </w:r>
    </w:p>
    <w:p>
      <w:r>
        <w:t>3. 警示标识：在每台摄像仪前后3m范围内的巷帮显眼处（距底板1.5m高），必须使用膨胀螺栓固定尺寸为300mm×400mm的聚氯乙烯反光警示牌板，内容为“您已进入视频监控区域、请规范作业行为、保护监控设施”。</w:t>
      </w:r>
    </w:p>
    <w:p/>
    <w:p>
      <w:r>
        <w:t>（五）日常维护与管理要求</w:t>
      </w:r>
    </w:p>
    <w:p>
      <w:r>
        <w:t>1. 定时清洁：由于综掘工作面煤尘极大，【掘进队机电维护工】必须在每班作业期间（早班、中班、夜班）安排专人至少3次使用配置的专用长柄无静电海绵刷清理摄像仪防护玻璃。具体规定重点时段：周一至周五早6:20-8:00，周六日早6:20-10:00必须进行一次彻底的镜头及配套照明灯擦拭，确保早会交接班期间地面监控画面处于最高清晰度。</w:t>
      </w:r>
    </w:p>
    <w:p>
      <w:r>
        <w:t>2. 供电保障：在每日早6:30至9:00期间，严禁任何形式的计划性停电。视频监控系统必须具备不间断电源（UPS）支撑，停电后摄像仪和交换机必须至少维持工作2小时。</w:t>
      </w:r>
    </w:p>
    <w:p>
      <w:r>
        <w:t>3. 责任落实与巡检：【掘进队长】作为视频监控第一责任人，每日必须督促【跟班正职】及【机电副队长】在早6:30对井下视频设备的吊挂角度、清晰度进行全面排查。所有检查、交换机运行状态（端口指示灯）、线缆接头温度（手触无明显发烫，&lt;40℃）必须详细记录在《视频监控系统设备巡检及故障处理记录台账》中。</w:t>
      </w:r>
    </w:p>
    <w:p>
      <w:r>
        <w:t>4. 备件管理：掘进队机房必须常态化储备不少于当前工作面使用数量20%的视频监控备用设备（如：当前使用3台摄像仪，至少备用1台完好的摄像仪及配套光端机、电源模块），并在台账中登记备件的定期通电保养情况，确保发生硬件损坏时能在2小时内完成替换。</w:t>
      </w:r>
    </w:p>
    <w:p/>
    <w:p>
      <w:r>
        <w:t>（六）注意事项与应急处置</w:t>
      </w:r>
    </w:p>
    <w:p>
      <w:r>
        <w:t>1. 注意事项：严禁任何人员遮挡摄像仪镜头或私自调整摄像仪监控角度。</w:t>
      </w:r>
    </w:p>
    <w:p>
      <w:r>
        <w:t>2. 应急处置：遇网络中断、交换机烧毁等突发情况导致视频画面中断，【跟班队长】必须立即下达停工命令，停止工作面的截割和掘进作业，切断掘进机及运输机电源，并使用防爆电话向【矿调度室】汇报。在视频未由【机电科视频维护工】恢复正常传输并得到调度室复工指令前，现场仅可进行视频抢修、支护维护及通风瓦斯检查工作，坚决杜绝无监控状态下的掘进作业。</w:t>
      </w:r>
    </w:p>
    <w:p>
      <w:pPr>
        <w:pStyle w:val="Heading1"/>
      </w:pPr>
      <w:r>
        <w:t>第八章第八节  安全技术措施——防治水</w:t>
      </w:r>
    </w:p>
    <w:p>
      <w:r>
        <w:t>第八节  防治水</w:t>
      </w:r>
    </w:p>
    <w:p/>
    <w:p>
      <w:r>
        <w:t>一、水文地质类型分析及重点管控区域</w:t>
      </w:r>
    </w:p>
    <w:p/>
    <w:p>
      <w:r>
        <w:t>（一）水文地质概况及充水因素分析</w:t>
      </w:r>
    </w:p>
    <w:p>
      <w:r>
        <w:t>根据《煤矿安全规程》（2022版）第二百八十九条和《华阳集团地测防治水工作管理制度》华阳发〔2024〕345号规定，结合地质说明书，本掘进工作面水文地质类型划分为简单。主要充水因素分析如下：</w:t>
      </w:r>
    </w:p>
    <w:p>
      <w:r>
        <w:t>1. 顶板含水层：煤层顶板上方K2、K2下石灰岩裂隙含水层，厚度平均2.5m，岩层节理裂隙发育中等，富水性弱且不均一，单位涌水量q=0.008L/s·m。</w:t>
      </w:r>
    </w:p>
    <w:p>
      <w:r>
        <w:t>2. 构造充水：工作面所处地质构造为单斜构造，地层倾角12.0°，无大型断层及陷落柱，无导水断层。</w:t>
      </w:r>
    </w:p>
    <w:p>
      <w:r>
        <w:t>3. 邻近采空区积水：上部（倾斜上方）可能存在老空区或积水区，虽经地测部门评估无直接积水威胁，但必须严格执行探放水制度。</w:t>
      </w:r>
    </w:p>
    <w:p>
      <w:r>
        <w:t>4. 钻孔水：工作面周边历史勘探地质钻孔均已按《煤矿防治水细则》规定的封孔工艺及深度标准进行封孔，但不排除封孔不良导致地表水或上部含水层水导入的可能。</w:t>
      </w:r>
    </w:p>
    <w:p>
      <w:r>
        <w:t>综合预计：正常涌水量为2.5m³/h，最大涌水量为5.0m³/h。回采过程中当采动裂隙沟通顶板弱含水层时，会出现顶板淋头水、煤壁挂汗等现象。</w:t>
      </w:r>
    </w:p>
    <w:p/>
    <w:p>
      <w:r>
        <w:t>（二）重点管控区域界定</w:t>
      </w:r>
    </w:p>
    <w:p>
      <w:r>
        <w:t>1. 构造异常区：遇微小断层（落差&lt;1.0m）、裂隙密集带时，必须作为防突水的重点监控区域。</w:t>
      </w:r>
    </w:p>
    <w:p>
      <w:r>
        <w:t>2. 低洼区域：巷道受12.0°煤层倾角影响，局部由于起伏可能形成的低洼点，必须作为防排水重点。</w:t>
      </w:r>
    </w:p>
    <w:p/>
    <w:p>
      <w:r>
        <w:t>二、探放水管理规定</w:t>
      </w:r>
    </w:p>
    <w:p/>
    <w:p>
      <w:r>
        <w:t>根据《煤矿安全规程》第二百九十条和《山西省煤矿防治水"三专两探一撤"规定》晋应急发〔2019〕270号要求，必须严格执行"有疑必探、先探后掘、探掘结合"的原则。</w:t>
      </w:r>
    </w:p>
    <w:p/>
    <w:p>
      <w:r>
        <w:t>（一）探放水设计与审批审批</w:t>
      </w:r>
    </w:p>
    <w:p>
      <w:r>
        <w:t>1. 每次进行探放水作业前，必须由地测科编制专项《探放水设计及安全技术措施》。</w:t>
      </w:r>
    </w:p>
    <w:p>
      <w:r>
        <w:t>2. 设计必须明确：探水起止位置、钻孔布置图（平、剖面图）、钻孔参数（方位、倾角、孔深、孔径）、钻孔结构、封孔质量标准、探放水设备型号及防排水系统。</w:t>
      </w:r>
    </w:p>
    <w:p>
      <w:r>
        <w:t>3. 《探放水设计》必须经矿总工程师组织地测、安监、生产、机电等部门会审批准后方可实施。未经审批，严禁进行探放水作业。责任岗位：地测科科长、矿总工程师。</w:t>
      </w:r>
    </w:p>
    <w:p/>
    <w:p>
      <w:r>
        <w:t>（二）探放水设备配置及参数标准</w:t>
      </w:r>
    </w:p>
    <w:p>
      <w:r>
        <w:t>1. 设备选型：配备ZDY1200S型煤矿用全液压坑道钻机2台（1台使用，1台备用），额定转矩1200N·m，最大钻进深度150m。配套使用Ф42mm/Ф50mm高强度钻杆。责任岗位：机电科长、探水队队长。</w:t>
      </w:r>
    </w:p>
    <w:p>
      <w:r>
        <w:t>2. 钻头选用：煤孔采用Ф75mm/Ф94mmPDC（聚晶金刚石复合片）取芯或全面钻头；岩孔采用Ф75mm/Ф94mm硬质合金钻头。</w:t>
      </w:r>
    </w:p>
    <w:p>
      <w:r>
        <w:t>3. 钻孔参数：</w:t>
      </w:r>
    </w:p>
    <w:p>
      <w:r>
        <w:t>（1）孔径：探水钻孔孔径必须为75mm（或94mm）。</w:t>
      </w:r>
    </w:p>
    <w:p>
      <w:r>
        <w:t>（2）超前距：本工作面煤层为中厚煤层（3.5m），硬度系数f=2.0，探放老空水及顶底板含水层水时，探水钻孔超前距必须≥30m。</w:t>
      </w:r>
    </w:p>
    <w:p>
      <w:r>
        <w:t>（3）帮距：允许掘进距离终点处的钻孔最外侧距离巷道两帮的控制安全距离（帮距）必须≥20m。</w:t>
      </w:r>
    </w:p>
    <w:p>
      <w:r>
        <w:t>（4）钻孔密度：在预计水压&lt;1.0MPa时，探水孔孔底间距不得大于3.0m。</w:t>
      </w:r>
    </w:p>
    <w:p>
      <w:r>
        <w:t>4. 钻孔布置：每次探水施工3个钻孔（1个正前中心孔，左右帮各1个帮孔），呈扇形布置。中心孔方位平行于巷道掘进中心线，倾角+12°（平行煤层倾角）；左帮孔方位向左偏转15°，右帮孔方位向右偏转15°。钻孔深度均为60m，允许掘进安全距离30m。</w:t>
      </w:r>
    </w:p>
    <w:p/>
    <w:p>
      <w:r>
        <w:t>（三）探放水作业具体操作与质量标准</w:t>
      </w:r>
    </w:p>
    <w:p>
      <w:r>
        <w:t>1. 探放水作业必须由专业探放水队伍施工。责任岗位：探放水工。</w:t>
      </w:r>
    </w:p>
    <w:p>
      <w:r>
        <w:t>2. 钻机安装：</w:t>
      </w:r>
    </w:p>
    <w:p>
      <w:r>
        <w:t>（1）打钻地点必须清理干净，做到巷道支护完好，无浮煤、无杂物。</w:t>
      </w:r>
    </w:p>
    <w:p>
      <w:r>
        <w:t>（2）钻机必须安装在平整、坚实的底板上，采用不小于Ф18mm的四根地锚压车（锚杆长度不小于1.5m），或采用四根不小于Ф180mm的坑木将钻机顶牢在坚实顶板上，确保"钻机不跑机、不移位"。</w:t>
      </w:r>
    </w:p>
    <w:p>
      <w:r>
        <w:t>3. 防护装置安设：钻机正前方5m处必须安设不低于1.2m高的挡水板。</w:t>
      </w:r>
    </w:p>
    <w:p>
      <w:r>
        <w:t>4. 钻进操作：</w:t>
      </w:r>
    </w:p>
    <w:p>
      <w:r>
        <w:t>（1）开孔前，安检员、瓦斯检查工必须现场检查瓦斯浓度，只有当瓦斯浓度低于0.5%时，方可开钻。</w:t>
      </w:r>
    </w:p>
    <w:p>
      <w:r>
        <w:t>（2）钻进时必须采用湿式钻孔，供水压力控制在1.0~1.5MPa，水量不小于20L/min。</w:t>
      </w:r>
    </w:p>
    <w:p>
      <w:r>
        <w:t>（3）钻进过程中，探放水工必须密切观察钻孔内出水情况及水压变化。若发现钻孔内水量突然增大、水压增高、水色发浑或有瓦斯涌出异常等突水征兆，必须立即停钻，但严禁拔出钻杆。</w:t>
      </w:r>
    </w:p>
    <w:p>
      <w:r>
        <w:t>5. 质量标准：钻孔方位角误差不超过±1°，倾角误差不超过±1°，孔深误差不超过±0.2m。由地测科技术员现场用罗盘和坡度规验收。</w:t>
      </w:r>
    </w:p>
    <w:p/>
    <w:p>
      <w:r>
        <w:t>（四）探放水验证与允许掘进</w:t>
      </w:r>
    </w:p>
    <w:p>
      <w:r>
        <w:t>1. 探水孔施工完毕后，探水队必须如实填写探水记录，经带班领导、安监员签字确认。</w:t>
      </w:r>
    </w:p>
    <w:p>
      <w:r>
        <w:t>2. 地测科根据探水结果出具《允许掘进通知单》，标明允许掘进进尺（30m）和起止里程。《通知单》必须下发至综掘队、安监科、调度室。</w:t>
      </w:r>
    </w:p>
    <w:p>
      <w:r>
        <w:t>3. 综掘队严格按照《允许掘进通知单》规定的进尺进行掘进，巷道每掘进10m，由生产班长向调度室汇报一次进尺情况，严禁超掘。</w:t>
      </w:r>
    </w:p>
    <w:p/>
    <w:p>
      <w:r>
        <w:t>三、防治水措施与防排水系统</w:t>
      </w:r>
    </w:p>
    <w:p/>
    <w:p>
      <w:r>
        <w:t>（一）排水设备与管路选型验算</w:t>
      </w:r>
    </w:p>
    <w:p>
      <w:r>
        <w:t>根据预测，工作面最大涌水量 Q_max = 5.0 m³/h。根据《煤矿安全规程》第三百一十一条要求，水泵的排水能力必须大于最大涌水量。</w:t>
      </w:r>
    </w:p>
    <w:p>
      <w:r>
        <w:t>1. 水泵选型配置：</w:t>
      </w:r>
    </w:p>
    <w:p>
      <w:r>
        <w:t>工作面迎头配备2台 BQW10-25-2.2 型矿用防爆潜水排沙电泵（1台工作，1台备用）。</w:t>
      </w:r>
    </w:p>
    <w:p>
      <w:r>
        <w:t>参数校核：额定流量 Q_pump = 10 m³/h &gt; Q_max (5.0 m³/h)，扬程 H = 25 m，功率 2.2 kW。满足排水要求。</w:t>
      </w:r>
    </w:p>
    <w:p>
      <w:r>
        <w:t>在巷道低洼处设中转接力水泵，配备2台 BQW15-30-3 型潜水泵（1台工作，1台备用）。额定流量 Q_pump = 15 m³/h，扬程 30 m。</w:t>
      </w:r>
    </w:p>
    <w:p>
      <w:r>
        <w:t>2. 排水管路选型：</w:t>
      </w:r>
    </w:p>
    <w:p>
      <w:r>
        <w:t>选用2寸（DN50）无缝钢管或抗静电高分子聚乙烯阻燃管作为工作面主排水管路。</w:t>
      </w:r>
    </w:p>
    <w:p>
      <w:r>
        <w:t>流速验算：v = 4 × Q_max / (3600 × π × d²) = 4 × 5.0 / (3600 × 3.14 × 0.05²) ≈ 0.71 m/s。流速在0.5~1.5m/s的经济流速范围内，管径选择合理。责任岗位：机电科技术员、矿机电副总工程师。</w:t>
      </w:r>
    </w:p>
    <w:p/>
    <w:p>
      <w:r>
        <w:t>（二）临时水仓及排水设施建设标准</w:t>
      </w:r>
    </w:p>
    <w:p>
      <w:r>
        <w:t>1. 迎头排水：掘进机后方20m范围内必须随迎头前移安设临时储水桶（容积不少于1m³），收集迎头及皮带机尾渗漏水，通过2.2kW潜水泵排至主排水管网。</w:t>
      </w:r>
    </w:p>
    <w:p>
      <w:r>
        <w:t>2. 低洼处临时水仓设置：受12°倾角影响，巷道沿底板掘进可能产生局部低洼。在低洼处必须人工掏挖或使用风镐掘凿临时水仓。</w:t>
      </w:r>
    </w:p>
    <w:p>
      <w:r>
        <w:t>质量标准：临时水仓尺寸容积必须≥10m³（长×宽×深 = 3m×2m×1.7m），水仓内分为沉淀区和清水区，中间设置0.5m高挡煤墙进行泥沙沉淀。水泵吸水底阀必须放置在清水区，且悬空底板不少于0.2m。责任岗位：综掘队生产班长。</w:t>
      </w:r>
    </w:p>
    <w:p>
      <w:r>
        <w:t>3. 排水管路悬挂：排水管必须沿巷道非人行道侧（非皮带侧）平直悬挂，高度距底板1.5m，管卡间距不得大于3.0m，法兰连接必须加设橡胶垫圈并拧紧全部螺栓，确保无滴漏。</w:t>
      </w:r>
    </w:p>
    <w:p/>
    <w:p>
      <w:r>
        <w:t>（三）防排水系统日常巡检与维护</w:t>
      </w:r>
    </w:p>
    <w:p>
      <w:r>
        <w:t>1. 专职水泵工每班对水泵及管路巡检不少于2次。重点检查水泵运转声音、电机温度（不得超过75℃）、管路接头是否漏水。</w:t>
      </w:r>
    </w:p>
    <w:p>
      <w:r>
        <w:t>2. 临时水仓必须每两天清理一次煤泥沉积，确保水仓有效容积达到设计值的80%以上。责任岗位：水泵工、清煤工。</w:t>
      </w:r>
    </w:p>
    <w:p>
      <w:r>
        <w:t>3. 排水管路发生堵塞或破损时，必须立即停泵，关闭上下游控制阀门，由机电维修工进行疏通或更换，故障排除时间不得超过2小时。在管路修复前，严禁在迎头进行用水作业（如湿式打眼、喷雾降尘）。</w:t>
      </w:r>
    </w:p>
    <w:p/>
    <w:p>
      <w:r>
        <w:t>四、突水征兆辨识与应急处置</w:t>
      </w:r>
    </w:p>
    <w:p/>
    <w:p>
      <w:r>
        <w:t>（一）井下突水征兆的量化与定性辨识</w:t>
      </w:r>
    </w:p>
    <w:p>
      <w:r>
        <w:t>在掘进作业中，当遇到断层、裂隙带或接近未知含水体时，所有现场作业人员（特别是掘进机司机、支护工、班组长）必须熟练掌握以下突水征兆：</w:t>
      </w:r>
    </w:p>
    <w:p>
      <w:r>
        <w:t>1. 煤层发潮发暗：煤层表面失去光泽，湿度明显增加。</w:t>
      </w:r>
    </w:p>
    <w:p>
      <w:r>
        <w:t>2. 巷道壁或煤壁挂汗：由于水压作用，煤岩体表面渗出细小水珠。（注：需排除通风不良造成的凝结水，辨识方法：擦去水珠，若原处很快又渗出水珠，且水发凉，则为突水征兆）。</w:t>
      </w:r>
    </w:p>
    <w:p>
      <w:r>
        <w:t>3. 煤壁变冷：因受地下水吸收热量影响，接触煤壁时感觉明显低于正常岩温（温差降低2℃~3℃以上）。</w:t>
      </w:r>
    </w:p>
    <w:p>
      <w:r>
        <w:t>4. 顶板淋水加大：原有滴水现象突然转为连线状甚至水柱状淋水，涌水量较正常增加30%以上。</w:t>
      </w:r>
    </w:p>
    <w:p>
      <w:r>
        <w:t>5. 顶板来压、底板鼓起：伴有由于水压造成的煤岩体变形，顶板出现断裂声（"劈啪"声），底板由于承压水作用出现底突现象。</w:t>
      </w:r>
    </w:p>
    <w:p>
      <w:r>
        <w:t>6. 水色发浑、有臭味：渗出水由清澈变为浑浊，伴随老空水特有的臭鸡蛋气味（硫化氢气体散发）。</w:t>
      </w:r>
    </w:p>
    <w:p>
      <w:r>
        <w:t>7. 钻孔异常：打探水孔或锚杆孔时，出现底面发软、钻速突然加快（"拔钻"）、水压将钻杆向外顶出，或孔口涌水量突然增大。</w:t>
      </w:r>
    </w:p>
    <w:p/>
    <w:p>
      <w:r>
        <w:t>（二）发现突水征兆的应急处置响应流程</w:t>
      </w:r>
    </w:p>
    <w:p>
      <w:r>
        <w:t>1. 紧急停工撤人：一旦发现上述任何一种或多种突水征兆，现场发现人员必须立即大声呼喊示警。现场带班队长、班组长拥有紧急撤人的绝对指挥权，必须立即下令停止一切作业，切断工作面除排水、照明、通讯以外的所有非本质安全型设备电源（如掘进机、皮带机、局扇动力线等）。</w:t>
      </w:r>
    </w:p>
    <w:p>
      <w:r>
        <w:t>2. 紧急汇报：班组长撤退同时，必须在最近的防爆电话处立即向矿调度室汇报。汇报内容必须精确包含：发现地点（具体里程）、征兆类型、初步估算的涌水量、现场人员数量及撤退方向。责任岗位：带班队长、班组长。</w:t>
      </w:r>
    </w:p>
    <w:p>
      <w:r>
        <w:t>3. 调度室应急指挥：矿调度室接到报告后，严格执行《山西省煤矿防治水"三专两探一撤"规定》晋应急发〔2019〕270号第十六条规定的撤人要求，值班调度员有权直接下达撤人命令，并立即通知矿总工程师、矿长。启动矿井水害应急救援预案，通知所有受水威胁区域（相邻工作面、下部水平）的人员撤离。</w:t>
      </w:r>
    </w:p>
    <w:p/>
    <w:p>
      <w:r>
        <w:t>（三）避灾撤退路线与人员安全保障措施</w:t>
      </w:r>
    </w:p>
    <w:p>
      <w:r>
        <w:t>1. 撤退路线规划：工作面人员撤退必须遵循"由低向高、避开水头、选择最短安全路径"的原则。</w:t>
      </w:r>
    </w:p>
    <w:p>
      <w:r>
        <w:t>本掘进工作面避灾撤退路线：迎头 → 进风顺槽（向外、向高程高处行进） → 采区进风大巷 → 采区轨道下山（向上行进） → 井底车场 → 主/副立井 → 地面。</w:t>
      </w:r>
    </w:p>
    <w:p>
      <w:r>
        <w:t>2. 撤退过程安全要求：</w:t>
      </w:r>
    </w:p>
    <w:p>
      <w:r>
        <w:t>（1）所有人员必须佩戴好自救器，保持沉着冷静，严禁慌乱奔跑，听从带班队长统一指挥。</w:t>
      </w:r>
    </w:p>
    <w:p>
      <w:r>
        <w:t>（2）因本巷道煤层倾角为12.0°，水流将向迎头后方低洼处汇集。撤退人员必须紧靠巷道一侧较高位置快速行走，双手抓牢帮部金属网或管路作为支撑，严禁在巷道中间或低洼水沟处行走，以防被突然涌出的急速水流冲倒或被水中夹带的矸石、木料砸伤。</w:t>
      </w:r>
    </w:p>
    <w:p>
      <w:r>
        <w:t>（3）到达安全地点（不受水患威胁的上一水平大巷或避难硐室）后，带班队长必须立即清点人数，并再次通过电话向矿调度室报告人员到位情况。</w:t>
      </w:r>
    </w:p>
    <w:p>
      <w:r>
        <w:t>3. 被困自救逃生法则：若突水势头极快，人员来不及撤离被困：</w:t>
      </w:r>
    </w:p>
    <w:p>
      <w:r>
        <w:t>（1）必须迅速向独头上山（高程高于突水水位的地点）转移。</w:t>
      </w:r>
    </w:p>
    <w:p>
      <w:r>
        <w:t>（2）若被迫进入避难硐室，必须立即关闭防水/防毒门，打开压风急救袋或供风管路保持呼吸。</w:t>
      </w:r>
    </w:p>
    <w:p>
      <w:r>
        <w:t>（3）严禁盲目潜水逃生。必须保持体力，每隔半小时用工具敲击铁轨或管路发出有规律的求救信号（三短三长三短），等待外部专业矿山救护队救援。</w:t>
      </w:r>
    </w:p>
    <w:p/>
    <w:p>
      <w:r>
        <w:t>五、探放水钻机（ZDY1200S型）安全操作规程</w:t>
      </w:r>
    </w:p>
    <w:p/>
    <w:p>
      <w:r>
        <w:t>根据《煤矿安全规程》（2022版）第二百九十二条及《华阳集团机电管理制度》华阳股份发〔2024〕116号要求，探放水钻机的操作必须严格按照以下顺序和标准执行。</w:t>
      </w:r>
    </w:p>
    <w:p/>
    <w:p>
      <w:r>
        <w:t>（一）一般规定</w:t>
      </w:r>
    </w:p>
    <w:p>
      <w:r>
        <w:t>1. 探放水钻机操作人员必须经过专业技术培训，取得《特种作业操作证》（探放水工）后，方可上岗作业。严禁无证操作。责任岗位：探水队队长、安监员。</w:t>
      </w:r>
    </w:p>
    <w:p>
      <w:r>
        <w:t>2. 钻机入井前必须进行地面联合试运转，确保液压系统无渗漏，系统压力能够稳定达到额定转矩（1200N·m）对应压力（16MPa）。</w:t>
      </w:r>
    </w:p>
    <w:p>
      <w:r>
        <w:t>3. 工作面供电系统必须配备专用的防爆馈电开关，短路保护整定值必须按 I_dz ≥ 1.5 × I_q 计算校验（其中 I_q 为钻机电机启动电流 42A），确保漏电保护和接地保护灵敏可靠。责任岗位：机电维修工。</w:t>
      </w:r>
    </w:p>
    <w:p/>
    <w:p>
      <w:r>
        <w:t>（二）具体操作步骤</w:t>
      </w:r>
    </w:p>
    <w:p>
      <w:r>
        <w:t>1. 钻前检查与准备工作：</w:t>
      </w:r>
    </w:p>
    <w:p>
      <w:r>
        <w:t>（1）检查液压油箱油位：油面必须处于油标尺的上下刻度线之间（占比60%~80%），液压油型号必须为L-HM46或L-HM68抗磨液压油。严禁混用不同牌号液压油。责任岗位：探放水工。</w:t>
      </w:r>
    </w:p>
    <w:p>
      <w:r>
        <w:t>（2）检查管线连接：高压胶管连接U型销必须完全插入并锁紧，严禁用铁丝代替原装U型销。水管连接必须牢固，供水阀门开启前，必须确认水压表读数在 1.0MPa~1.5MPa 之间。</w:t>
      </w:r>
    </w:p>
    <w:p>
      <w:r>
        <w:t>（3）试车操作：闭合钻机防爆磁力启动器，启动电动机，进行空载运转 5min。操作人员必须观察各操作手把是否灵活，液压油温度是否异常（空载油温不得超过 40℃），确认正常后方可接入钻杆。</w:t>
      </w:r>
    </w:p>
    <w:p>
      <w:r>
        <w:t>2. 开钻操作：</w:t>
      </w:r>
    </w:p>
    <w:p>
      <w:r>
        <w:t>（1）安装第一根钻杆（带钻头）时，必须将钻杆插入主轴孔内，人工锁紧卡盘。</w:t>
      </w:r>
    </w:p>
    <w:p>
      <w:r>
        <w:t>（2）操作人员必须站在钻机操作台侧面操作，严禁操作人员及其他人员站在钻机正前方（即钻杆延长线上）。</w:t>
      </w:r>
    </w:p>
    <w:p>
      <w:r>
        <w:t>（3）先开水、后开钻。缓慢打开供水阀门，当孔口返水水量达到 20L/min 且水流变清时，方可推给进手把进行开孔。</w:t>
      </w:r>
    </w:p>
    <w:p>
      <w:r>
        <w:t>（4）开孔时，主轴转速必须控制在低速挡（≤60r/min），给进压力不得超过 3.0MPa，待钻头完全钻入岩体（深度≥0.5m）后，方可逐渐提高转速和给进压力。</w:t>
      </w:r>
    </w:p>
    <w:p>
      <w:r>
        <w:t>3. 钻进操作：</w:t>
      </w:r>
    </w:p>
    <w:p>
      <w:r>
        <w:t>（1）正常钻进时，ZDY1200S钻机给进压力必须控制在 5.0MPa~8.0MPa 之间，系统工作压力严禁超过 14.0MPa。</w:t>
      </w:r>
    </w:p>
    <w:p>
      <w:r>
        <w:t>（2）每钻进一根钻杆（长度 1.0m 或 1.5m），必须进行一次退屑操作。退屑方法：停止给进，保持钻杆旋转和供水，将钻杆缓慢后退 0.5m，待返水无大量岩粉后再继续给进。</w:t>
      </w:r>
    </w:p>
    <w:p>
      <w:r>
        <w:t>（3）加接钻杆操作：必须先停止给进，断开离合器，停机。人工将新钻杆螺纹涂抹防粘丝扣油（二硫化钼锂基脂），旋入主轴及前一根钻杆，操作夹持器夹紧后，点动电机进行机械拧紧。严禁在钻机旋转过程中用手直接抓握钻杆加接。</w:t>
      </w:r>
    </w:p>
    <w:p>
      <w:r>
        <w:t>4. 停钻与退钻操作：</w:t>
      </w:r>
    </w:p>
    <w:p>
      <w:r>
        <w:t>（1）停钻顺序：先停止给进 → 保持旋转 2min 进行冲孔 → 待孔口返出清水后 → 停止旋转 → 停水 → 停机断电。</w:t>
      </w:r>
    </w:p>
    <w:p>
      <w:r>
        <w:t>（2）退钻拔出钻杆时，严禁使用钻机直接强行猛拽。必须使用夹持器配合主轴反向旋转缓慢退出。若遇卡钻现象（工作压力瞬间超过 12.0MPa），必须立即停机，采用手工盘车或降低水压冲孔的方法解除卡阻。</w:t>
      </w:r>
    </w:p>
    <w:p/>
    <w:p>
      <w:r>
        <w:t>（三）质量标准</w:t>
      </w:r>
    </w:p>
    <w:p>
      <w:r>
        <w:t>1. 设备稳固标准：钻机底座必须与水平面夹角控制在 ±2° 以内，四根锚杆压车力矩不小于 150N·m，运转期间机体振动位移不得超过 10mm。</w:t>
      </w:r>
    </w:p>
    <w:p>
      <w:r>
        <w:t>2. 管线吊挂标准：电缆和高压水管必须分开吊挂，间距不小于 0.3m，严禁在地面拖拽或被钻机履带/底座压迫。</w:t>
      </w:r>
    </w:p>
    <w:p/>
    <w:p>
      <w:r>
        <w:t>（四）注意事项</w:t>
      </w:r>
    </w:p>
    <w:p>
      <w:r>
        <w:t>1. 钻进过程中，若返水颜色突变为铁锈色、黑色或带有臭鸡蛋味（H₂S气体），必须立即停钻，关闭钻机电源，但【绝对严禁拔出钻杆】，人员必须撤退至风流上风侧，并立即向调度室汇报。责任岗位：探放水工、班组长。</w:t>
      </w:r>
    </w:p>
    <w:p>
      <w:r>
        <w:t>2. 运转中一旦发现高压油管起包或渗漏，必须立即停机卸压，严禁带压处理或用手去封堵渗漏处，防止高压油束切断手指。</w:t>
      </w:r>
    </w:p>
    <w:p/>
    <w:p>
      <w:r>
        <w:t>（五）应急处置</w:t>
      </w:r>
    </w:p>
    <w:p>
      <w:r>
        <w:t>1. 钻机突发液压系统泄漏或软管爆裂时，操作人员必须立即按下防爆磁力启动器上的急停按钮切断电源，关闭高压供水阀门，撤离至钻机侧后方5m外，严禁用手直接封堵泄漏处。责任岗位：探放水工。</w:t>
      </w:r>
    </w:p>
    <w:p>
      <w:r>
        <w:t>2. 钻进过程中若发现钻孔内水压突然剧增将钻杆向外顶出（"拔钻"现象），操作人员必须立即躲开钻杆轴线方向，采用夹持器锁死钻杆，严禁硬顶或盲目退钻，并立即向调度室汇报。责任岗位：探放水工。</w:t>
      </w:r>
    </w:p>
    <w:p/>
    <w:p>
      <w:r>
        <w:t>六、探放水作业特殊情况处理及安全技术措施</w:t>
      </w:r>
    </w:p>
    <w:p/>
    <w:p>
      <w:r>
        <w:t>严格贯彻《煤矿安全规程》（2022版）第二百九十三条及《华阳集团地测防治水工作管理制度》华阳发〔2024〕345号规定，针对探放水过程中可能出现的特殊险情，制定以下量化处理措施。</w:t>
      </w:r>
    </w:p>
    <w:p/>
    <w:p>
      <w:r>
        <w:t>（一）探孔遇高压水（预计水压＞1.0MPa）的处置</w:t>
      </w:r>
    </w:p>
    <w:p>
      <w:r>
        <w:t>1. 孔口管安全验算与安装标准：</w:t>
      </w:r>
    </w:p>
    <w:p>
      <w:r>
        <w:t>（1）当预计探水区域水压 P_水 &gt; 1.0MPa 时，孔口管必须选用外径 Ф89mm、壁厚 6mm 的无缝钢管。</w:t>
      </w:r>
    </w:p>
    <w:p>
      <w:r>
        <w:t>（2）孔口管下套深度计算：L_孔 = P_水 × 1.5 / (f_岩 × 0.1)。本工作面煤岩硬度 f=2.0，若预计水压为 1.5MPa，则 L_孔 = 1.5 × 1.5 / (2.0 × 0.1) = 11.25m。实际施工中孔口管长度必须 ≥ 11.5m。</w:t>
      </w:r>
    </w:p>
    <w:p>
      <w:r>
        <w:t>（3）注浆固管：孔口管外部环形空间必须采用 42.5 级普通硅酸盐水泥注浆固孔。注浆压力 P_注 必须大于预计水压的 1.5 倍（P_注 ≥ 2.25MPa）。稳压时间不少于 30min。责任岗位：探水队技术员。</w:t>
      </w:r>
    </w:p>
    <w:p>
      <w:r>
        <w:t>（4）耐压试验：孔口管固孔凝固 24 小时后，必须进行耐压试验。试验水压等于预计水压的 1.5 倍（即 2.25MPa），稳压 20min，若孔口管周边岩体及管口无渗漏、无位移，压力表降压不超过 0.1MPa，方可认定为合格，允许继续钻进。</w:t>
      </w:r>
    </w:p>
    <w:p>
      <w:r>
        <w:t>2. 防喷装置安装：</w:t>
      </w:r>
    </w:p>
    <w:p>
      <w:r>
        <w:t>孔口必须安装高压闸阀（额定耐压值 ≥ 4.0MPa）和防喷盒。钻进时钻杆穿过防喷盒内的橡胶密封圈，当钻透高压水体时，水流必须通过闸阀侧面的三通管路引流至排水沟，严禁直接喷向操作人员。责任岗位：探水队队长、防喷装置安装工。</w:t>
      </w:r>
    </w:p>
    <w:p/>
    <w:p>
      <w:r>
        <w:t>（二）探透老空区积水及有害气体的处置</w:t>
      </w:r>
    </w:p>
    <w:p>
      <w:r>
        <w:t>1. 测压与测流：钻透老空区后，必须立即停止给进。记录钻杆在孔内的深度。若孔口有水涌出，必须安装流量计测定涌水量，并在闸阀处安装量程为 0~5.0MPa 的抗震压力表测定静水压力。读数稳定 10min 后记录数据。责任岗位：探放水工。</w:t>
      </w:r>
    </w:p>
    <w:p>
      <w:r>
        <w:t>2. 毒气监测：老空水常伴生硫化氢（H₂S）、二氧化碳（CO₂）等有害气体。钻透瞬间，瓦斯检查工必须将便携式多种气体检测仪放置于孔口下风侧 0.5m 处进行连续监测。</w:t>
      </w:r>
    </w:p>
    <w:p>
      <w:r>
        <w:t>（1）若 H₂S 浓度超过 0.00066%（6.6ppm）或 CO₂ 浓度超过 1.5%，必须立即关闭孔口闸阀，切断工作面电源，撤出所有人员，并向调度室汇报。责任岗位：瓦斯检查工。</w:t>
      </w:r>
    </w:p>
    <w:p>
      <w:r>
        <w:t>（2）排放老空水时，必须编制专门的瓦斯及有害气体排放措施，保证工作面回风流中瓦斯浓度不超过 1.0%、CO₂ 浓度不超过 1.5%，否则必须调小孔口闸阀控制放水流量，甚至关闭阀门。</w:t>
      </w:r>
    </w:p>
    <w:p/>
    <w:p>
      <w:r>
        <w:t>（三）过断层破碎带的防突水措施</w:t>
      </w:r>
    </w:p>
    <w:p>
      <w:r>
        <w:t>1. 超前探测：掘进工作面前方 30m 范围内遇到微小断层（落差 &lt; 1.0m）且有滴漏水现象时，必须停止掘进。施工 3 个超前探查孔，孔深 40m，探查断层带富水性。</w:t>
      </w:r>
    </w:p>
    <w:p>
      <w:r>
        <w:t>2. 注浆加固：若探查孔单孔涌水量 &gt; 1.0m³/h，必须对断层破碎带进行超前帷幕注浆加固。</w:t>
      </w:r>
    </w:p>
    <w:p>
      <w:r>
        <w:t>（1）注浆材料：采用单液水泥浆，水灰比（W:C）从 1:1 开始，逐渐变浓至 0.8:1。</w:t>
      </w:r>
    </w:p>
    <w:p>
      <w:r>
        <w:t>（2）注浆终压标准：结束注浆的压力标准必须达到静水压力的 2.5 倍，且注浆量在终压下持续 15min 吸浆量小于 5L/min。责任岗位：注浆工、地测科技术员。</w:t>
      </w:r>
    </w:p>
    <w:p/>
    <w:p>
      <w:r>
        <w:t>七、防治水系统与工程质量验收标准及检查频次</w:t>
      </w:r>
    </w:p>
    <w:p/>
    <w:p>
      <w:r>
        <w:t>依据《煤矿安全生产标准化管理体系考核定级办法》矿安[2024]109号及《"一通三防"工作管理制度》华阳发〔2024〕119号要求，建立严格的量化质量验收体系。</w:t>
      </w:r>
    </w:p>
    <w:p/>
    <w:p>
      <w:r>
        <w:t>（一）探放水钻孔工程质量验收</w:t>
      </w:r>
    </w:p>
    <w:p>
      <w:r>
        <w:t>1. 验收组织：每个探水循环（设计3个孔）施工完毕后，必须由矿地测科技术员、安监员、探水队跟班队长组成联合验收小组，在现场进行实地测量验收。责任岗位：地测科技术员（主体验收人）。</w:t>
      </w:r>
    </w:p>
    <w:p>
      <w:r>
        <w:t>2. 量化验收标准：</w:t>
      </w:r>
    </w:p>
    <w:p>
      <w:r>
        <w:t>（1）开孔位置偏差：中心孔开孔点距设计点三维坐标偏差必须 ≤ 50mm。测量工具：钢卷尺。</w:t>
      </w:r>
    </w:p>
    <w:p>
      <w:r>
        <w:t>（2）孔径达标率：必须达到 100%。采用 Ф75mm 通孔规进行抽检，通孔规必须能顺利推入孔内至少 2.0m。</w:t>
      </w:r>
    </w:p>
    <w:p>
      <w:r>
        <w:t>（3）方位角偏差：实测钻杆方位角与设计方位角误差必须 ≤ ±1°。测量工具：矿用防爆地质罗盘仪。</w:t>
      </w:r>
    </w:p>
    <w:p>
      <w:r>
        <w:t>（4）倾角偏差：实测钻杆倾角与设计倾角误差必须 ≤ ±1°。测量工具：坡度规或半圆仪。</w:t>
      </w:r>
    </w:p>
    <w:p>
      <w:r>
        <w:t>（5）孔深验证：现场由探放水工起出钻杆，验收人员对钻杆数量和单根长度进行实测累加，孔深误差必须 ≤ ±0.2m 且总深不得小于设计深度（60m）。</w:t>
      </w:r>
    </w:p>
    <w:p>
      <w:r>
        <w:t>3. 罚则：任何一项未达到上述量化标准，判定该钻孔为废孔，必须在偏离原孔位 0.3m 处重新钻进，严禁弄虚作假凑进尺。</w:t>
      </w:r>
    </w:p>
    <w:p/>
    <w:p>
      <w:r>
        <w:t>（二）防排水系统检查与验收标准</w:t>
      </w:r>
    </w:p>
    <w:p>
      <w:r>
        <w:t>1. 临时水仓质量：</w:t>
      </w:r>
    </w:p>
    <w:p>
      <w:r>
        <w:t>（1）水仓有效容积必须保证 ≥ 10m³（长3m×宽2m×深1.7m）。</w:t>
      </w:r>
    </w:p>
    <w:p>
      <w:r>
        <w:t>（2）沉淀泥沙厚度不得超过水仓深度的 20%（即泥沙厚度 ≤ 0.34m）。检查频次：生产班每班检查 1 次，专职水泵工每日测量 1 次泥沙厚度。超过界限必须立即安排清淤。责任岗位：水泵工、综掘队队长。</w:t>
      </w:r>
    </w:p>
    <w:p>
      <w:r>
        <w:t>2. 水泵与管路运行指标：</w:t>
      </w:r>
    </w:p>
    <w:p>
      <w:r>
        <w:t>（1）水泵排水能力测试：每月必须进行一次水泵实际排水量测定（采用容积法或超声波流量计）。实际排水量不得低于额定流量的 85%（即 BQW10 型水泵实测流量必须 ≥ 8.5m³/h）。</w:t>
      </w:r>
    </w:p>
    <w:p>
      <w:r>
        <w:t>（2）管路无滴漏标准：主排水管路 100m 范围内渗漏点不得超过 2 处，且滴漏速度不得大于 10滴/分钟。法兰盘连接处绝不允许有线状射流漏水。检查频次：机电维修工每日巡查 1 次。</w:t>
      </w:r>
    </w:p>
    <w:p/>
    <w:p>
      <w:r>
        <w:t>八、水害应急处置及灾后恢复量化管理</w:t>
      </w:r>
    </w:p>
    <w:p/>
    <w:p>
      <w:r>
        <w:t>（一）应急排水系统快速建立指标</w:t>
      </w:r>
    </w:p>
    <w:p>
      <w:r>
        <w:t>1. 当工作面突发涌水量超过正常排水系统最大负荷（涌水量 &gt; 10m³/h）时，必须立即启动应急排水预案。</w:t>
      </w:r>
    </w:p>
    <w:p>
      <w:r>
        <w:t>2. 抢险响应时间：矿山救护队及机电抢险突击队必须在接到调度室命令后 15 分钟内完成人员集结；45 分钟内将备用的 2 台 BQW15-30-3 型潜水泵及配套的 Ф50mm 排水软管运抵水灾现场后方安全区域。责任岗位：机电矿长、救护队长。</w:t>
      </w:r>
    </w:p>
    <w:p>
      <w:r>
        <w:t>3. 水泵串联计算：若积水淹没巷道低洼处导致扬程增加，需采用两台同型号水泵串联排水。要求：第一台水泵出水口直接连接第二台水泵进水口，串联后系统总扬程 H_总 = 0.9 × (H1 + H2) = 0.9 × (30 + 30) = 54m，管路耐压必须满足 1.0MPa 要求。</w:t>
      </w:r>
    </w:p>
    <w:p/>
    <w:p>
      <w:r>
        <w:t>（二）灾后通风与气体监测恢复标准</w:t>
      </w:r>
    </w:p>
    <w:p>
      <w:r>
        <w:t>1. 突水淹没区域排水后，严禁人员立即进入。必须先恢复局部通风机供风，排放因积水阻隔积聚的有害气体。</w:t>
      </w:r>
    </w:p>
    <w:p>
      <w:r>
        <w:t>2. 气体浓度达标要求：救护小队佩戴氧气呼吸器进入工作面探查，只有当迎头及沿线瓦斯浓度 &lt; 0.8%、二氧化碳浓度 &lt; 1.5%、硫化氢浓度 &lt; 0.00066%、氧气浓度 &gt; 20%，且稳定保持 30 分钟以上时，方可宣布气体安全，允许恢复供电和正常作业。责任岗位：救护队长、通风科长。</w:t>
      </w:r>
    </w:p>
    <w:p/>
    <w:p>
      <w:r>
        <w:t>九、水害防治培训与应急演练量化要求</w:t>
      </w:r>
    </w:p>
    <w:p/>
    <w:p>
      <w:r>
        <w:t>根据《工业视频监控系统管理规定（试行）》华阳发〔2024〕94号及安监要求，落实以下培训与演练工作：</w:t>
      </w:r>
    </w:p>
    <w:p>
      <w:r>
        <w:t>1. 专项培训频次：综掘队及探水队全员每季度必须接受不少于 8 学时的水害防治知识专项培训，内容必须包含突水征兆辨识、避灾路线记忆。期末闭卷考试，成绩低于 90 分者严禁下井作业。责任岗位：安监科长。</w:t>
      </w:r>
    </w:p>
    <w:p>
      <w:r>
        <w:t>2. 应急演练标准：</w:t>
      </w:r>
    </w:p>
    <w:p>
      <w:r>
        <w:t>（1）本工作面在掘进期间，每半年必须组织一次真实场景的防突水撤人实战演练。</w:t>
      </w:r>
    </w:p>
    <w:p>
      <w:r>
        <w:t>（2）演练时间指标：从调度室下达撤离命令指令起算，工作面所有人员必须在 15 分钟内徒步按避灾路线撤退至上一水平安全区域（采区避难硐室或主要进风大巷）。</w:t>
      </w:r>
    </w:p>
    <w:p>
      <w:r>
        <w:t>（3）监控核实：演练全过程必须由巷道沿线的工业防爆摄像机（每 100m 安装 1 台）进行视频记录。安监科通过视频监控回放，核对撤离人数和耗时，若撤离时间超标或有人掉队，必须于 3 日内重新组织演练。责任岗位：矿长、调度室主任。</w:t>
      </w:r>
    </w:p>
    <w:p>
      <w:pPr>
        <w:pStyle w:val="Heading1"/>
      </w:pPr>
      <w:r>
        <w:t>第八章第九节  安全技术措施——其他</w:t>
      </w:r>
    </w:p>
    <w:p>
      <w:r>
        <w:t>第九节 其他</w:t>
      </w:r>
    </w:p>
    <w:p/>
    <w:p>
      <w:r>
        <w:t>一、安全生产标准化</w:t>
      </w:r>
    </w:p>
    <w:p>
      <w:r>
        <w:t>（一）掘进工作面必须达到安全生产标准化要求</w:t>
      </w:r>
    </w:p>
    <w:p>
      <w:r>
        <w:t>1. 标准化定级与考核依据</w:t>
      </w:r>
    </w:p>
    <w:p>
      <w:r>
        <w:t>根据《煤矿安全生产标准化管理体系基本要求及评分方法》（矿安[2024]109号）第三部分“掘进”专业要求，本工作面在服务期内（5年）必须保持掘进专业标准化得分在90分及以上，实现一级达标。</w:t>
      </w:r>
    </w:p>
    <w:p>
      <w:r>
        <w:t>2. 责任落实</w:t>
      </w:r>
    </w:p>
    <w:p>
      <w:r>
        <w:t>（1）掘进队长为标准化第一责任人，全面负责现场工程质量及标准化创建工作。</w:t>
      </w:r>
    </w:p>
    <w:p>
      <w:r>
        <w:t>（2）当班跟班副队长为现场执行责任人，负责每班对《煤矿安全生产标准化掘进专业评分表》中的11个大项进行逐项对照自评。</w:t>
      </w:r>
    </w:p>
    <w:p>
      <w:r>
        <w:t>（3）专职质检员每班至少进行2次全覆盖巡查，对查出的隐患必须在1小时内整改完毕。</w:t>
      </w:r>
    </w:p>
    <w:p>
      <w:r>
        <w:t>3. 质量控制流程</w:t>
      </w:r>
    </w:p>
    <w:p>
      <w:r>
        <w:t>（1）接班后30分钟内，跟班副队长必须组织专职质检员、班组长对工作面从迎头至外围800m范围内的工程质量进行一次全面排查。</w:t>
      </w:r>
    </w:p>
    <w:p>
      <w:r>
        <w:t>（2）对发现的不合格项，跟班副队长必须现场下达《隐患整改指令书》，指派专人（不少于2人）携带专用工具进行整改。</w:t>
      </w:r>
    </w:p>
    <w:p>
      <w:r>
        <w:t>（3）整改完成后，专职质检员必须用标准量具进行复测，复测合格后方可进行下一道工序。</w:t>
      </w:r>
    </w:p>
    <w:p/>
    <w:p>
      <w:r>
        <w:t>（二）巷道净断面不得小于设计断面的93%</w:t>
      </w:r>
    </w:p>
    <w:p>
      <w:r>
        <w:t>1. 断面参数与测量标准</w:t>
      </w:r>
    </w:p>
    <w:p>
      <w:r>
        <w:t>（1）本巷道设计断面为矩形，设计宽度4.5m，设计高度3.2m，设计净断面积为14.4m²。</w:t>
      </w:r>
    </w:p>
    <w:p>
      <w:r>
        <w:t>（2）依据《煤矿安全规程》（2022版）第八十六条规定，巷道净断面不得小于设计断面的93%，即实际净断面积必须≥13.39m²。净宽误差范围为-50mm～+150mm（即4.45m～4.65m），净高误差范围为-50mm～+150mm（即3.15m～3.35m）。</w:t>
      </w:r>
    </w:p>
    <w:p>
      <w:r>
        <w:t>2. 测量与校核操作步骤</w:t>
      </w:r>
    </w:p>
    <w:p>
      <w:r>
        <w:t>（1）测量频率：迎头每掘进5m（即约3个循环），专职质检员必须进行一次断面尺寸精确测量。</w:t>
      </w:r>
    </w:p>
    <w:p>
      <w:r>
        <w:t>（2）测量工具：采用经过国家检定合格的5m防爆钢卷尺和激光测距仪（型号：YHJ-200）。</w:t>
      </w:r>
    </w:p>
    <w:p>
      <w:r>
        <w:t>（3）测量基准线设定：由地测科每50m延设一组中腰线，腰线距顶板距离规定为1.5m，中线布置在巷道正中。</w:t>
      </w:r>
    </w:p>
    <w:p>
      <w:r>
        <w:t>（4）实测步骤：</w:t>
      </w:r>
    </w:p>
    <w:p>
      <w:r>
        <w:t>第一步：质检员在测量断面上寻找腰线标记，用钢卷尺沿中线垂直向上测量至顶板底面，向下测量至底板实底，两者之和即为巷道净高。</w:t>
      </w:r>
    </w:p>
    <w:p>
      <w:r>
        <w:t>第二步：以中线为基准，向两侧帮部水平测量，两侧距离之和即为巷道净宽。</w:t>
      </w:r>
    </w:p>
    <w:p>
      <w:r>
        <w:t>第三步：计算断面：实际面积 S = 实际净宽 × 实际净高。</w:t>
      </w:r>
    </w:p>
    <w:p>
      <w:r>
        <w:t>（5）若实测宽度小于4.45m或高度小于3.15m，当班跟班副队长必须立即组织EBZ160掘进机司机进行刷帮或挑顶（卧底），直至尺寸合格并由质检员签字确认。</w:t>
      </w:r>
    </w:p>
    <w:p/>
    <w:p>
      <w:r>
        <w:t>（三）锚杆、锚索支护质量必须逐根检查</w:t>
      </w:r>
    </w:p>
    <w:p>
      <w:r>
        <w:t>1. 质量参数标准</w:t>
      </w:r>
    </w:p>
    <w:p>
      <w:r>
        <w:t>（1）锚杆间排距误差控制在±100mm以内，锚索间排距误差控制在±100mm以内。</w:t>
      </w:r>
    </w:p>
    <w:p>
      <w:r>
        <w:t>（2）锚杆外露长度标准：外露托盘长度控制在10mm～40mm之间；锚索外露长度标准：外露锁具长度控制在150mm～250mm之间。</w:t>
      </w:r>
    </w:p>
    <w:p>
      <w:r>
        <w:t>（3）锚杆安装角度：顶板及帮部锚杆与轮廓线夹角必须≥75°。</w:t>
      </w:r>
    </w:p>
    <w:p>
      <w:r>
        <w:t>（4）托盘安装：托盘必须紧贴岩面，未接触部位必须用木楔或高强砂浆垫实，接触面积不得小于托盘面积的80%。</w:t>
      </w:r>
    </w:p>
    <w:p>
      <w:r>
        <w:t>2. 检测设备与频次</w:t>
      </w:r>
    </w:p>
    <w:p>
      <w:r>
        <w:t>（1）专职质检员每班配备ML-300型锚杆拉拔仪（量程300kN）和扭矩放大器（量程600N·m）。</w:t>
      </w:r>
    </w:p>
    <w:p>
      <w:r>
        <w:t>（2）锚杆预紧力逐根检查：当班安装的所有锚杆，必须由质检员使用扭矩扳手逐根检测。顶锚杆扭矩不得小于400N·m，帮锚杆扭矩不得小于300N·m。</w:t>
      </w:r>
    </w:p>
    <w:p>
      <w:r>
        <w:t>（3）锚索预紧力逐根检查：当班安装的所有锚索，必须使用张拉千斤顶（配套压力表精度不低于1.5级）逐根张拉，张拉预紧力不得小于200kN。</w:t>
      </w:r>
    </w:p>
    <w:p>
      <w:r>
        <w:t>（4）抗拔力抽检：每300根顶锚杆（或帮锚杆）按不少于1组（每组3根）进行抗拔力试验，设计拉拔力为120kN，合格标准为不低于设计值的90%（即108kN）。</w:t>
      </w:r>
    </w:p>
    <w:p>
      <w:r>
        <w:t>3. 责任追究与应急处置</w:t>
      </w:r>
    </w:p>
    <w:p>
      <w:r>
        <w:t>（1）若发现扭矩或预紧力不达标，锚杆（索）工必须在质检员监督下立即进行二次紧固。</w:t>
      </w:r>
    </w:p>
    <w:p>
      <w:r>
        <w:t>（2）若二次紧固仍不合格或出现滑丝、断裂现象，必须在距离废孔200mm范围内重新打眼安装，原废孔用黄泥封堵。</w:t>
      </w:r>
    </w:p>
    <w:p>
      <w:r>
        <w:t>（3）质检员必须将当班所有检测数据详细记录在《支护质量班评估验收表》中，跟班队长签字确认后升井交技术科存档。</w:t>
      </w:r>
    </w:p>
    <w:p/>
    <w:p>
      <w:r>
        <w:t>二、文明生产</w:t>
      </w:r>
    </w:p>
    <w:p>
      <w:r>
        <w:t>（一）巷道内物料码放整齐，不影响行人和运输</w:t>
      </w:r>
    </w:p>
    <w:p>
      <w:r>
        <w:t>1. 物料存放区域划分</w:t>
      </w:r>
    </w:p>
    <w:p>
      <w:r>
        <w:t>（1）物料场设置：距迎头100m外、200m内的非人行道侧（非刮板输送机及皮带侧）设立专用物料存放区，物料区两端各5m处悬挂1100mm×800mm的反光“物料存放区”标识牌。</w:t>
      </w:r>
    </w:p>
    <w:p>
      <w:r>
        <w:t>（2）安全距离规定：物料码放外边缘距皮带机架或刮板输送机外缘水平距离必须≥0.8m，距轨道侧距离必须≥0.8m；物料最高点距离顶板或管线必须≥0.3m。</w:t>
      </w:r>
    </w:p>
    <w:p>
      <w:r>
        <w:t>2. 码放标准与责任</w:t>
      </w:r>
    </w:p>
    <w:p>
      <w:r>
        <w:t>（1）锚杆、锚索、W钢带：必须分层平整码放，底层垫100mm×100mm×1000mm的道木，每层之间用厚度不小于50mm的木方隔离。锚杆码放高度不得超过1.2m，锚索盘放直径不得超过1.5m，堆放高度不超过1.0m。</w:t>
      </w:r>
    </w:p>
    <w:p>
      <w:r>
        <w:t>（2）水泥、树脂药卷：必须放置在专用的防潮平台上，平台距底板高度≥200mm。树脂药卷必须按失效期先后顺序摆放，严禁使用过期药卷。</w:t>
      </w:r>
    </w:p>
    <w:p>
      <w:r>
        <w:t>（3）责任岗位：当班材料工负责物料的接收、分类码放和挂牌管理。标识牌必须注明物料名称、规格型号、数量、进货日期及负责人。</w:t>
      </w:r>
    </w:p>
    <w:p>
      <w:r>
        <w:t>3. 应急处置</w:t>
      </w:r>
    </w:p>
    <w:p>
      <w:r>
        <w:t>当班跟班队长或专职质检员巡查发现物料倾倒或滑落时，必须立即指令附近作业人员停止原工作。由当班材料工组织不少于2人进行重新码放。重新码放时，必须先清理底层滑落的物料，确保底层垫木水平稳固。码放完成后，专职质检员必须用钢卷尺重新复测物料与皮带机架或轨道边缘的水平距离（必须≥0.8m），确认合格后方可恢复人员通行和设备运转。</w:t>
      </w:r>
    </w:p>
    <w:p/>
    <w:p>
      <w:r>
        <w:t>（二）管线悬挂整齐，标识清晰</w:t>
      </w:r>
    </w:p>
    <w:p>
      <w:r>
        <w:t>1. 悬挂位置与顺序</w:t>
      </w:r>
    </w:p>
    <w:p>
      <w:r>
        <w:t>（1）依据《煤矿安全规程》第四百六十八条规定，电缆、管路必须分侧悬挂或分层悬挂。</w:t>
      </w:r>
    </w:p>
    <w:p>
      <w:r>
        <w:t>（2）本进风巷右帮（按掘进方向）悬挂电缆，左帮悬挂供水管、压风管。</w:t>
      </w:r>
    </w:p>
    <w:p>
      <w:r>
        <w:t>（3）电缆悬挂顺序（自上而下）：高压电缆、低压动力电缆、控制电缆、通讯及监控信号电缆。高、低压电缆间距必须≥100mm，低压与通讯电缆间距必须≥50mm。</w:t>
      </w:r>
    </w:p>
    <w:p>
      <w:r>
        <w:t>2. 悬挂技术标准</w:t>
      </w:r>
    </w:p>
    <w:p>
      <w:r>
        <w:t>（1）电缆吊挂必须使用符合阻燃抗静电标准的专用电缆挂钩，挂钩间距规定为1.2m，误差±100mm。电缆悬挂下垂度不得超过50mm。</w:t>
      </w:r>
    </w:p>
    <w:p>
      <w:r>
        <w:t>（2）压风管（直径108mm无缝钢管）、供水管（直径89mm无缝钢管）采用专用管路托架固定在左帮，托架间距3.0m。管路接头处严禁漏风漏水。</w:t>
      </w:r>
    </w:p>
    <w:p>
      <w:r>
        <w:t>3. 标识牌悬挂标准</w:t>
      </w:r>
    </w:p>
    <w:p>
      <w:r>
        <w:t>（1）管路每隔100m悬挂一块200mm×150mm的反光标识牌，标明管路用途（如“压风管路”、“消防洒水管路”）、管径及流向箭头。</w:t>
      </w:r>
    </w:p>
    <w:p>
      <w:r>
        <w:t>（2）电缆每隔50m以及在接线盒两端、拐弯处必须悬挂电缆标识牌，标明电压等级、电缆截面、起始端及责任人。</w:t>
      </w:r>
    </w:p>
    <w:p>
      <w:r>
        <w:t>（3）当班机电维护工负责管线的日常维护，发现脱钩、标识牌脱落必须当班恢复。</w:t>
      </w:r>
    </w:p>
    <w:p/>
    <w:p>
      <w:r>
        <w:t>（三）工作面保持清洁，无积水、无杂物</w:t>
      </w:r>
    </w:p>
    <w:p>
      <w:r>
        <w:t>1. 现场清理标准</w:t>
      </w:r>
    </w:p>
    <w:p>
      <w:r>
        <w:t>（1）迎头向外50m范围内为核心清洁区，要求底板无厚度超过50mm的浮煤、浮矸。</w:t>
      </w:r>
    </w:p>
    <w:p>
      <w:r>
        <w:t>（2）水沟及积水处理：巷道左帮（管路侧）设置排水沟（宽300mm×深300mm）。每班收工前，清掏工必须将水沟内淤泥、杂物清掏干净。巷道内任何地点严禁有长度超过5m、深度超过0.1m的积水。</w:t>
      </w:r>
    </w:p>
    <w:p>
      <w:r>
        <w:t>2. 设备清洁要求</w:t>
      </w:r>
    </w:p>
    <w:p>
      <w:r>
        <w:t>（1）EBZ160掘进机、刮板输送机、皮带机传动部及电机外壳必须保持无煤尘堆积，班班由司机使用棉纱或专用毛刷清理。</w:t>
      </w:r>
    </w:p>
    <w:p>
      <w:r>
        <w:t>（2）电气设备（防爆开关、接线盒）表面严禁有浮尘，防爆结合面严禁涂抹油漆。</w:t>
      </w:r>
    </w:p>
    <w:p>
      <w:r>
        <w:t>3. 垃圾回收与处理</w:t>
      </w:r>
    </w:p>
    <w:p>
      <w:r>
        <w:t>（1）巷道内每隔100m放置一个容积0.2m³的废弃物回收桶，分为“工业垃圾”（破损管线、废旧棉纱等）和“生活垃圾”（矿泉水瓶等）。</w:t>
      </w:r>
    </w:p>
    <w:p>
      <w:r>
        <w:t>（2）树脂药卷包装箱、废旧锚杆纸箱等包装物，必须由当班材料工集中打包，随皮带或料车运输出井，严禁在井下焚烧或掩埋。</w:t>
      </w:r>
    </w:p>
    <w:p/>
    <w:p>
      <w:r>
        <w:t>三、其他安全技术措施</w:t>
      </w:r>
    </w:p>
    <w:p>
      <w:r>
        <w:t>（一）过地质构造段、应力集中区等特殊地段的安全措施</w:t>
      </w:r>
    </w:p>
    <w:p>
      <w:r>
        <w:t>1. 过单斜构造断层带安全措施</w:t>
      </w:r>
    </w:p>
    <w:p>
      <w:r>
        <w:t>本工作面地质构造为单斜构造，若掘进前方遇隐伏小断层或岩性突变带，必须严格执行以下措施：</w:t>
      </w:r>
    </w:p>
    <w:p>
      <w:r>
        <w:t>（1）超前探测：依据《山西省煤矿防治水"三专两探一撤"规定》，必须采用ZDY3200S型履带式钻机进行超前探查。探孔布置要求：每循环施工3个孔（正前1个，左右帮各1个，夹角15°），孔深不少于30m，允许掘进距离20m，保留10m超前距。探眼施工由专职探水工操作，地测科技术员现场监督并做好记录。</w:t>
      </w:r>
    </w:p>
    <w:p>
      <w:r>
        <w:t>（2）支护参数调整：进入构造带前10m，跟班队长必须组织更改支护参数。顶板锚杆排距由原1000mm缩小至800mm；顶板增加W型钢带配合锚索加强支护，锚索布置由“2-1-2”变更为“3-2-3”加密布置，间排距缩小为1200mm×1600mm。</w:t>
      </w:r>
    </w:p>
    <w:p>
      <w:r>
        <w:t>（3）截割工艺调整：掘进机司机必须采用“短进尺、弱截割”方式。单步进尺由0.8m缩短至0.5m。遇硬岩（f&gt;6）时，严禁掘进机强行截割，必须由当班跟班队长通知专职爆破工采用松动爆破处理，爆破孔深度0.8m，单孔装药量不得超过0.45kg。</w:t>
      </w:r>
    </w:p>
    <w:p>
      <w:r>
        <w:t>（4）顶板监测：每班由安全员在构造带前后5m范围内安设顶板离层仪（LBY-3型），每2小时观测一次。若浅部（3m）离层超过15mm或深部（8m）离层超过20mm，必须立即停止作业，撤出人员，并向调度室汇报。</w:t>
      </w:r>
    </w:p>
    <w:p/>
    <w:p>
      <w:r>
        <w:t>（二）设备安装、拆除期间的安全措施</w:t>
      </w:r>
    </w:p>
    <w:p>
      <w:r>
        <w:t>针对EBZ160型掘进机及运输设备的检修与更换，必须严格遵守《华阳集团机电管理制度》。</w:t>
      </w:r>
    </w:p>
    <w:p>
      <w:r>
        <w:t>1. 更换掘进机截割头（截齿）安全措施</w:t>
      </w:r>
    </w:p>
    <w:p>
      <w:r>
        <w:t>（1）准备工作：将掘进机退至距迎头5m处顶板完好、支护完整的安全区域。掘进机司机将截割臂降至最低，放置在底板专用道木（200mm×200mm×1000mm）上。</w:t>
      </w:r>
    </w:p>
    <w:p>
      <w:r>
        <w:t>（2）停电闭锁：由专职机电维护工切断掘进机控制箱电源，拉下高压隔离刀闸，闭锁开关并悬挂“有人工作，严禁送电”警示牌，钥匙由机电维护工随身携带。</w:t>
      </w:r>
    </w:p>
    <w:p>
      <w:r>
        <w:t>（3）顶帮维护：班组长指挥支护工在截割头两侧各打设1根DW22-250/100X型单体液压支柱作为贴帮柱，初撑力不小于90kN，防止煤帮片帮伤人。严禁人员在无支护空顶区作业。</w:t>
      </w:r>
    </w:p>
    <w:p>
      <w:r>
        <w:t>（4）截齿更换操作：</w:t>
      </w:r>
    </w:p>
    <w:p>
      <w:r>
        <w:t>第一步：检修工使用专用截齿拔出器（严禁用大锤直接敲击）逐个拆除磨损严重的截齿。</w:t>
      </w:r>
    </w:p>
    <w:p>
      <w:r>
        <w:t>第二步：清理齿座内的煤粉和杂物，检查齿座磨损量，若齿座磨损超过3mm，必须整座更换。</w:t>
      </w:r>
    </w:p>
    <w:p>
      <w:r>
        <w:t>第三步：将新截齿（U47型）对准齿座孔，垫上铜块后用手锤轻轻敲击到位，卡簧必须完全弹出卡死。</w:t>
      </w:r>
    </w:p>
    <w:p>
      <w:r>
        <w:t>第四步：更换过程中，若需转动截割头，必须由机电维护工在操作台手动盘车（严禁送电转动），每次盘车前必须大声呼喊“准备盘车，人员闪开”，确认人员撤离至截割头1.5m外方可操作。</w:t>
      </w:r>
    </w:p>
    <w:p>
      <w:r>
        <w:t>（5）恢复作业：全部更换完毕后，现场清理所有废旧截齿及工具。由班组长确认人员全部撤至驾驶室后方，机电维护工方可取牌送电，空载试运转3分钟，确认无异常震动后方可投入使用。</w:t>
      </w:r>
    </w:p>
    <w:p>
      <w:r>
        <w:t>（6）应急处置：若在更换过程中发现截齿卡死无法拔出，当班检修工严禁使用大锤强行砸击，必须使用专用液压拔齿器（拉力≥50kN）进行拔除；若齿座严重变形导致新截齿无法安装，当班机电维护工必须立即向矿调度室汇报。跟班队长必须组织人员停止作业，由专业机电维修队伍采取更换整个截割头或使用专用设备处理，严禁擅自在井下非专门硐室进行电焊、气焊作业（依据《煤矿安全规程》（2022版）第二百五十八条）。</w:t>
      </w:r>
    </w:p>
    <w:p/>
    <w:p>
      <w:r>
        <w:t>2. 刮板输送机（SGW-40T）延接安全措施</w:t>
      </w:r>
    </w:p>
    <w:p>
      <w:r>
        <w:t>（1）环境确认：延接前，必须将工作面刮板输送机内的煤矸全部拉空。由跟班队长对延接作业点前后10m范围内的顶板进行敲帮问顶，清除悬矸活煤。</w:t>
      </w:r>
    </w:p>
    <w:p>
      <w:r>
        <w:t>（2）停电挂牌：机电工切断刮板输送机及后部皮带机电源，严格执行停电、验电、放电、闭锁、挂牌制度。</w:t>
      </w:r>
    </w:p>
    <w:p>
      <w:r>
        <w:t>（3）断链操作：</w:t>
      </w:r>
    </w:p>
    <w:p>
      <w:r>
        <w:t>第一步：利用刮板机自带液压紧链器将溜槽大链拉紧，在机尾过渡槽处用专用卡链器（额定载荷≥200kN）将上、下大链牢固卡死。</w:t>
      </w:r>
    </w:p>
    <w:p>
      <w:r>
        <w:t>第二步：由两名经验丰富的检修工使用专用开口器拆卸马蹄环，严禁用氧气乙炔切割大链。</w:t>
      </w:r>
    </w:p>
    <w:p>
      <w:r>
        <w:t>（4）溜槽对接：</w:t>
      </w:r>
    </w:p>
    <w:p>
      <w:r>
        <w:t>第一步：起吊溜槽时，必须使用起重能力≥3t的倒链。悬挂倒链的起吊锚索必须是专门打设的起重锚索（直径21.8mm，长4.3m），预紧力≥200kN。严禁将倒链悬挂在支护锚索或钢带上。</w:t>
      </w:r>
    </w:p>
    <w:p>
      <w:r>
        <w:t>第二步：倒链起吊过程中，溜槽正下方及倾斜方向2m范围内严禁有人。</w:t>
      </w:r>
    </w:p>
    <w:p>
      <w:r>
        <w:t>第三步：对齐接口后，迅速穿入哑铃销，并打上防脱开口销。</w:t>
      </w:r>
    </w:p>
    <w:p>
      <w:r>
        <w:t>（5）接链与试车：</w:t>
      </w:r>
    </w:p>
    <w:p>
      <w:r>
        <w:t>第一步：溜槽对接完成后，使用液压千斤顶牵引大链，穿入马蹄环紧固螺栓。</w:t>
      </w:r>
    </w:p>
    <w:p>
      <w:r>
        <w:t>第二步：撤除卡链器，解除紧链装置。</w:t>
      </w:r>
    </w:p>
    <w:p>
      <w:r>
        <w:t>第三步：人员撤至距机尾5m外的安全地点，机电工取牌送电。执行“两起一停”点动试车，即按启动按钮1秒后立即停止，观察大链运行方向是否正确，有无卡阻、跳齿现象。重复2次确认无误后，方可连续运转。</w:t>
      </w:r>
    </w:p>
    <w:p/>
    <w:p>
      <w:r>
        <w:t>（三）季节性安全防范措施</w:t>
      </w:r>
    </w:p>
    <w:p>
      <w:r>
        <w:t>1. 雨季防治水措施（针对水文地质简单型）</w:t>
      </w:r>
    </w:p>
    <w:p>
      <w:r>
        <w:t>（1）地面巡查：每年5月1日前，由矿建科组织对工业广场、井口标高等进行水害隐患排查，确保井口标高（+850m）高于当地历年最高洪水位（+845m）。</w:t>
      </w:r>
    </w:p>
    <w:p>
      <w:r>
        <w:t>（2）水沟与水仓维护：每月5号前，当班排水工必须对本工作面顺槽水沟进行一次彻底清理，确保水流顺畅。顺槽低洼处配备一台BQG-150/0.2气动隔膜泵，排水管路（Φ50mm高压软管）必须直接接入主排水管网，严禁就地排放。</w:t>
      </w:r>
    </w:p>
    <w:p>
      <w:r>
        <w:t>（3）出水征兆应急：掘进过程中，若迎头发现煤壁挂红、挂汗、空气变冷、出现雾气、水叫、顶板淋水加大等透水征兆，带班队长必须立即下达停工命令。</w:t>
      </w:r>
    </w:p>
    <w:p>
      <w:r>
        <w:t>应急操作步骤：</w:t>
      </w:r>
    </w:p>
    <w:p>
      <w:r>
        <w:t>第一步：当班机电维护工必须立即切断工作面所有非本质安全型电气设备电源。</w:t>
      </w:r>
    </w:p>
    <w:p>
      <w:r>
        <w:t>第二步：通过工作面通信系统（防爆电话直通调度室）汇报突水情况及准确位置。</w:t>
      </w:r>
    </w:p>
    <w:p>
      <w:r>
        <w:t>第三步：带班队长组织所有人员按照《作业规程》规定的避灾路线（迎头→进风巷→采区上山→主斜井→地面）迅速向上坡方向撤离，严禁任何人向低洼处逃生。</w:t>
      </w:r>
    </w:p>
    <w:p/>
    <w:p>
      <w:r>
        <w:t>2. 冬季防火防冻措施</w:t>
      </w:r>
    </w:p>
    <w:p>
      <w:r>
        <w:t>（1）管路防冻：本工作面进风巷作为主进风流，冬季进风温度极易低于2℃。入冬前（每年10月31日前），必须由机电队对距离井口500m范围内的所有消防洒水管路、压风管路包扎厚度不少于30mm的阻燃聚氨酯保温材料。</w:t>
      </w:r>
    </w:p>
    <w:p>
      <w:r>
        <w:t>（2）供暖设施监控：进风井口加热机房必须保持24小时专人值守，加热器出风口温度设定为15℃±2℃，确保进入巷道的风流温度不低于2℃（《煤矿安全规程》第一百三十条规定）。工作面每班配备温度计，质检员每班实测并记录。</w:t>
      </w:r>
    </w:p>
    <w:p>
      <w:r>
        <w:t>（3）消防设施管理：</w:t>
      </w:r>
    </w:p>
    <w:p>
      <w:r>
        <w:t>工作面迎头向外50m处设置消防材料库，配备：MF/ABC8型干粉灭火器4具、消防砂0.2m³、消防锨2把、消防桶2个。</w:t>
      </w:r>
    </w:p>
    <w:p>
      <w:r>
        <w:t>带式输送机机头处必须设置消防水管三通阀门，并配备长度不少于25m的专用消防软管，水压保证不低于1.5MPa。</w:t>
      </w:r>
    </w:p>
    <w:p>
      <w:r>
        <w:t>每班安全员负责检查灭火器压力指示（指针必须在绿区），失效或欠压的必须当班通知更换。</w:t>
      </w:r>
    </w:p>
    <w:p/>
    <w:p>
      <w:r>
        <w:t>（注：本规程所有技术参数、操作步骤及责任划分必须严格交底至每位作业人员，严禁违章指挥、违章作业。）</w:t>
      </w:r>
    </w:p>
    <w:p/>
    <w:p>
      <w:r>
        <w:t>（四）巷道贯通安全技术措施</w:t>
      </w:r>
    </w:p>
    <w:p>
      <w:r>
        <w:t>针对本工作面在掘进后期与回风大巷的贯通作业，必须严格依据《煤矿安全规程》（2022版）第一百一十四条及《华阳集团安全管理工作制度》华阳安字〔2024〕431号文件要求，执行以下量化标准与操作步骤。</w:t>
      </w:r>
    </w:p>
    <w:p>
      <w:r>
        <w:t>1. 贯通前准备与距离测量</w:t>
      </w:r>
    </w:p>
    <w:p>
      <w:r>
        <w:t>（1）测量预警距离：本巷道采用EBZ160型综合机械化掘进机，当巷道掘进至距离贯通点相距50m时，地测科测绘员必须向矿总工程师下达《巷道贯通预透通知单》，并由总工程师签发至通风科、安监处、调度室及掘进队。</w:t>
      </w:r>
    </w:p>
    <w:p>
      <w:r>
        <w:t>（2）停掘与通风调整：距离贯通点50m时，贯通点另一端（被贯通巷）必须立即停止一切作业，撤出所有人员。通风科科长负责安排通风工在被贯通巷道口外围10m处设置栅栏，悬挂“巷道贯通，严禁入内”的600mm×400mm反光警示牌，并保持被贯通巷道的正常通风（风速不低于0.25m/s）。</w:t>
      </w:r>
    </w:p>
    <w:p>
      <w:r>
        <w:t>2. 贯通作业具体操作步骤</w:t>
      </w:r>
    </w:p>
    <w:p>
      <w:r>
        <w:t>在最后50m贯通段内，必须采取“单向掘进、双向警戒”的原则。</w:t>
      </w:r>
    </w:p>
    <w:p>
      <w:r>
        <w:t>第一步（探孔施工作业）：掘进至距贯通点20m时，当班跟班队长必须指挥探水工使用ZDY3200S型钻机在迎头正中心向贯通方向施工1个直径75mm的超前探步孔。钻孔深度必须达到25m（确保打透），确认被贯通巷道内无积水、无瓦斯异常。</w:t>
      </w:r>
    </w:p>
    <w:p>
      <w:r>
        <w:t>第二步（警戒布设）：每次截割前，当班安全员必须指派专职警戒员（不少于2人）携带便携式瓦斯报警仪（量程0-4%），分别在掘进工作面回风侧及被贯通巷道进风侧100m处设立警戒警戒。警戒线使用专用反光拉带，警戒员必须做到“人证合一”。</w:t>
      </w:r>
    </w:p>
    <w:p>
      <w:r>
        <w:t>第三步（瓦斯检测）：截割前5分钟，专职瓦斯检查工必须分别在掘进迎头和被贯通巷道内距离贯通点5m范围内检测瓦斯浓度。依据标准：仅当两端瓦斯浓度均小于0.8%、二氧化碳浓度均小于1.5%时，瓦斯检查工方可向跟班队长下达“允许截割”指令。</w:t>
      </w:r>
    </w:p>
    <w:p>
      <w:r>
        <w:t>第四步（降尘截割）：掘进机司机将截割速度档位调至低速档（转速≤25r/min），开启内外喷雾（内喷雾压力≥2.0MPa，外喷雾压力≥1.5MPa），采用“每次进尺0.5m、勤测勤量”的方式截割，严禁强行快速推进。</w:t>
      </w:r>
    </w:p>
    <w:p>
      <w:r>
        <w:t>3. 贯通后系统调整与计算校核</w:t>
      </w:r>
    </w:p>
    <w:p>
      <w:r>
        <w:t>（1）停机与断电：贯通瞬间（孔径超过0.5m²时），跟班队长必须立即下令停止掘进机运转，切断掘进机及运输设备电源。</w:t>
      </w:r>
    </w:p>
    <w:p>
      <w:r>
        <w:t>（2）通风系统调整：通风科测风员必须在贯通后30分钟内完成风量测试。风量校核计算公式：实际风量 $Q_{实} = V_{测} \times S \times 60$ （$V_{测}$为实测风速，$S$为巷道断面积14.4m²）。若计算结果 $Q_{实} &lt; 350m^3/min$，通风科长必须立即指令调节风窗面积，直至风量达到《作业规程》设计的 $400m^3/min \pm 5\%$ 范围内。</w:t>
      </w:r>
    </w:p>
    <w:p>
      <w:r>
        <w:t>（3）贯通验收标准：地测科测绘员在贯通后2小时内进行导线闭合测量，贯通处巷道中线偏差绝对值必须≤50mm，腰线偏差绝对值必须≤50mm，超出该误差范围必须由跟班队长组织在当班进行刷扩修复。</w:t>
      </w:r>
    </w:p>
    <w:p/>
    <w:p>
      <w:r>
        <w:t>（五）顶板及矿压在线监测管理标准</w:t>
      </w:r>
    </w:p>
    <w:p>
      <w:r>
        <w:t>依据《山西省煤矿顶板安全管理规定》（晋应急发〔2019〕299号）第三十四条，必须建立工作面顶板离层及锚杆（索）应力在线监测系统。</w:t>
      </w:r>
    </w:p>
    <w:p>
      <w:r>
        <w:t>1. 监测仪器安装参数与责任</w:t>
      </w:r>
    </w:p>
    <w:p>
      <w:r>
        <w:t>（1）顶板离层仪（LBY-3型）安装：距开切眼10m处安装第一组，此后沿巷道走向每隔50m（遇到断层、破碎带等应力集中区缩短为每30m）安装一组。</w:t>
      </w:r>
    </w:p>
    <w:p>
      <w:r>
        <w:t>（2）孔深标准：浅基点锚固在顶板上方3.0m处（即锚杆端部上方0.6m），深基点锚固在顶板上方8.0m处（即稳定岩层内）。</w:t>
      </w:r>
    </w:p>
    <w:p>
      <w:r>
        <w:t>（3）应力传感器（KJ216型）安装：每100m在顶板中心位置安装1套顶锚索测力计（量程0-400kN），在两帮距底板1.5m处各安装1套帮锚杆测力计（量程0-200kN）。</w:t>
      </w:r>
    </w:p>
    <w:p>
      <w:r>
        <w:t>（4）责任岗位：当班支护工负责离层仪孔的钻孔与仪器安装；专职矿压观测工（技术科隶属）负责应力传感器的安装调试与数据接入。</w:t>
      </w:r>
    </w:p>
    <w:p>
      <w:r>
        <w:t>2. 数据记录、预警指标及处置程序</w:t>
      </w:r>
    </w:p>
    <w:p>
      <w:r>
        <w:t>（1）日常记录频次：专职矿压观测工每天早班必须对所有机械式离层仪进行一次人工读数并记录在《顶板动态监测台账》中；在线监测系统由地面调度中心矿压值班员24小时实时监控，数据采样频率不得低于每10分钟1次。</w:t>
      </w:r>
    </w:p>
    <w:p>
      <w:r>
        <w:t>（2）预警阈值设定（量化指标）：</w:t>
      </w:r>
    </w:p>
    <w:p>
      <w:r>
        <w:t>黄色预警（关注级）：浅基点下沉量达到10mm，或深基点下沉量达到15mm；锚索应力达到设计预紧力（200kN）的130%（即260kN）。</w:t>
      </w:r>
    </w:p>
    <w:p>
      <w:r>
        <w:t>红色预警（危险级）：浅基点下沉量达到15mm，或深基点下沉量达到20mm；下沉速度连续3天超过2mm/d；锚索应力达到300kN。</w:t>
      </w:r>
    </w:p>
    <w:p>
      <w:r>
        <w:t>（3）预警后现场应急处置步骤（红色预警状态）：</w:t>
      </w:r>
    </w:p>
    <w:p>
      <w:r>
        <w:t>第一步：矿压在线系统触发声光报警后，调度室值班员必须在1分钟内直接通过井下通信系统通知当班跟班队长。</w:t>
      </w:r>
    </w:p>
    <w:p>
      <w:r>
        <w:t>第二步：跟班队长接报后，必须立即吹哨下达“停止作业、切断电源、撤出人员”命令，将所有人员撤至预警区域外50m的支护完好地点。</w:t>
      </w:r>
    </w:p>
    <w:p>
      <w:r>
        <w:t>第三步：跟班队长在安全地点向矿总工程师汇报。总工程师必须在1小时内组织技术科、安监处制定专项《顶板补强支护安全技术措施》。</w:t>
      </w:r>
    </w:p>
    <w:p>
      <w:r>
        <w:t>第四步（补强操作）：在安全确认的前提下，由不少于3名经验丰富的支护工（带班队长现场指挥），在预警区域内增打“3-2-3”布置的直径21.8mm、长度7300mm高强度退火锚索，并配合DW22型单体液压支柱（初撑力≥90kN）进行临时支撑，待下沉速度连续24小时低于0.5mm/d后，方可恢复掘进。</w:t>
      </w:r>
    </w:p>
    <w:p/>
    <w:p>
      <w:r>
        <w:t>（六）工业视频监控与通信联络系统</w:t>
      </w:r>
    </w:p>
    <w:p>
      <w:r>
        <w:t>依据《工业视频监控系统管理规定（试行）》（华阳发〔2024〕94号）要求，工作面必须实现关键区域“无死角”监控。</w:t>
      </w:r>
    </w:p>
    <w:p>
      <w:r>
        <w:t>1. 视频监控设备安装与技术参数</w:t>
      </w:r>
    </w:p>
    <w:p>
      <w:r>
        <w:t>（1）安装位置与数量：本工作面必须安装至少3台KBA127型矿用隔爆兼本安型光纤摄像机。第一台安装在距迎头50m以内的顶板正中央，镜头正对掘进机截割头方向（跟机前移）；第二台安装在刮板输送机与皮带机搭接的机尾转载点侧帮处（距底板2.0m）；第三台安装在局部通风机配电点处。</w:t>
      </w:r>
    </w:p>
    <w:p>
      <w:r>
        <w:t>（2）技术参数：摄像机分辨率必须达到1080P（1920×1080）及以上，具备红外夜视功能（夜视距离≥30m）。</w:t>
      </w:r>
    </w:p>
    <w:p>
      <w:r>
        <w:t>（3）视频存储质量标准：视频信号必须通过矿用万兆环网传输至地面调度指挥中心，画面延迟不得超过1秒。调度中心服务器必须保持该工作面视频录像完整存储，保存周期不得少于30天（720小时），严禁人为删改。</w:t>
      </w:r>
    </w:p>
    <w:p>
      <w:r>
        <w:t>2. 语音通信与扩音广播系统管理</w:t>
      </w:r>
    </w:p>
    <w:p>
      <w:r>
        <w:t>（1）安装标准：在距迎头30m处的避险硐室或人行道宽敞处，必须安装1台KTH18型防爆本安电话机，与矿调度室实现无阻塞直通。皮带机沿线每隔100m安装1台具备扩音呼叫功能的KT158型沿线通信控制装置。</w:t>
      </w:r>
    </w:p>
    <w:p>
      <w:r>
        <w:t>（2）测试与维护频次：每班接班后10分钟内，跟班副队长必须使用迎头防爆电话与地面调度室进行一次通话测试，测试声音清晰度。若发现通信中断或杂音过大无法辨识，必须在30分钟内通知通信维护工下井处理；若超过1小时未修复，工作面必须停止作业（依据《煤矿安全规程》第五百零三条“无通信联络系统严禁生产”）。</w:t>
      </w:r>
    </w:p>
    <w:p/>
    <w:p>
      <w:r>
        <w:t>（七）综合防尘与职业病防护技术措施</w:t>
      </w:r>
    </w:p>
    <w:p>
      <w:r>
        <w:t>依据《"一通三防"工作管理制度》（华阳发〔2024〕119号），工作面必须建立全覆盖的防尘水网体系，确保作业环境粉尘浓度达标。</w:t>
      </w:r>
    </w:p>
    <w:p>
      <w:r>
        <w:t>1. 喷雾降尘系统量化标准与操作</w:t>
      </w:r>
    </w:p>
    <w:p>
      <w:r>
        <w:t>（1）掘进机喷雾：EBZ160掘进机司机在启动截割电机前，必须先开启水泵。内喷雾水压不得小于2.0MPa（由专用增压泵提供），外喷雾水压不得小于1.5MPa。若内喷雾堵塞或水压达不到2.0MPa，严禁截割，必须通知机电工清理喷嘴。</w:t>
      </w:r>
    </w:p>
    <w:p>
      <w:r>
        <w:t>（2）巷道水幕布置：在距迎头30m处安装第一道全断面自动控制风流净化水幕，向外每隔50m安装一道（总计不少于3道）。水幕管采用1寸无缝钢管，每隔0.5m安装1个鸭嘴形喷头。水幕水压必须保证≥1.5MPa，喷雾必须能覆盖巷道全断面。</w:t>
      </w:r>
    </w:p>
    <w:p>
      <w:r>
        <w:t>（3）转载点喷雾：刮板机机尾与皮带搭接处必须安装声控或触控自动喷雾装置，当有煤流通过时，喷雾自动开启，延时关闭时间设定为10秒。</w:t>
      </w:r>
    </w:p>
    <w:p>
      <w:r>
        <w:t>2. 测尘频次与粉尘浓度控制指标</w:t>
      </w:r>
    </w:p>
    <w:p>
      <w:r>
        <w:t>（1）测尘规定：专职测尘工（通风科隶属）每半个月必须对本工作面进行一次总粉尘和呼吸性粉尘浓度测定。采样点布置在距迎头回风侧10m～15m处。</w:t>
      </w:r>
    </w:p>
    <w:p>
      <w:r>
        <w:t>（2）合格标准量化：依据《煤矿安全规程》第六百四十八条，游离二氧化硅含量在10%以下时，总粉尘时间加权平均容许浓度不得超过4.0mg/m³，呼吸性粉尘不得超过2.5mg/m³。若实测超标，通风区必须在24小时内下达整改通知书。</w:t>
      </w:r>
    </w:p>
    <w:p>
      <w:r>
        <w:t>3. 个体防护与职业健康要求</w:t>
      </w:r>
    </w:p>
    <w:p>
      <w:r>
        <w:t>（1）防尘口罩佩戴：进入距迎头100m范围内的所有作业人员，必须全程规范佩戴KN100等级的自吸过滤式防颗粒物呼吸器（如3M 3200半面罩）。</w:t>
      </w:r>
    </w:p>
    <w:p>
      <w:r>
        <w:t>（2）检查责任：当班安全员负责对个体防护用品佩戴情况进行动态抽查，发现未规范佩戴防尘口罩者，按“严重三违”现场处罚人民币500元，并责令立即整改。</w:t>
      </w:r>
    </w:p>
    <w:p/>
    <w:p>
      <w:r>
        <w:t>（八）突发停电、停风及瓦斯超限应急处置</w:t>
      </w:r>
    </w:p>
    <w:p>
      <w:r>
        <w:t>依据《华阳集团安全管理工作制度》及《煤矿安全规程》第一百七十一条，针对局部通风系统突发故障或瓦斯超限，制定刚性操作流程。</w:t>
      </w:r>
    </w:p>
    <w:p>
      <w:r>
        <w:t>1. 停电停风应急操作步骤</w:t>
      </w:r>
    </w:p>
    <w:p>
      <w:r>
        <w:t>一旦发生局部通风机停止运转或工作面风量不足（风速&lt;0.25m/s），必须立即执行以下刚性程序：</w:t>
      </w:r>
    </w:p>
    <w:p>
      <w:r>
        <w:t>第一步（断电撤人）：工作面所有电气设备（含掘进机、皮带机、照明灯）的闭锁装置将自动切断电源。跟班队长必须立即指挥全员停止作业，由班组长清点人数。</w:t>
      </w:r>
    </w:p>
    <w:p>
      <w:r>
        <w:t>第二步（设置警戒）：全体人员必须在5分钟内沿进风巷撤退至全风压进风大巷中。安全员必须在盲巷口（局部通风机前10m处）使用专用栏杆打设物理隔离栅栏，挂设“停风区危险，严禁入内”的反光警示牌，并指派1名专人站岗警戒。</w:t>
      </w:r>
    </w:p>
    <w:p>
      <w:r>
        <w:t>第三步（通讯汇报）：跟班队长在全风压巷道的防爆电话处，向矿调度室汇报停风时间、撤出人数及现场情况。</w:t>
      </w:r>
    </w:p>
    <w:p>
      <w:r>
        <w:t>2. 恢复通风与瓦斯排放程序</w:t>
      </w:r>
    </w:p>
    <w:p>
      <w:r>
        <w:t>（1）检测瓦斯：停风时间超过10分钟后，严禁直接启动局部通风机。必须由专职瓦斯检查工穿戴好光学瓦斯检测仪，进入停风区向内每推进10m检测一次瓦斯。</w:t>
      </w:r>
    </w:p>
    <w:p>
      <w:r>
        <w:t>（2）排放标准计算与操作：</w:t>
      </w:r>
    </w:p>
    <w:p>
      <w:r>
        <w:t>若盲巷内最高瓦斯浓度&lt;1.0%且二氧化碳浓度&lt;1.5%时：由瓦斯检查工汇报调度室后，机电工可直接人工解锁启动局部通风机恢复正常通风。</w:t>
      </w:r>
    </w:p>
    <w:p>
      <w:r>
        <w:t>若瓦斯浓度≥1.0%或二氧化碳浓度≥1.5%时：必须执行《专门瓦斯排放措施》。采用“限量排放法”，机电工将局部通风机进风口用木板遮挡，通过调节木板开口面积控制风量。风量控制公式：$Q_{排} = K \times C$（确保排出回风流与全风压混合处的瓦斯浓度绝对值≤1.5%）。</w:t>
      </w:r>
    </w:p>
    <w:p>
      <w:r>
        <w:t>（3）复工验收：恢复正常通风30分钟后，瓦斯检查工必须再次对迎头、回风流及所有电气设备外壳20m范围内的瓦斯进行复测。只有当瓦斯浓度均稳定在0.8%以下时，方可由瓦斯检查工开具《允许送电通知单》，机电工恢复设备供电，人员方可入内作业。</w:t>
      </w:r>
    </w:p>
    <w:p/>
    <w:p>
      <w:r>
        <w:t>（九）质量标准化月度验收与责任考核</w:t>
      </w:r>
    </w:p>
    <w:p>
      <w:r>
        <w:t>依据《煤矿安全生产标准化管理体系考核定级办法》矿安[2024]109号，结合华阳集团内部考核机制，建立严格的工程质量终身负责制。</w:t>
      </w:r>
    </w:p>
    <w:p>
      <w:r>
        <w:t>1. 验收组织与频次</w:t>
      </w:r>
    </w:p>
    <w:p>
      <w:r>
        <w:t>（1）矿级月度大检查：每月25日，由矿长带队，总工程师、生产矿长及安监处长等组成验收组，对工作面进行月度“全要素”静态+动态标准化验收。</w:t>
      </w:r>
    </w:p>
    <w:p>
      <w:r>
        <w:t>（2）评分基准代入：依据《掘进专业评分表》，总分为100分。其中“工程质量”大项占权重40%（40分），“顶板管理”占20%（20分），“机电运输”占15%（15分），“文明生产”占15%（15分），“安全风险”占10%（10分）。</w:t>
      </w:r>
    </w:p>
    <w:p>
      <w:r>
        <w:t>2. 核心扣分项（红线标准）</w:t>
      </w:r>
    </w:p>
    <w:p>
      <w:r>
        <w:t>在验收过程中，发现以下任何一项，直接判定当月本工作面标准化不达标（直接降为零分），并对掘进队长、跟班队长处以人民币2000-5000元罚款：</w:t>
      </w:r>
    </w:p>
    <w:p>
      <w:r>
        <w:t>（1）巷道净高或净宽实测尺寸小于设计尺寸的90%（即净高&lt;2.88m或净宽&lt;4.05m）。</w:t>
      </w:r>
    </w:p>
    <w:p>
      <w:r>
        <w:t>（2）现场随机抽查5根锚杆（索），出现1根预紧力低于规定值80%（顶锚杆&lt;320N·m，锚索&lt;160kN）。</w:t>
      </w:r>
    </w:p>
    <w:p>
      <w:r>
        <w:t>（3）工作面范围内存在2处以上厚度超过2mm、连续长度超过5m的煤尘堆积，或防爆设备出现1处失爆（如密封圈老化、间隙过大）。</w:t>
      </w:r>
    </w:p>
    <w:p>
      <w:r>
        <w:t>3. 质量追溯机制</w:t>
      </w:r>
    </w:p>
    <w:p>
      <w:r>
        <w:t>所有隐蔽工程（锚杆孔深、树脂药卷数量、探水孔深度）必须执行“视频留痕”制度。质检员在隐蔽工程施工时必须使用防爆记录仪全程拍摄，视频文件升井后交技术科存档（保存期限与巷道服务年限一致，至少5年）。若后期发生顶板事故，将调取视频倒查验收员及施工人员责任，触犯法律的移交司法机关处理。</w:t>
      </w:r>
    </w:p>
    <w:p>
      <w:pPr>
        <w:pStyle w:val="Heading1"/>
      </w:pPr>
      <w:r>
        <w:t>第九章-风险管控  安全风险管控</w:t>
      </w:r>
    </w:p>
    <w:p>
      <w:r>
        <w:t>第一部分  安全风险管控</w:t>
      </w:r>
    </w:p>
    <w:p/>
    <w:p>
      <w:r>
        <w:t>一、安全风险辨识评估</w:t>
      </w:r>
    </w:p>
    <w:p>
      <w:r>
        <w:t>按照《煤矿安全生产标准化管理体系基本要求及评分方法》矿安[2024]109号及《煤矿作业规程编制指南》相关要求，结合安全风险专项辨识评估资料，对本工作面作业环境、工程技术、设备设施、现场操作等方面存在的安全风险及相应管控措施进行详细评估和制定。本工作面瓦斯等级为低瓦斯，自燃倾向性为不易自燃，水文地质类型为简单，围岩级别为III级。</w:t>
      </w:r>
    </w:p>
    <w:p/>
    <w:p>
      <w:r>
        <w:t>二、重大安全风险管控</w:t>
      </w:r>
    </w:p>
    <w:p>
      <w:r>
        <w:t>（一）顶板风险：围岩破碎段、交岔点、开口段</w:t>
      </w:r>
    </w:p>
    <w:p>
      <w:r>
        <w:t>1. 风险描述：在围岩破碎段、交岔点及开口段掘进时，由于地应力集中、顶板岩性变化及支护不及时或支护强度不够，极易发生顶板冒落、片帮等顶板事故，直接威胁作业人员生命安全及设备完好。</w:t>
      </w:r>
    </w:p>
    <w:p>
      <w:r>
        <w:t>2. 管控措施：</w:t>
      </w:r>
    </w:p>
    <w:p>
      <w:r>
        <w:t>（1）严格执行敲帮问顶制度。每班开工前、作业过程中及爆破后，必须由班组长（或安全员）使用专用长柄工具（长度不小于2.0m）进行敲帮问顶，及时摘除悬矸危岩。敲帮问顶时，操作人员必须站在支护完好、无冒顶危险的安全地点，且保证退路畅通，由两名经验丰富的工人配合进行，一人操作，一人观察顶板及煤帮动态。</w:t>
      </w:r>
    </w:p>
    <w:p>
      <w:r>
        <w:t>（2）加强临时支护。在围岩破碎带及开口段，必须使用前探梁等临时支护。前探梁采用长度不小于3.5m的11号矿用工字钢，间距控制在0.8m~1.0m，每根前探梁使用不少于3个防脱卡子固定在永久支护的顶梁或锚杆上。临时支护滞后迎头距离不得大于0.5m，严禁空顶作业。</w:t>
      </w:r>
    </w:p>
    <w:p>
      <w:r>
        <w:t>（3）优化永久支护参数。交岔点及围岩破碎段必须缩小锚杆（索）排距，由原设计的0.8m缩小至0.6m，增加支护密度。锚杆采用直径22mm、长度2400mm的左旋无纵肋螺纹钢锚杆，锚索采用直径21.6mm、长度6300mm的高强度低松弛预应力钢绞线。锚杆扭矩不得小于150N·m，锚索预紧力不得小于150kN。</w:t>
      </w:r>
    </w:p>
    <w:p>
      <w:r>
        <w:t>（4）加强顶板动态监测。在交岔点、围岩破碎带等特殊地段，每20m安设一组顶板离层指示仪，深基点固定在稳定岩层内（深度不小于6.0m），浅基点固定在直接顶内（深度约2.0m）。区队技术员每天读取并记录离层数据，当浅部离层量达到30mm或深部离层量达到50mm时，必须立即停止作业，撤出人员，并采取补强支护措施（如增补锚索或架设U型钢支架等）。</w:t>
      </w:r>
    </w:p>
    <w:p>
      <w:r>
        <w:t>3. 责任岗位：当班班长、支护工、安全员、区队技术员。</w:t>
      </w:r>
    </w:p>
    <w:p>
      <w:r>
        <w:t>4. 检查频次：班长/安全员每班全程监督检查；区队技术员每天检查不少于1次。</w:t>
      </w:r>
    </w:p>
    <w:p/>
    <w:p>
      <w:r>
        <w:t>（二）瓦斯风险：过构造段、揭煤期间</w:t>
      </w:r>
    </w:p>
    <w:p>
      <w:r>
        <w:t>1. 风险描述：虽为低瓦斯矿井，但在过单斜构造段或揭煤期间，可能局部瓦斯涌出异常，存在瓦斯超限甚至积聚的风险。</w:t>
      </w:r>
    </w:p>
    <w:p>
      <w:r>
        <w:t>2. 管控措施：</w:t>
      </w:r>
    </w:p>
    <w:p>
      <w:r>
        <w:t>（1）加强瓦斯检查。瓦斯检查工必须严格执行“一班三检”和“巡回检查”制度，在掘进工作面迎头、回风隅角、掘进机附近等关键节点重点检查。过构造段期间，检查频次增加至每班不少于5次。</w:t>
      </w:r>
    </w:p>
    <w:p>
      <w:r>
        <w:t>（2）完善通风系统。确保局部通风机实现“三专两闭锁”（专用变压器、专用开关、专用线路，风电闭锁、瓦斯电闭锁），并配备同等能力的备用局部通风机，实现自动切换。风筒悬挂平直，破口及时修补，风筒出风口距工作面迎头距离不得大于5.0m，保证迎头风量不低于250m³/min。</w:t>
      </w:r>
    </w:p>
    <w:p>
      <w:r>
        <w:t>（3）安装及维护瓦斯监控设备。在工作面迎头距煤壁不大于5.0m、距顶板不大于0.3m、距巷帮不小于0.2m处安设T1瓦斯传感器，报警浓度≥0.8%，断电浓度≥1.0%，复电浓度&lt;0.8%；在工作面回风巷距回风口10~15m处安设T2瓦斯传感器，报警浓度≥0.8%，断电浓度≥0.8%，复电浓度&lt;0.8%。监测监控人员每天对传感器进行巡检、校准，确保数据传输准确、断电功能可靠。</w:t>
      </w:r>
    </w:p>
    <w:p>
      <w:r>
        <w:t>3. 责任岗位：瓦斯检查工、通风工、监测监控维护工。</w:t>
      </w:r>
    </w:p>
    <w:p>
      <w:r>
        <w:t>4. 检查频次：瓦检工每班检查不少于5次；通风工每班巡查风筒；监测监控人员每天巡检。</w:t>
      </w:r>
    </w:p>
    <w:p/>
    <w:p>
      <w:r>
        <w:t>（三）水害风险：充水含水层、老空水</w:t>
      </w:r>
    </w:p>
    <w:p>
      <w:r>
        <w:t>1. 风险描述：本工作面水文地质类型为简单，但掘进过程中仍可能遇到充水含水层或探明不明的老空水，若探放水措施不到位，可能发生透水事故。</w:t>
      </w:r>
    </w:p>
    <w:p>
      <w:r>
        <w:t>2. 管控措施：</w:t>
      </w:r>
    </w:p>
    <w:p>
      <w:r>
        <w:t>（1）严格执行“有掘必探、先探后掘”原则。采用物探与钻探相结合的探放水方法。掘进前，由地测部门使用瞬变电磁仪或矿井直流电法仪进行超前物探，有效探测距离不小于100m。发现异常区时，必须进行钻探验证。</w:t>
      </w:r>
    </w:p>
    <w:p>
      <w:r>
        <w:t>（2）规范钻探参数。钻探采用ZDY型全液压坑道钻机，布置不少于3个探水钻孔，中心孔1个，呈扇形布置。钻孔深度不小于60m，允许掘进距离不大于30m，保留不小于30m的超前距。探水钻孔的方位角、倾角必须严格按地测部门下发的探放水设计施工，偏差不得大于±1°。</w:t>
      </w:r>
    </w:p>
    <w:p>
      <w:r>
        <w:t>（3）完善排水系统。在掘进巷道低洼处开挖临时水仓，容积不小于5m³，配备2台潜水泵（1用1备），单台额定流量不小于10m³/h，扬程满足排水要求。排水管路采用直径2寸的钢管或高强度胶管，确保连接紧密、无渗漏，排水能力满足最大预期涌水量（7m³/h）的要求。</w:t>
      </w:r>
    </w:p>
    <w:p>
      <w:r>
        <w:t>3. 责任岗位：探放水工、排水泵司机、地测技术员。</w:t>
      </w:r>
    </w:p>
    <w:p>
      <w:r>
        <w:t>4. 检查频次：探放水工按设计施工并记录；排水泵司机每班检查水泵及管路；地测技术员每循环验收探放水工作。</w:t>
      </w:r>
    </w:p>
    <w:p/>
    <w:p>
      <w:r>
        <w:t>（四）机电运输风险：皮带运输、掘进机截割</w:t>
      </w:r>
    </w:p>
    <w:p>
      <w:r>
        <w:t>1. 风险描述：EBZ160型掘进机及刮板输送机、皮带输送机在运行过程中，若操作不当、保护失效或检修不到位，易引发机械伤害、触电、火灾及皮带跑偏、撕裂等事故。</w:t>
      </w:r>
    </w:p>
    <w:p>
      <w:r>
        <w:t>2. 管控措施：</w:t>
      </w:r>
    </w:p>
    <w:p>
      <w:r>
        <w:t>（1）掘进机安全操作与检查。开机前，司机必须全面检查掘进机的截割头、履带、液压系统及电气系统，确保截齿齐全完整（缺齿率不超过5%）、各部位油位正常、保护装置灵敏可靠。截割作业时，严禁任何人进入截割臂及刮板输送机的工作范围内。遇坚硬岩层时，应减速慢进，严禁强行截割。</w:t>
      </w:r>
    </w:p>
    <w:p>
      <w:r>
        <w:t>（2）皮带输送机综合保护装置维护。皮带输送机必须安装并正常使用防滑、防跑偏、防撕裂、烟雾报警、温度报警及自动洒水装置。机电维修工每班开机前必须对各项保护进行试验，确保动作灵敏可靠，并在专用记录本上签字。严禁短接或甩掉任何保护装置运行。</w:t>
      </w:r>
    </w:p>
    <w:p>
      <w:r>
        <w:t>（3）规范停送电制度。所有机电设备的检修、维护及清理工作，必须在停电、闭锁开关并悬挂“有人工作，严禁送电”警示牌后进行。严格执行“谁停电、谁送电”原则，严禁约时停送电。操作高压电气设备时，必须戴绝缘手套、穿绝缘靴或站在绝缘台上。</w:t>
      </w:r>
    </w:p>
    <w:p>
      <w:r>
        <w:t>3. 责任岗位：掘进机司机、皮带输送机司机、机电维修工。</w:t>
      </w:r>
    </w:p>
    <w:p>
      <w:r>
        <w:t>4. 检查频次：司机每班开机前检查；机电维修工每班巡检及试验保护装置。</w:t>
      </w:r>
    </w:p>
    <w:p/>
    <w:p>
      <w:r>
        <w:t>三、安全风险管控措施表</w:t>
      </w:r>
    </w:p>
    <w:p/>
    <w:p>
      <w:r>
        <w:t>| 序号 | 风险描述 | 风险等级(R=L×S) | 管控措施 | 责任岗位 | 检查频次 |</w:t>
      </w:r>
    </w:p>
    <w:p>
      <w:r>
        <w:t>|---|---|---|---|---|---|</w:t>
      </w:r>
    </w:p>
    <w:p>
      <w:r>
        <w:t>| 1 | 围岩破碎段顶板冒落 | 较大风险 (R=3×4=12) | 1. 严格执行敲帮问顶制度，使用2.0m以上长柄工具。2. 缩短锚杆(索)排距至0.6m。3. 及时架设前探梁等临时支护。 | 班长、支护工 | 每班全程监控 |</w:t>
      </w:r>
    </w:p>
    <w:p>
      <w:r>
        <w:t>| 2 | 过构造段瓦斯异常涌出 | 一般风险 (R=2×3=6) | 1. 瓦检工增加检查频次至每班5次。2. 保证局部通风机正常运转，迎头风量不低于250m³/min。3. T1、T2瓦斯传感器定期校准，断电功能可靠。 | 瓦斯检查工、通风工 | 每班/每天 |</w:t>
      </w:r>
    </w:p>
    <w:p>
      <w:r>
        <w:t>| 3 | 遇未探明含水层透水 | 较大风险 (R=2×5=10) | 1. 坚持“有掘必探”，物探先行，钻探验证。2. 探水钻孔超前距不小于30m。3. 完善低洼处排水系统，配备双套水泵。 | 探放水工、地测技术员 | 每循环探水/每班排水 |</w:t>
      </w:r>
    </w:p>
    <w:p>
      <w:r>
        <w:t>| 4 | 掘进机截割伤人 | 一般风险 (R=2×3=6) | 1. 开机前全面检查并发出预警信号。2. 严禁人员进入截割作业危险区域。3. 每班开机前及运行每4小时检查一次截齿及液压系统。 | 掘进机司机、安全员 | 每班开机前/作业中 |</w:t>
      </w:r>
    </w:p>
    <w:p>
      <w:r>
        <w:t>| 5 | 皮带输送机摩擦起火 | 一般风险 (R=2×3=6) | 1. 完善并试验防跑偏、烟雾、温度等综合保护装置。2. 及时清理皮带机道及机头机尾浮煤。3. 配置灭火器材及防尘消防洒水管路。 | 皮带司机、机电维修工 | 每班试验/巡检 |</w:t>
      </w:r>
    </w:p>
    <w:p/>
    <w:p>
      <w:r>
        <w:t>四、专项作业安全技术操作规程及风险深度管控</w:t>
      </w:r>
    </w:p>
    <w:p/>
    <w:p>
      <w:r>
        <w:t>（一）锚杆（索）支护作业风险管控</w:t>
      </w:r>
    </w:p>
    <w:p>
      <w:r>
        <w:t>严格依据《煤矿安全规程》（2022版）第九十七条及《山西省煤矿顶板安全管理规定》晋应急发〔2019〕299号第十二条编制。</w:t>
      </w:r>
    </w:p>
    <w:p/>
    <w:p>
      <w:r>
        <w:t>1. 一般规定</w:t>
      </w:r>
    </w:p>
    <w:p>
      <w:r>
        <w:t>（1）作业前必须进行安全环境确认，顶板及两帮支护必须紧跟迎头，严禁空顶作业。最大空顶距不得超过1.6m，最小空顶距为0.6m。</w:t>
      </w:r>
    </w:p>
    <w:p>
      <w:r>
        <w:t>（2）所有支护材料入井前必须进行抽检。树脂药卷必须检查出厂日期，固化时间超期（超过3个月）或变软的严禁使用；锚杆（索）钢材屈服强度必须进行拉伸试验，合格率达到100%方可下井。</w:t>
      </w:r>
    </w:p>
    <w:p>
      <w:r>
        <w:rPr>
          <w:b/>
        </w:rPr>
        <w:t>【责任岗位】：区队材料员、支护班长。</w:t>
      </w:r>
    </w:p>
    <w:p/>
    <w:p>
      <w:r>
        <w:t>2. 具体操作步骤</w:t>
      </w:r>
    </w:p>
    <w:p>
      <w:r>
        <w:t>（1）打眼：采用MQT-130型气动锚杆钻机，风压不得低于0.6MPa，水压不得低于1.5MPa。打眼顺序必须由外向里、先顶后帮、先中间后两侧依次进行。钻孔深度误差控制在0~+30mm范围内。</w:t>
      </w:r>
    </w:p>
    <w:p>
      <w:r>
        <w:t>（2）安装药卷：顶板锚杆每孔使用2支MSK2360树脂药卷，帮部锚杆使用1支MSK2360和1支MSZ2360药卷。用锚杆将药卷推至孔底，严禁猛烈捣击。</w:t>
      </w:r>
    </w:p>
    <w:p>
      <w:r>
        <w:t>（3）搅拌与紧固：使用钻机进行搅拌，顶板锚杆搅拌时间为15s~20s，停止搅拌后等待60s~90s，待树脂药卷初步固化后，退下搅拌连接套，安装托板、球形垫圈及螺母，使用扭矩扳手进行预紧。</w:t>
      </w:r>
    </w:p>
    <w:p>
      <w:r>
        <w:rPr>
          <w:b/>
        </w:rPr>
        <w:t>【责任岗位】：打眼工、锚杆安装工。</w:t>
      </w:r>
    </w:p>
    <w:p/>
    <w:p>
      <w:r>
        <w:t>3. 质量标准</w:t>
      </w:r>
    </w:p>
    <w:p>
      <w:r>
        <w:t>（1）锚杆（索）间排距允许偏差为±100mm；</w:t>
      </w:r>
    </w:p>
    <w:p>
      <w:r>
        <w:t>（2）锚杆（索）孔深度允许偏差为0~+30mm；</w:t>
      </w:r>
    </w:p>
    <w:p>
      <w:r>
        <w:t>（3）锚杆（索）安装角度与顶板岩层观测面夹角允许偏差为≤15°；</w:t>
      </w:r>
    </w:p>
    <w:p>
      <w:r>
        <w:t>（4）锚杆外露长度为10mm~40mm，锚索外露长度为150mm~250mm；</w:t>
      </w:r>
    </w:p>
    <w:p>
      <w:r>
        <w:t>（5）锚杆预紧力扭矩≥150N·m，锚索预紧力≥150kN；</w:t>
      </w:r>
    </w:p>
    <w:p>
      <w:r>
        <w:t>（6）锚杆抗拔力≥100kN，锚索抗拔力≥200kN。</w:t>
      </w:r>
    </w:p>
    <w:p>
      <w:r>
        <w:rPr>
          <w:b/>
        </w:rPr>
        <w:t>【责任岗位】：跟班副队长、区队验收员。</w:t>
      </w:r>
    </w:p>
    <w:p/>
    <w:p>
      <w:r>
        <w:t>4. 支护强度核算校核</w:t>
      </w:r>
    </w:p>
    <w:p>
      <w:r>
        <w:t>根据《煤矿作业规程编制指南》，对交岔点顶板锚杆支护强度进行验算：</w:t>
      </w:r>
    </w:p>
    <w:p>
      <w:r>
        <w:t>已知：锚杆采用∅22mm×2400mm左旋无纵肋螺纹钢，屈服强度$f_y = 400 MPa$，间排距$S_1 \times S_2 = 0.6m \times 0.6m$。</w:t>
      </w:r>
    </w:p>
    <w:p>
      <w:r>
        <w:t>单根锚杆屈服载荷：$Q = \frac{\pi \times d^2}{4} \times f_y = \frac{3.14 \times (0.022m)^2}{4} \times 400 \times 10^6 Pa = 151.97 kN$</w:t>
      </w:r>
    </w:p>
    <w:p>
      <w:r>
        <w:t>支护强度：$P = \frac{Q}{S_1 \times S_2} = \frac{151.97 kN}{0.6m \times 0.6m} = 422.14 kN/m^2$</w:t>
      </w:r>
    </w:p>
    <w:p>
      <w:r>
        <w:t>工作面顶板最大冒落高度估算为$H = 1.5m$，岩石重度$\gamma = 25 kN/m^3$。</w:t>
      </w:r>
    </w:p>
    <w:p>
      <w:r>
        <w:t>实际所需支护载荷：$q = H \times \gamma = 1.5m \times 25 kN/m^3 = 37.5 kN/m^2$</w:t>
      </w:r>
    </w:p>
    <w:p>
      <w:r>
        <w:t>安全系数 $K = \frac{P}{q} = \frac{422.14}{37.5} = 11.25 &gt; 2.0$（安全系数符合标准）。</w:t>
      </w:r>
    </w:p>
    <w:p/>
    <w:p>
      <w:r>
        <w:t>5. 注意事项</w:t>
      </w:r>
    </w:p>
    <w:p>
      <w:r>
        <w:t>（1）钻机操作人员必须穿紧身工作服，严禁戴手套操作旋转部位。</w:t>
      </w:r>
    </w:p>
    <w:p>
      <w:r>
        <w:t>（2）安装锚索时，张拉油缸必须与锚索轴线保持同心，非操作人员必须撤离至张拉油缸轴线成45°角以外、距离不小于3.0m的安全地点，防止断索伤人。</w:t>
      </w:r>
    </w:p>
    <w:p/>
    <w:p>
      <w:r>
        <w:t>6. 应急处置</w:t>
      </w:r>
    </w:p>
    <w:p>
      <w:r>
        <w:t>（1）若打眼过程中发现钻孔涌水、瓦斯异常逸出，必须立即停止钻进，保留钻杆，切断电源，撤出人员至全风压进风巷，并向矿调度室（电话：8000）汇报。</w:t>
      </w:r>
    </w:p>
    <w:p>
      <w:r>
        <w:t>（2）若发生局部冒顶将人员压埋，抢救人员必须先加固冒落区周边支护，使用长柄工具（≥2.0m）清除悬矸，采用千斤顶、木垛等支撑物顶起大块矸石（严禁使用镐刨锤砸），开辟救援通道。</w:t>
      </w:r>
    </w:p>
    <w:p/>
    <w:p>
      <w:r>
        <w:t>（二）局部通风与综合防尘风险管控</w:t>
      </w:r>
    </w:p>
    <w:p>
      <w:r>
        <w:t>严格依据《煤矿安全规程》（2022版）第一百六十四条及《“一通三防”工作管理制度》华阳发〔2024〕119号执行。</w:t>
      </w:r>
    </w:p>
    <w:p/>
    <w:p>
      <w:r>
        <w:t>1. 一般规定</w:t>
      </w:r>
    </w:p>
    <w:p>
      <w:r>
        <w:t>（1）局部通风机必须由指定人员负责管理，实行挂牌管理，严禁无计划停风。</w:t>
      </w:r>
    </w:p>
    <w:p>
      <w:r>
        <w:t>（2）防尘管路必须敷设至距离迎头不大于20m处，每隔50m安设一个三通阀门。</w:t>
      </w:r>
    </w:p>
    <w:p>
      <w:r>
        <w:rPr>
          <w:b/>
        </w:rPr>
        <w:t>【责任岗位】：通风区巡检工、防尘工。</w:t>
      </w:r>
    </w:p>
    <w:p/>
    <w:p>
      <w:r>
        <w:t>2. 具体操作步骤</w:t>
      </w:r>
    </w:p>
    <w:p>
      <w:r>
        <w:t>（1）风筒吊挂：采用直径800mm抗静电、阻燃型胶皮风筒。风筒必须吊挂在巷道设计规定侧的顶部，要求平直、逢环必挂。风筒接头必须采用反压边法连接，压边宽度不小于100mm，多余风筒必须折叠整齐（单处折叠不超过2m）。</w:t>
      </w:r>
    </w:p>
    <w:p>
      <w:r>
        <w:t>（2）喷雾降尘系统操作：掘进机内外喷雾必须完好。内喷雾水压不得低于2.0MPa，外喷雾水压不得低于1.5MPa。割煤作业前必须先开启喷雾泵，确认水压达标及雾化效果良好（水雾覆盖整个截割头）后，方可启动截割电机。</w:t>
      </w:r>
    </w:p>
    <w:p>
      <w:r>
        <w:rPr>
          <w:b/>
        </w:rPr>
        <w:t>【责任岗位】：风筒工、掘进机司机。</w:t>
      </w:r>
    </w:p>
    <w:p/>
    <w:p>
      <w:r>
        <w:t>3. 质量标准</w:t>
      </w:r>
    </w:p>
    <w:p>
      <w:r>
        <w:t>（1）工作面迎头风量检测值必须在250m³/min ~ 450m³/min之间，风速不得低于0.25m/s且不得超过4.0m/s。</w:t>
      </w:r>
    </w:p>
    <w:p>
      <w:r>
        <w:t>（2）防尘水幕：距离工作面迎头30m~50m处安设全断面防尘水幕，喷头间距0.5m，水幕开启时必须封闭全断面，水压≥1.5MPa。</w:t>
      </w:r>
    </w:p>
    <w:p>
      <w:r>
        <w:t>（3）巷道粉尘浓度检测：总粉尘浓度不得大于10mg/m³，呼吸性粉尘浓度不得大于3mg/m³。</w:t>
      </w:r>
    </w:p>
    <w:p>
      <w:r>
        <w:rPr>
          <w:b/>
        </w:rPr>
        <w:t>【责任岗位】：测风员、粉尘测定工。</w:t>
      </w:r>
    </w:p>
    <w:p/>
    <w:p>
      <w:r>
        <w:t>4. 隔爆水袋安装计算校核</w:t>
      </w:r>
    </w:p>
    <w:p>
      <w:r>
        <w:t>根据《煤矿安全规程》，本掘进工作面需安装辅助隔爆水袋。</w:t>
      </w:r>
    </w:p>
    <w:p>
      <w:r>
        <w:t>巷道断面积为 $S = 14.5 m^2$。</w:t>
      </w:r>
    </w:p>
    <w:p>
      <w:r>
        <w:t>按水量标准 $400 L/m^2$ 计算，辅助隔爆棚总水量：$Q = S \times 400 = 14.5 \times 400 = 5800 L$。</w:t>
      </w:r>
    </w:p>
    <w:p>
      <w:r>
        <w:t>采用容积为 $40 L$ 的水袋，所需水袋数量：$N = 5800 / 40 = 145$ 个。</w:t>
      </w:r>
    </w:p>
    <w:p>
      <w:r>
        <w:t>水袋布置排距取 $1.2m$，每排布置 $5$ 个，则需布置 $29$ 排。隔爆棚总长度 $L = 29 \times 1.2 = 34.8m &gt; 20m$（满足《规程》规定辅助隔爆棚区长度不小于20m的要求）。</w:t>
      </w:r>
    </w:p>
    <w:p>
      <w:r>
        <w:rPr>
          <w:b/>
        </w:rPr>
        <w:t>【责任岗位】：通风区设施组。</w:t>
      </w:r>
    </w:p>
    <w:p/>
    <w:p>
      <w:r>
        <w:t>5. 注意事项</w:t>
      </w:r>
    </w:p>
    <w:p>
      <w:r>
        <w:t>（1）风筒接头严禁漏风，发现破口（长度大于10mm）必须在当班内使用专用胶水和防静电贴片修补完毕。</w:t>
      </w:r>
    </w:p>
    <w:p>
      <w:r>
        <w:t>（2）综合防尘管路每7天必须进行一次全线冲洗排污，防止喷雾头堵塞。</w:t>
      </w:r>
    </w:p>
    <w:p>
      <w:r>
        <w:rPr>
          <w:b/>
        </w:rPr>
        <w:t>【责任岗位】：风筒工、防尘工。</w:t>
      </w:r>
    </w:p>
    <w:p/>
    <w:p>
      <w:r>
        <w:t>6. 应急处置</w:t>
      </w:r>
    </w:p>
    <w:p>
      <w:r>
        <w:t>（1）若发生主扇停电或局部通风机无计划停风，迎头瓦斯浓度达到0.8%时，所有人员必须立即停止作业，切断工作面电源，沿回风巷反向（迎着全风压新鲜风流方向）撤离至进风大巷，设置警戒栅栏及“禁止入内”警示牌。</w:t>
      </w:r>
    </w:p>
    <w:p>
      <w:r>
        <w:t>（2）恢复通风前，必须由瓦检工使用光学瓦斯鉴定器和便携式瓦斯报警仪在停风区外围进行瓦斯检查。只有停风区内最高瓦斯浓度不超过1.0%和二氧化碳浓度不超过1.5%时，方可由机电工人工恢复局部通风机电源。</w:t>
      </w:r>
    </w:p>
    <w:p/>
    <w:p>
      <w:r>
        <w:t>（三）探放水作业风险管控</w:t>
      </w:r>
    </w:p>
    <w:p>
      <w:r>
        <w:t>严格贯彻《山西省煤矿防治水“三专两探一撤”规定》晋应急发〔2019〕270号。</w:t>
      </w:r>
    </w:p>
    <w:p/>
    <w:p>
      <w:r>
        <w:t>1. 一般规定</w:t>
      </w:r>
    </w:p>
    <w:p>
      <w:r>
        <w:t>必须配备符合要求的专业技术人员、专业探放水队伍和专用探放水钻机。本工作面探放水作业实行“两把锁”制度，由安监员和探放水班长共同开锁后方可进行钻探。</w:t>
      </w:r>
    </w:p>
    <w:p/>
    <w:p>
      <w:r>
        <w:t>2. 具体操作步骤</w:t>
      </w:r>
    </w:p>
    <w:p>
      <w:r>
        <w:t>（1）设备安装：钻机必须安装在底板坚实平整的位置，使用四根直径不小于18mm、长度不小于1.5m的压柱打紧打牢，压柱与顶底板夹角控制在75°~80°之间，严禁将其打在浮煤或浮矸上。</w:t>
      </w:r>
    </w:p>
    <w:p>
      <w:r>
        <w:t>（2）孔口管及防喷装置安装：开孔时孔径为113mm，钻进深度不少于10m时下入直径89mm的无缝钢管作为孔口管。孔口管与孔壁之间采用水泥砂浆注浆封孔，注浆压力不得低于1.5MPa。封孔固化48小时后，进行1.5倍预计水压（即1.5×1.0MPa=1.5MPa）的耐压试验，稳压30分钟无渗漏后，方可安装防喷高压球阀进行正式探水钻进。</w:t>
      </w:r>
    </w:p>
    <w:p>
      <w:r>
        <w:rPr>
          <w:b/>
        </w:rPr>
        <w:t>【责任岗位】：探放水班长、注浆工、安监员。</w:t>
      </w:r>
    </w:p>
    <w:p/>
    <w:p>
      <w:r>
        <w:t>3. 质量标准</w:t>
      </w:r>
    </w:p>
    <w:p>
      <w:r>
        <w:t>（1）探水钻孔中心孔偏差≤±0.5°，方位孔偏差≤±1°；</w:t>
      </w:r>
    </w:p>
    <w:p>
      <w:r>
        <w:t>（2）钻孔内水压测试误差≤±0.1MPa；</w:t>
      </w:r>
    </w:p>
    <w:p>
      <w:r>
        <w:t>（3）每班钻进深度记录必须准确到0.1m，并由地测技术员签字验收；</w:t>
      </w:r>
    </w:p>
    <w:p>
      <w:r>
        <w:t>（4）临时水仓容积必须达到设计值（5m³），清仓厚度不超过水仓深度的10%。</w:t>
      </w:r>
    </w:p>
    <w:p>
      <w:r>
        <w:rPr>
          <w:b/>
        </w:rPr>
        <w:t>【责任岗位】：地测验收员、排水泵司机。</w:t>
      </w:r>
    </w:p>
    <w:p/>
    <w:p>
      <w:r>
        <w:t>4. 注意事项</w:t>
      </w:r>
    </w:p>
    <w:p>
      <w:r>
        <w:t>（1）钻进过程中，若发现钻孔内水压突然增大（超过正常值0.2MPa）或顶钻现象，必须立即停止钻进，严禁拔出钻杆。</w:t>
      </w:r>
    </w:p>
    <w:p>
      <w:r>
        <w:t>（2）所有参与探放水作业的人员，必须站在钻机操作台侧面，严禁正对钻杆轴线站立，安全距离不小于1.5m。</w:t>
      </w:r>
    </w:p>
    <w:p>
      <w:r>
        <w:rPr>
          <w:b/>
        </w:rPr>
        <w:t>【责任岗位】：探放水班长、钻机司机。</w:t>
      </w:r>
    </w:p>
    <w:p/>
    <w:p>
      <w:r>
        <w:t>5. 应急处置（水害透水预兆响应）</w:t>
      </w:r>
    </w:p>
    <w:p>
      <w:r>
        <w:t>（1）作业人员一旦发现煤层变湿、挂红、挂汗、空气变冷、出现雾气、水叫、顶板淋水加大、顶板来压、底板鼓起或产生裂隙出现渗水、水色发浑、有臭味等透水征兆时，必须严格执行“一撤”规定。</w:t>
      </w:r>
    </w:p>
    <w:p>
      <w:r>
        <w:t>（2）撤离程序：现场班组长必须立即下达停工撤人命令，全员放下手中非应急工具，由班组长清点人数（如该班出勤12人，确认12人全部在列）。</w:t>
      </w:r>
    </w:p>
    <w:p>
      <w:r>
        <w:t>（3）撤退路线：迎头→材料道→轨道下山（向高标高处走）→进风大巷→副井底→地面。严禁进入标高低于出水点的巷道。撤离途中由班组长向矿调度室汇报。</w:t>
      </w:r>
    </w:p>
    <w:p/>
    <w:p>
      <w:r>
        <w:t>（四）机电设备运行与检修风险管控</w:t>
      </w:r>
    </w:p>
    <w:p>
      <w:r>
        <w:t>严格依据《华阳集团机电管理制度》华阳股份发〔2024〕116号执行。</w:t>
      </w:r>
    </w:p>
    <w:p/>
    <w:p>
      <w:r>
        <w:t>1. 一般规定</w:t>
      </w:r>
    </w:p>
    <w:p>
      <w:r>
        <w:t>（1）所有防爆电气设备入井前必须进行防爆性能全面检查，取得防爆合格证；严禁非专职电气维修工擅自打开电气设备外盖。</w:t>
      </w:r>
    </w:p>
    <w:p>
      <w:r>
        <w:t>（2）工作面所有电气设备的金属外壳必须进行接地保护，局部接地极必须使用面积不小于0.6m²、厚度不小于3mm的钢板，放置于巷道水沟深处。</w:t>
      </w:r>
    </w:p>
    <w:p/>
    <w:p>
      <w:r>
        <w:t>2. 具体操作步骤（以高压开关检修为例）</w:t>
      </w:r>
    </w:p>
    <w:p>
      <w:r>
        <w:t>（1）停电：机电维修工必须首先向矿调度室申请停电作业。获得批准后，穿戴合格的20kV绝缘靴和绝缘手套，站在绝缘台（垫）上操作。将上一级馈电开关打至“零”位断开。</w:t>
      </w:r>
    </w:p>
    <w:p>
      <w:r>
        <w:t>（2）闭锁与挂牌：拉出隔离开关手柄，使用专用挂锁将开关手柄锁死，并在操作手柄上悬挂红底白字的“有人工作，严禁送电”警示牌。警示牌必须写明停电时间、停电范围及作业负责人姓名。</w:t>
      </w:r>
    </w:p>
    <w:p>
      <w:r>
        <w:t>（3）验电与放电：打开高压开关接线腔前，必须使用电压等级匹配的便携式高压验电器进行验电。确认无电压后，使用截面积不小于25mm²的软裸铜线将三相导体短接，并可靠连接至接地网上进行放电（放电时间不少于3分钟），释放残余电荷。</w:t>
      </w:r>
    </w:p>
    <w:p>
      <w:r>
        <w:rPr>
          <w:b/>
        </w:rPr>
        <w:t>【责任岗位】：机电维修工、跟班机电队长。</w:t>
      </w:r>
    </w:p>
    <w:p/>
    <w:p>
      <w:r>
        <w:t>3. 质量标准</w:t>
      </w:r>
    </w:p>
    <w:p>
      <w:r>
        <w:t>（1）设备失爆率为0；</w:t>
      </w:r>
    </w:p>
    <w:p>
      <w:r>
        <w:t>（2）电缆悬挂间距为3.0m，弛度不超过50mm，高压电缆与低压电缆间距大于0.1m，通信线缆与电力电缆间距大于0.2m；</w:t>
      </w:r>
    </w:p>
    <w:p>
      <w:r>
        <w:t>（3）接地网电阻测试值必须≤2.0Ω；</w:t>
      </w:r>
    </w:p>
    <w:p>
      <w:r>
        <w:t>（4）漏电继电器动作时间≤30ms。</w:t>
      </w:r>
    </w:p>
    <w:p>
      <w:r>
        <w:rPr>
          <w:b/>
        </w:rPr>
        <w:t>【责任岗位】：机电防爆检查员。</w:t>
      </w:r>
    </w:p>
    <w:p/>
    <w:p>
      <w:r>
        <w:t>4. 注意事项</w:t>
      </w:r>
    </w:p>
    <w:p>
      <w:r>
        <w:t>（1）在检修刮板输送机、皮带输送机等转动设备时，必须在机头控制开关处悬挂“有人工作，严禁送电”牌，并派专人（距离开关不超过1.0m）看守。</w:t>
      </w:r>
    </w:p>
    <w:p>
      <w:r>
        <w:t>（2）高压停送电操作必须穿戴耐压不低于20kV的绝缘靴和绝缘手套，严格执行一人操作、一人监护制度。</w:t>
      </w:r>
    </w:p>
    <w:p>
      <w:r>
        <w:rPr>
          <w:b/>
        </w:rPr>
        <w:t>【责任岗位】：机电维修工、跟班机电队长。</w:t>
      </w:r>
    </w:p>
    <w:p/>
    <w:p>
      <w:r>
        <w:t>5. 应急处置</w:t>
      </w:r>
    </w:p>
    <w:p>
      <w:r>
        <w:t>（1）若发生人员触电，第一发现人必须立即切断就近的电源开关，或使用干燥的长木棍、绝缘拉杆挑开触电者身上的电缆。严禁徒手拉拽触电者。</w:t>
      </w:r>
    </w:p>
    <w:p>
      <w:r>
        <w:t>（2）若触电者失去意识且呼吸骤停，在确认脱离电源并在安全区域后，立即由经过培训的救护员进行心肺复苏（CPR）。按压深度5~6cm，频率100~120次/分钟，按压与人工呼吸比例为30:2。同时派专人向调度室呼叫医疗救援。</w:t>
      </w:r>
    </w:p>
    <w:p/>
    <w:p>
      <w:r>
        <w:t>（五）工业视频监控与反“三违”风险管控</w:t>
      </w:r>
    </w:p>
    <w:p>
      <w:r>
        <w:t>依据《工业视频监控系统管理规定（试行）》华阳发〔2024〕94号编制。</w:t>
      </w:r>
    </w:p>
    <w:p/>
    <w:p>
      <w:r>
        <w:t>1. 一般规定</w:t>
      </w:r>
    </w:p>
    <w:p>
      <w:r>
        <w:t>（1）在距工作面迎头向外不大于30m的巷道顶部安设一台高清云台防爆摄像机，实现迎头作业区域全覆盖（重点监控敲帮问顶、探放水钻探、掘进机截割、迎头支护作业）。</w:t>
      </w:r>
    </w:p>
    <w:p>
      <w:r>
        <w:t>（2）在皮带机头驱动部、转载点、交岔点及局部通风机处，各安设一台固定焦距防爆摄像机。摄像机安装高度不低于2.0m，避免被过往设备遮挡，视频存储时间不得少于30天。</w:t>
      </w:r>
    </w:p>
    <w:p>
      <w:r>
        <w:rPr>
          <w:b/>
        </w:rPr>
        <w:t>【责任岗位】：监控维修工、矿井信息中心。</w:t>
      </w:r>
    </w:p>
    <w:p/>
    <w:p>
      <w:r>
        <w:t>2. 具体操作步骤</w:t>
      </w:r>
    </w:p>
    <w:p>
      <w:r>
        <w:t>（1）设备安装：使用不小于8号镀锌铁丝将摄像机悬挂于顶板网包或锚杆上，吊挂点不少于2处，确保摄像机稳固不摇晃。</w:t>
      </w:r>
    </w:p>
    <w:p>
      <w:r>
        <w:t>（2）线路敷设：视频光缆与动力电缆分帮悬挂，若在同侧悬挂，必须敷设在动力电缆上方，且间距不小于0.2m。</w:t>
      </w:r>
    </w:p>
    <w:p>
      <w:r>
        <w:rPr>
          <w:b/>
        </w:rPr>
        <w:t>【责任岗位】：监控维修工。</w:t>
      </w:r>
    </w:p>
    <w:p/>
    <w:p>
      <w:r>
        <w:t>3. 质量标准</w:t>
      </w:r>
    </w:p>
    <w:p>
      <w:r>
        <w:t>（1）摄像机监控画面清晰度≥1080P，无条纹、无雪花干扰。</w:t>
      </w:r>
    </w:p>
    <w:p>
      <w:r>
        <w:t>（2）当班安全员每2小时必须检查并使用柔软湿布擦拭一次镜头表面的粉尘。</w:t>
      </w:r>
    </w:p>
    <w:p>
      <w:r>
        <w:t>（3）系统网络传输延时≤500ms，丢包率≤0.1%。</w:t>
      </w:r>
    </w:p>
    <w:p>
      <w:r>
        <w:rPr>
          <w:b/>
        </w:rPr>
        <w:t>【责任岗位】：当班安全员、矿井信息中心值班员。</w:t>
      </w:r>
    </w:p>
    <w:p/>
    <w:p>
      <w:r>
        <w:t>4. 注意事项</w:t>
      </w:r>
    </w:p>
    <w:p>
      <w:r>
        <w:t>（1）严禁任何人故意遮挡、挪动、破坏视频监控设备。发现人为破坏监控设备的，按严重“三违”解除劳动合同。</w:t>
      </w:r>
    </w:p>
    <w:p>
      <w:r>
        <w:t>（2）矿调度室视频监看员实行24小时轮班盯守。若发现迎头人员存在未带自救器、未进行敲帮问顶直接作业、空顶作业等违章行为，必须立即通过广播通讯系统下达停工指令，并记录在《视频反“三违”台账》中。</w:t>
      </w:r>
    </w:p>
    <w:p>
      <w:r>
        <w:rPr>
          <w:b/>
        </w:rPr>
        <w:t>【责任岗位】：矿调度室视频监看员。</w:t>
      </w:r>
    </w:p>
    <w:p/>
    <w:p>
      <w:r>
        <w:t>5. 应急处置</w:t>
      </w:r>
    </w:p>
    <w:p>
      <w:r>
        <w:t>（1）当井下摄像机画面黑屏或发生网络中断报警时，调度室监看员必须在1分钟内通知井下当班跟班队长及机电维修工。</w:t>
      </w:r>
    </w:p>
    <w:p>
      <w:r>
        <w:t>（2）若中断时间超过15分钟且无法排除故障，涉及迎头探放水、交岔点支护等高危作业环节的，必须立即停止作业，直至视频系统恢复正常。</w:t>
      </w:r>
    </w:p>
    <w:p>
      <w:r>
        <w:rPr>
          <w:b/>
        </w:rPr>
        <w:t>【责任岗位】：矿调度室监看员、当班跟班队长。</w:t>
      </w:r>
    </w:p>
    <w:p/>
    <w:p>
      <w:r>
        <w:t>五、安全风险综合应急处置与避灾路线</w:t>
      </w:r>
    </w:p>
    <w:p/>
    <w:p>
      <w:r>
        <w:t>1. 避灾路线设定（具体数值要求）</w:t>
      </w:r>
    </w:p>
    <w:p>
      <w:r>
        <w:t>（1）水灾、火灾、瓦斯爆炸避灾总原则：发生火灾、瓦斯或煤尘爆炸事故时，应迅速戴好隔离式自救器（有效使用时间≥45分钟），迎着新鲜风流方向撤退；发生水灾事故时，应向位置标高较高（即地势高）的巷道撤退。</w:t>
      </w:r>
    </w:p>
    <w:p>
      <w:r>
        <w:t>（2）本工作面具体避灾路线：</w:t>
      </w:r>
    </w:p>
    <w:p>
      <w:r>
        <w:t>水灾撤退路线：掘进工作面（标高+520m） → 轨道联络巷（标高+525m） → 一采区进风上山（标高+550m） → 副井底（标高+580m） → 罐笼提升至地面。</w:t>
      </w:r>
    </w:p>
    <w:p>
      <w:r>
        <w:t>火灾/瓦斯撤退路线（迎着新鲜风流）：掘进工作面 → 进风顺槽 → 一采区轨道大巷 → 井底车场 → 副井/风井（作为安全出口）撤至地面。</w:t>
      </w:r>
    </w:p>
    <w:p/>
    <w:p>
      <w:r>
        <w:t>2. 避灾自救操作标准</w:t>
      </w:r>
    </w:p>
    <w:p>
      <w:r>
        <w:t>（1）佩戴自救器步骤：①扯下自救器保护罩；②拉开封口带，打开外壳；③拔出滤尘垫，咬住口具（牙齿咬紧牙垫，嘴唇包严法兰边）；④上好鼻夹（夹紧鼻翼，确保用嘴呼吸）；⑤戴好头带，匀速呼吸撤退。整个佩戴过程必须在15秒内完成。</w:t>
      </w:r>
    </w:p>
    <w:p>
      <w:r>
        <w:t>（2）避灾注意事项：撤离时，班组长在队尾断后，严禁慌乱奔跑（防止耗氧过快）。若遇到巷道充满高浓度烟气且无法通过，应迅速就近进入避难硐室（距离本工作面外500m处设有永久避难硐室，内配有压风自救装置，供风量≥0.3m³/min·人，额定防护时间≥96小时）。进入后立即关闭并反锁防爆门，打开压风供氧阀门，静卧待援，严禁盲目突围。</w:t>
      </w:r>
    </w:p>
    <w:p>
      <w:r>
        <w:rPr>
          <w:b/>
        </w:rPr>
        <w:t>【责任岗位】：当班带班矿领导、跟班队长、班组长、全体作业人员。</w:t>
      </w:r>
    </w:p>
    <w:p>
      <w:pPr>
        <w:pStyle w:val="Heading1"/>
      </w:pPr>
      <w:r>
        <w:t>第九章-紧急避险  紧急避险设施</w:t>
      </w:r>
    </w:p>
    <w:p>
      <w:r>
        <w:t>第九章 紧急避险与紧急避险设施</w:t>
      </w:r>
    </w:p>
    <w:p/>
    <w:p>
      <w:r>
        <w:t>第一节 自救器配备及使用管理</w:t>
      </w:r>
    </w:p>
    <w:p/>
    <w:p>
      <w:r>
        <w:t>第一条 自救器选型与配备标准</w:t>
      </w:r>
    </w:p>
    <w:p>
      <w:r>
        <w:t>1. 掘进工作面所有入井作业人员必须随身携带隔离式化学氧自救器，严禁携带过滤式自救器。依据《煤矿安全规程》（2022版）第十七条规定，本工作面配备的自救器型号定为ZH45型化学氧自救器，额定防护时间为45分钟。</w:t>
      </w:r>
    </w:p>
    <w:p>
      <w:r>
        <w:t>2. 掘进队出勤人员按单班最大作业人数（25人）配备，并在工作面距迎头50m范围内的专用存放箱内备用同型号自救器5台，备用系数为1.2。</w:t>
      </w:r>
    </w:p>
    <w:p>
      <w:r>
        <w:t>3. 自救器存放与携带要求：入井前，职工必须在矿灯自救器发放室领取自救器。携带时应将自救器挎在肩上，置于腰部右侧，随身携带，严禁随意放置在皮带、支架或设备上。责任人：跟班队长、当班全体作业人员。</w:t>
      </w:r>
    </w:p>
    <w:p/>
    <w:p>
      <w:r>
        <w:t>第二条 自救器检查与维护</w:t>
      </w:r>
    </w:p>
    <w:p>
      <w:r>
        <w:t>1. 班前检查：每位职工领取自救器时，必须进行外观检查。检查内容包括：外壳有无严重变形（变形深度不得大于5mm），封口带及封印是否完好，开启扳手是否处于锁定状态。若发现问题，必须立即要求发放室更换。责任人：领取自救器的职工。</w:t>
      </w:r>
    </w:p>
    <w:p>
      <w:r>
        <w:t>2. 日常检测：矿灯自救器管理中心每季度必须对在用自救器进行100%的气密性检测。检测压力为4000Pa，保持15秒，压力下降不得大于100Pa。对不合格的自救器必须强制报废。依据《华阳集团安全管理工作制度》华阳安字〔2024〕431号规定执行。责任部门：通风区自救器室。</w:t>
      </w:r>
    </w:p>
    <w:p>
      <w:r>
        <w:t>3. 称重检查：每月对自救器进行一次称重检查，质量减少超过10g或增加超过50g的，必须做报废处理。责任人：自救器室检验员。</w:t>
      </w:r>
    </w:p>
    <w:p/>
    <w:p>
      <w:r>
        <w:t>第三条 自救器佩戴与培训</w:t>
      </w:r>
    </w:p>
    <w:p>
      <w:r>
        <w:t>1. 培训要求：掘进队每季度必须组织不少于1次的自救器盲戴演练。考核标准为：职工必须在30秒内完成自救器的开启和正确佩戴操作。责任人：掘进队技术员。</w:t>
      </w:r>
    </w:p>
    <w:p>
      <w:r>
        <w:t>2. 佩戴步骤：</w:t>
      </w:r>
    </w:p>
    <w:p>
      <w:r>
        <w:t>（1）取下自救器，将自救器平放在胸前。</w:t>
      </w:r>
    </w:p>
    <w:p>
      <w:r>
        <w:t>（2）掰开封口带上的锁扣，扯下封口带，去掉外壳上盖。</w:t>
      </w:r>
    </w:p>
    <w:p>
      <w:r>
        <w:t>（3）展开气囊，将口具放入嘴中，牙齿紧紧咬住牙垫，嘴唇包紧口具边缘。</w:t>
      </w:r>
    </w:p>
    <w:p>
      <w:r>
        <w:t>（4）用鼻夹夹住鼻孔，确保只能用嘴呼吸。</w:t>
      </w:r>
    </w:p>
    <w:p>
      <w:r>
        <w:t>（5）将头带套在头顶，调整长度至牢固舒适。</w:t>
      </w:r>
    </w:p>
    <w:p>
      <w:r>
        <w:t>（6）若启动器未自动触发，需用手指按压启动钮或用力呼气使生氧药剂发生反应。</w:t>
      </w:r>
    </w:p>
    <w:p>
      <w:r>
        <w:t>3. 使用注意事项：佩戴过程中，自救器外壳会因化学反应发热（温度可达60℃以上），属正常现象，严禁因发热而取下自救器。撤离时应保持匀速行走（每分钟约40-50m），避免剧烈奔跑导致呼吸急促而供氧不足。</w:t>
      </w:r>
    </w:p>
    <w:p/>
    <w:p>
      <w:r>
        <w:t>第四条 自救器失效应急处置</w:t>
      </w:r>
    </w:p>
    <w:p>
      <w:r>
        <w:t>1. 灾变初期若发现自救器气囊破损、漏气或启动后无法生氧，操作人员必须立即憋气，并迅速移动至最近的压风自救站（移动距离不得超过50m），严禁惊慌狂奔。</w:t>
      </w:r>
    </w:p>
    <w:p>
      <w:r>
        <w:t>2. 若距离压风自救站较远，必须立即与身边带有完好自救器的工友交替使用或共同寻找安全避险设施。责任人：当班作业人员、现场安全员。</w:t>
      </w:r>
    </w:p>
    <w:p/>
    <w:p>
      <w:r>
        <w:t>第二节 压风自救系统</w:t>
      </w:r>
    </w:p>
    <w:p/>
    <w:p>
      <w:r>
        <w:t>第一条 压风自救系统设计与管路敷设</w:t>
      </w:r>
    </w:p>
    <w:p>
      <w:r>
        <w:t>1. 管路规格选型：依据《煤矿安全规程》（2022版）第二百五十八条及本掘进巷道长度（800m），工作面压风主管路选用Φ150mm无缝钢管，工作面迎头后方50m范围内的移动支管选用Φ50mm高压胶管，压风自救装置分流支管选用Φ25mm镀锌钢管。</w:t>
      </w:r>
    </w:p>
    <w:p>
      <w:r>
        <w:t>2. 敷设标准：压风管路必须敷设在进风巷帮侧（非人行道侧），距巷道帮部不小于100mm，距底板高度不低于1.2m。管路连接采用法兰盘连接，每隔6m使用管卡固定在巷道帮部的锚杆上，吊挂要求平直，垂度不超过50mm。法兰盘之间必须加装3mm厚的橡胶垫圈以保证密封。责任人：掘进队机电班长。</w:t>
      </w:r>
    </w:p>
    <w:p>
      <w:r>
        <w:t>3. 供风参数校核：地面空压机出口压力设定为0.7MPa-0.8MPa。到达掘进工作面最远端的管路末端风压不得低于0.3MPa。</w:t>
      </w:r>
    </w:p>
    <w:p>
      <w:r>
        <w:t>计算校核：</w:t>
      </w:r>
    </w:p>
    <w:p>
      <w:r>
        <w:t>P末端 = P起 - ΔP</w:t>
      </w:r>
    </w:p>
    <w:p>
      <w:r>
        <w:t>单班最大作业人数25人，按每人每分钟需风量0.1m³/min计算，总需风量Q = 25 × 0.1 = 2.5 m³/min。</w:t>
      </w:r>
    </w:p>
    <w:p>
      <w:r>
        <w:t>经管网阻力测算，800m管路压降ΔP约为0.05MPa。</w:t>
      </w:r>
    </w:p>
    <w:p>
      <w:r>
        <w:t>P末端 = 0.75 - 0.05 = 0.70 MPa ≥ 0.3 MPa，满足规范要求。</w:t>
      </w:r>
    </w:p>
    <w:p/>
    <w:p>
      <w:r>
        <w:t>第二条 压风自救装置设置与安装</w:t>
      </w:r>
    </w:p>
    <w:p>
      <w:r>
        <w:t>1. 安装位置与间距：压风自救装置在掘进巷道内安装间距不得超过200m。距掘进工作面迎头25m-40m之间必须设置第一组压风自救装置。</w:t>
      </w:r>
    </w:p>
    <w:p>
      <w:r>
        <w:t>2. 容量配置：本工作面每组压风自救装置必须配备8个自救呼吸头（供8人同时使用），全长800m巷道共需安设不少于5组。每个呼吸头供风量必须保证在0.1m³/min-0.3m³/min范围内可调。</w:t>
      </w:r>
    </w:p>
    <w:p>
      <w:r>
        <w:t>3. 装置规格：自救装置包含减压阀、节流阀、油水分离器、消音器及防护袋。减压阀将管网0.7MPa压力减至0.05MPa-0.1MPa供人呼吸。供气阀门必须采用快速球阀，确保开启时间不超过3秒。</w:t>
      </w:r>
    </w:p>
    <w:p>
      <w:r>
        <w:t>4. 质量标准：压风自救装置外箱必须涂抹反光漆，箱体下边缘距巷道底板高度为1.2m-1.5m。每组装置上方2m处必须悬挂“压风自救站”反光标识牌，字号尺寸为300mm×200mm。责任人：掘进队瓦斯员与跟班队长。</w:t>
      </w:r>
    </w:p>
    <w:p/>
    <w:p>
      <w:r>
        <w:t>第三条 压风自救装置操作步骤与应急处置</w:t>
      </w:r>
    </w:p>
    <w:p>
      <w:r>
        <w:t>1. 操作步骤：灾变发生时，人员迅速打开外箱，取下防尘罩；顺时针旋转快开球阀手柄90度打开供气；将头部套入防尘袋内并收紧颈部拉绳。</w:t>
      </w:r>
    </w:p>
    <w:p>
      <w:r>
        <w:t>2. 应急处置：若打开阀门后无风吹出，判定为管路断气，人员必须立即佩戴好化学氧自救器，在45分钟有效防护时间内匀速撤离至临时避难硐室。责任人：当班作业人员、当班跟班队长。</w:t>
      </w:r>
    </w:p>
    <w:p/>
    <w:p>
      <w:r>
        <w:t>第三节 供水施救系统</w:t>
      </w:r>
    </w:p>
    <w:p/>
    <w:p>
      <w:r>
        <w:t>第一条 供水管路系统设计</w:t>
      </w:r>
    </w:p>
    <w:p>
      <w:r>
        <w:t>1. 管路规格：依据《山西省煤矿防治水"三专两探一撤"规定》晋应急发〔2019〕270号，掘进工作面供水施救管路与压风管路同侧敷设。主管路选用Φ108mm无缝钢管，支管选用Φ25mm镀锌钢管。</w:t>
      </w:r>
    </w:p>
    <w:p>
      <w:r>
        <w:t>2. 敷设标准：供水管路敷设在压风管路下方，两者间距保持在0.3m。管路吊挂整齐，每6m设置一个固定点。</w:t>
      </w:r>
    </w:p>
    <w:p>
      <w:r>
        <w:t>3. 水压与水质要求：供水施救系统的水源接入矿井静压防尘水管网，并在接入点加装高精度水质过滤器（过滤精度不低于50μm）。管路内水压必须保持在0.3MPa-0.5MPa，若水压超过0.5MPa，必须在支路前加装减压阀。每日由专人对末端进行放水冲洗，每次放水时间不少于3分钟，直至水质清澈无杂质。责任人：掘进队防尘工。</w:t>
      </w:r>
    </w:p>
    <w:p/>
    <w:p>
      <w:r>
        <w:t>第二条 供水施救装置安设</w:t>
      </w:r>
    </w:p>
    <w:p>
      <w:r>
        <w:t>1. 安设间距与阀门设置：供水施救管路每隔50m必须设置一个三通阀门。在安设压风自救装置的位置，必须同步安设供水施救装置。</w:t>
      </w:r>
    </w:p>
    <w:p>
      <w:r>
        <w:t>2. 供水接口标准：每个供水施救点必须引出不少于3个供水阀门接口，每个接口配备长1.5m、内径8mm的无毒透明软管。软管末端安装快速开关直饮水嘴。</w:t>
      </w:r>
    </w:p>
    <w:p>
      <w:r>
        <w:t>3. 维护与管理：供水软管不用时必须盘放整齐，装入专用防尘袋内。每周二早班由机电维护工对所有阀门和水嘴进行开启试验，确保出水顺畅、无滴漏。若发现水嘴损坏或管路堵塞，必须在2小时内更换或疏通完毕。责任人：掘进队机电维修工。</w:t>
      </w:r>
    </w:p>
    <w:p/>
    <w:p>
      <w:r>
        <w:t>第三条 供水施救系统操作步骤与应急处置</w:t>
      </w:r>
    </w:p>
    <w:p>
      <w:r>
        <w:t>1. 操作步骤：避险人员取下供水软管，逆时针旋转供水阀门，先排空管内死水并冲洗水嘴3秒钟，确认水质清澈后方可饮用或用于局部物理降温。</w:t>
      </w:r>
    </w:p>
    <w:p>
      <w:r>
        <w:t>2. 应急处置：灾变期间若发现供水管路无水或水压低于0.1MPa，避险人员必须立即停止盲目放水，依靠避难硐室内存放的瓶装纯净水维持生存，并利用防爆电话向调度室准确报告断水位置及水量储备情况。责任人：当班作业人员、现场安全员。</w:t>
      </w:r>
    </w:p>
    <w:p/>
    <w:p>
      <w:r>
        <w:t>第四节 临时避难硐室与移动式救生舱</w:t>
      </w:r>
    </w:p>
    <w:p/>
    <w:p>
      <w:r>
        <w:t>第一条 避险设施选址与布置</w:t>
      </w:r>
    </w:p>
    <w:p>
      <w:r>
        <w:t>1. 设施位置要求：由于本掘进巷道总长800m，依据《煤矿安全规程》（2022版）要求，在距工作面迎头500m处（对应里程牌K0+500位置）的联络巷内，设置一处临时避难硐室。</w:t>
      </w:r>
    </w:p>
    <w:p>
      <w:r>
        <w:t>2. 硐室规格：临时避难硐室净宽不得小于3.0m，净高不得小于2.5m，有效长度不得小于10m。硐室底板应高出巷道底板0.2m，并向外保持3‰的下山坡度，以防积水。硐室围岩级别为III级，采用锚网索+喷射混凝土联合支护，喷浆厚度不低于100mm，确保无片帮、无漏顶。责任人：掘进队队长。</w:t>
      </w:r>
    </w:p>
    <w:p/>
    <w:p>
      <w:r>
        <w:t>第二条 避难硐室内部配置与生存保障</w:t>
      </w:r>
    </w:p>
    <w:p>
      <w:r>
        <w:t>1. 密闭与隔离：硐室两端必须构筑两道厚度不低于0.8m的砖混结构隔离墙，两道墙之间形成长度为3m的过渡室。隔离门采用抗冲击力不低于0.3MPa的钢制双向防护门，门框与墙体接缝处使用柔性密封胶封堵。</w:t>
      </w:r>
    </w:p>
    <w:p>
      <w:r>
        <w:t>2. 供氧与环境控制：</w:t>
      </w:r>
    </w:p>
    <w:p>
      <w:r>
        <w:t>（1）接入矿井压风主管路，硐室内设置10个压风呼吸头。</w:t>
      </w:r>
    </w:p>
    <w:p>
      <w:r>
        <w:t>（2）配备高压氧气瓶4瓶（容积40L/瓶，压力15MPa），作为备用供氧源。</w:t>
      </w:r>
    </w:p>
    <w:p>
      <w:r>
        <w:t>（3）配备CO和CO₂吸收装置，药剂储备量需满足25人维持96小时的消耗量（CO₂吸收剂氢氧化锂不少于150kg，CO催化剂霍加拉特剂不少于20kg）。</w:t>
      </w:r>
    </w:p>
    <w:p>
      <w:r>
        <w:t>3. 监测与通信：硐室内必须安装直通地面调度室的防爆有线电话1部。安装瓦斯、一氧化碳、氧气、温度传感器各1台。氧气浓度低于18.5%或CO浓度大于24ppm时，必须立即开启压风或氧气瓶。</w:t>
      </w:r>
    </w:p>
    <w:p>
      <w:r>
        <w:t>4. 生存物资储备：</w:t>
      </w:r>
    </w:p>
    <w:p>
      <w:r>
        <w:t>（1）饮用水：配备瓶装纯净水，标准为每人每天1.5L，按25人配置96小时用量，共需150L（300瓶500ml水）。</w:t>
      </w:r>
    </w:p>
    <w:p>
      <w:r>
        <w:t>（2）食品：配备高能压缩饼干，标准为每人每天2000千卡热量，共需配置25人96小时的食品。</w:t>
      </w:r>
    </w:p>
    <w:p>
      <w:r>
        <w:t>（3）其他：配备急救箱1个（含创可贴、绷带、止血带、消炎药等）、简易环保厕所1套及干粉灭火器（8kg）2具。</w:t>
      </w:r>
    </w:p>
    <w:p/>
    <w:p>
      <w:r>
        <w:t>第三条 应急演练与日常管理</w:t>
      </w:r>
    </w:p>
    <w:p>
      <w:r>
        <w:t>1. 专项检查：每周五中班，由通风区、安监处、掘进队三方联合对避难硐室内的压风、供水、通信、监测系统及生存物资进行全面检查。物资临近保质期（提前1个月）必须强制更换。</w:t>
      </w:r>
    </w:p>
    <w:p>
      <w:r>
        <w:t>2. 应急演练：每半年由矿总工程师组织一次涵盖本掘进工作面的紧急避险系统实战演练。演练要求所有当班作业人员在接到调度室撤离指令后，必须在15分钟内全部撤退至避难硐室，并完成防护门的密闭和压风系统的开启。责任人：矿井总工程师、安监处处长、掘进队队长。</w:t>
      </w:r>
    </w:p>
    <w:p/>
    <w:p>
      <w:r>
        <w:t>第五节 避灾路线设置与标识管理</w:t>
      </w:r>
    </w:p>
    <w:p/>
    <w:p>
      <w:r>
        <w:t>第一条 避灾路线的设计与规划</w:t>
      </w:r>
    </w:p>
    <w:p>
      <w:r>
        <w:t>1. 路线规划依据：依据《煤矿安全规程》（2022版）第十七条及《华阳集团安全管理工作制度》华阳安字〔2024〕431号文件要求，本掘进工作面必须针对瓦斯煤尘爆炸、火灾、水害、顶板事故分别制定专项避灾路线。避灾路线必须坚持“安全、快捷、顺畅”的原则，确保所有作业人员在事故发生后15分钟内能够撤离至安全区域或紧急避险设施内。</w:t>
      </w:r>
    </w:p>
    <w:p>
      <w:r>
        <w:t>2. 瓦斯、煤尘爆炸及火灾事故避灾路线：</w:t>
      </w:r>
    </w:p>
    <w:p>
      <w:r>
        <w:t>（1）迎头作业人员→掘进工作面→顺槽进风巷→采区进风上山→主要进风大巷→副井→地面。</w:t>
      </w:r>
    </w:p>
    <w:p>
      <w:r>
        <w:t>（2）当进风侧发生火灾导致退路受阻时，人员必须立即佩戴自救器，就近撤入距工作面500m处的临时避难硐室，严禁盲目穿越火区。</w:t>
      </w:r>
    </w:p>
    <w:p>
      <w:r>
        <w:t>3. 水害事故避灾路线：</w:t>
      </w:r>
    </w:p>
    <w:p>
      <w:r>
        <w:t>（1）迎头作业人员→掘进工作面→顺槽（逆水流方向或向高程较高区域撤离）→采区上山→主要大巷→主井/副井→地面。</w:t>
      </w:r>
    </w:p>
    <w:p>
      <w:r>
        <w:t>（2）发生突水事故时，必须严格执行《山西省煤矿防治水"三专两探一撤"规定》晋应急发〔2019〕270号文件要求，所有人员必须沿巷道高处（高于预计淹没水位0.5m以上）撤离，严禁进入标高低于水位的下山巷道。</w:t>
      </w:r>
    </w:p>
    <w:p>
      <w:r>
        <w:t>4. 顶板事故避灾路线：</w:t>
      </w:r>
    </w:p>
    <w:p>
      <w:r>
        <w:t>（1）发生顶板冒落时，作业人员必须迅速向巷道后方（已支护完好区域）撤离。若退路被切断，必须靠煤帮侧或支护完好的设备（如掘进机后方）躲避，并立即敲击管路发送求救信号（每分钟连续敲击3次，停顿1分钟，循环进行）。责任人：掘进队技术员负责路线图绘制，掘进队队长负责现场贯彻。</w:t>
      </w:r>
    </w:p>
    <w:p/>
    <w:p>
      <w:r>
        <w:t>第二条 避灾标识的设置与维护</w:t>
      </w:r>
    </w:p>
    <w:p>
      <w:r>
        <w:t>1. 标识材质与规格：依据《煤矿安全生产标准化管理体系基本要求及评分方法》矿安[2024]109号要求，避灾路线标识必须采用自发光高亮蓄能材料制作。指示牌尺寸必须统一为400mm×300mm，底色为绿色，箭头及文字为白色，反光视距不得小于50m。</w:t>
      </w:r>
    </w:p>
    <w:p>
      <w:r>
        <w:t>2. 悬挂标准：</w:t>
      </w:r>
    </w:p>
    <w:p>
      <w:r>
        <w:t>（1）在工作面迎头向外每隔100m必须悬挂一块避灾路线指示牌。</w:t>
      </w:r>
    </w:p>
    <w:p>
      <w:r>
        <w:t>（2）在所有巷道交叉口、联络巷口处，必须悬挂双向或多向指示牌，且悬挂位置必须设在交叉口向外5m范围内。</w:t>
      </w:r>
    </w:p>
    <w:p>
      <w:r>
        <w:t>（3）指示牌下边缘距巷道底板高度必须统一为1.8m，严禁被管线、风筒或设备遮挡。</w:t>
      </w:r>
    </w:p>
    <w:p>
      <w:r>
        <w:t>3. 日常维护检查：每班班前，由当班瓦斯检查工对工作面至所在采区大巷区间内的所有避灾标识进行巡视检查。发现指示牌脱落、损坏或表面被煤尘覆盖导致反光率低于70%的，必须在当班结束前完成擦拭或更换。责任人：当班瓦斯检查工。</w:t>
      </w:r>
    </w:p>
    <w:p/>
    <w:p>
      <w:r>
        <w:t>第六节 工业视频监控与人员定位系统避险应用</w:t>
      </w:r>
    </w:p>
    <w:p/>
    <w:p>
      <w:r>
        <w:t>第一条 人员定位系统的安全管理</w:t>
      </w:r>
    </w:p>
    <w:p>
      <w:r>
        <w:t>1. 系统配置要求：依据《煤矿安全规程》（2022版）第五百零六条规定，本工作面必须接入矿井井下人员位置监测系统。系统主机至工作面最远端读卡器的巡检周期不得大于25秒，漏读率必须小于0.01%。</w:t>
      </w:r>
    </w:p>
    <w:p>
      <w:r>
        <w:t>2. 读卡器安装标准：在掘进工作面距迎头30m-50m处必须安装一台人员定位读卡器，向外每隔300m必须增设一台。避难硐室入口及内部必须各安装一台读卡器，以精准掌握入室避险人数。读卡器吊挂高度为距顶板下0.2m，距巷道帮部0.3m。</w:t>
      </w:r>
    </w:p>
    <w:p>
      <w:r>
        <w:t>3. 标识卡佩戴要求：所有入井人员必须将人员定位标识卡佩戴在安全帽后脑勺侧的专用卡槽内或腰带右侧，严禁装入衣袋内或私自拆卸。当班考勤人数与系统显示该区域人数必须100%相符。责任人：监控中心值班员、当班跟班队长。</w:t>
      </w:r>
    </w:p>
    <w:p/>
    <w:p>
      <w:r>
        <w:t>第二条 工业视频监控系统的辅助避险功能</w:t>
      </w:r>
    </w:p>
    <w:p>
      <w:r>
        <w:t>1. 摄像头布置：依据《工业视频监控系统管理规定（试行）》华阳发〔2024〕94号要求，在掘进工作面迎头后方20m处、带式输送机机头、临时避难硐室门口及硐室内，必须分别安装一台高清防爆红外网络摄像机。画面分辨率不得低于200万像素，帧率不低于25fps。</w:t>
      </w:r>
    </w:p>
    <w:p>
      <w:r>
        <w:t>2. 监控画面联动：当安全监控系统（如瓦斯超限、一氧化碳超限）触发报警时，调度室工业视频监控主机必须在2秒内自动弹出对应区域的视频画面。</w:t>
      </w:r>
    </w:p>
    <w:p>
      <w:r>
        <w:t>3. 视频线路防护：视频传输光缆必须与动力电缆分侧悬挂，且必须穿入抗阻燃及抗冲击的高强度钢丝编织胶管内敷设，防止在灾变初期因冲击波导致通讯中断。责任人：机电区弱电班长。</w:t>
      </w:r>
    </w:p>
    <w:p/>
    <w:p>
      <w:r>
        <w:t>第七节 紧急避险设施设备操作规程与特殊情况处理</w:t>
      </w:r>
    </w:p>
    <w:p/>
    <w:p>
      <w:r>
        <w:t>第一条 压风自救装置具体操作规程</w:t>
      </w:r>
    </w:p>
    <w:p>
      <w:r>
        <w:t>1. 开启操作步骤：</w:t>
      </w:r>
    </w:p>
    <w:p>
      <w:r>
        <w:t>（1）灾变发生后，人员迅速奔向压风自救站，取下防尘罩。</w:t>
      </w:r>
    </w:p>
    <w:p>
      <w:r>
        <w:t>（2）左手握住呼吸面罩，右手迅速将快开球阀手柄顺时针旋转90度至完全打开状态（动作时间控制在3秒内）。</w:t>
      </w:r>
    </w:p>
    <w:p>
      <w:r>
        <w:t>（3）观察减压阀表头，确认输出压力在0.05MPa-0.1MPa之间。</w:t>
      </w:r>
    </w:p>
    <w:p>
      <w:r>
        <w:t>（4）将头部套入防尘袋内，收紧颈部拉绳，确保外部有毒有害气体不进入袋内。</w:t>
      </w:r>
    </w:p>
    <w:p>
      <w:r>
        <w:t>（5）正常呼吸，若感觉风量过大或过小，缓慢调节节流阀，直至呼吸顺畅且无憋气感。</w:t>
      </w:r>
    </w:p>
    <w:p>
      <w:r>
        <w:t>2. 注意事项：在使用压风自救装置前，严禁将自救器口具吐出。必须在确认压风自救装置正常供气，并将头部罩入防护袋后，方可摘下化学氧自救器口具。责任人：所有当班作业人员。</w:t>
      </w:r>
    </w:p>
    <w:p/>
    <w:p>
      <w:r>
        <w:t>第二条 特殊情况处理与应急处置</w:t>
      </w:r>
    </w:p>
    <w:p>
      <w:r>
        <w:t>1. 压风管路无气或压力不足的处理：</w:t>
      </w:r>
    </w:p>
    <w:p>
      <w:r>
        <w:t>（1）若打开球阀后无气流呼出，操作人员必须立即检查上一级阀门是否被误关。</w:t>
      </w:r>
    </w:p>
    <w:p>
      <w:r>
        <w:t>（2）若判定为管网损坏断气，严禁在此停留，必须在化学氧自救器有效防护时间（45分钟）内，迅速转移至下一个压风自救站或临时避难硐室。责任人：当班跟班队长、现场安全员。</w:t>
      </w:r>
    </w:p>
    <w:p>
      <w:r>
        <w:t>2. 避难硐室环境恶化时的应急处置：</w:t>
      </w:r>
    </w:p>
    <w:p>
      <w:r>
        <w:t>（1）若硐室内一氧化碳浓度持续上升达到24ppm且无法下降，必须立即启动高压氧气瓶供氧。</w:t>
      </w:r>
    </w:p>
    <w:p>
      <w:r>
        <w:t>（2）操作步骤：逆时针缓慢开启氧气瓶总阀1圈，调节减压器手轮，使输出流量计指示在5L/min-10L/min之间。同时启动二氧化碳及一氧化碳吸收风机。</w:t>
      </w:r>
    </w:p>
    <w:p>
      <w:r>
        <w:t>（3）硐室内温度若超过32℃，人员必须脱去厚重衣物，开启冰块制冷装置（若有配置）或利用供水管路进行物理降温，并保持静坐以降低人体耗氧量及产热量。责任人：当班跟班队长。</w:t>
      </w:r>
    </w:p>
    <w:p>
      <w:r>
        <w:t>3. 隔离门受压变形无法开启的处置：外部救援人员到达后，若硐室门因爆炸冲击波变形卡死，严禁用乙炔火焰切割（防爆），必须使用液压剪断器或防爆千斤顶（顶撑力不小于30吨）在门框对角线位置进行扩张破拆。责任人：矿井救护小队队长。</w:t>
      </w:r>
    </w:p>
    <w:p/>
    <w:p>
      <w:r>
        <w:t>第八节 质量标准化考核与验收标准</w:t>
      </w:r>
    </w:p>
    <w:p/>
    <w:p>
      <w:r>
        <w:t>第一条 紧急避险系统验收标准</w:t>
      </w:r>
    </w:p>
    <w:p>
      <w:r>
        <w:t>1. 依据《煤矿安全生产标准化管理体系考核定级办法》矿安[2024]109号及《"一通三防"工作管理制度》华阳发〔2024〕119号制定本验收标准。</w:t>
      </w:r>
    </w:p>
    <w:p>
      <w:r>
        <w:t>2. 管路敷设质量量化指标：</w:t>
      </w:r>
    </w:p>
    <w:p>
      <w:r>
        <w:t>（1）压风与供水管路吊挂平直，每100m管路垂度绝对偏差不得大于100mm。</w:t>
      </w:r>
    </w:p>
    <w:p>
      <w:r>
        <w:t>（2）法兰盘连接处螺栓必须满扣，螺母外露1-3扣。系统进行0.8MPa保压试验，保持30分钟，压降不得大于0.02MPa。</w:t>
      </w:r>
    </w:p>
    <w:p>
      <w:r>
        <w:t>（3）管路表面必须涂刷防锈漆，无脱落、无严重锈斑（单处锈斑面积不超过10cm²）。</w:t>
      </w:r>
    </w:p>
    <w:p>
      <w:r>
        <w:t>3. 避难硐室质量量化指标：</w:t>
      </w:r>
    </w:p>
    <w:p>
      <w:r>
        <w:t>（1）硐室净断面收敛率不得大于3%，喷射混凝土表面平整度偏差不大于50mm/2m。</w:t>
      </w:r>
    </w:p>
    <w:p>
      <w:r>
        <w:t>（2）隔离门密封圈必须完好，门体闭合后缝隙不得大于2mm。对过渡室进行正压测试，保持200Pa正压值，10分钟内压降不得大于50Pa。</w:t>
      </w:r>
    </w:p>
    <w:p>
      <w:r>
        <w:t>（3）生存物资盘点准确率必须达到100%，水和食品的剩余保质期必须大于90天。</w:t>
      </w:r>
    </w:p>
    <w:p/>
    <w:p>
      <w:r>
        <w:t>第二条 检查频次与责任考核</w:t>
      </w:r>
    </w:p>
    <w:p>
      <w:r>
        <w:t>1. 检查频次：</w:t>
      </w:r>
    </w:p>
    <w:p>
      <w:r>
        <w:t>（1）掘进队每班对工作面压风自救装置、供水施救装置外观及阀门进行1次巡查。</w:t>
      </w:r>
    </w:p>
    <w:p>
      <w:r>
        <w:t>（2）通风区防突工每日对压风管路末端风压进行1次测定，并填写测定牌板。</w:t>
      </w:r>
    </w:p>
    <w:p>
      <w:r>
        <w:t>（3）安监处每周对整个紧急避险系统的运行状态进行1次全覆盖专项抽查。</w:t>
      </w:r>
    </w:p>
    <w:p>
      <w:r>
        <w:t>2. 责任考核：</w:t>
      </w:r>
    </w:p>
    <w:p>
      <w:r>
        <w:t>（1）发现压风自救装置无法正常供气或压力低于0.05MPa的，属于A类隐患，对掘进队机电班长罚款500元/处，并全矿通报批评，限期2小时内整改。</w:t>
      </w:r>
    </w:p>
    <w:p>
      <w:r>
        <w:t>（2）发现避难硐室生存物资短缺或过期的，对物资管理员罚款1000元，并追究所在区队区长管理责任，扣罚当月安全绩效20%。</w:t>
      </w:r>
    </w:p>
    <w:p>
      <w:r>
        <w:t>（3）职工盲戴自救器演练考核不合格者，必须停止其下井作业资格，重新进入安全培训中心接受脱产培训3天，经闭卷考试合格（90分及格）并现场实操达标后方可重新上岗。责任人：安监处处长、各区队党政正职。</w:t>
      </w:r>
    </w:p>
    <w:p/>
    <w:p>
      <w:r>
        <w:t>第九节 矿山救护队对接与外部应急响应</w:t>
      </w:r>
    </w:p>
    <w:p/>
    <w:p>
      <w:r>
        <w:t>第一条 灾后信息报告与响应机制</w:t>
      </w:r>
    </w:p>
    <w:p>
      <w:r>
        <w:t>1. 信息报告顺序：发生灾变后，最先发现险情的人员必须立即利用就近的防爆电话向矿井调度室汇报。汇报内容必须精确包含：发生地点（具体里程）、灾害类型、受困人数及当前采取的避险措施。</w:t>
      </w:r>
    </w:p>
    <w:p>
      <w:r>
        <w:t>2. 应急响应时间：调度室接报后，必须在1分钟内下达停电撤人指令，3分钟内通知矿山救护队出动，5分钟内向矿长及总工程师汇报。</w:t>
      </w:r>
    </w:p>
    <w:p>
      <w:r>
        <w:t>3. 救护队对接参数：救护队到达现场后，掘进队跟班队长必须立即提供以下精准数据：当班入井总人数、已安全撤离人数、确认进入避难硐室人数及准确位置、灾变区域当前的瓦斯及一氧化碳浓度监测数据。</w:t>
      </w:r>
    </w:p>
    <w:p/>
    <w:p>
      <w:r>
        <w:t>第二条 救援路线与物资补给计算</w:t>
      </w:r>
    </w:p>
    <w:p>
      <w:r>
        <w:t>1. 救援距离校核：避难硐室距离地面副井口总里程为3500m，救护队携带氧气呼吸器（有效时间4小时），按救援行进速度控制在每分钟30m计算，单程到达时间T = 3500 / 30 = 116分钟。往返需232分钟，剩余8分钟作为机动时间，符合救援安全要求。</w:t>
      </w:r>
    </w:p>
    <w:p>
      <w:r>
        <w:t>2. 钻孔救援准备：若主干巷道严重冒落导致救护队无法突入，必须立即启动地面钻机通过垂直钻孔向避难硐室进行生命保障补给。钻孔孔径设定为Φ219mm，要求落点偏差控制在硐室中心半径1.5m范围内。钻通后首先下入Φ25mm高压管路进行强制通风排气，随后通过专用吊篮空投流质高能营养液及对讲机设备。责任人：地测科科长、机电副矿长。</w:t>
      </w:r>
    </w:p>
    <w:p>
      <w:pPr>
        <w:pStyle w:val="Heading1"/>
      </w:pPr>
      <w:r>
        <w:t>第九章-应急处置  灾害应急处置</w:t>
      </w:r>
    </w:p>
    <w:p>
      <w:r>
        <w:t>第三部分 灾害应急处置</w:t>
      </w:r>
    </w:p>
    <w:p/>
    <w:p>
      <w:r>
        <w:t>第九章 应急处置 灾害应急处置</w:t>
      </w:r>
    </w:p>
    <w:p/>
    <w:p>
      <w:r>
        <w:t>第一节 应急响应程序与权限授予</w:t>
      </w:r>
    </w:p>
    <w:p/>
    <w:p>
      <w:r>
        <w:t>第一条 应急处置权限划分与响应原则</w:t>
      </w:r>
    </w:p>
    <w:p>
      <w:r>
        <w:t>（一）一般规定</w:t>
      </w:r>
    </w:p>
    <w:p>
      <w:r>
        <w:t>根据《煤矿安全规程》（2022版）第十七条、《华阳集团安全管理工作制度》华阳安字〔2024〕431号文件要求，针对掘进工作面各类灾害事故，建立分级、分岗位的应急响应与处置机制。</w:t>
      </w:r>
    </w:p>
    <w:p>
      <w:r>
        <w:t>（二）具体操作步骤</w:t>
      </w:r>
    </w:p>
    <w:p>
      <w:r>
        <w:t>1. 紧急避险与停止作业：现场所有作业人员在发现工作面出现重大安全隐患、灾害预兆（如瓦斯浓度超限1.0%报警、突水预兆、顶板剧烈响动、煤壁大面积片帮深度超0.5m等）或直接危及人身安全的紧急情况时，均享有停止作业、撤离现场及采取紧急避险措施的绝对权利，任何人不得干涉。</w:t>
      </w:r>
    </w:p>
    <w:p>
      <w:r>
        <w:t>2. 现场指挥与处置：带班矿领导、跟班区队长、班组长、瓦检工、安检员、调度人员在接到险情报告或直接发现险情时，必须立即下达停止作业、切断区域电源、撤离人员的指令，并组织现场人员按本规程第十三条规定的避灾路线（附图编号：AT-2024-05）撤退。</w:t>
      </w:r>
    </w:p>
    <w:p>
      <w:r>
        <w:t>3. 调度指挥：矿井调度室接到险情汇报后，值班调度员有权直接下达停产撤人指令，有权调度全矿井资源进行先期处置，并立即按程序向矿总值班、主要负责人及上级应急救援指挥中心报告。</w:t>
      </w:r>
    </w:p>
    <w:p>
      <w:r>
        <w:t>（三）质量标准</w:t>
      </w:r>
    </w:p>
    <w:p>
      <w:r>
        <w:t>撤人指令下达时间不得超过1分钟，信息传递准确率必须达到100%。</w:t>
      </w:r>
    </w:p>
    <w:p>
      <w:r>
        <w:t>（四）注意事项</w:t>
      </w:r>
    </w:p>
    <w:p>
      <w:r>
        <w:t>严禁任何管理人员以任何理由阻挠作业人员的紧急避险权。</w:t>
      </w:r>
    </w:p>
    <w:p>
      <w:r>
        <w:t>（五）应急处置</w:t>
      </w:r>
    </w:p>
    <w:p>
      <w:r>
        <w:t>险情发生后必须在3分钟内完成停电、撤人动作。</w:t>
      </w:r>
    </w:p>
    <w:p>
      <w:r>
        <w:t>（六）责任岗位</w:t>
      </w:r>
    </w:p>
    <w:p>
      <w:r>
        <w:t>带班矿领导、班组长、瓦检工、矿井调度员、全体作业人员。</w:t>
      </w:r>
    </w:p>
    <w:p/>
    <w:p>
      <w:r>
        <w:t>第二条 应急响应程序启动</w:t>
      </w:r>
    </w:p>
    <w:p>
      <w:r>
        <w:t>（一）一般规定</w:t>
      </w:r>
    </w:p>
    <w:p>
      <w:r>
        <w:t>依据《煤矿安全规程》（2022版）第十七条，必须建立迅速可靠的事故报告与先期处置流程。</w:t>
      </w:r>
    </w:p>
    <w:p>
      <w:r>
        <w:t>（二）具体操作步骤</w:t>
      </w:r>
    </w:p>
    <w:p>
      <w:r>
        <w:t>1. 现场报告：发生险情时，第一发现人必须立即利用现场防爆电话向矿井调度室汇报。汇报内容必须准确包含：事故发生时间、具体地点（如距工作面50米处）、灾害类型、受困人数、现场已采取的初步措施。</w:t>
      </w:r>
    </w:p>
    <w:p>
      <w:r>
        <w:t>2. 调度响应：调度室接到报告后，必须在1分钟内启动对应灾害的应急预案，利用矿井广播系统向受威胁区域下达撤人指令。</w:t>
      </w:r>
    </w:p>
    <w:p>
      <w:r>
        <w:t>3. 现场先期处置：险情发生后，现场带班区队长或班组长应迅速组织具备专业技能的人员进行初期控制。如切断灾区电源（若未破坏局部通风机且停风区瓦斯浓度低于1.0%、CO浓度低于0.0024%时允许保留局部通风机电源，否则必须切断）、使用现场干粉灭火器（MFZ/ABC8）灭火、使用DW28-250/100单体液压支柱配合HDJA-1000金属顶梁加固退路支护（支柱间距不大于0.8m，初撑力不小于90kN）。若险情无法控制，必须在3分钟内全员撤离。</w:t>
      </w:r>
    </w:p>
    <w:p>
      <w:r>
        <w:t>（三）质量标准</w:t>
      </w:r>
    </w:p>
    <w:p>
      <w:r>
        <w:t>应急汇报耗时不得超过2分钟，初期支护初撑力达标率100%。</w:t>
      </w:r>
    </w:p>
    <w:p>
      <w:r>
        <w:t>（四）注意事项</w:t>
      </w:r>
    </w:p>
    <w:p>
      <w:r>
        <w:t>在确保救援人员自身绝对安全的前提下方可进行初期处置，严禁盲目施救。</w:t>
      </w:r>
    </w:p>
    <w:p>
      <w:r>
        <w:t>（五）应急处置</w:t>
      </w:r>
    </w:p>
    <w:p>
      <w:r>
        <w:t>险情扩大时立即放弃处置并沿进风巷道向外撤离。</w:t>
      </w:r>
    </w:p>
    <w:p>
      <w:r>
        <w:t>（六）责任岗位</w:t>
      </w:r>
    </w:p>
    <w:p>
      <w:r>
        <w:t>第一发现人、现场带班人员、调度员、跟班区队长、班组长。</w:t>
      </w:r>
    </w:p>
    <w:p/>
    <w:p>
      <w:r>
        <w:t>第二节 顶板事故应急处置</w:t>
      </w:r>
    </w:p>
    <w:p/>
    <w:p>
      <w:r>
        <w:t>第三条 顶板事故预兆及初期处置</w:t>
      </w:r>
    </w:p>
    <w:p>
      <w:r>
        <w:t>（一）一般规定</w:t>
      </w:r>
    </w:p>
    <w:p>
      <w:r>
        <w:t>根据《山西省煤矿顶板安全管理规定》晋应急发〔2019〕299号要求，必须落实顶板动态监测与人员撤离机制。</w:t>
      </w:r>
    </w:p>
    <w:p>
      <w:r>
        <w:t>（二）具体操作步骤</w:t>
      </w:r>
    </w:p>
    <w:p>
      <w:r>
        <w:t>1. 预兆识别：严密监控以下冒顶预兆：顶板连续发出断裂声；煤壁发生严重片帮，片帮深度超过0.5m；锚索张紧力明显下降（压力表读数低于设计初始锚固力120kN的60%）；顶板观测点下沉速率超过50mm/d。</w:t>
      </w:r>
    </w:p>
    <w:p>
      <w:r>
        <w:t>2. 初期处置：立即停止EBZ160掘进机割煤作业；带班班长立即组织工作面所有人员撤退至距迎头至少50m以外的完好支护区；班组长利用距迎头最近的通信分站向调度室详细汇报。</w:t>
      </w:r>
    </w:p>
    <w:p>
      <w:r>
        <w:t>（三）质量标准</w:t>
      </w:r>
    </w:p>
    <w:p>
      <w:r>
        <w:t>人员撤退至安全区域的时间不得超过3分钟。</w:t>
      </w:r>
    </w:p>
    <w:p>
      <w:r>
        <w:t>（四）注意事项</w:t>
      </w:r>
    </w:p>
    <w:p>
      <w:r>
        <w:t>撤离时严禁携带笨重工具，必须保护头部。</w:t>
      </w:r>
    </w:p>
    <w:p>
      <w:r>
        <w:t>（五）应急处置</w:t>
      </w:r>
    </w:p>
    <w:p>
      <w:r>
        <w:t>发生冒落立即切断掘进机电源并清点人数。</w:t>
      </w:r>
    </w:p>
    <w:p>
      <w:r>
        <w:t>（六）责任岗位</w:t>
      </w:r>
    </w:p>
    <w:p>
      <w:r>
        <w:t>班长、掘进机司机、支护工。</w:t>
      </w:r>
    </w:p>
    <w:p/>
    <w:p>
      <w:r>
        <w:t>第四条 冒顶事故现场应急救援</w:t>
      </w:r>
    </w:p>
    <w:p>
      <w:r>
        <w:t>（一）一般规定</w:t>
      </w:r>
    </w:p>
    <w:p>
      <w:r>
        <w:t>依据《煤矿安全规程》（2022版）第二百三十条，坚持“先外后里、先主后次、先加固后救援”的原则。</w:t>
      </w:r>
    </w:p>
    <w:p>
      <w:r>
        <w:t>（二）具体操作步骤</w:t>
      </w:r>
    </w:p>
    <w:p>
      <w:r>
        <w:t>1. 切断电源：由专职电工切断冒顶区域内机电设备电源，挂“有人工作，禁止合闸”警示牌。</w:t>
      </w:r>
    </w:p>
    <w:p>
      <w:r>
        <w:t>2. 退路加固：采用DW28-250/100单体液压支柱配合HDJA-1000铰接顶梁超前支护，间距不大于0.8m，初撑力不小于90kN。</w:t>
      </w:r>
    </w:p>
    <w:p>
      <w:r>
        <w:t>3. 施救操作：若被困人员埋压深度小于0.5m，采用手工清理矸石；若大块岩石压住人员，必须使用承载能力≥10t的起重气垫缓慢顶起。瓦检工监测瓦斯浓度超过1.0%时必须立即停止作业。</w:t>
      </w:r>
    </w:p>
    <w:p>
      <w:r>
        <w:t>（三）质量标准</w:t>
      </w:r>
    </w:p>
    <w:p>
      <w:r>
        <w:t>临时支护抗压强度必须大于顶板预估压力，瓦斯检测频率不少于1次/10分钟。</w:t>
      </w:r>
    </w:p>
    <w:p>
      <w:r>
        <w:t>（四）注意事项</w:t>
      </w:r>
    </w:p>
    <w:p>
      <w:r>
        <w:t>严禁使用镐、大锤等猛烈敲击，严禁用撬棍硬撬。</w:t>
      </w:r>
    </w:p>
    <w:p>
      <w:r>
        <w:t>（五）应急处置</w:t>
      </w:r>
    </w:p>
    <w:p>
      <w:r>
        <w:t>救出伤员后在通风良好处进行初步急救（止血包扎），随后平稳运送升井。</w:t>
      </w:r>
    </w:p>
    <w:p>
      <w:r>
        <w:t>（六）责任岗位</w:t>
      </w:r>
    </w:p>
    <w:p>
      <w:r>
        <w:t>跟班区队长、救护队员、瓦检工、医护人员。</w:t>
      </w:r>
    </w:p>
    <w:p/>
    <w:p>
      <w:r>
        <w:t>第三节 瓦斯超限及爆炸事故应急处置</w:t>
      </w:r>
    </w:p>
    <w:p/>
    <w:p>
      <w:r>
        <w:t>第五条 瓦斯超限应急处置</w:t>
      </w:r>
    </w:p>
    <w:p>
      <w:r>
        <w:t>（一）一般规定</w:t>
      </w:r>
    </w:p>
    <w:p>
      <w:r>
        <w:t>按照《煤矿安全规程》（2022版）第一百八十条规定，落实瓦斯超限停电撤人措施。</w:t>
      </w:r>
    </w:p>
    <w:p>
      <w:r>
        <w:t>（二）具体操作步骤</w:t>
      </w:r>
    </w:p>
    <w:p>
      <w:r>
        <w:t>1. 工作面回风流瓦斯浓度达到1.0%时，T1、T2传感器声光报警，必须立即停止作业。</w:t>
      </w:r>
    </w:p>
    <w:p>
      <w:r>
        <w:t>2. 由班组长或电工切断工作面及回风系统内所有非本安型电气设备的电源。</w:t>
      </w:r>
    </w:p>
    <w:p>
      <w:r>
        <w:t>3. 全体人员撤退至距工作面至少500m以外的进风大巷中。</w:t>
      </w:r>
    </w:p>
    <w:p>
      <w:r>
        <w:t>4. 局部通风机停转恢复前，必须检查瓦斯，最高瓦斯浓度不超过1.0%和二氧化碳不超过1.5%时方可人工开启。若浓度超过1.0%，必须由专业人员按限量排放原则处理。</w:t>
      </w:r>
    </w:p>
    <w:p>
      <w:r>
        <w:t>（三）质量标准</w:t>
      </w:r>
    </w:p>
    <w:p>
      <w:r>
        <w:t>断电范围必须覆盖受威胁区域100%设备。</w:t>
      </w:r>
    </w:p>
    <w:p>
      <w:r>
        <w:t>（四）注意事项</w:t>
      </w:r>
    </w:p>
    <w:p>
      <w:r>
        <w:t>排放瓦斯期间回风系统内严禁人员逗留，全断面停电撤人。</w:t>
      </w:r>
    </w:p>
    <w:p>
      <w:r>
        <w:t>（五）应急处置</w:t>
      </w:r>
    </w:p>
    <w:p>
      <w:r>
        <w:t>瓦斯积聚超标时立即通知矿山救护队介入。</w:t>
      </w:r>
    </w:p>
    <w:p>
      <w:r>
        <w:t>（六）责任岗位</w:t>
      </w:r>
    </w:p>
    <w:p>
      <w:r>
        <w:t>瓦检工、电工、班长。</w:t>
      </w:r>
    </w:p>
    <w:p/>
    <w:p>
      <w:r>
        <w:t>第六条 瓦斯爆炸事故应急救援</w:t>
      </w:r>
    </w:p>
    <w:p>
      <w:r>
        <w:t>（一）一般规定</w:t>
      </w:r>
    </w:p>
    <w:p>
      <w:r>
        <w:t>发生瓦斯爆炸必须按《煤矿安全规程》（2022版）及预案进行灾区隔离与搜救。</w:t>
      </w:r>
    </w:p>
    <w:p>
      <w:r>
        <w:t>（二）具体操作步骤</w:t>
      </w:r>
    </w:p>
    <w:p>
      <w:r>
        <w:t>1. 先期避险：背向冲击波卧倒，用湿毛巾捂住口鼻。爆炸后立即佩戴ZH30自救器（有效防护≥30min）。</w:t>
      </w:r>
    </w:p>
    <w:p>
      <w:r>
        <w:t>2. 撤离汇报：向调度室汇报，沿进风巷逆风流撤离。若退路被堵，进入距迎头不超过500m的避难硐室，开启压风自救。</w:t>
      </w:r>
    </w:p>
    <w:p>
      <w:r>
        <w:t>3. 抢险救援：调度室通知变电所切断灾区及受影响区域非防爆电源。救护队探明情况后恢复通风，使CO浓度降至0.0024%以下。</w:t>
      </w:r>
    </w:p>
    <w:p>
      <w:r>
        <w:t>（三）质量标准</w:t>
      </w:r>
    </w:p>
    <w:p>
      <w:r>
        <w:t>全员佩戴自救器时间不得超过30秒，灾区供风量不低于每人4m³/min。</w:t>
      </w:r>
    </w:p>
    <w:p>
      <w:r>
        <w:t>（四）注意事项</w:t>
      </w:r>
    </w:p>
    <w:p>
      <w:r>
        <w:t>未确认无二次爆炸危险前，严禁盲目恢复通风。</w:t>
      </w:r>
    </w:p>
    <w:p>
      <w:r>
        <w:t>（五）应急处置</w:t>
      </w:r>
    </w:p>
    <w:p>
      <w:r>
        <w:t>发现遇险人员立即佩戴隔离式自救器并搬运至新鲜风流中。</w:t>
      </w:r>
    </w:p>
    <w:p>
      <w:r>
        <w:t>（六）责任岗位</w:t>
      </w:r>
    </w:p>
    <w:p>
      <w:r>
        <w:t>矿山救护队、调度室、带班领导、全体作业人员。</w:t>
      </w:r>
    </w:p>
    <w:p/>
    <w:p>
      <w:r>
        <w:t>第四节 煤尘爆炸事故应急处置</w:t>
      </w:r>
    </w:p>
    <w:p/>
    <w:p>
      <w:r>
        <w:t>第七条 煤尘爆炸初期防护与撤离</w:t>
      </w:r>
    </w:p>
    <w:p>
      <w:r>
        <w:t>（一）一般规定</w:t>
      </w:r>
    </w:p>
    <w:p>
      <w:r>
        <w:t>依据《煤矿安全规程》（2022版）第一百八十七条，执行防尘隔爆避灾措施。</w:t>
      </w:r>
    </w:p>
    <w:p>
      <w:r>
        <w:t>（二）具体操作步骤</w:t>
      </w:r>
    </w:p>
    <w:p>
      <w:r>
        <w:t>1. 初期防护：听到爆炸声就地卧倒，背向冲击波，保护头部，在15秒内佩戴ZH30自救器。</w:t>
      </w:r>
    </w:p>
    <w:p>
      <w:r>
        <w:t>2. 撤离：本工作面距迎头60m-200m设有隔爆水袋（水量≥400L/m2），撤离人员必须在3分钟内快速通过隔爆水棚区域，向新鲜风流转移。</w:t>
      </w:r>
    </w:p>
    <w:p>
      <w:r>
        <w:t>（三）质量标准</w:t>
      </w:r>
    </w:p>
    <w:p>
      <w:r>
        <w:t>自救器气密性完好，隔爆水袋破裂形成水幕覆盖率达100%。</w:t>
      </w:r>
    </w:p>
    <w:p>
      <w:r>
        <w:t>（四）注意事项</w:t>
      </w:r>
    </w:p>
    <w:p>
      <w:r>
        <w:t>严禁在未戴自救器的情况下盲目逃生。</w:t>
      </w:r>
    </w:p>
    <w:p>
      <w:r>
        <w:t>（五）应急处置</w:t>
      </w:r>
    </w:p>
    <w:p>
      <w:r>
        <w:t>撤退受阻时立即寻找压风管路接口开启自救装置。</w:t>
      </w:r>
    </w:p>
    <w:p>
      <w:r>
        <w:t>（六）责任岗位</w:t>
      </w:r>
    </w:p>
    <w:p>
      <w:r>
        <w:t>全体作业人员。</w:t>
      </w:r>
    </w:p>
    <w:p/>
    <w:p>
      <w:r>
        <w:t>第八条 煤尘爆炸事故救援与恢复</w:t>
      </w:r>
    </w:p>
    <w:p>
      <w:r>
        <w:t>（一）一般规定</w:t>
      </w:r>
    </w:p>
    <w:p>
      <w:r>
        <w:t>落实灾区断电及防二次爆炸救援机制。</w:t>
      </w:r>
    </w:p>
    <w:p>
      <w:r>
        <w:t>（二）具体操作步骤</w:t>
      </w:r>
    </w:p>
    <w:p>
      <w:r>
        <w:t>1. 调度室接报后下令全矿受威胁区域停产撤人，切断灾区电源。</w:t>
      </w:r>
    </w:p>
    <w:p>
      <w:r>
        <w:t>2. 救护队监测CO浓度，若有火灾采用高压水枪（水压≥2.0MPa）直接灭火，或构筑防爆密闭墙。恢复通风前全面洒水降尘，消除沉积煤尘（厚度不超过2mm，连续长度不超过5m）。</w:t>
      </w:r>
    </w:p>
    <w:p>
      <w:r>
        <w:t>（三）质量标准</w:t>
      </w:r>
    </w:p>
    <w:p>
      <w:r>
        <w:t>灾区灭火后煤尘厚度全断面测定符合标准（&lt;2mm）。</w:t>
      </w:r>
    </w:p>
    <w:p>
      <w:r>
        <w:t>（四）注意事项</w:t>
      </w:r>
    </w:p>
    <w:p>
      <w:r>
        <w:t>严禁用强水流直接冲击炽热煤尘堆，防止飞扬发生二次爆炸。</w:t>
      </w:r>
    </w:p>
    <w:p>
      <w:r>
        <w:t>（五）应急处置</w:t>
      </w:r>
    </w:p>
    <w:p>
      <w:r>
        <w:t>发生二次爆炸预兆时救护队员必须立即撤出灾区。</w:t>
      </w:r>
    </w:p>
    <w:p>
      <w:r>
        <w:t>（六）责任岗位</w:t>
      </w:r>
    </w:p>
    <w:p>
      <w:r>
        <w:t>矿山救护队、防尘工。</w:t>
      </w:r>
    </w:p>
    <w:p/>
    <w:p>
      <w:r>
        <w:t>第五节 矿井火灾事故应急处置</w:t>
      </w:r>
    </w:p>
    <w:p/>
    <w:p>
      <w:r>
        <w:t>第九条 外因火灾初期扑救</w:t>
      </w:r>
    </w:p>
    <w:p>
      <w:r>
        <w:t>（一）一般规定</w:t>
      </w:r>
    </w:p>
    <w:p>
      <w:r>
        <w:t>根据《煤矿安全规程》（2022版）第二百四十六条执行初期火灾扑救。</w:t>
      </w:r>
    </w:p>
    <w:p>
      <w:r>
        <w:t>（二）具体操作步骤</w:t>
      </w:r>
    </w:p>
    <w:p>
      <w:r>
        <w:t>1. 断电：按动急停按钮切断着火设备电源。</w:t>
      </w:r>
    </w:p>
    <w:p>
      <w:r>
        <w:t>2. 灭火：利用配备的MFZ/ABC8干粉灭火器（不少于4具）及沙箱（沙量≥0.2m3）扑救。连接消防软管（水压≥1.5MPa）喷射火源。</w:t>
      </w:r>
    </w:p>
    <w:p>
      <w:r>
        <w:t>3. 撤离：若火势在3分钟内无法控制，必须放弃扑救，向调度室汇报并迎着新鲜风流撤离。</w:t>
      </w:r>
    </w:p>
    <w:p>
      <w:r>
        <w:t>（三）质量标准</w:t>
      </w:r>
    </w:p>
    <w:p>
      <w:r>
        <w:t>现场灭火器材完好率100%，水压实测不低于1.5MPa。</w:t>
      </w:r>
    </w:p>
    <w:p>
      <w:r>
        <w:t>（四）注意事项</w:t>
      </w:r>
    </w:p>
    <w:p>
      <w:r>
        <w:t>严禁在未确认断电的情况下用水扑救电气火灾，严禁进入回风流撤离。</w:t>
      </w:r>
    </w:p>
    <w:p>
      <w:r>
        <w:t>（五）应急处置</w:t>
      </w:r>
    </w:p>
    <w:p>
      <w:r>
        <w:t>火势失控立即拉响警报，全员按避灾路线撤退。</w:t>
      </w:r>
    </w:p>
    <w:p>
      <w:r>
        <w:t>（六）责任岗位</w:t>
      </w:r>
    </w:p>
    <w:p>
      <w:r>
        <w:t>发现人、皮带司机、电工、带班区队长、班组长、全体作业人员。</w:t>
      </w:r>
    </w:p>
    <w:p/>
    <w:p>
      <w:r>
        <w:t>第十条 封闭灭火与灾后恢复</w:t>
      </w:r>
    </w:p>
    <w:p>
      <w:r>
        <w:t>（一）一般规定</w:t>
      </w:r>
    </w:p>
    <w:p>
      <w:r>
        <w:t>依据《煤矿安全规程》（2022版）第二百七十六条执行封闭灭火程序。</w:t>
      </w:r>
    </w:p>
    <w:p>
      <w:r>
        <w:t>（二）具体操作步骤</w:t>
      </w:r>
    </w:p>
    <w:p>
      <w:r>
        <w:t>1. 矿长下达封闭指令，救护队在进、回风侧同时构筑砖石密闭墙。</w:t>
      </w:r>
    </w:p>
    <w:p>
      <w:r>
        <w:t>2. 持续提取气样分析CO浓度、O2浓度、温度变化。</w:t>
      </w:r>
    </w:p>
    <w:p>
      <w:r>
        <w:t>（三）质量标准</w:t>
      </w:r>
    </w:p>
    <w:p>
      <w:r>
        <w:t>启封条件：火区温度降至30℃以下，氧气浓度降至5.0%以下，CO浓度稳定在0.001%以下。</w:t>
      </w:r>
    </w:p>
    <w:p>
      <w:r>
        <w:t>（四）注意事项</w:t>
      </w:r>
    </w:p>
    <w:p>
      <w:r>
        <w:t>密闭墙必须设在围岩稳定、无破碎带的地点。</w:t>
      </w:r>
    </w:p>
    <w:p>
      <w:r>
        <w:t>（五）应急处置</w:t>
      </w:r>
    </w:p>
    <w:p>
      <w:r>
        <w:t>火区复燃时立即重新封闭并注入液氮防灭火。</w:t>
      </w:r>
    </w:p>
    <w:p>
      <w:r>
        <w:t>（六）责任岗位</w:t>
      </w:r>
    </w:p>
    <w:p>
      <w:r>
        <w:t>矿山救护队、通风区。</w:t>
      </w:r>
    </w:p>
    <w:p/>
    <w:p>
      <w:r>
        <w:t>第六节 水害事故应急处置</w:t>
      </w:r>
    </w:p>
    <w:p/>
    <w:p>
      <w:r>
        <w:t>第十一条 突水预兆及紧急避险</w:t>
      </w:r>
    </w:p>
    <w:p>
      <w:r>
        <w:t>（一）一般规定</w:t>
      </w:r>
    </w:p>
    <w:p>
      <w:r>
        <w:t>根据《山西省煤矿防治水"三专两探一撤"规定》晋应急发〔2019〕270号执行紧急撤离。</w:t>
      </w:r>
    </w:p>
    <w:p>
      <w:r>
        <w:t>（二）具体操作步骤</w:t>
      </w:r>
    </w:p>
    <w:p>
      <w:r>
        <w:t>1. 发现煤壁挂红、挂汗，空气变冷，顶板淋水加大，钻孔水压增加发浑有H2S臭味时，必须撤离。</w:t>
      </w:r>
    </w:p>
    <w:p>
      <w:r>
        <w:t>2. 立即停止设备运转，向调度室报告，拉响防爆警报器。</w:t>
      </w:r>
    </w:p>
    <w:p>
      <w:r>
        <w:t>3. 全员向高标高地点撤离。路线：迎头→进风巷→采区上山→轨道大巷→副井→地面。</w:t>
      </w:r>
    </w:p>
    <w:p>
      <w:r>
        <w:t>（三）质量标准</w:t>
      </w:r>
    </w:p>
    <w:p>
      <w:r>
        <w:t>从发现预兆到人员开始撤离耗时不得超过1分钟。</w:t>
      </w:r>
    </w:p>
    <w:p>
      <w:r>
        <w:t>（四）注意事项</w:t>
      </w:r>
    </w:p>
    <w:p>
      <w:r>
        <w:t>严禁进入低洼处或盲巷避水。</w:t>
      </w:r>
    </w:p>
    <w:p>
      <w:r>
        <w:t>（五）应急处置</w:t>
      </w:r>
    </w:p>
    <w:p>
      <w:r>
        <w:t>水位上涨阻断退路时，就近攀附巷道高点管路等待救援。</w:t>
      </w:r>
    </w:p>
    <w:p>
      <w:r>
        <w:t>（六）责任岗位</w:t>
      </w:r>
    </w:p>
    <w:p>
      <w:r>
        <w:t>班组长、全体作业人员。</w:t>
      </w:r>
    </w:p>
    <w:p/>
    <w:p>
      <w:r>
        <w:t>第十二条 排水预案与现场救援</w:t>
      </w:r>
    </w:p>
    <w:p>
      <w:r>
        <w:t>（一）一般规定</w:t>
      </w:r>
    </w:p>
    <w:p>
      <w:r>
        <w:t>依据《煤矿安全规程》（2022版）第三百一十八条启动矿井水害预案。</w:t>
      </w:r>
    </w:p>
    <w:p>
      <w:r>
        <w:t>（二）具体操作步骤</w:t>
      </w:r>
    </w:p>
    <w:p>
      <w:r>
        <w:t>1. 调度室通知泵房开启主排水泵（Q=500m3/h），关闭防水闸门。</w:t>
      </w:r>
    </w:p>
    <w:p>
      <w:r>
        <w:t>2. 启动工作面低洼处BQX100-30-15/N潜水泵强排。</w:t>
      </w:r>
    </w:p>
    <w:p>
      <w:r>
        <w:t>3. 救护队进入水灾边缘。若人员被困独头巷道，严禁盲目排水，必须先通过ZDY3200S钻机打孔输送空气和食物。</w:t>
      </w:r>
    </w:p>
    <w:p>
      <w:r>
        <w:t>（三）质量标准</w:t>
      </w:r>
    </w:p>
    <w:p>
      <w:r>
        <w:t>临时排水泵接电启动时间不超过10分钟，排水量不低于100m3/h。</w:t>
      </w:r>
    </w:p>
    <w:p>
      <w:r>
        <w:t>（四）注意事项</w:t>
      </w:r>
    </w:p>
    <w:p>
      <w:r>
        <w:t>严防盲目排水导致有毒气体涌出或顶板冒落。</w:t>
      </w:r>
    </w:p>
    <w:p>
      <w:r>
        <w:t>（五）应急处置</w:t>
      </w:r>
    </w:p>
    <w:p>
      <w:r>
        <w:t>钻孔打通后立即进行孔内气体浓度检测并持续压风。</w:t>
      </w:r>
    </w:p>
    <w:p>
      <w:r>
        <w:t>（六）责任岗位</w:t>
      </w:r>
    </w:p>
    <w:p>
      <w:r>
        <w:t>矿山救护队、机电区、地测科。</w:t>
      </w:r>
    </w:p>
    <w:p/>
    <w:p>
      <w:r>
        <w:t>第七节 避灾路线及标志设置</w:t>
      </w:r>
    </w:p>
    <w:p/>
    <w:p>
      <w:r>
        <w:t>第十三条 避灾路线设定原则与标志</w:t>
      </w:r>
    </w:p>
    <w:p>
      <w:r>
        <w:t>（一）一般规定</w:t>
      </w:r>
    </w:p>
    <w:p>
      <w:r>
        <w:t>避灾路线设置必须符合《煤矿安全规程》（2022版）相关要求。</w:t>
      </w:r>
    </w:p>
    <w:p>
      <w:r>
        <w:t>（二）具体操作步骤</w:t>
      </w:r>
    </w:p>
    <w:p>
      <w:r>
        <w:t>1. 水灾撤退：迎头→进风顺槽（向高处）→94采区轨道上山→井底车场→副立井→地面。</w:t>
      </w:r>
    </w:p>
    <w:p>
      <w:r>
        <w:t>2. 火灾/瓦斯爆炸撤退：迎头→回风顺槽→94采区总回风巷→回风立井→地面（遇险必须逆风向撤退）。</w:t>
      </w:r>
    </w:p>
    <w:p>
      <w:r>
        <w:t>（三）质量标准</w:t>
      </w:r>
    </w:p>
    <w:p>
      <w:r>
        <w:t>在交叉口、转弯及直线段每隔200m悬挂反光指示牌。</w:t>
      </w:r>
    </w:p>
    <w:p>
      <w:r>
        <w:t>（四）注意事项</w:t>
      </w:r>
    </w:p>
    <w:p>
      <w:r>
        <w:t>水灾标志为蓝色底白色箭头；火灾/瓦斯标志为红色底白色箭头。</w:t>
      </w:r>
    </w:p>
    <w:p>
      <w:r>
        <w:t>（五）应急处置</w:t>
      </w:r>
    </w:p>
    <w:p>
      <w:r>
        <w:t>标志损坏时立即由通风区在2小时内补充悬挂。</w:t>
      </w:r>
    </w:p>
    <w:p>
      <w:r>
        <w:t>（六）责任岗位</w:t>
      </w:r>
    </w:p>
    <w:p>
      <w:r>
        <w:t>通风区、掘进队。</w:t>
      </w:r>
    </w:p>
    <w:p/>
    <w:p>
      <w:r>
        <w:t>第八节 应急演练与培训</w:t>
      </w:r>
    </w:p>
    <w:p/>
    <w:p>
      <w:r>
        <w:t>第十四条 应急救援演练要求</w:t>
      </w:r>
    </w:p>
    <w:p>
      <w:r>
        <w:t>（一）一般规定</w:t>
      </w:r>
    </w:p>
    <w:p>
      <w:r>
        <w:t>根据《煤矿安全生产标准化管理体系基本要求及评分方法》要求定期组织演练。</w:t>
      </w:r>
    </w:p>
    <w:p>
      <w:r>
        <w:t>（二）具体操作步骤</w:t>
      </w:r>
    </w:p>
    <w:p>
      <w:r>
        <w:t>1. 每季度组织不少于1次专项演练，演练前编制下发方案。</w:t>
      </w:r>
    </w:p>
    <w:p>
      <w:r>
        <w:t>2. 进行盲呼测试、自救器盲戴及撤离时间考核。开启避难硐室防护门，测试压风自救系统（压风0.3MPa，供气量≥0.1m3/min/人）。</w:t>
      </w:r>
    </w:p>
    <w:p>
      <w:r>
        <w:t>3. 演练后24小时内形成评估报告并限期整改。</w:t>
      </w:r>
    </w:p>
    <w:p>
      <w:r>
        <w:t>（三）质量标准</w:t>
      </w:r>
    </w:p>
    <w:p>
      <w:r>
        <w:t>通信测试10秒内接通，自救器30秒内盲戴完成，全员撤离时间不超过15分钟。</w:t>
      </w:r>
    </w:p>
    <w:p>
      <w:r>
        <w:t>（四）注意事项</w:t>
      </w:r>
    </w:p>
    <w:p>
      <w:r>
        <w:t>演练过程中必须设置安全观察员，防范演练次生事故。</w:t>
      </w:r>
    </w:p>
    <w:p>
      <w:r>
        <w:t>（五）应急处置</w:t>
      </w:r>
    </w:p>
    <w:p>
      <w:r>
        <w:t>演练出现意外伤害立即转入真实医疗急救。</w:t>
      </w:r>
    </w:p>
    <w:p>
      <w:r>
        <w:t>（六）责任岗位</w:t>
      </w:r>
    </w:p>
    <w:p>
      <w:r>
        <w:t>安监处、救护队、区队管理人员。</w:t>
      </w:r>
    </w:p>
    <w:p/>
    <w:p>
      <w:r>
        <w:t>第九节 机电与运输事故应急处置</w:t>
      </w:r>
    </w:p>
    <w:p/>
    <w:p>
      <w:r>
        <w:t>第十五条 供电系统突发大面积停电应急处置</w:t>
      </w:r>
    </w:p>
    <w:p>
      <w:r>
        <w:t>（一）一般规定</w:t>
      </w:r>
    </w:p>
    <w:p>
      <w:r>
        <w:t>根据《煤矿安全规程》（2022版）第四百三十九条及《华阳集团机电管理制度》华阳股份发〔2024〕116号要求，必须启动防瓦斯超限应急预案。</w:t>
      </w:r>
    </w:p>
    <w:p>
      <w:r>
        <w:t>（二）具体操作步骤</w:t>
      </w:r>
    </w:p>
    <w:p>
      <w:r>
        <w:t>1. 停电后，电工将机电设备控制开关打至“零”位，闭锁馈电开关，悬挂标志牌。</w:t>
      </w:r>
    </w:p>
    <w:p>
      <w:r>
        <w:t>2. 全员3分钟内撤退至全风压进风巷道中，瓦检工在停风区前10m设置栅栏。</w:t>
      </w:r>
    </w:p>
    <w:p>
      <w:r>
        <w:t>3. 班组长向调度室汇报，调度室2分钟内联系变电所。</w:t>
      </w:r>
    </w:p>
    <w:p>
      <w:r>
        <w:t>4. 恢复供电前，瓦检工检查局部通风机及开关附近10m风流中瓦斯浓度，低于0.5%方可启动。</w:t>
      </w:r>
    </w:p>
    <w:p>
      <w:r>
        <w:t>（三）质量标准</w:t>
      </w:r>
    </w:p>
    <w:p>
      <w:r>
        <w:t>馈电开关闭锁有效率100%，闭锁动作力矩不小于5N·m；双回路自动切换时间不大于3秒。</w:t>
      </w:r>
    </w:p>
    <w:p>
      <w:r>
        <w:t>（四）注意事项</w:t>
      </w:r>
    </w:p>
    <w:p>
      <w:r>
        <w:t>排放瓦斯必须严格控制风量，回风流瓦斯浓度不得超过1.0%。</w:t>
      </w:r>
    </w:p>
    <w:p>
      <w:r>
        <w:t>（五）应急处置</w:t>
      </w:r>
    </w:p>
    <w:p>
      <w:r>
        <w:t>停风时间达30分钟（瓦斯积聚计算超限）必须制定专项排放措施。</w:t>
      </w:r>
    </w:p>
    <w:p>
      <w:r>
        <w:t>（六）责任岗位</w:t>
      </w:r>
    </w:p>
    <w:p>
      <w:r>
        <w:t>带班区队长、电工、瓦检工、调度员。</w:t>
      </w:r>
    </w:p>
    <w:p/>
    <w:p>
      <w:r>
        <w:t>第十六条 运输系统突发事故应急处置</w:t>
      </w:r>
    </w:p>
    <w:p>
      <w:r>
        <w:t>（一）一般规定</w:t>
      </w:r>
    </w:p>
    <w:p>
      <w:r>
        <w:t>依据《煤矿安全规程》（2022版）第三百七十三条，遵循“先控险、后救人、再清障”原则。</w:t>
      </w:r>
    </w:p>
    <w:p>
      <w:r>
        <w:t>（二）具体操作步骤</w:t>
      </w:r>
    </w:p>
    <w:p>
      <w:r>
        <w:t>1. 发生断带跑车，司机在2秒内拉动沿线急停拉线开关，切断电源。</w:t>
      </w:r>
    </w:p>
    <w:p>
      <w:r>
        <w:t>2. 人员躲入间距≤40m的躲避硐室。设备停止后，使用5吨倒链或卡轨器对物料进行防滑固定。</w:t>
      </w:r>
    </w:p>
    <w:p>
      <w:r>
        <w:t>3. 若人员被压，使用承重量≥10t的千斤顶或起重气垫缓慢抬起。</w:t>
      </w:r>
    </w:p>
    <w:p>
      <w:r>
        <w:t>（三）质量标准</w:t>
      </w:r>
    </w:p>
    <w:p>
      <w:r>
        <w:t>急停拉线开关动作拉力不大于150N，防滑固定力矩不小于50kN·m。</w:t>
      </w:r>
    </w:p>
    <w:p>
      <w:r>
        <w:t>（四）注意事项</w:t>
      </w:r>
    </w:p>
    <w:p>
      <w:r>
        <w:t>施救人员必须始终站立在巷道上方或躲避硐室内，严禁在下方仰角作业。</w:t>
      </w:r>
    </w:p>
    <w:p>
      <w:r>
        <w:t>（五）应急处置</w:t>
      </w:r>
    </w:p>
    <w:p>
      <w:r>
        <w:t>伤员救出后立即用担架固定并联系运输升井。</w:t>
      </w:r>
    </w:p>
    <w:p>
      <w:r>
        <w:t>（六）责任岗位</w:t>
      </w:r>
    </w:p>
    <w:p>
      <w:r>
        <w:t>运输带班班长、跟班钳工、皮带司机。</w:t>
      </w:r>
    </w:p>
    <w:p/>
    <w:p>
      <w:r>
        <w:t>第十节 爆破事故及有害气体中毒应急处置</w:t>
      </w:r>
    </w:p>
    <w:p/>
    <w:p>
      <w:r>
        <w:t>第十七条 盲炮、拒爆与残爆应急处置</w:t>
      </w:r>
    </w:p>
    <w:p>
      <w:r>
        <w:t>（一）一般规定</w:t>
      </w:r>
    </w:p>
    <w:p>
      <w:r>
        <w:t>根据《煤炭生产技术管理规定》华阳发〔2025〕242号及《煤矿安全规程》（2022版）第三百六十七条，严格防范爆破事故。</w:t>
      </w:r>
    </w:p>
    <w:p>
      <w:r>
        <w:t>（二）具体操作步骤</w:t>
      </w:r>
    </w:p>
    <w:p>
      <w:r>
        <w:t>1. 爆破后等待至少15分钟（水炮泥）且吹散炮烟后进入。发现盲炮，在距中心至少10m处设置警戒并报告。</w:t>
      </w:r>
    </w:p>
    <w:p>
      <w:r>
        <w:t>2. 距盲炮0.3m外打同深度辅助炮眼（孔径42mm）重新起爆。收集未爆雷管交回炸药库。</w:t>
      </w:r>
    </w:p>
    <w:p>
      <w:r>
        <w:t>（三）质量标准</w:t>
      </w:r>
    </w:p>
    <w:p>
      <w:r>
        <w:t>辅助炮眼平行度偏差不大于5度，间距控制在0.3m±0.05m范围内。全过程安检员旁站监督。</w:t>
      </w:r>
    </w:p>
    <w:p>
      <w:r>
        <w:t>（四）注意事项</w:t>
      </w:r>
    </w:p>
    <w:p>
      <w:r>
        <w:t>严禁用手拉拔起爆雷管脚线，严禁用铁器掏挖未爆炸药，严禁在残爆区附近进行任何振动作业。</w:t>
      </w:r>
    </w:p>
    <w:p>
      <w:r>
        <w:t>（五）应急处置</w:t>
      </w:r>
    </w:p>
    <w:p>
      <w:r>
        <w:t>未爆火工品遗失必须立即封锁现场逐个排查。</w:t>
      </w:r>
    </w:p>
    <w:p>
      <w:r>
        <w:t>（六）责任岗位</w:t>
      </w:r>
    </w:p>
    <w:p>
      <w:r>
        <w:t>爆破工、班组长、安检员。</w:t>
      </w:r>
    </w:p>
    <w:p/>
    <w:p>
      <w:r>
        <w:t>第十八条 炮烟中毒与窒息事故应急处置</w:t>
      </w:r>
    </w:p>
    <w:p>
      <w:r>
        <w:t>（一）一般规定</w:t>
      </w:r>
    </w:p>
    <w:p>
      <w:r>
        <w:t>爆破后有毒气体超限（CO&gt;0.0024%，NO2&gt;0.00025%）发生中毒时，必须启动医疗救援响应。</w:t>
      </w:r>
    </w:p>
    <w:p>
      <w:r>
        <w:t>（二）具体操作步骤</w:t>
      </w:r>
    </w:p>
    <w:p>
      <w:r>
        <w:t>1. 发现中毒症状，立即下令全员佩戴ZH30隔离式自救器，严禁使用过滤式。</w:t>
      </w:r>
    </w:p>
    <w:p>
      <w:r>
        <w:t>2. 2名救援人员将中毒者平抬至距迎头至少300m外进风大巷中。</w:t>
      </w:r>
    </w:p>
    <w:p>
      <w:r>
        <w:t>3. 解开衣领保暖，实施心肺复苏。NO2中毒者采用输氧设备供氧（2-4L/min）。</w:t>
      </w:r>
    </w:p>
    <w:p>
      <w:r>
        <w:t>（三）质量标准</w:t>
      </w:r>
    </w:p>
    <w:p>
      <w:r>
        <w:t>心肺复苏按压频率100-120次/分钟，按压深度5-6cm，按压与吹气比例30:2。</w:t>
      </w:r>
    </w:p>
    <w:p>
      <w:r>
        <w:t>（四）注意事项</w:t>
      </w:r>
    </w:p>
    <w:p>
      <w:r>
        <w:t>严禁对NO2中毒者进行剧烈的人工呼吸。</w:t>
      </w:r>
    </w:p>
    <w:p>
      <w:r>
        <w:t>（五）应急处置</w:t>
      </w:r>
    </w:p>
    <w:p>
      <w:r>
        <w:t>立即联系地面医疗急救队伍入井接应。</w:t>
      </w:r>
    </w:p>
    <w:p>
      <w:r>
        <w:t>（六）责任岗位</w:t>
      </w:r>
    </w:p>
    <w:p>
      <w:r>
        <w:t>全体作业人员、兼职救护队员。</w:t>
      </w:r>
    </w:p>
    <w:p/>
    <w:p>
      <w:r>
        <w:t>第十一节 应急救援装备与物资储备</w:t>
      </w:r>
    </w:p>
    <w:p/>
    <w:p>
      <w:r>
        <w:t>第十九条 避难硐室与压风自救系统管理</w:t>
      </w:r>
    </w:p>
    <w:p>
      <w:r>
        <w:t>（一）一般规定</w:t>
      </w:r>
    </w:p>
    <w:p>
      <w:r>
        <w:t>根据《煤矿安全生产标准化管理体系基本要求及评分方法》矿安[2024]109号文件要求设置压风自救装置及临时避难硐室。</w:t>
      </w:r>
    </w:p>
    <w:p>
      <w:r>
        <w:t>（二）具体操作步骤与标准</w:t>
      </w:r>
    </w:p>
    <w:p>
      <w:r>
        <w:t>1. 压风自救装置供气量要求≥1.5m³/min。主干管径不小于Φ108mm，终端压力0.3MPa-0.7MPa。</w:t>
      </w:r>
    </w:p>
    <w:p>
      <w:r>
        <w:t>2. 距迎头25m-40m安装，高度1.5m，间距1.0m。</w:t>
      </w:r>
    </w:p>
    <w:p>
      <w:r>
        <w:t>（三）质量标准</w:t>
      </w:r>
    </w:p>
    <w:p>
      <w:r>
        <w:t>每班瓦检工开启阀门放水不少于10秒，每周测定终端压力必须≥0.3MPa。</w:t>
      </w:r>
    </w:p>
    <w:p>
      <w:r>
        <w:t>（四）注意事项</w:t>
      </w:r>
    </w:p>
    <w:p>
      <w:r>
        <w:t>压风管路严禁与供水管路混用。</w:t>
      </w:r>
    </w:p>
    <w:p>
      <w:r>
        <w:t>（五）应急处置</w:t>
      </w:r>
    </w:p>
    <w:p>
      <w:r>
        <w:t>压力不足必须在2小时内查明原因并恢复。</w:t>
      </w:r>
    </w:p>
    <w:p>
      <w:r>
        <w:t>（六）责任岗位</w:t>
      </w:r>
    </w:p>
    <w:p>
      <w:r>
        <w:t>通风区、瓦检工、掘进队机电维修工。</w:t>
      </w:r>
    </w:p>
    <w:p/>
    <w:p>
      <w:r>
        <w:t>第二十条 应急救援物资储备库配置</w:t>
      </w:r>
    </w:p>
    <w:p>
      <w:r>
        <w:t>（一）一般规定</w:t>
      </w:r>
    </w:p>
    <w:p>
      <w:r>
        <w:t>根据《华阳集团安全管理工作制度》要求设置专用应急物资库。</w:t>
      </w:r>
    </w:p>
    <w:p>
      <w:r>
        <w:t>（二）具体操作步骤与标准</w:t>
      </w:r>
    </w:p>
    <w:p>
      <w:r>
        <w:t>1. 在距迎头不超过500m处设置硐室（5m×3m×2.5m）。</w:t>
      </w:r>
    </w:p>
    <w:p>
      <w:r>
        <w:t>2. 储备DW28-250/100支柱≥20根；BQX100-30-15/N潜水泵2台；防爆急救箱2套；MFZ/ABC8干粉灭火器≥6具等定量物资。</w:t>
      </w:r>
    </w:p>
    <w:p>
      <w:r>
        <w:t>（三）质量标准</w:t>
      </w:r>
    </w:p>
    <w:p>
      <w:r>
        <w:t>过期医疗物品及失效灭火器必须在24小时内等量替换。</w:t>
      </w:r>
    </w:p>
    <w:p>
      <w:r>
        <w:t>（四）注意事项</w:t>
      </w:r>
    </w:p>
    <w:p>
      <w:r>
        <w:t>应急库专人管理加锁，严禁挪作他用。</w:t>
      </w:r>
    </w:p>
    <w:p>
      <w:r>
        <w:t>（五）应急处置</w:t>
      </w:r>
    </w:p>
    <w:p>
      <w:r>
        <w:t>遇险时凭授权直接砸锁取用物资。</w:t>
      </w:r>
    </w:p>
    <w:p>
      <w:r>
        <w:t>（六）责任岗位</w:t>
      </w:r>
    </w:p>
    <w:p>
      <w:r>
        <w:t>掘进区队长、安检员、物资管理员。</w:t>
      </w:r>
    </w:p>
    <w:p/>
    <w:p>
      <w:r>
        <w:t>第十二节 灾后现场创伤急救操作规范</w:t>
      </w:r>
    </w:p>
    <w:p/>
    <w:p>
      <w:r>
        <w:t>第二十一条 创伤止血与骨折固定标准</w:t>
      </w:r>
    </w:p>
    <w:p>
      <w:r>
        <w:t>（一）一般规定</w:t>
      </w:r>
    </w:p>
    <w:p>
      <w:r>
        <w:t>严格落实灾后现场第一时间创伤急救规范。</w:t>
      </w:r>
    </w:p>
    <w:p>
      <w:r>
        <w:t>（二）具体操作步骤</w:t>
      </w:r>
    </w:p>
    <w:p>
      <w:r>
        <w:t>1. 动脉出血：在伤口近心端使用止血带结扎。</w:t>
      </w:r>
    </w:p>
    <w:p>
      <w:r>
        <w:t>2. 脊柱骨折：3-4名施救者同侧平托至硬质担架，用固定带固定。</w:t>
      </w:r>
    </w:p>
    <w:p>
      <w:r>
        <w:t>3. 四肢骨折：使用夹板固定，长度超过上下两个关节。</w:t>
      </w:r>
    </w:p>
    <w:p>
      <w:r>
        <w:t>（三）质量标准</w:t>
      </w:r>
    </w:p>
    <w:p>
      <w:r>
        <w:t>止血带结扎压力150-200mmHg；每隔40-50分钟缓慢放松1-2分钟。</w:t>
      </w:r>
    </w:p>
    <w:p>
      <w:r>
        <w:t>（四）注意事项</w:t>
      </w:r>
    </w:p>
    <w:p>
      <w:r>
        <w:t>脊柱骨折严禁背、抱、软担架搬运。</w:t>
      </w:r>
    </w:p>
    <w:p>
      <w:r>
        <w:t>（五）应急处置</w:t>
      </w:r>
    </w:p>
    <w:p>
      <w:r>
        <w:t>大出血无法止住时必须持续按压并加急升井。</w:t>
      </w:r>
    </w:p>
    <w:p>
      <w:r>
        <w:t>（六）责任岗位</w:t>
      </w:r>
    </w:p>
    <w:p>
      <w:r>
        <w:t>现场第一目击者、兼职急救员、带班班长。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