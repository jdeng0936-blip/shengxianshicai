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15314进风巷(API测试)</w:t>
      </w:r>
    </w:p>
    <w:p>
      <w:pPr>
        <w:jc w:val="center"/>
      </w:pPr>
      <w:r>
        <w:rPr>
          <w:sz w:val="36"/>
        </w:rPr>
        <w:t>掘进工作面作业规程</w:t>
      </w:r>
    </w:p>
    <w:p/>
    <w:p>
      <w:pPr>
        <w:jc w:val="center"/>
      </w:pPr>
      <w:r>
        <w:rPr>
          <w:sz w:val="28"/>
        </w:rPr>
        <w:t>矿井名称：—</w:t>
      </w:r>
    </w:p>
    <w:p>
      <w:pPr>
        <w:jc w:val="center"/>
      </w:pPr>
      <w:r>
        <w:rPr>
          <w:sz w:val="28"/>
        </w:rPr>
        <w:t>编制日期：2026年03月23日</w:t>
      </w:r>
    </w:p>
    <w:p>
      <w:pPr>
        <w:jc w:val="center"/>
      </w:pPr>
      <w:r>
        <w:rPr>
          <w:sz w:val="28"/>
        </w:rPr>
        <w:t>编制单位：生产技术科</w:t>
      </w:r>
    </w:p>
    <w:p>
      <w:r>
        <w:br w:type="page"/>
      </w:r>
    </w:p>
    <w:p>
      <w:pPr>
        <w:pStyle w:val="Heading1"/>
      </w:pPr>
      <w:r>
        <w:t>第一章  概述</w:t>
      </w:r>
    </w:p>
    <w:p>
      <w:r>
        <w:t>第一章 概述</w:t>
      </w:r>
    </w:p>
    <w:p/>
    <w:p>
      <w:r>
        <w:t>第一节 巷道名称及基本情况</w:t>
      </w:r>
    </w:p>
    <w:p/>
    <w:p>
      <w:r>
        <w:t>第一条 巷道基本信息</w:t>
      </w:r>
    </w:p>
    <w:p>
      <w:r>
        <w:t>第一款 矿井及工作面名称</w:t>
      </w:r>
    </w:p>
    <w:p>
      <w:r>
        <w:t>矿井名称：华阳集团下属煤矿。工作面名称：15314采煤工作面。巷道名称：15314进风巷（API测试）。</w:t>
      </w:r>
    </w:p>
    <w:p>
      <w:r>
        <w:t>第二款 巷道用途与性质</w:t>
      </w:r>
    </w:p>
    <w:p>
      <w:r>
        <w:t>15314进风巷性质为煤巷。其主要用途如下：</w:t>
      </w:r>
    </w:p>
    <w:p>
      <w:r>
        <w:t>第一项 满足15314工作面掘进期间及后期回采期间的进风需求，设计供风量不低于1200立方米每分钟，确保风速在0.25米每秒至6.0米每秒之间，符合《煤矿安全规程》（2022版）第一百一十八条规定。</w:t>
      </w:r>
    </w:p>
    <w:p>
      <w:r>
        <w:t>第二项 作为15314工作面的主要行人通道，行人侧宽度不得小于0.8米，高度不得小于1.8米，符合《煤矿安全生产标准化管理体系基本要求及评分方法》矿安[2024]109号规定。</w:t>
      </w:r>
    </w:p>
    <w:p>
      <w:r>
        <w:t>第三项 作为工作面进液、供水、压风管路及动力电缆的敷设通道，管线吊挂高度距离底板不得低于1.5米。</w:t>
      </w:r>
    </w:p>
    <w:p>
      <w:r>
        <w:t>第三款 巷道断面设计</w:t>
      </w:r>
    </w:p>
    <w:p>
      <w:r>
        <w:t>第一项 断面形式：矩形断面。</w:t>
      </w:r>
    </w:p>
    <w:p>
      <w:r>
        <w:t>第二项 断面尺寸：设计断面宽度4.5米，允许误差为0至+100毫米；设计断面高度3.2米，允许误差为0至+100毫米。断面积为14.4平方米。</w:t>
      </w:r>
    </w:p>
    <w:p>
      <w:r>
        <w:t>第四款 巷道设计长度与坡度</w:t>
      </w:r>
    </w:p>
    <w:p>
      <w:r>
        <w:t>第一项 设计总长度：800.0米。</w:t>
      </w:r>
    </w:p>
    <w:p>
      <w:r>
        <w:t>第二项 巷道坡度：严格沿15号煤层底板掘进，煤层倾角为12.0度，巷道平均坡度为12.0度。局部遇地质构造时，巷道坡度起伏不得超过±3度。坡度验收由地测科测量员每周一进行一次实地测点拉线，误差大于1度时由掘进区队长负责按设计整改。</w:t>
      </w:r>
    </w:p>
    <w:p>
      <w:r>
        <w:t>第五款 服务年限</w:t>
      </w:r>
    </w:p>
    <w:p>
      <w:r>
        <w:t>服务年限为5年。服务期间由通风区巷修班负责日常围岩变形巡查，巷道收敛变形量大于150毫米时，必须在24小时内进行补强支护。</w:t>
      </w:r>
    </w:p>
    <w:p/>
    <w:p>
      <w:r>
        <w:t>第二条 地面相对位置及地表环境评估</w:t>
      </w:r>
    </w:p>
    <w:p>
      <w:r>
        <w:t>第一款 地面相对位置</w:t>
      </w:r>
    </w:p>
    <w:p>
      <w:r>
        <w:t>15314进风巷地面位于矿区坐标系X：3758920.000至3759711.230，Y：38456120.000至38456890.150之间。地面标高为+1120.5米至+1185.0米，井下巷道底板标高为+685.2米至+602.1米，煤层埋深为435.3米至582.9米。</w:t>
      </w:r>
    </w:p>
    <w:p>
      <w:r>
        <w:t>第二款 地形地貌与地表水体</w:t>
      </w:r>
    </w:p>
    <w:p>
      <w:r>
        <w:t>地表属黄土丘陵地貌，冲沟发育，地表植被覆盖率为百分之四十五。掘进范围对应地表无常年流水河流，雨季最大降雨量（按历史峰值计）为每小时65毫米，地表冲沟内短时径流量对井下无影响。</w:t>
      </w:r>
    </w:p>
    <w:p>
      <w:r>
        <w:t>第三款 地面建（构）筑物及设施</w:t>
      </w:r>
    </w:p>
    <w:p>
      <w:r>
        <w:t>对应地表存在10千伏高压输电线路铁塔3座（编号为T01、T02、T03），直线距离巷道中心线垂线平面投影最小距离为45.6米。开采沉陷影响由地测科主任工程师负责计算，预计最大下沉量为1.2米，水平变形为每米3.5毫米，地测科需在掘进至距离铁塔投影线100米前出具专项地表保护与监测方案。</w:t>
      </w:r>
    </w:p>
    <w:p/>
    <w:p>
      <w:r>
        <w:t>第三条 井下四邻采掘情况及煤柱留设</w:t>
      </w:r>
    </w:p>
    <w:p>
      <w:r>
        <w:t>第一款 井下四邻情况</w:t>
      </w:r>
    </w:p>
    <w:p>
      <w:r>
        <w:t>第一项 东侧：邻近15312采空区，两巷中心距为40.5米。</w:t>
      </w:r>
    </w:p>
    <w:p>
      <w:r>
        <w:t>第二项 西侧：为未开拓的15号煤实体煤区域。</w:t>
      </w:r>
    </w:p>
    <w:p>
      <w:r>
        <w:t>第三项 南侧：距离二采区主要回风大巷220米。</w:t>
      </w:r>
    </w:p>
    <w:p>
      <w:r>
        <w:t>第四项 北侧：为矿井设计停采线，距离矿界边界防隔水煤柱（宽度60米）150米。</w:t>
      </w:r>
    </w:p>
    <w:p>
      <w:r>
        <w:t>第二款 煤柱留设设计及计算</w:t>
      </w:r>
    </w:p>
    <w:p>
      <w:r>
        <w:t>第一项 护巷煤柱宽度计算：根据《山西省煤矿顶板安全管理规定》晋应急发〔2019〕299号要求，区段煤柱需进行理论计算校核。计算公式：B = L + X1 + X2。其中，L为极限平衡区宽度，取值12.5米；X1为巷道宽度4.5米；X2为安全富裕系数，取值19米。计算得煤柱宽度B为36.0米。</w:t>
      </w:r>
    </w:p>
    <w:p>
      <w:r>
        <w:t>第二项 实际留设：15314进风巷与15312采空区之间留设净宽度为36.0米的区段保护煤柱。技术科测量员负责每掘进50米进行一次穿透性钻孔探测，验证煤柱实际宽度，误差不得超过±0.5米。</w:t>
      </w:r>
    </w:p>
    <w:p/>
    <w:p>
      <w:r>
        <w:t>第二节 特殊技术要求及需要重点说明的问题</w:t>
      </w:r>
    </w:p>
    <w:p/>
    <w:p>
      <w:r>
        <w:t>第四条 地质与围岩特性专项要求</w:t>
      </w:r>
    </w:p>
    <w:p>
      <w:r>
        <w:t>第一款 围岩级别及管理规定</w:t>
      </w:r>
    </w:p>
    <w:p>
      <w:r>
        <w:t>第一项 围岩级别：经地质勘探及临近巷道类比，顶底板围岩级别为III级（中等稳定岩层）。直接顶为砂质泥岩，厚度2.1米至3.5米，普氏系数f等于4至6；基本顶为细砂岩，厚度5.4米。底板为泥岩，厚度1.5米。</w:t>
      </w:r>
    </w:p>
    <w:p>
      <w:r>
        <w:t>第二项 矿压观测要求：按《山西省煤矿顶板安全管理规定》，掘进工作面后方每隔50米必须安设一组顶板离层指示仪（浅部测点位于直接顶内1.5米，深部测点位于基本顶内4.5米）。掘进区队每班由班组长负责观测记录一次，技术科矿压组每十天进行一次数据汇总分析。当深部离层量超过30毫米或浅部离层量超过50毫米时，必须立即停止掘进，由区队长组织撤人，并汇报生产调度指挥中心。</w:t>
      </w:r>
    </w:p>
    <w:p>
      <w:r>
        <w:t>第二款 煤层赋存及地质构造</w:t>
      </w:r>
    </w:p>
    <w:p>
      <w:r>
        <w:t>第一项 煤层参数：15号煤层平均厚度3.5米，巷道按全煤断面掘进。煤层倾角12.0度，属缓倾斜煤层。</w:t>
      </w:r>
    </w:p>
    <w:p>
      <w:r>
        <w:t>第二项 地质构造：本区呈单斜构造，地质构造简单。预计掘进前方300米至350米处可能揭露F4正断层（落差1.2米，倾角65度）。遇断层前20米，综掘机司机必须将切割速度降低至每分钟0.5米，并由跟班队长现场指挥。</w:t>
      </w:r>
    </w:p>
    <w:p/>
    <w:p>
      <w:r>
        <w:t>第五条 “一通三防”专项管理要求</w:t>
      </w:r>
    </w:p>
    <w:p>
      <w:r>
        <w:t>第一款 瓦斯管理（低瓦斯等级）</w:t>
      </w:r>
    </w:p>
    <w:p>
      <w:r>
        <w:t>第一项 通风系统：掘进工作面采用压入式通风，配备2台FBDNo6.3/2×30千瓦局部通风机，一用一备，自动切换。风筒直径800毫米，百米漏风率不得大于百分之一。</w:t>
      </w:r>
    </w:p>
    <w:p>
      <w:r>
        <w:t>第二项 传感器布置：依《煤矿安全规程》第三百一十七条，掘进工作面距迎头不大于5米处必须安设T1甲烷传感器（报警值1.0%，断电值1.5%，复电值1.0%）；距离回风口10米至15米处安设T2甲烷传感器（报警值1.0%，断电值1.0%，复电值1.0%）。瓦斯检查工每班至少巡回检查2次。</w:t>
      </w:r>
    </w:p>
    <w:p>
      <w:r>
        <w:t>第二款 防尘及自燃倾向性管理</w:t>
      </w:r>
    </w:p>
    <w:p>
      <w:r>
        <w:t>第一项 自燃倾向性：15号煤自燃倾向性鉴定为不易自燃。但为防范隐患，严禁在巷道内遗留浮煤，皮带机尾及转载点每班由清煤工负责清理干净，积煤厚度不得超过0.05米。</w:t>
      </w:r>
    </w:p>
    <w:p>
      <w:r>
        <w:t>第二项 综合防尘：贯彻《"一通三防"工作管理制度》华阳发〔2024〕119号文件。掘进机必须开启内外喷雾，内喷雾压力不得小于2.0兆帕，外喷雾压力不得小于4.0兆帕。无水或喷雾装置损坏时，综掘机司机必须停机。距工作面迎头50米处安设两道全断面自动水幕，水幕覆盖率必须达到百分之百。</w:t>
      </w:r>
    </w:p>
    <w:p/>
    <w:p>
      <w:r>
        <w:t>第六条 防治水专项技术要求</w:t>
      </w:r>
    </w:p>
    <w:p>
      <w:r>
        <w:t>第一款 水文地质情况</w:t>
      </w:r>
    </w:p>
    <w:p>
      <w:r>
        <w:t>水文地质类型为简单。主要含水层为煤层顶板砂岩裂隙水，预计正常涌水量为每小时3立方米，最大涌水量为每小时5立方米。</w:t>
      </w:r>
    </w:p>
    <w:p>
      <w:r>
        <w:t>第二款 “三专两探一撤”落实标准</w:t>
      </w:r>
    </w:p>
    <w:p>
      <w:r>
        <w:t>严格执行《山西省煤矿防治水"三专两探一撤"规定》晋应急发〔2019〕299号。</w:t>
      </w:r>
    </w:p>
    <w:p>
      <w:r>
        <w:t>第一项 配备专业人员：地测科探放水队负责实施超前探测。</w:t>
      </w:r>
    </w:p>
    <w:p>
      <w:r>
        <w:t>第二项 专用设备：配备ZDY-1200型专用探放水钻机及YCS256型矿井瞬变电磁仪。</w:t>
      </w:r>
    </w:p>
    <w:p>
      <w:r>
        <w:t>第三项 物探与化探要求：掘进前必须进行瞬变电磁超前探测，探测距离不小于100米。钻探超前距必须保持在30米以上。探水钻孔布置3个（中孔1个顺巷道轴线，左右帮孔各1个，偏角15度），孔深不小于60米。探水工负责现场施工，技术科地质员负责验收孔深。</w:t>
      </w:r>
    </w:p>
    <w:p>
      <w:r>
        <w:t>第四项 撤人规定：探水过程中发现钻孔水压异常或煤壁挂汗、挂红时，跟班队长必须立即下令停止作业，切断工作面电源，沿指定撤退路线（15314进风巷→二采区进风大巷→副井→地面）撤出所有人员。</w:t>
      </w:r>
    </w:p>
    <w:p/>
    <w:p>
      <w:r>
        <w:t>第七条 掘进与运输系统专项要求</w:t>
      </w:r>
    </w:p>
    <w:p>
      <w:r>
        <w:t>第一款 掘进设备操作与管理</w:t>
      </w:r>
    </w:p>
    <w:p>
      <w:r>
        <w:t>第一项 设备选型：采用EBZ160型悬臂式纵轴掘进机。切割功率160千瓦，总功率230千瓦。装机适应坡度为±18度，满足12度倾角掘进要求。</w:t>
      </w:r>
    </w:p>
    <w:p>
      <w:r>
        <w:t>第二项 设备定检：机电科机电队每天检修班安排专职机修工对掘进机截齿、液压系统进行检查。截齿磨损量超过齿头长度的三分之一或合金脱落时必须更换。液压油箱温度不得超过70摄氏度。</w:t>
      </w:r>
    </w:p>
    <w:p>
      <w:r>
        <w:t>第二款 运输设备配置与管理</w:t>
      </w:r>
    </w:p>
    <w:p>
      <w:r>
        <w:t>第一项 运输方式：迎头落煤经掘进机星轮装入一运（刮板），转储至二运（SGB-620/40T型刮板输送机），再转载至DSJ100/63/2×75型可伸缩带式输送机。</w:t>
      </w:r>
    </w:p>
    <w:p>
      <w:r>
        <w:t>第二项 运输能力校核：带式输送机额定运量为每小时600吨，EBZ160掘进机最大截割能力为每小时240吨。600大于240，满足运输要求。</w:t>
      </w:r>
    </w:p>
    <w:p>
      <w:r>
        <w:t>第三项 安全保护：带式输送机必须安装防滑、跑偏、堆煤、撕裂、烟雾及温度报警六大保护装置。机电巡检工每班启动前必须进行一次手动模拟试验，保护失效严禁开启设备。</w:t>
      </w:r>
    </w:p>
    <w:p/>
    <w:p>
      <w:r>
        <w:t>第八条 工业视频监控系统</w:t>
      </w:r>
    </w:p>
    <w:p>
      <w:r>
        <w:t>第一款 监控布点要求</w:t>
      </w:r>
    </w:p>
    <w:p>
      <w:r>
        <w:t>按《工业视频监控系统管理规定（试行）》华阳发〔2024〕94号执行。</w:t>
      </w:r>
    </w:p>
    <w:p>
      <w:r>
        <w:t>第一项 掘进工作面迎头向外20米至30米处顶部必须安装一台高清红外摄像机，能够清晰覆盖综掘机司机操作位置及截割头作业面。</w:t>
      </w:r>
    </w:p>
    <w:p>
      <w:r>
        <w:t>第二项 带式输送机机头、转载点处必须各安装一台摄像机。</w:t>
      </w:r>
    </w:p>
    <w:p>
      <w:r>
        <w:t>第二款 维护与责任</w:t>
      </w:r>
    </w:p>
    <w:p>
      <w:r>
        <w:t>通讯信息中心每天排查一次视频图像质量，发现镜头污染或信号中断，掘进区队当班电工必须在1小时内擦拭或修复。监控录像保存期限不得少于3个月。</w:t>
      </w:r>
    </w:p>
    <w:p/>
    <w:p>
      <w:r>
        <w:t>第三节 巷道布置平面图及施工顺序</w:t>
      </w:r>
    </w:p>
    <w:p/>
    <w:p>
      <w:r>
        <w:t>第九条 巷道布置图纸要求</w:t>
      </w:r>
    </w:p>
    <w:p>
      <w:r>
        <w:t>第一款 图纸规范</w:t>
      </w:r>
    </w:p>
    <w:p>
      <w:r>
        <w:t>15314进风巷布置平面图及剖面图必须严格按照国家标准绘制。图纸比例尺为1:1000。图面上必须标注已知断层位置、探放水警戒线、通风设施位置、避灾路线及四邻采掘边界。（详见附图1《15314进风巷布置平面图》及附图2《15314进风巷断面及支护示意图》）。</w:t>
      </w:r>
    </w:p>
    <w:p/>
    <w:p>
      <w:r>
        <w:t>第十条 施工工序及组织</w:t>
      </w:r>
    </w:p>
    <w:p>
      <w:r>
        <w:t>第一款 循环作业进度</w:t>
      </w:r>
    </w:p>
    <w:p>
      <w:r>
        <w:t>工作面实行“三八”制作业，两班生产，一班检修。每班安排两个掘进循环，单循环进尺1.5米。全天计划进尺6.0米。</w:t>
      </w:r>
    </w:p>
    <w:p>
      <w:r>
        <w:t>第二款 详细操作步骤（综掘工序）</w:t>
      </w:r>
    </w:p>
    <w:p>
      <w:r>
        <w:t>第一项 安全确认：班组长进入工作面，严格按敲帮问顶制度，使用长柄工具（长度不小于2.0米）处理迎头顶帮危岩悬矸。瓦斯检查工检测瓦斯浓度，确认甲烷浓度低于百分之0.8方可下达开工指令。</w:t>
      </w:r>
    </w:p>
    <w:p>
      <w:r>
        <w:t>第二项 设备启动：综掘机司机按“先供水、后启动”原则，打开内外喷雾，启动油泵电机，再启动截割电机。</w:t>
      </w:r>
    </w:p>
    <w:p>
      <w:r>
        <w:t>第三项 截割程序：严格按照“先底部扫底、后掏槽扩帮、再截割顶部”的顺序进行。严禁超挖或欠挖，周边成型误差控制在±100毫米以内。</w:t>
      </w:r>
    </w:p>
    <w:p>
      <w:r>
        <w:t>第四项 临时支护：截割完成后，掘进机退机1.5米，立即将截割头落地，切断电源闭锁。支护工两人一组，使用前探梁（两根11号矿用工字钢，长度3.5米）配合金属网进行临时支护。临时支护距离煤壁不得大于0.2米。</w:t>
      </w:r>
    </w:p>
    <w:p>
      <w:r>
        <w:t>第五项 永久支护：打眼工使用MQT-130型气动锚杆钻机打顶板锚杆眼。严格按照作业规程第二章支护设计规定的孔距、排距（间排距800×800毫米）进行施工。树脂药卷搅拌时间控制在15秒至20秒，等待3分钟后紧固螺母。锚杆预紧力矩必须达到200牛顿米。质检员使用力矩扳手逐根复查。</w:t>
      </w:r>
    </w:p>
    <w:p>
      <w:r>
        <w:t>第六项 清理与交接：当班工作结束后，清煤工将设备及管线周围浮煤清理干净。班组长向下一班班组长进行现场交接班，填写《现场交接班记录本》。各项隐患未处理完毕，严禁交班。</w:t>
      </w:r>
    </w:p>
    <w:p/>
    <w:p>
      <w:r>
        <w:t>第三款 辅助运输及管线延伸操作步骤</w:t>
      </w:r>
    </w:p>
    <w:p>
      <w:r>
        <w:t>第一项 物料运输操作顺序：15314进风巷辅助运输采用SQ-80型无极绳连续牵引车。把钩工必须在车辆停稳后进行摘挂钩作业。连车时，使用直径不小于32毫米的专用标准连接销，并穿好防脱插销。绞车司机接到清晰的“两长一短”开车信号后，方可启动绞车，运行速度严禁超过1.5米每秒。行车期间，沿线每隔50米安设的语音声光报警装置必须保持常亮报警，巷道内行人必须躲入距离轨道不小于0.8米的躲避硐室内，严格执行“行人不行车、行车不行人”制度。</w:t>
      </w:r>
    </w:p>
    <w:p>
      <w:r>
        <w:t>第二项 管线敷设顺序与标准：每掘进50米，由管线工负责延伸各类管线。第一步，在巷道非行人侧顶板向下0.3米帮部位置打设管线吊挂锚杆（直径16毫米，长度1.5米），间距3.0米，允许误差±0.1米。第二步，按“电缆在最上方、通讯线居中、压风供水管在最下方”的顺序进行吊挂。高压电缆与低压电缆间距不得小于0.1米，供水管路（直径108毫米无缝钢管）高度距离底板恒定为1.5米。所有电缆必须保持一定松弛度，下垂度控制在吊挂间距的百分之五，严禁拉紧受力。</w:t>
      </w:r>
    </w:p>
    <w:p/>
    <w:p>
      <w:r>
        <w:t>第四节 质量控制与验收标准</w:t>
      </w:r>
    </w:p>
    <w:p/>
    <w:p>
      <w:r>
        <w:t>第十一条 掘进工程质量验收量化标准</w:t>
      </w:r>
    </w:p>
    <w:p>
      <w:r>
        <w:t>第一款 巷道成型及尺寸验收标准</w:t>
      </w:r>
    </w:p>
    <w:p>
      <w:r>
        <w:t>依据《煤矿安全生产标准化管理体系基本要求及评分方法》矿安[2024]109号规定，实施以下量化考核：</w:t>
      </w:r>
    </w:p>
    <w:p>
      <w:r>
        <w:t>第一项 中腰线控制：地测科测量员每周一、周四使用全站仪现场标定中腰线，掘进机司机每班必须挂线掘进。巷道中线至帮部距离允许偏差为0毫米至+100毫米，腰线至顶底板距离允许偏差为0毫米至+100毫米。</w:t>
      </w:r>
    </w:p>
    <w:p>
      <w:r>
        <w:t>第二项 表面平整度控制：使用2.0米长直尺进行靠尺测量，岩面与直尺最大间隙不得超过50毫米。质检员每班在巷帮两侧各随机选取3个测点进行检测，超标处必须由综掘机司机立即重新修整。</w:t>
      </w:r>
    </w:p>
    <w:p>
      <w:r>
        <w:t>第二款 锚网索支护验收标准</w:t>
      </w:r>
    </w:p>
    <w:p>
      <w:r>
        <w:t>第一项 锚杆及锚索拉拔力测试：依据《煤矿安全规程》（2022版）第四十四条规定。顶板锚杆（M20×2400毫米高强螺纹钢锚杆）设计抗拔力为100千牛。技术科矿压组每安装300根锚杆必须抽查一组（不少于3根）进行破坏性拉拔试验。实测抗拔力低于100千牛时，该批次锚杆判定为不合格，掘进区队必须在周围0.3米范围内补打双倍数量的锚杆。</w:t>
      </w:r>
    </w:p>
    <w:p>
      <w:r>
        <w:t>第二项 预紧力与外露长度：顶板锚杆预紧力矩必须达到200牛顿米，帮锚杆预紧力矩必须达到150牛顿米。托盘必须紧贴岩面，未接触部位必须用木楔或高分子材料垫实。螺母外露丝杠长度严格控制在10毫米至40毫米之间。质检员每班使用数显扭矩扳手实行百分之百全覆盖检查，扭矩不达标的必须现场重新紧固。</w:t>
      </w:r>
    </w:p>
    <w:p>
      <w:r>
        <w:t>第三项 网片搭接与联接：采用直径6毫米的钢筋网，网片搭接长度不得小于100毫米，允许误差+20毫米。搭接处必须使用14号双股铁丝进行“双扣”绑扎，绑扎点间距不得大于200毫米。由班组长在交接班前进行逐点扯拽检验，发现松动或断丝必须立即重新绑扎。</w:t>
      </w:r>
    </w:p>
    <w:p/>
    <w:p>
      <w:r>
        <w:t>第十二条 质量检查机制与闭环管理</w:t>
      </w:r>
    </w:p>
    <w:p>
      <w:r>
        <w:t>第一款 检查频次与责任分配</w:t>
      </w:r>
    </w:p>
    <w:p>
      <w:r>
        <w:t>第一项 班组自检：掘进班组长每班在工作面迎头后方10米范围内，按不少于10个测点对锚杆间排距、扭矩、网片搭接进行测量，将数据填入《班组长工程质量自检表》。</w:t>
      </w:r>
    </w:p>
    <w:p>
      <w:r>
        <w:t>第二项 专职日检：质量标准化办公室专职质检员每天对前一天掘进进尺区域进行全要素扫描检查，不合格项直接向生产调度指挥中心下达《隐患整改通知单》。</w:t>
      </w:r>
    </w:p>
    <w:p>
      <w:r>
        <w:t>第三项 联合周检：每周五由矿总工程师牵头，组织生产、技术、安全、地测、机电五科室进行联合大检查，抽查比例不低于当周掘进工程量的百分之三十。</w:t>
      </w:r>
    </w:p>
    <w:p>
      <w:r>
        <w:t>第二款 质量缺陷闭环整改流程</w:t>
      </w:r>
    </w:p>
    <w:p>
      <w:r>
        <w:t>对查出的支护质量问题，整改责任人（区队长）必须在当班组织人员修复。例如：发现锚杆外露过长（超过40毫米），必须使用加厚高强度托盘进行垫高复紧；发现锚索预紧力不足（低于100千牛），必须使用气动张拉机具重新张拉至120千牛。修复后由当班质检员进行二次验收签字，形成验收闭环。</w:t>
      </w:r>
    </w:p>
    <w:p/>
    <w:p>
      <w:r>
        <w:t>第五节 特殊情况处理与应急处置</w:t>
      </w:r>
    </w:p>
    <w:p/>
    <w:p>
      <w:r>
        <w:t>第十三条 遇地质构造及顶板异常安全技术措施</w:t>
      </w:r>
    </w:p>
    <w:p>
      <w:r>
        <w:t>第一款 一般规定</w:t>
      </w:r>
    </w:p>
    <w:p>
      <w:r>
        <w:t>当15314进风巷掘进前方遇到断层、破碎带或顶板淋水增大时，必须立即停止正常掘进循环，转入特殊地质段施工模式。</w:t>
      </w:r>
    </w:p>
    <w:p>
      <w:r>
        <w:t>第二款 遇断层破碎带具体操作与支护调整</w:t>
      </w:r>
    </w:p>
    <w:p>
      <w:r>
        <w:t>第一项 超前探测验证：遇F4断层前10米，地测科探放水队使用ZDY-1200型钻机在迎头施工3个超前探测孔（孔径75毫米，孔深30米），查明断层落差、倾角及富水性。</w:t>
      </w:r>
    </w:p>
    <w:p>
      <w:r>
        <w:t>第二项 支护参数强化计算与调整：进入断层影响带，顶板岩体碎胀系数K从1.2增加至1.5。经校核，顶板锚杆排距由800毫米缩小至600毫米；同时，必须增加W型钢带（厚度4毫米，宽度200毫米）进行联合支护。</w:t>
      </w:r>
    </w:p>
    <w:p>
      <w:r>
        <w:t>第三项 截割工艺变更：综掘机严禁全断面一次性截割。必须采用“短掘短支”工艺，单循环进尺由1.5米缩减至0.8米。截割时先掏上部，预留0.5米底部垫层，防止综掘机履带下陷。</w:t>
      </w:r>
    </w:p>
    <w:p>
      <w:r>
        <w:t>第三款 质量标准与注意事项</w:t>
      </w:r>
    </w:p>
    <w:p>
      <w:r>
        <w:t>断层带内顶帮空顶距严禁超过0.2米。遇片帮时，必须使用超前管棚（直径42毫米无缝钢管，长度3.0米，间距0.3米）进行超前预支护，注浆加固（采用马丽散双液聚氨酯材料，注浆压力2.0兆帕）。</w:t>
      </w:r>
    </w:p>
    <w:p>
      <w:r>
        <w:t>第四款 顶板大面积冒顶应急处置</w:t>
      </w:r>
    </w:p>
    <w:p>
      <w:r>
        <w:t>第一项 预兆识别：班组长必须随时观察顶板。当出现“顶板发出雷鸣声、掉渣频繁、锚杆螺母崩裂飞出（飞出速度可达10米每秒）、水压骤增”等任一预兆时，立即判定为冒顶险情。</w:t>
      </w:r>
    </w:p>
    <w:p>
      <w:r>
        <w:t>第二项 应急撤离步骤：班组长立即大声呼喊“撤退”，同时按下综掘机急停按钮。全员按照“迎头→15314进风巷（向外跑）→二采区主要进风大巷避险硐室”的路线撤离。撤离速度应保持在每秒2米至3米，严禁迎着风流向未知区域乱跑。撤出后，班组长在硐室内清点人数（当班定员12人），确认无误后使用防爆电话向矿调度室（电话号码：8001）报告险情。</w:t>
      </w:r>
    </w:p>
    <w:p/>
    <w:p>
      <w:r>
        <w:t>第十四条 “一通三防”异常及机械故障应急处置</w:t>
      </w:r>
    </w:p>
    <w:p>
      <w:r>
        <w:t>第一款 局部通风机停风应急操作</w:t>
      </w:r>
    </w:p>
    <w:p>
      <w:r>
        <w:t>依据《煤矿安全规程》（2022版）第一百六十四条。</w:t>
      </w:r>
    </w:p>
    <w:p>
      <w:r>
        <w:t>第一项 现象与自动动作：当主局部通风机因故障停电时，风电闭锁装置必须在0.5秒内自动切断15314工作面内全部非本质安全型电气设备的电源。备用通风机必须在10秒内自动启动。</w:t>
      </w:r>
    </w:p>
    <w:p>
      <w:r>
        <w:t>第二项 人工干预与撤人：若备用风机未能自动启动，或者停风时间超过10分钟，跟班队长必须立即下令停止一切作业。所有人员带好自救器，撤退至全风压通风的二采区进风大巷。</w:t>
      </w:r>
    </w:p>
    <w:p>
      <w:r>
        <w:t>第三项 恢复通风步骤：故障排除后，瓦斯检查工必须携带便携式光学瓦斯检测仪进入15314进风巷。由外向里，每前进10米检测一次瓦斯。只有当巷道内瓦斯浓度低于百分之1.0，二氧化碳浓度低于百分之1.5时，方可指令机电工手动开启局部通风机，并逐级恢复设备供电。</w:t>
      </w:r>
    </w:p>
    <w:p>
      <w:r>
        <w:t>第二款 供电系统故障应急处置</w:t>
      </w:r>
    </w:p>
    <w:p>
      <w:r>
        <w:t>第一项 断电处置：井下发生高压越级跳闸导致全巷道停电时，严禁任何人盲目合闸。机电巡检工立即拉开馈电开关隔离开关，悬挂“有人工作，严禁合闸”标志牌。</w:t>
      </w:r>
    </w:p>
    <w:p>
      <w:r>
        <w:t>第二项 应急照明启用：人员立即打开矿灯进入高亮模式，撤离至巷道安全地点等待。防爆电话自带备用电源（续航时间不少于2小时），跟班队长需每隔15分钟与地面调度室沟通一次情况。</w:t>
      </w:r>
    </w:p>
    <w:p/>
    <w:p>
      <w:r>
        <w:t>第六节 关键设备标准操作规程及维护</w:t>
      </w:r>
    </w:p>
    <w:p/>
    <w:p>
      <w:r>
        <w:t>第十五条 EBZ160悬臂式掘进机操作规程</w:t>
      </w:r>
    </w:p>
    <w:p>
      <w:r>
        <w:t>第一款 启动前检查要求（一般规定）</w:t>
      </w:r>
    </w:p>
    <w:p>
      <w:r>
        <w:t>第一项 机械部件检查：综掘机司机每班开机前，必须检查截割头截齿。全断面截齿总数为42把，缺失或合金头磨损超过10毫米的截齿不得多于2把（缺失率小于百分之五）。履带张紧度下垂量必须控制在50毫米至70毫米之间。</w:t>
      </w:r>
    </w:p>
    <w:p>
      <w:r>
        <w:t>第二项 液压与电气检查：查看液压油箱油位，液位必须位于液位计三分之二以上。检查各高压胶管无渗漏，防爆接线盒紧固件无松动，接地线接地电阻不得大于2.0欧姆。</w:t>
      </w:r>
    </w:p>
    <w:p>
      <w:r>
        <w:t>第二款 具体操作步骤</w:t>
      </w:r>
    </w:p>
    <w:p>
      <w:r>
        <w:t>第一项 发出警报：司机合上隔离开关，按下启动预警按钮，蜂鸣器必须发出持续3秒以上、声级不低于85分贝的警报声，确认前方及回转半径内无人员。</w:t>
      </w:r>
    </w:p>
    <w:p>
      <w:r>
        <w:t>第二项 顺序启动：严格按照“开启内外喷雾水阀（水压达到规定值）→启动油泵电机（空载运行2分钟，观察油压表指示在12兆帕至15兆帕）→启动二运皮带→启动一运刮板→启动星轮装载机构→启动截割电机”的顺序依次操作。每次启动间隔不得少于5秒。</w:t>
      </w:r>
    </w:p>
    <w:p>
      <w:r>
        <w:t>第三项 截割操作：操作截割臂手柄，从工作面底部开始扫底（切入深度不大于0.5米），然后自下而上进行S型截割。截割电机电流表指针严禁超过额定电流（320安培），遇到坚硬岩层电流剧增时，必须立即回退截割头，降低进给速度。</w:t>
      </w:r>
    </w:p>
    <w:p>
      <w:r>
        <w:t>第三款 停机与维护保养</w:t>
      </w:r>
    </w:p>
    <w:p>
      <w:r>
        <w:t>第一项 正常停机：将工作面浮煤装净后，按启动顺序的逆序依次停机。截割臂必须下降至底板，严禁悬空停放。</w:t>
      </w:r>
    </w:p>
    <w:p>
      <w:r>
        <w:t>第二项 断电闭锁：司机离开操作台前，必须将隔离开关打至零位，并拔下操作手柄闭锁（或使用专用挂锁锁定），将钥匙随身携带。机电工每班结束后，使用高压水枪清理电机散热片上的粉尘，确保设备表面清洁度见本色。</w:t>
      </w:r>
    </w:p>
    <w:p/>
    <w:p>
      <w:r>
        <w:t>第十六条 DSJ100/63/2×75型带式输送机操作规程</w:t>
      </w:r>
    </w:p>
    <w:p>
      <w:r>
        <w:t>第一款 保护装置测试要求</w:t>
      </w:r>
    </w:p>
    <w:p>
      <w:r>
        <w:t>每天早班开工前，机电巡检工必须进行皮带“六大保护”的实物功能测试：</w:t>
      </w:r>
    </w:p>
    <w:p>
      <w:r>
        <w:t>第一项 跑偏保护测试：人工推动跑偏开关拨杆倾斜超过30度，皮带机必须在3秒内自动停机停电。</w:t>
      </w:r>
    </w:p>
    <w:p>
      <w:r>
        <w:t>第二项 急停拉线测试：沿线每隔50米设一急停拉线，在任意位置施加50牛顿拉力，必须实现全线立即停机。</w:t>
      </w:r>
    </w:p>
    <w:p>
      <w:r>
        <w:t>第二款 运行管理操作步骤</w:t>
      </w:r>
    </w:p>
    <w:p>
      <w:r>
        <w:t>第一项 启动前联络：皮带机司机通过沿线通讯广播向上下游设备发出“准备开启二部皮带，人员远离”的语音提示，确认上下游无异议后按下启动键。</w:t>
      </w:r>
    </w:p>
    <w:p>
      <w:r>
        <w:t>第二项 巡检指标：运行期间，司机需每小时巡视一次主驱动滚筒及减速机。使用红外测温仪测量减速机外壳温度，温度不得超过80摄氏度；听减速机齿轮啮合声音，若出现周期性金属撞击声（声级增加10分贝以上），必须立即停机汇报机电科。</w:t>
      </w:r>
    </w:p>
    <w:p>
      <w:r>
        <w:t>第三款 运输带延伸与接头制作质量标准</w:t>
      </w:r>
    </w:p>
    <w:p>
      <w:r>
        <w:t>随着掘进面的推进，每周末安排机修班进行皮带延伸。</w:t>
      </w:r>
    </w:p>
    <w:p>
      <w:r>
        <w:t>第一项 张紧操作：使用液压张紧绞车放松皮带，张紧油缸压力降至零。</w:t>
      </w:r>
    </w:p>
    <w:p>
      <w:r>
        <w:t>第二项 扣接标准：采用高强度机械带扣连接。割齐皮带端面（两端面对角线误差小于5毫米），使用专用穿条机穿入直径6毫米的不锈钢穿条。接头处抗拉强度必须达到原带芯强度的百分之八十以上。接头制作完成后，必须空载试运行3圈，确认无跑偏卡顿后方可投入正常运煤。</w:t>
      </w:r>
    </w:p>
    <w:p>
      <w:pPr>
        <w:pStyle w:val="Heading1"/>
      </w:pPr>
      <w:r>
        <w:t>第二章  地面相对位置及水文地质概况</w:t>
      </w:r>
    </w:p>
    <w:p>
      <w:r>
        <w:t>第二章 地面相对位置及水文地质概况</w:t>
      </w:r>
    </w:p>
    <w:p/>
    <w:p>
      <w:r>
        <w:t>第一节 地面相对位置及邻近采区开采情况</w:t>
      </w:r>
    </w:p>
    <w:p/>
    <w:p>
      <w:r>
        <w:t>一、巷道相应的地面位置、标高，区域内的水体和建筑物对工程的影响</w:t>
      </w:r>
    </w:p>
    <w:p/>
    <w:p>
      <w:r>
        <w:t>（一）地面位置及标高参数</w:t>
      </w:r>
    </w:p>
    <w:p>
      <w:r>
        <w:t>1. 巷道地面相对位置：该进风巷位于井田东翼一采区南部，地面对应位置为辛庄村西北侧的黄土丘陵地带。起始坐标为X=3852145.000，Y=19543200.000；终点坐标为X=3852936.500，Y=19543367.000。</w:t>
      </w:r>
    </w:p>
    <w:p>
      <w:r>
        <w:t>2. 地面标高：+895.5m至+932.8m，平均地表标高+914.0m。</w:t>
      </w:r>
    </w:p>
    <w:p>
      <w:r>
        <w:t>3. 井下巷道标高：起始标高+425.0m，终点标高+441.8m，巷道平均埋深478.0m。</w:t>
      </w:r>
    </w:p>
    <w:p>
      <w:r>
        <w:t>4. 责任岗位：地测科测量技术主管负责坐标及标高数据的实测与核对，每月5日、15日、25日进行3次导线复测。</w:t>
      </w:r>
    </w:p>
    <w:p/>
    <w:p>
      <w:r>
        <w:t>（二）区域内水体对工程的影响及防范操作</w:t>
      </w:r>
    </w:p>
    <w:p>
      <w:r>
        <w:t>1. 地表水体参数：巷道地表对应区域走向长度800.0m范围内，无常年性河流及湖泊。巷道中心线以西150.0m处有一季节性冲沟（排洪沟），历史最高洪水位标高为+905.0m。</w:t>
      </w:r>
    </w:p>
    <w:p>
      <w:r>
        <w:t>2. 影响分析与操作标准：根据《煤矿安全规程》（2022版）第一百一十五条规定，由于巷道开采上限标高（+441.8m）远低于地表洪水位标高（+905.0m），且基岩厚度达450.0m以上，地表降水对井下掘进无直接充水影响。但必须执行以下防范操作：</w:t>
      </w:r>
    </w:p>
    <w:p>
      <w:r>
        <w:t>（1）雨季三防期间（每年6月1日至9月30日），地测科探水员每周一上午8:00携带水位计对排洪沟进行1次巡查，记录流量及水位标高。</w:t>
      </w:r>
    </w:p>
    <w:p>
      <w:r>
        <w:t>（2）当排洪沟流量超过1.5立方米/秒或遇连续降雨量超过50.0mm时，探水员必须在30分钟内向矿调度室汇报，调度员立即下达停水撤人指令。</w:t>
      </w:r>
    </w:p>
    <w:p>
      <w:r>
        <w:t>3. 责任岗位：地测科探水员负责巡查，矿调度室调度员负责下达指令。</w:t>
      </w:r>
    </w:p>
    <w:p/>
    <w:p>
      <w:r>
        <w:t>（三）建筑物对工程的影响及保护措施</w:t>
      </w:r>
    </w:p>
    <w:p>
      <w:r>
        <w:t>1. 地表建筑物参数：巷道上方对应地表无高压铁塔、无干线公路。巷道切眼向北推进300.0m处，地表水平距离巷道中心线右侧220.0m为辛庄村居民区，建筑多为单层砖混结构。</w:t>
      </w:r>
    </w:p>
    <w:p>
      <w:r>
        <w:t>2. 岩层移动角参数计算：根据矿区经验数据，走向边界角为58度，倾向下山边界角为55度。计算巷道掘进产生的影响半径R = 埋深（478.0m） / tan(55度) = 334.7m。居民区距离220.0m，位于岩层微弱变形区内。</w:t>
      </w:r>
    </w:p>
    <w:p>
      <w:r>
        <w:t>3. 管控操作：由于本巷道为宽4.5m、高3.2m的单巷掘进，不进行工作面回采，顶板采用锚网索支护控制变形，地表沉陷量理论计算小于10.0mm，对地表建筑物无破坏影响。</w:t>
      </w:r>
    </w:p>
    <w:p>
      <w:r>
        <w:t>4. 责任岗位：地测科沉陷观测员每季度进行1次地表沉降观测点（共设置5个基准点）的标高测量。</w:t>
      </w:r>
    </w:p>
    <w:p/>
    <w:p>
      <w:r>
        <w:t>二、巷道与相邻煤（岩）层、邻近巷道的层间关系</w:t>
      </w:r>
    </w:p>
    <w:p/>
    <w:p>
      <w:r>
        <w:t>（一）与相邻煤（岩）层的空间层间关系</w:t>
      </w:r>
    </w:p>
    <w:p>
      <w:r>
        <w:t>1. 间距参数：本巷道沿15号煤层底板掘进。15号煤层上距14号煤层平均垂距为35.5m，下距太原组K2灰岩含水层平均垂距为18.5m。</w:t>
      </w:r>
    </w:p>
    <w:p>
      <w:r>
        <w:t>2. 煤层特征影响：14号煤层局部存在采空区，但垂距35.5m大于冒落带最大高度（计算公式：Hm = 100 * ∑M / (1.2 * ∑M + 2.0) = 100 * 3.5 / (1.2 * 3.5 + 2.0) = 56.4m，导水裂隙带高度虽大于35.5m，但本巷道仅为单巷掘进，不破坏原有应力平衡）。下部K2灰岩正常情况下不导水。</w:t>
      </w:r>
    </w:p>
    <w:p>
      <w:r>
        <w:t>3. 责任岗位：地测科地质技术员负责每掘进50.0m进行1次素描，核对层间距变化。</w:t>
      </w:r>
    </w:p>
    <w:p/>
    <w:p>
      <w:r>
        <w:t>（二）与邻近巷道的空间关系及安全操作</w:t>
      </w:r>
    </w:p>
    <w:p>
      <w:r>
        <w:t>1. 平面布置参数：本巷道为进风巷，其西侧40.0m为规划的回风巷（尚未掘进），其东侧为一采区轨道大巷。本巷道中心线与一采区轨道大巷中心线水平距离保持为120.0m（预留区段煤柱120.0m）。</w:t>
      </w:r>
    </w:p>
    <w:p>
      <w:r>
        <w:t>2. 已有采掘影响分析：本巷道掘进区域前方及两侧无同期掘进工作面。与一采区大巷相距120.0m，大于集中应力影响范围（根据实测本矿区超前支承压力影响范围为45.0m），故不受邻近采动应力集中影响。</w:t>
      </w:r>
    </w:p>
    <w:p>
      <w:r>
        <w:t>3. 质量标准与验收：巷道拨门施工时，必须采用J6级防爆经纬仪进行定向。拨门前5.0m，测量员必须打设3组激光指向仪固定点，每掘进100.0m必须进行1次中腰线延伸测量，保证偏帮误差不大于100.0mm，标高误差不大于50.0mm。</w:t>
      </w:r>
    </w:p>
    <w:p>
      <w:r>
        <w:t>4. 责任岗位：施工队当班班长负责每班按中腰线施工，地测科测量员负责中腰线校核。</w:t>
      </w:r>
    </w:p>
    <w:p/>
    <w:p>
      <w:r>
        <w:t>三、老空区的水、火、瓦斯等对工程的影响分析</w:t>
      </w:r>
    </w:p>
    <w:p/>
    <w:p>
      <w:r>
        <w:t>（一）老空区空间位置与参数分布</w:t>
      </w:r>
    </w:p>
    <w:p>
      <w:r>
        <w:t>1. 位置参数：巷道掘进至650.0m至800.0m段，上方对应的14号煤层存在1401采空区。该采空区于2019年封闭，封闭面积120000.0平方米。</w:t>
      </w:r>
    </w:p>
    <w:p>
      <w:r>
        <w:t>2. 垂距核算：该段14号煤与15号煤实测垂距最小为31.2m，最大为38.0m。</w:t>
      </w:r>
    </w:p>
    <w:p/>
    <w:p>
      <w:r>
        <w:t>（二）老空水对工程的影响及操作规定</w:t>
      </w:r>
    </w:p>
    <w:p>
      <w:r>
        <w:t>1. 积水参数：根据地测防治水工作管理制度，1401采空区最低标高为+455.0m，本巷道该段底板标高为+435.0m。采空区探明积水量约2500.0立方米，水压0.2 MPa。</w:t>
      </w:r>
    </w:p>
    <w:p>
      <w:r>
        <w:t>2. 防治操作步骤：严格执行《山西省煤矿防治水"三专两探一撤"规定》。</w:t>
      </w:r>
    </w:p>
    <w:p>
      <w:r>
        <w:t>（1）掘进至550.0m（距离采空区水平投影距离100.0m）时，必须在巷道正前方及两帮施工探放水钻孔。</w:t>
      </w:r>
    </w:p>
    <w:p>
      <w:r>
        <w:t>（2）钻孔参数：选用ZDY3200S型全液压钻机，配备直径75.0mm钻头。每循环施工5个钻孔（中心孔1个，左右倾角各10度、20度孔各2个），仰角根据层间距设定为15度至25度，孔深不低于80.0m。</w:t>
      </w:r>
    </w:p>
    <w:p>
      <w:r>
        <w:t>（3）安全标准：必须保证超前距不小于30.0m，止水套管长度不少于10.0m，并进行耐压试验（试验压力不得低于1.5 MPa，稳压时间30分钟不漏水）。</w:t>
      </w:r>
    </w:p>
    <w:p>
      <w:r>
        <w:t>3. 责任岗位：探放水队队长负责钻孔施工及耐压试验，地测科防治水技术员负责设计与现场验收。</w:t>
      </w:r>
    </w:p>
    <w:p/>
    <w:p>
      <w:r>
        <w:t>（三）老空瓦斯与火灾对工程的影响及防范</w:t>
      </w:r>
    </w:p>
    <w:p>
      <w:r>
        <w:t>1. 气体参数：1401采空区密闭内实测瓦斯浓度为4.5%，一氧化碳浓度15.0 ppm，氧气浓度12.0%。</w:t>
      </w:r>
    </w:p>
    <w:p>
      <w:r>
        <w:t>2. 影响分析：巷道掘进穿透顶板裂隙时，可能导致老空瓦斯下漏。</w:t>
      </w:r>
    </w:p>
    <w:p>
      <w:r>
        <w:t>3. 监控及处置步骤：</w:t>
      </w:r>
    </w:p>
    <w:p>
      <w:r>
        <w:t>（1）根据《"一通三防"工作管理制度》，掘进机上方1.0m、距工作面迎头不大于5.0m处必须安设T1甲烷传感器，报警浓度设定为0.8%，断电浓度1.0%，复电浓度小于0.8%。</w:t>
      </w:r>
    </w:p>
    <w:p>
      <w:r>
        <w:t>（2）工作面回风流距拨门处10.0m至15.0m范围内安设T2甲烷传感器，报警及断电浓度均设定为0.8%。</w:t>
      </w:r>
    </w:p>
    <w:p>
      <w:r>
        <w:t>（3）当迎头顶板出现淋水增大或有气体涌出异常（打钻时听到"嘶嘶"声）时，探水工必须立即停止作业，但不准拔出钻杆，瓦斯检查工立即测定瓦斯及一氧化碳浓度，若瓦斯浓度达到0.8%，立即切断工作面电源并撤出人员至进风大巷。</w:t>
      </w:r>
    </w:p>
    <w:p>
      <w:r>
        <w:t>4. 责任岗位：通风区瓦斯检查工每班至少巡回检查2次，监测监控中心值班员负责24小时数据实时监控。</w:t>
      </w:r>
    </w:p>
    <w:p/>
    <w:p/>
    <w:p>
      <w:r>
        <w:t>第二节 煤（岩）层赋存特征</w:t>
      </w:r>
    </w:p>
    <w:p/>
    <w:p>
      <w:r>
        <w:t>一、煤（岩）层产状、厚度、结构</w:t>
      </w:r>
    </w:p>
    <w:p/>
    <w:p>
      <w:r>
        <w:t>（一）煤层产状及厚度参数</w:t>
      </w:r>
    </w:p>
    <w:p>
      <w:r>
        <w:t>1. 煤层厚度：本巷道掘进的15号煤层，根据前期三维地震勘探及钻孔数据（ZK15-02、ZK15-05），煤层厚度分布在3.4m至3.6m之间，平均厚度3.5m。</w:t>
      </w:r>
    </w:p>
    <w:p>
      <w:r>
        <w:t>2. 煤层倾角：实测走向方位角45度，倾向135度，煤层倾角在11.0度至13.0度之间，平均倾角12.0度。巷道整体呈微上山掘进。</w:t>
      </w:r>
    </w:p>
    <w:p>
      <w:r>
        <w:t>3. 煤层结构：煤层结构简单，局部含一层夹矸（夹矸厚度0.05m至0.12m，岩性为炭质泥岩，位于煤层底板上方1.2m处）。</w:t>
      </w:r>
    </w:p>
    <w:p/>
    <w:p>
      <w:r>
        <w:t>（二）物理力学性质</w:t>
      </w:r>
    </w:p>
    <w:p>
      <w:r>
        <w:t>1. 坚固性系数测定：经具有国家甲级资质的煤炭科学院实测，15号煤层坚固性系数f=1.5至1.8，平均1.65，属于中硬偏软煤层。</w:t>
      </w:r>
    </w:p>
    <w:p>
      <w:r>
        <w:t>2. 密度：原煤视密度为1.38吨/立方米。</w:t>
      </w:r>
    </w:p>
    <w:p>
      <w:r>
        <w:t>3. 质量标准：掘进机截割时，EBZ160型掘进机司机必须控制截割头转速在合理范围，先割软煤层，再割夹矸层，严禁强行截割顶底板岩层，每进尺1.0m必须退机检查截齿磨损情况，缺失或损坏截齿超过3个必须立即停机更换。</w:t>
      </w:r>
    </w:p>
    <w:p>
      <w:r>
        <w:t>4. 责任岗位：综掘队掘进机司机负责截割操作，当班机电维护工负责截齿检查及更换。</w:t>
      </w:r>
    </w:p>
    <w:p/>
    <w:p>
      <w:r>
        <w:t>二、预测巷道瓦斯涌出量、煤层自然发火倾向等</w:t>
      </w:r>
    </w:p>
    <w:p/>
    <w:p>
      <w:r>
        <w:t>（一）瓦斯涌出量预测及通风操作</w:t>
      </w:r>
    </w:p>
    <w:p>
      <w:r>
        <w:t>1. 瓦斯等级与参数：本矿井鉴定为低瓦斯矿井。经煤炭科学研究总院鉴定，15号煤层瓦斯含量为3.5立方米/吨至4.2立方米/吨，绝对瓦斯涌出量预测为1.25立方米/分钟。</w:t>
      </w:r>
    </w:p>
    <w:p>
      <w:r>
        <w:t>2. 风量计算与校核：</w:t>
      </w:r>
    </w:p>
    <w:p>
      <w:r>
        <w:t>（1）按瓦斯涌出量计算：Q = 100 * q * k = 100 * 1.25 * 1.8 = 225.0立方米/分钟（k为不均衡系数，取1.8）。</w:t>
      </w:r>
    </w:p>
    <w:p>
      <w:r>
        <w:t>（2）按人数计算：Q = 4 * N = 4 * 15 = 60.0立方米/分钟（交接班最多人数15人）。</w:t>
      </w:r>
    </w:p>
    <w:p>
      <w:r>
        <w:t>（3）按局部通风机实际吸风量计算：选用的FBDNO6.0/2*15型对旋轴流式局部通风机，额定风量350.0至450.0立方米/分钟，取最大值450.0 * 1.2 = 540.0立方米/分钟。</w:t>
      </w:r>
    </w:p>
    <w:p>
      <w:r>
        <w:t>（4）按风速验算：最低风速要求0.25m/s，最高风速4.0m/s。巷道断面积S = 4.5m * 3.2m = 14.4平方米。最低风量 = 0.25 * 14.4 * 60 = 216.0立方米/分钟；最高风量 = 4.0 * 14.4 * 60 = 3456.0立方米/分钟。</w:t>
      </w:r>
    </w:p>
    <w:p>
      <w:r>
        <w:t>（5）最终确定工作面需风量为450.0立方米/分钟，满足上述所有验算要求。</w:t>
      </w:r>
    </w:p>
    <w:p>
      <w:r>
        <w:t>3. 责任岗位：通风区技术员负责风量计算与风机选型，测风员每10天进行1次全面测风。</w:t>
      </w:r>
    </w:p>
    <w:p/>
    <w:p>
      <w:r>
        <w:t>（二）煤层自然发火倾向及防治措施</w:t>
      </w:r>
    </w:p>
    <w:p>
      <w:r>
        <w:t>1. 自燃参数：经国家煤矿安全监察局指定鉴定机构鉴定，15号煤层自然发火倾向性等级为III类，即不易自燃煤层。自然发火期大于12个月。</w:t>
      </w:r>
    </w:p>
    <w:p>
      <w:r>
        <w:t>2. 综合防治操作：</w:t>
      </w:r>
    </w:p>
    <w:p>
      <w:r>
        <w:t>（1）掘进过程中必须将巷道浮煤清理干净。当班生产结束后，综掘队清煤工必须使用铁锹将迎头后方30.0m范围内的浮煤全部清理至刮板输送机内，浮煤厚度不得超过50.0mm。</w:t>
      </w:r>
    </w:p>
    <w:p>
      <w:r>
        <w:t>（2）巷道内严禁堆放废弃的油脂、棉纱。机电设备使用的润滑油必须装在带盖的铁桶内，废油、废棉纱必须装在专用的防爆铁桶中，每班由专人运至地面处理。</w:t>
      </w:r>
    </w:p>
    <w:p>
      <w:r>
        <w:t>3. 责任岗位：综掘队当班班长负责现场验收，安监处安检员负责监督检查。</w:t>
      </w:r>
    </w:p>
    <w:p/>
    <w:p>
      <w:r>
        <w:t>三、其他煤（岩）层技术特征分析</w:t>
      </w:r>
    </w:p>
    <w:p/>
    <w:p>
      <w:r>
        <w:t>（一）煤尘爆炸危险性</w:t>
      </w:r>
    </w:p>
    <w:p>
      <w:r>
        <w:t>1. 鉴定参数：煤尘爆炸性指数为18.5%，火焰长度&gt;400.0mm，属有煤尘爆炸危险煤层。</w:t>
      </w:r>
    </w:p>
    <w:p>
      <w:r>
        <w:t>2. 综合防尘操作步骤：严格执行《"一通三防"工作管理制度》。</w:t>
      </w:r>
    </w:p>
    <w:p>
      <w:r>
        <w:t>（1）掘进机内外喷雾：EBZ160掘进机内喷雾水压不得小于2.0 MPa，外喷雾水压不得小于1.5 MPa。掘进机司机在启动切割电机前，必须先开启喷雾水泵，严禁无水或水压不足开机。</w:t>
      </w:r>
    </w:p>
    <w:p>
      <w:r>
        <w:t>（2）巷道防尘管路：巷道内沿走向每隔50.0m设置一个DN50三通阀门。</w:t>
      </w:r>
    </w:p>
    <w:p>
      <w:r>
        <w:t>（3）净化水幕：距离工作面迎头30.0m范围内必须安设第一道全断面自动控制净化水幕，向外每隔100.0m安设一道。水幕采用ZN-5型雾化喷嘴，每个断面不少于5个喷嘴，水幕封闭全断面，持续喷雾时间与截割时间同步。</w:t>
      </w:r>
    </w:p>
    <w:p>
      <w:r>
        <w:t>（4）粉尘检测：通风区测尘员每半月在距工作面15.0m的回风侧测定1次总粉尘和呼吸性粉尘浓度，总粉尘浓度不得超过4.0 mg/m³。</w:t>
      </w:r>
    </w:p>
    <w:p>
      <w:r>
        <w:t>3. 责任岗位：防尘队管路工负责水幕及管路维护，综掘机司机负责机载喷雾使用。</w:t>
      </w:r>
    </w:p>
    <w:p/>
    <w:p>
      <w:r>
        <w:t>四、地层综合柱状图（详见附图）</w:t>
      </w:r>
    </w:p>
    <w:p>
      <w:r>
        <w:t>（注：依据现场钻孔ZK15-05资料绘制，附图一需包含岩层名称、厚度、岩性描述及测井曲线标定，具体图纸由地测科提供，存入矿井技术档案室备查。）</w:t>
      </w:r>
    </w:p>
    <w:p/>
    <w:p>
      <w:r>
        <w:t>五、巷道围岩类别</w:t>
      </w:r>
    </w:p>
    <w:p/>
    <w:p>
      <w:r>
        <w:t>（一）围岩级别与物理力学参数</w:t>
      </w:r>
    </w:p>
    <w:p>
      <w:r>
        <w:t>1. 围岩级别：依据《煤矿巷道锚杆支护技术规范》，本进风巷围岩综合评定为III类（中等稳定岩层）。</w:t>
      </w:r>
    </w:p>
    <w:p>
      <w:r>
        <w:t>2. 直接顶参数：为深灰色泥岩及砂质泥岩，厚度2.0m至2.5m，单向抗压强度Rc=25.0 MPa，普氏系数f=2.5，遇水易膨胀泥化。</w:t>
      </w:r>
    </w:p>
    <w:p>
      <w:r>
        <w:t>3. 基本顶参数：为灰白色中细粒砂岩，厚度3.5m至4.5m，单向抗压强度Rc=55.0 MPa，普氏系数f=5.5，节理裂隙不发育。</w:t>
      </w:r>
    </w:p>
    <w:p>
      <w:r>
        <w:t>4. 直接底参数：为深灰色砂质泥岩，厚度1.2m至1.8m，单向抗压强度Rc=20.0 MPa，普氏系数f=2.0，遇水底鼓倾向明显。</w:t>
      </w:r>
    </w:p>
    <w:p/>
    <w:p>
      <w:r>
        <w:t>（二）围岩控制与支护规定</w:t>
      </w:r>
    </w:p>
    <w:p>
      <w:r>
        <w:t>1. 支护形式：根据III类围岩特征及断面宽度4.5m要求，采用"锚杆+锚索+金属网+W型钢带"联合支护。</w:t>
      </w:r>
    </w:p>
    <w:p>
      <w:r>
        <w:t>2. 顶板支护参数：</w:t>
      </w:r>
    </w:p>
    <w:p>
      <w:r>
        <w:t>（1）顶锚杆采用规格为Φ20×2400mm的左旋无纵肋螺纹钢锚杆，间距800.0mm，排距800.0mm，每排布置6根。锚杆锚固力不得低于100.0 kN，预紧力矩必须达到200.0 N·m。</w:t>
      </w:r>
    </w:p>
    <w:p>
      <w:r>
        <w:t>（2）顶锚索采用规格为Φ17.8×6300mm的矿用高强度钢绞线，间距1600.0mm，排距1600.0mm，每排布置3根。锚索张拉力必须在120.0 kN至150.0 kN之间。</w:t>
      </w:r>
    </w:p>
    <w:p>
      <w:r>
        <w:t>（3）每根锚杆使用1支K2335和1支Z2360树脂药卷，每根锚索使用1支K2335和2支Z2360树脂药卷。</w:t>
      </w:r>
    </w:p>
    <w:p>
      <w:r>
        <w:t>3. 质量标准：锚杆安装角度与顶板岩面夹角不得小于75度。支护工必须使用力矩扳手逐根紧固锚杆。每班跟班副队长必须使用拉力计抽取不少于3根锚杆进行锚固力破坏性抽检，合格率必须达到100%。</w:t>
      </w:r>
    </w:p>
    <w:p>
      <w:r>
        <w:t>4. 责任岗位：综掘队支护工负责打眼及安装，跟班副队长负责抽检与记录登记。</w:t>
      </w:r>
    </w:p>
    <w:p/>
    <w:p/>
    <w:p>
      <w:r>
        <w:t>第三节 地质构造</w:t>
      </w:r>
    </w:p>
    <w:p/>
    <w:p>
      <w:r>
        <w:t>一、巷道煤（岩）层产状，断层、褶曲等地质构造要素</w:t>
      </w:r>
    </w:p>
    <w:p/>
    <w:p>
      <w:r>
        <w:t>（一）整体地质构造特征</w:t>
      </w:r>
    </w:p>
    <w:p>
      <w:r>
        <w:t>1. 构造形态：本进风巷所处区域总体为单斜构造。岩层走向45度，倾向135度，倾角11.0度至13.0度。巷道掘进范围内未发现岩浆岩侵入体及大型褶曲。</w:t>
      </w:r>
    </w:p>
    <w:p>
      <w:r>
        <w:t>2. 责任岗位：地测科地质工程师负责每季度编制及更新地质预测预报。</w:t>
      </w:r>
    </w:p>
    <w:p/>
    <w:p>
      <w:r>
        <w:t>（二）断层参数及穿越操作规程</w:t>
      </w:r>
    </w:p>
    <w:p>
      <w:r>
        <w:t>1. 断层预测参数：根据三维地震及巷道周边揭露资料，预测在巷道掘进至450.0m位置将揭露一条正断层（编号：F15-1）。断层走向120度，倾向30度，倾角65度，落差1.2m至1.5m，断层影响带宽度约4.0m。</w:t>
      </w:r>
    </w:p>
    <w:p>
      <w:r>
        <w:t>2. 过断层技术操作步骤：严格执行《山西省煤矿顶板安全管理规定》。</w:t>
      </w:r>
    </w:p>
    <w:p>
      <w:r>
        <w:t>（1）超前探测：掘进至420.0m（距预测断层30.0m）时，必须施工不少于3个超前地质探孔（孔深30.0m），查明断层准确位置及断层带岩性、出水情况。</w:t>
      </w:r>
    </w:p>
    <w:p>
      <w:r>
        <w:t>（2）缩短支护排距：在断层面前后15.0m范围内（即435.0m至465.0m），必须将顶帮锚杆及钢带排距由800.0m缩小至600.0mm。</w:t>
      </w:r>
    </w:p>
    <w:p>
      <w:r>
        <w:t>（3）加强顶板支护：在断层破碎带内，顶板增加布置双排锚索，间距改为1000.0mm。打眼时若发现顶板破碎严重（钻孔塌孔深度超过0.5m），必须立即采用管缝式锚杆或注入马丽散等化学浆液进行超前固化加固（注浆压力设定为2.0 MPa至3.5 MPa）。</w:t>
      </w:r>
    </w:p>
    <w:p>
      <w:r>
        <w:t>（4）截割操作：过断层时，严禁掘进机直接截割坚硬底板岩石（岩石f&gt;4时必须采用风镐破岩或进行浅孔松动爆破，每次爆破孔深不得超过1.2m，装药量严格按爆破说明书计算，每孔不超过150.0g）。</w:t>
      </w:r>
    </w:p>
    <w:p>
      <w:r>
        <w:t>3. 质量要求：过断层期间空顶距必须小于0.5m，严禁空顶作业。超前支护必须使用前探梁（采用3根长3.0m的11号矿用工字钢），接顶必须严密，木楔子必须打紧。</w:t>
      </w:r>
    </w:p>
    <w:p>
      <w:r>
        <w:t>4. 责任岗位：地质技术员负责下达过断层地质预报，综掘队队长负责过断层专项措施的现场落实与施工。</w:t>
      </w:r>
    </w:p>
    <w:p/>
    <w:p>
      <w:r>
        <w:t>二、地质平面图、剖面图（详见附图）</w:t>
      </w:r>
    </w:p>
    <w:p>
      <w:r>
        <w:t>（注：依据《煤矿作业规程编制指南》，本规程后附1:1000比例尺的巷道地质平面图和1:500比例尺的地质实测剖面图。附图中必须标明断层位置、产状、预测标志层标高及钻孔位置。图纸由地测科测绘中心于规程审批前1周内提供并经地测副总工程师签字确立。）</w:t>
      </w:r>
    </w:p>
    <w:p/>
    <w:p/>
    <w:p>
      <w:r>
        <w:t>第四节 水文地质</w:t>
      </w:r>
    </w:p>
    <w:p/>
    <w:p>
      <w:r>
        <w:t>一、主要充水因素分析</w:t>
      </w:r>
    </w:p>
    <w:p/>
    <w:p>
      <w:r>
        <w:t>（一）水文地质类型与充水水源参数</w:t>
      </w:r>
    </w:p>
    <w:p>
      <w:r>
        <w:t>1. 矿井水文地质类型：根据《煤矿地质工作规定》及矿井三年一次的水文地质类型划分报告，本矿井及本采区水文地质类型均为简单型。</w:t>
      </w:r>
    </w:p>
    <w:p>
      <w:r>
        <w:t>2. 顶板含水层参数：本巷道掘进的主要直接充水含水层为15号煤层顶板的太原组砂岩裂隙含水层。该含水层厚度3.5m至4.5m，岩芯采取率75%，钻孔抽水试验单位涌水量q=0.0055 L/(s·m)，渗透系数K=0.012 m/d，富水性弱。水质类型为HCO3-Na型。</w:t>
      </w:r>
    </w:p>
    <w:p>
      <w:r>
        <w:t>3. 底板含水层参数：下伏K2石灰岩含水层，厚度4.0m，水位标高+385.0m。巷道底板标高+425.0m以上，承压水头标高低于巷道底板标高40.0m，无带压开采风险。</w:t>
      </w:r>
    </w:p>
    <w:p>
      <w:r>
        <w:t>4. 构造导水性：预测的F15-1断层带内多被泥质物及岩石碎屑充填，胶结良好，经以往开采经验验证，此类小落差断层不导水，但不排除局部裂隙带出现短时滴水或线状流水现象。</w:t>
      </w:r>
    </w:p>
    <w:p/>
    <w:p>
      <w:r>
        <w:t>（二）充水通道及影响评估</w:t>
      </w:r>
    </w:p>
    <w:p>
      <w:r>
        <w:t>1. 天然通道：本掘进区域未发现导水陷落柱。</w:t>
      </w:r>
    </w:p>
    <w:p>
      <w:r>
        <w:t>2. 人为通道：巷道掘进形成的顶板导水裂隙带（最大高度56.4m）可能波及上部砂岩含水层，导致顶板表现为淋水或滴水。</w:t>
      </w:r>
    </w:p>
    <w:p>
      <w:r>
        <w:t>3. 责任岗位：防治水技术员负责充水因素的日常监测分析，每周出具1份水情水害周报。</w:t>
      </w:r>
    </w:p>
    <w:p/>
    <w:p>
      <w:r>
        <w:t>二、带压掘进工作面突水系数计算及危险性评价</w:t>
      </w:r>
    </w:p>
    <w:p/>
    <w:p>
      <w:r>
        <w:t>（一）突水系数计算及公式校核</w:t>
      </w:r>
    </w:p>
    <w:p>
      <w:r>
        <w:t>1. 数据提取：本巷道虽处于K2灰岩含水层上方，但为验证奥陶系石灰岩（O2）强含水层对本巷道的突水危险性，必须进行突水系数核算。</w:t>
      </w:r>
    </w:p>
    <w:p>
      <w:r>
        <w:t>O2灰岩水头标高（实测最高水位）：+465.0m。</w:t>
      </w:r>
    </w:p>
    <w:p>
      <w:r>
        <w:t>巷道底板最低标高：+425.0m。</w:t>
      </w:r>
    </w:p>
    <w:p>
      <w:r>
        <w:t>承受静水压力 P = (465.0 - 425.0) / 100 = 0.4 MPa。</w:t>
      </w:r>
    </w:p>
    <w:p>
      <w:r>
        <w:t>15号煤层至O2灰岩的隔水层厚度（包括太原组下部及本溪组泥岩、铝土质泥岩）：M = 45.0m。</w:t>
      </w:r>
    </w:p>
    <w:p>
      <w:r>
        <w:t>2. 突水系数计算公式：Ts = P / M</w:t>
      </w:r>
    </w:p>
    <w:p>
      <w:r>
        <w:t>代入数值：Ts = 0.4 MPa / 45.0m = 0.0089 MPa/m。</w:t>
      </w:r>
    </w:p>
    <w:p>
      <w:r>
        <w:t>3. 危险性评价：根据《煤矿防治水细则》（2018版）规定，底板受构造破坏块段突水系数不得大于0.06 MPa/m，正常块段不得大于0.1 MPa/m。计算结果Ts=0.0089 MPa/m 远小于0.06 MPa/m的安全临界值。</w:t>
      </w:r>
    </w:p>
    <w:p>
      <w:r>
        <w:t>4. 结论与操作规定：本掘进工作面底板奥灰水突水危险性极小，不属于带压掘进工作面。但掘进过程中严禁擅自施工深度超过10.0m的底板锚杆或深孔爆破。</w:t>
      </w:r>
    </w:p>
    <w:p>
      <w:r>
        <w:t>5. 责任岗位：矿总工程师负责突水系数计算书的审核，地质副总负责最终签发。</w:t>
      </w:r>
    </w:p>
    <w:p/>
    <w:p>
      <w:r>
        <w:t>三、积水区域附近掘进巷道，标出"三线"（积水线、探水线和警戒线）</w:t>
      </w:r>
    </w:p>
    <w:p/>
    <w:p>
      <w:r>
        <w:t>（一）"三线"设定参数与标准要求</w:t>
      </w:r>
    </w:p>
    <w:p>
      <w:r>
        <w:t>1. 积水线（红线）：根据前文1401采空区最低积水标高（+455.0m）及范围实测资料，将采空区实际积水边界线向外平推10.0m作为积水线。</w:t>
      </w:r>
    </w:p>
    <w:p>
      <w:r>
        <w:t>2. 探水线（绿线）：依据《煤矿防治水细则》，老空水探水线应沿积水线向外平行外推至少60.0m（本矿规定取上限60.0m）。即在巷道中心线距1401采空区投影边界70.0m处划定探水线。</w:t>
      </w:r>
    </w:p>
    <w:p>
      <w:r>
        <w:t>3. 警戒线（黄线）：沿探水线向外平行外推100.0m设定为警戒线。即巷道掘进至距采空区投影边界170.0m处（巷道里程表630.0m处）。</w:t>
      </w:r>
    </w:p>
    <w:p/>
    <w:p>
      <w:r>
        <w:t>（二）现场操作与标定步骤</w:t>
      </w:r>
    </w:p>
    <w:p>
      <w:r>
        <w:t>1. 牌板悬挂：地测科必须提前3天在警戒线（里程630.0m处）巷道帮部悬挂"防突水警戒线"专用发光标志牌（尺寸600mm×400mm），在探水线（里程530.0m处）悬挂"防突水探水线"标志牌。</w:t>
      </w:r>
    </w:p>
    <w:p>
      <w:r>
        <w:t>2. 预警汇报：掘进迎头推进至警戒线（630.0m）时，跟班副队长必须立即向调度室汇报，机电科开始对巷道排水系统进行全负荷联合试运转。</w:t>
      </w:r>
    </w:p>
    <w:p>
      <w:r>
        <w:t>3. 停掘打钻：当掘进迎头到达探水线（530.0m）时，必须绝对停止掘进机的截割作业。严格执行"先探后掘"原则，进行上文所述的探放水钻孔施工。钻孔终孔位置必须突破积水线并进入采空区不少于5.0m。</w:t>
      </w:r>
    </w:p>
    <w:p>
      <w:r>
        <w:t>4. 责任岗位：地测科测量员负责现场"三线"准确喷漆标定与挂牌，矿值班领导负责下达停掘探水指令。</w:t>
      </w:r>
    </w:p>
    <w:p/>
    <w:p>
      <w:r>
        <w:t>四、预测工作面正常、最大涌水量</w:t>
      </w:r>
    </w:p>
    <w:p/>
    <w:p>
      <w:r>
        <w:t>（一）涌水量预测数值</w:t>
      </w:r>
    </w:p>
    <w:p>
      <w:r>
        <w:t>1. 正常涌水量计算：根据比拟法及邻近大巷实测数据，预测本巷道在正常掘进期间，工作面涌水量 Q1 = 3.5 m³/h。水流主要表现为顶板砂岩裂隙滴水。</w:t>
      </w:r>
    </w:p>
    <w:p>
      <w:r>
        <w:t>2. 最大涌水量计算：预测在揭露F15-1断层带及探放1401采空区水期间，工作面最大涌水量 Q2 = 12.0 m³/h。</w:t>
      </w:r>
    </w:p>
    <w:p/>
    <w:p>
      <w:r>
        <w:t>（二）防排水系统配置与操作标准</w:t>
      </w:r>
    </w:p>
    <w:p>
      <w:r>
        <w:t>1. 排水管路配置：巷道回风侧（煤柱帮）距底板高度0.5m处，悬挂一路DN100无缝钢管作为主排水管线，每隔300.0m安设1个闸阀。</w:t>
      </w:r>
    </w:p>
    <w:p>
      <w:r>
        <w:t>2. 水泵选型与配置：工作面迎头后方20.0m至50.0m处，必须挖设容积不小于5.0立方米的临时水仓（尺寸：长2.5m×宽2.0m×深1.0m）。临时水仓内配置2台BQS20-40/2-5.5型矿用隔爆型潜污水电泵（1台工作，1台备用）。单台水泵额定流量20.0 m³/h，扬程40.0m。</w:t>
      </w:r>
    </w:p>
    <w:p>
      <w:r>
        <w:t>3. 排水能力校核：水泵额定流量（20.0 m³/h） &gt; 最大涌水量预测值（12.0 m³/h），排水能力系数为1.67，满足《煤矿安全规程》第三百一十一条中"排水设备能力不小于最大涌水量1.2倍"的要求。</w:t>
      </w:r>
    </w:p>
    <w:p>
      <w:r>
        <w:t>4. 现场维护与操作步骤：</w:t>
      </w:r>
    </w:p>
    <w:p>
      <w:r>
        <w:t>（1）水泵吸水网罩必须保持完好，严禁将其直接置于泥沙底部，必须采用铁丝吊挂在距仓底150.0mm位置。</w:t>
      </w:r>
    </w:p>
    <w:p>
      <w:r>
        <w:t>（2）当班排水工必须每2小时巡查一次水仓水位，当水位达到水仓深度2/3（约0.65m）时，必须立即启动主水泵排水；当涌水突然变大，水位达到距巷道底板0.2m时，必须同时开启备用水泵，并立即向调度室汇报。</w:t>
      </w:r>
    </w:p>
    <w:p>
      <w:r>
        <w:t>（3）泥沙清理：每周末的检修班，综掘队必须安排2名专职人员对临时水仓内的泥沙进行全面清理，确保有效水仓容积不低于4.0立方米。</w:t>
      </w:r>
    </w:p>
    <w:p>
      <w:r>
        <w:t>5. 责任岗位：综掘队当班排水工负责水泵操作及水位巡查，机电科包机人负责每周一次的绝缘电阻测试（绝缘电阻值不得低于1.0 MΩ）。</w:t>
      </w:r>
    </w:p>
    <w:p>
      <w:pPr>
        <w:pStyle w:val="Heading1"/>
      </w:pPr>
      <w:r>
        <w:t>第三章  巷道布置及支护说明</w:t>
      </w:r>
    </w:p>
    <w:p>
      <w:r>
        <w:t>第三章 巷道布置及支护说明</w:t>
      </w:r>
    </w:p>
    <w:p/>
    <w:p>
      <w:r>
        <w:t>第一节 巷道布置</w:t>
      </w:r>
    </w:p>
    <w:p/>
    <w:p>
      <w:r>
        <w:t>一、巷道布置：层位、水平标高、开口的位置、方位角</w:t>
      </w:r>
    </w:p>
    <w:p>
      <w:r>
        <w:t>（一）层位布置</w:t>
      </w:r>
    </w:p>
    <w:p>
      <w:r>
        <w:t>本巷道为进风巷，沿煤层顶底板掘进。煤层厚度为3.5m，煤层倾角12.0°。巷道顶板沿煤层顶板掘进，确保巷道顶板完整。当煤层厚度变化时，必须保证巷道顶板不破顶，底板视煤层厚度变化进行调整，严禁破底超过0.5m。遇地质构造需破顶底时，必须由地测科提供地质预报，经矿总工程师审批后方可施工。</w:t>
      </w:r>
    </w:p>
    <w:p>
      <w:r>
        <w:t>（二）水平标高</w:t>
      </w:r>
    </w:p>
    <w:p>
      <w:r>
        <w:t>巷道设计底板标高范围为+850.0m至+950.0m，巷道随煤层倾角起伏，倾角控制在12.0°以内，局部地段根据地质构造调整，最大倾角不得超过15°。</w:t>
      </w:r>
    </w:p>
    <w:p>
      <w:r>
        <w:t>（三）开口位置及方位角</w:t>
      </w:r>
    </w:p>
    <w:p>
      <w:r>
        <w:t>1. 开口位置：巷道开口位置定于主运输大巷（坐标X=3542100.0，Y=38456200.0，Z=+850.0），开口点前、后10m范围内必须加强支护，主大巷支护完好率必须达到100%。</w:t>
      </w:r>
    </w:p>
    <w:p>
      <w:r>
        <w:t>2. 方位角：设计掘进方位角为45°00′00″，施工过程中必须严格按照地测科给定的中线和腰线进行施工，中线偏差不得大于50mm，腰线偏差不得大于50mm。巷道类型为进风巷，设计掘进长度为800.0m，服务年限为5年。</w:t>
      </w:r>
    </w:p>
    <w:p/>
    <w:p>
      <w:r>
        <w:t>二、特殊地点的施工（车场、硐室、交岔点等）</w:t>
      </w:r>
    </w:p>
    <w:p>
      <w:r>
        <w:t>（一）交岔点施工</w:t>
      </w:r>
    </w:p>
    <w:p>
      <w:r>
        <w:t>1. 交岔点必须采用放大断面施工，放大段长度为15m。交岔点处断面宽度由4.5m渐变至6.5m，高度由3.2m渐变至3.8m。</w:t>
      </w:r>
    </w:p>
    <w:p>
      <w:r>
        <w:t>2. 支护参数：交岔点及前后10m范围内必须采用锚网索+钢带+工字钢联合支护。锚杆采用Φ22×2400mm高强度左旋无纵肋螺纹钢锚杆，间排距缩小至800×800mm；锚索采用Φ21.6×6300mm高强度低松弛鸟巢型锚索，间排距1600×1600mm，每排布置4根。</w:t>
      </w:r>
    </w:p>
    <w:p>
      <w:r>
        <w:t>（二）避难硐室施工</w:t>
      </w:r>
    </w:p>
    <w:p>
      <w:r>
        <w:t>1. 避难硐室布置在巷道非帮侧，距开口200m处，硐室尺寸为长×宽×高=10m×4m×3.2m。</w:t>
      </w:r>
    </w:p>
    <w:p>
      <w:r>
        <w:t>2. 硐室施工必须在巷道掘进至该位置后，停掘主巷，先施工硐室。支护方式与主巷一致，但硐室开口处必须架设3榀11号矿用工字钢抬棚加强支护，抬棚间距0.5m。</w:t>
      </w:r>
    </w:p>
    <w:p/>
    <w:p>
      <w:r>
        <w:t>三、开口大样图（详见附图）</w:t>
      </w:r>
    </w:p>
    <w:p/>
    <w:p>
      <w:r>
        <w:t>第二节 矿压观测</w:t>
      </w:r>
    </w:p>
    <w:p/>
    <w:p>
      <w:r>
        <w:t>一、矿压观测总体要求</w:t>
      </w:r>
    </w:p>
    <w:p>
      <w:r>
        <w:t>根据《煤矿安全规程》（2022版）第四十四条规定，采用锚网支护的煤巷掘进工作面必须进行顶板离层观测。本掘进巷道必须安设顶板离层仪和锚杆锚索测力计，严禁无测点或测点失效情况下组织掘进。责任岗位：生产技术科矿压观测员负责安设及日常观测，综掘队跟班队长负责现场保护。</w:t>
      </w:r>
    </w:p>
    <w:p/>
    <w:p>
      <w:r>
        <w:t>二、矿压观测分类及内容</w:t>
      </w:r>
    </w:p>
    <w:p>
      <w:r>
        <w:t>矿压观测分为综合监测和一般监测两种。</w:t>
      </w:r>
    </w:p>
    <w:p>
      <w:r>
        <w:t>（一）综合监测</w:t>
      </w:r>
    </w:p>
    <w:p>
      <w:r>
        <w:t>1. 监测内容：巷道表面位移、顶板离层、锚杆锚索受力状况监测。</w:t>
      </w:r>
    </w:p>
    <w:p>
      <w:r>
        <w:t>2. 仪器配置：每个综合测站安设1组十字布点法表面位移测点、1套LBY-3型双向顶板离层仪（浅基点2.0m，深基点6.0m）、3块MC-400型锚杆测力计（顶板2块、两帮各1块）、2块MS-600型锚索测力计。</w:t>
      </w:r>
    </w:p>
    <w:p>
      <w:r>
        <w:t>（二）一般监测</w:t>
      </w:r>
    </w:p>
    <w:p>
      <w:r>
        <w:t>1. 监测内容：巷道表面位移、顶板离层监测。</w:t>
      </w:r>
    </w:p>
    <w:p>
      <w:r>
        <w:t>2. 仪器配置：每个一般测站安设1组十字布点法表面位移测点、1套LBY-3型双向顶板离层仪（浅基点2.0m，深基点6.0m）。</w:t>
      </w:r>
    </w:p>
    <w:p/>
    <w:p>
      <w:r>
        <w:t>三、测站布置与观测分析标准</w:t>
      </w:r>
    </w:p>
    <w:p>
      <w:r>
        <w:t>（一）测站布置间距与数量</w:t>
      </w:r>
    </w:p>
    <w:p>
      <w:r>
        <w:t>1. 综合测站：在巷道开口50m处设置第1个综合测站，以后每间隔200m设置1个综合测站。全长800m巷道共设置4个综合测站。</w:t>
      </w:r>
    </w:p>
    <w:p>
      <w:r>
        <w:t>2. 一般测站：一般测站间距为50m，全长800m巷道扣除综合测站后共设置12个一般测站。</w:t>
      </w:r>
    </w:p>
    <w:p>
      <w:r>
        <w:t>（二）观测频次与分析标准</w:t>
      </w:r>
    </w:p>
    <w:p>
      <w:r>
        <w:t>1. 观测频次：距掘进工作面50m范围内的测站每天观测1次；50m-100m范围内的测站每两天观测1次；100m以外的测站每周观测1次。</w:t>
      </w:r>
    </w:p>
    <w:p>
      <w:r>
        <w:t>2. 离层临界值：浅基点离层值≤30mm，深基点离层值≤50mm为正常范围。当浅基点离层值达到30mm或深基点离层值达到50mm时，必须立即停止掘进，撤出人员，向矿调度室汇报，由总工程师组织制定补强支护措施。</w:t>
      </w:r>
    </w:p>
    <w:p>
      <w:r>
        <w:t>3. 责任落实：观测数据必须于当班填入现场牌板，并在升井后2小时内录入矿压监测信息系统。责任岗位：矿压观测员。</w:t>
      </w:r>
    </w:p>
    <w:p/>
    <w:p>
      <w:r>
        <w:t>四、特殊地段监测要求</w:t>
      </w:r>
    </w:p>
    <w:p>
      <w:r>
        <w:t>（一）开口处、交岔点</w:t>
      </w:r>
    </w:p>
    <w:p>
      <w:r>
        <w:t>开口及交岔点前后10m范围内必须增设1个综合测站。</w:t>
      </w:r>
    </w:p>
    <w:p>
      <w:r>
        <w:t>（二）构造影响区</w:t>
      </w:r>
    </w:p>
    <w:p>
      <w:r>
        <w:t>地质构造（如断层、陷落柱、煤层变薄带）前后20m范围内必须将一般测站间距缩小至25m，并在构造中心位置增设1个综合测站。若遇断层，断层上下盘各增设1个顶板离层仪。</w:t>
      </w:r>
    </w:p>
    <w:p/>
    <w:p>
      <w:r>
        <w:t>第三节 顶板岩性探测</w:t>
      </w:r>
    </w:p>
    <w:p/>
    <w:p>
      <w:r>
        <w:t>一、岩性探测原则</w:t>
      </w:r>
    </w:p>
    <w:p>
      <w:r>
        <w:t>根据《煤炭生产技术管理规定》华阳发〔2025〕242号要求，掘进巷道必须进行顶板岩性探测与分析，以验证顶板岩性特征，判断是否存在复合顶板或软弱夹层，从而优化支护设计。责任岗位：地测科地质员负责探测，综掘队提供钻孔施工配合。</w:t>
      </w:r>
    </w:p>
    <w:p/>
    <w:p>
      <w:r>
        <w:t>二、岩性探测方法和具体技术要求</w:t>
      </w:r>
    </w:p>
    <w:p>
      <w:r>
        <w:t>（一）探测方法</w:t>
      </w:r>
    </w:p>
    <w:p>
      <w:r>
        <w:t>采用ZDY1200S型全液压坑道钻机配合司钻取芯法或孔内窥视仪进行探测。</w:t>
      </w:r>
    </w:p>
    <w:p>
      <w:r>
        <w:t>（二）技术要求</w:t>
      </w:r>
    </w:p>
    <w:p>
      <w:r>
        <w:t>1. 探测孔布置：每掘进100m必须在巷道顶板正中施工1个探测孔。若遇顶板岩性突变或滴水、淋水现象，必须立即增补探测孔。</w:t>
      </w:r>
    </w:p>
    <w:p>
      <w:r>
        <w:t>2. 钻孔参数：孔径Φ75mm，孔深不小于8.0m（必须穿透锚索锚固区以上至少2.0m），垂直顶板施工。</w:t>
      </w:r>
    </w:p>
    <w:p>
      <w:r>
        <w:t>3. 观测记录：地质员必须详细记录孔内岩性变化、软弱夹层位置及厚度、裂隙发育程度、渗出水量等数据。若发现深部（2.0m-6.0m范围内）存在厚度大于0.2m的软弱夹层或离层，必须立即将锚索长度增加至8.3m，并调整锚固方式为全长锚固。</w:t>
      </w:r>
    </w:p>
    <w:p>
      <w:r>
        <w:t>4. 资料归档：探测结束后，地质员必须在24小时内编制《顶板岩性探测分析报告》，报矿总工程师审批，作为动态修改支护设计的依据。</w:t>
      </w:r>
    </w:p>
    <w:p/>
    <w:p>
      <w:r>
        <w:t>第四节 支护设计</w:t>
      </w:r>
    </w:p>
    <w:p/>
    <w:p>
      <w:r>
        <w:t>一、巷道断面设计</w:t>
      </w:r>
    </w:p>
    <w:p>
      <w:r>
        <w:t>1. 断面形式：矩形</w:t>
      </w:r>
    </w:p>
    <w:p>
      <w:r>
        <w:t>2. 断面宽度：4.5m</w:t>
      </w:r>
    </w:p>
    <w:p>
      <w:r>
        <w:t>3. 断面高度：3.2m</w:t>
      </w:r>
    </w:p>
    <w:p>
      <w:r>
        <w:t>4. 断面净面积：14.4m²</w:t>
      </w:r>
    </w:p>
    <w:p/>
    <w:p>
      <w:r>
        <w:t>二、支护参数设计</w:t>
      </w:r>
    </w:p>
    <w:p>
      <w:r>
        <w:t>（一）锚杆支护参数</w:t>
      </w:r>
    </w:p>
    <w:p>
      <w:r>
        <w:t>1. 顶锚杆：采用Φ20.0×2000mm的HRB500高强度左旋无纵肋螺纹钢锚杆，间距1000mm，排距1000mm，每排布置5根。</w:t>
      </w:r>
    </w:p>
    <w:p>
      <w:r>
        <w:t>2. 帮锚杆：采用Φ20.0×2000mm的玻璃钢锚杆，间距1000mm，排距1000mm，每帮布置3根。</w:t>
      </w:r>
    </w:p>
    <w:p>
      <w:r>
        <w:t>（二）锚索支护参数</w:t>
      </w:r>
    </w:p>
    <w:p>
      <w:r>
        <w:t>采用Φ21.6×6300mm高强度低松弛鸟巢型锚索，间距1200mm，排距2000mm，每排最少布置4根，采用“3-2-3”或“4-4”三花布置。</w:t>
      </w:r>
    </w:p>
    <w:p>
      <w:r>
        <w:t>（三）支护密度及合规预警</w:t>
      </w:r>
    </w:p>
    <w:p>
      <w:r>
        <w:t>支护密度：1.0根/m²，安全系数：1.5。</w:t>
      </w:r>
    </w:p>
    <w:p>
      <w:r>
        <w:t>单根锚杆锚固力要求达到56.51kN以上。</w:t>
      </w:r>
    </w:p>
    <w:p>
      <w:r>
        <w:rPr>
          <w:b/>
        </w:rPr>
        <w:t>【支护合规预警】</w:t>
      </w:r>
    </w:p>
    <w:p>
      <w:r>
        <w:t>1. ⚠ 【集团标准】锚杆预紧力必须逐根检查，锚杆预紧力矩不得小于300N·m，锚索预应力必须全部达标（不得小于120kN），检测记录由安监员和跟班队长双签字并存档备查。</w:t>
      </w:r>
    </w:p>
    <w:p>
      <w:r>
        <w:t>2. ⚠ 【集团标准】过断层/陷落柱等构造影响段，间排距须缩小至80%（锚杆间排距缩小至800×800mm），详见第三章“构造影响段加强支护”。</w:t>
      </w:r>
    </w:p>
    <w:p/>
    <w:p>
      <w:r>
        <w:t>三、支护参数校核</w:t>
      </w:r>
    </w:p>
    <w:p>
      <w:r>
        <w:t>（一）巷道断面面积计算</w:t>
      </w:r>
    </w:p>
    <w:p>
      <w:r>
        <w:t>断面形式：矩形</w:t>
      </w:r>
    </w:p>
    <w:p>
      <w:r>
        <w:t>S = W×H = 4.5×3.2 = 14.4 m²</w:t>
      </w:r>
    </w:p>
    <w:p>
      <w:r>
        <w:t>（二）锚杆锚固力计算</w:t>
      </w:r>
    </w:p>
    <w:p>
      <w:r>
        <w:t>围岩级别：III类，安全系数 K = 1.5</w:t>
      </w:r>
    </w:p>
    <w:p>
      <w:r>
        <w:t>岩体容重：γ = 2.5 t/m³ = 24.53 kN/m³</w:t>
      </w:r>
    </w:p>
    <w:p>
      <w:r>
        <w:t>锚杆规格：Φ20.0×2000mm</w:t>
      </w:r>
    </w:p>
    <w:p>
      <w:r>
        <w:t>单根锚杆影响面积取 0.64 m²（保守取值）</w:t>
      </w:r>
    </w:p>
    <w:p>
      <w:r>
        <w:t>Q = K × γ × g × S影响 × L</w:t>
      </w:r>
    </w:p>
    <w:p>
      <w:r>
        <w:t xml:space="preserve">  = 1.5 × 2.5 × 9.81 × 0.64 × 2.0</w:t>
      </w:r>
    </w:p>
    <w:p>
      <w:r>
        <w:t xml:space="preserve">  = 56.51 kN</w:t>
      </w:r>
    </w:p>
    <w:p>
      <w:r>
        <w:t>（三）锚杆间排距验算</w:t>
      </w:r>
    </w:p>
    <w:p>
      <w:r>
        <w:t>锚杆钢筋等级：HRB500，抗拉强度 σ_t = 500 MPa</w:t>
      </w:r>
    </w:p>
    <w:p>
      <w:r>
        <w:t>锚杆截面积 A = π/4×(20.0/1000)² = 314.16 mm²</w:t>
      </w:r>
    </w:p>
    <w:p>
      <w:r>
        <w:t>单根抗拉承载力 F = σ×A = 500×314.16 = 157.08 kN</w:t>
      </w:r>
    </w:p>
    <w:p>
      <w:r>
        <w:t>最大间距 a = √(F/(K×γ×g×L))</w:t>
      </w:r>
    </w:p>
    <w:p>
      <w:r>
        <w:t xml:space="preserve">          = √(157.08/(1.5×2.5×9.81×2.0))</w:t>
      </w:r>
    </w:p>
    <w:p>
      <w:r>
        <w:t xml:space="preserve">          = 1000 mm</w:t>
      </w:r>
    </w:p>
    <w:p>
      <w:r>
        <w:t>设计间排距 ≤ 1000mm</w:t>
      </w:r>
    </w:p>
    <w:p>
      <w:r>
        <w:t>推荐每排锚杆数：≥5 根</w:t>
      </w:r>
    </w:p>
    <w:p>
      <w:r>
        <w:t>（四）锚索校核</w:t>
      </w:r>
    </w:p>
    <w:p>
      <w:r>
        <w:t>顶板面积 S_top = 4.5×1.0 = 4.5 m²/m</w:t>
      </w:r>
    </w:p>
    <w:p>
      <w:r>
        <w:t>总支护载荷 = K×γ×g×S_top×L = 1.5×2.5×9.81×4.5×2.0</w:t>
      </w:r>
    </w:p>
    <w:p>
      <w:r>
        <w:t xml:space="preserve">           = 397.31 kN</w:t>
      </w:r>
    </w:p>
    <w:p>
      <w:r>
        <w:t>锚索安全系数 K_s = 2.0</w:t>
      </w:r>
    </w:p>
    <w:p>
      <w:r>
        <w:t>单根锚索容许承载力 = 260.0/2.0 = 130.00 kN</w:t>
      </w:r>
    </w:p>
    <w:p>
      <w:r>
        <w:t>最少锚索数 = 397.31/130.00 = 4 根</w:t>
      </w:r>
    </w:p>
    <w:p>
      <w:r>
        <w:t>（五）支护密度校核</w:t>
      </w:r>
    </w:p>
    <w:p>
      <w:r>
        <w:t>支护密度 = 10⁶/(1000×1000) = 1.0 根/m²</w:t>
      </w:r>
    </w:p>
    <w:p>
      <w:r>
        <w:t>（六）合规性校核结论</w:t>
      </w:r>
    </w:p>
    <w:p>
      <w:r>
        <w:t>整体合规性：合规 ✓</w:t>
      </w:r>
    </w:p>
    <w:p/>
    <w:p>
      <w:r>
        <w:t>四、巷道断面图、平面图、交岔点支护示意图（详见附图）</w:t>
      </w:r>
    </w:p>
    <w:p/>
    <w:p>
      <w:r>
        <w:t>五、支护设计采用动态信息设计方法</w:t>
      </w:r>
    </w:p>
    <w:p>
      <w:r>
        <w:t>1. 初始设计：采用工程类比法结合理论计算完成初始支护设计。</w:t>
      </w:r>
    </w:p>
    <w:p>
      <w:r>
        <w:t>2. 过程验证：施工过程中，通过矿压观测（离层仪、锚固力检测）收集数据，每掘进100m由生产技术科对支护效果进行评估。</w:t>
      </w:r>
    </w:p>
    <w:p>
      <w:r>
        <w:t>3. 动态调整：若发现巷道表面位移量超过200mm，或顶板离层值超过临界值，必须立即由矿总工程师组织现场查看，24小时内下发设计变更，增加锚索密度或提高锚杆强度。</w:t>
      </w:r>
    </w:p>
    <w:p/>
    <w:p>
      <w:r>
        <w:t>第五节 支护工艺</w:t>
      </w:r>
    </w:p>
    <w:p/>
    <w:p>
      <w:r>
        <w:t>一、临时支护工艺、工序及要求</w:t>
      </w:r>
    </w:p>
    <w:p>
      <w:r>
        <w:t>（一）工艺要求</w:t>
      </w:r>
    </w:p>
    <w:p>
      <w:r>
        <w:t>根据《煤矿安全规程》（2022版）第九十五条规定，煤巷综掘必须使用机载式临时支护装置。本工作面采用EBZ160型掘进机自带机载临时支护装置。</w:t>
      </w:r>
    </w:p>
    <w:p>
      <w:r>
        <w:t>（二）操作工序</w:t>
      </w:r>
    </w:p>
    <w:p>
      <w:r>
        <w:t>1. 割煤结束后，掘进机退机至安全位置，将切割头落地，切断电源，闭锁控制开关。</w:t>
      </w:r>
    </w:p>
    <w:p>
      <w:r>
        <w:t>2. 检查顶帮情况，使用长柄专用工具（长度不小于3.0m）进行敲帮问顶，清除伞檐和活矸。责任岗位：跟班队长、班长。</w:t>
      </w:r>
    </w:p>
    <w:p>
      <w:r>
        <w:t>3. 操纵机载临时支护装置，将前探梁升起并紧贴顶板，支撑力不得小于30kN。</w:t>
      </w:r>
    </w:p>
    <w:p>
      <w:r>
        <w:t>4. 临时支护与永久支护的间距不得超过1.0m，严禁空顶作业。</w:t>
      </w:r>
    </w:p>
    <w:p>
      <w:r>
        <w:t>（三）安全要求</w:t>
      </w:r>
    </w:p>
    <w:p>
      <w:r>
        <w:t>机载临时支护装置发生故障时，必须立即停止作业，采用带柱帽的单体液压支柱（配合π型钢梁）进行人工临时支护。人工临时支护必须做到“一梁三柱”，单体支柱初撑力不得小于90kN。</w:t>
      </w:r>
    </w:p>
    <w:p/>
    <w:p>
      <w:r>
        <w:t>二、永久支护工艺、工序及要求</w:t>
      </w:r>
    </w:p>
    <w:p>
      <w:r>
        <w:t>（一）锚杆及联合支护</w:t>
      </w:r>
    </w:p>
    <w:p>
      <w:r>
        <w:t>1. 材质与规格：顶锚杆Φ20.0×2000mm，帮锚杆Φ20.0×2000mm玻璃钢锚杆。配合W型钢带和网孔为50×50mm的经纬网。</w:t>
      </w:r>
    </w:p>
    <w:p>
      <w:r>
        <w:t>2. 树脂药卷：顶板采用1支CK2335和1支K2360树脂药卷，两帮采用1支CK2335和1支K2360树脂药卷。</w:t>
      </w:r>
    </w:p>
    <w:p>
      <w:r>
        <w:t>3. 安装工序：</w:t>
      </w:r>
    </w:p>
    <w:p>
      <w:r>
        <w:t>（1）打眼：使用MQT-130型气动锚杆钻机打眼，钻眼角度误差不得超过±5°，深度误差在0～+50mm之间。</w:t>
      </w:r>
    </w:p>
    <w:p>
      <w:r>
        <w:t>（2）安装药卷：将树脂药卷推入孔底，先推K（超快）型，后推CK（快速）型。</w:t>
      </w:r>
    </w:p>
    <w:p>
      <w:r>
        <w:t>（3）搅拌：用锚杆钻机带动锚杆搅拌树脂药卷，搅拌时间20～30秒，停止搅拌后等待2分钟。</w:t>
      </w:r>
    </w:p>
    <w:p>
      <w:r>
        <w:t>（4）紧固：使用扭矩扳手拧紧螺母，顶锚杆预紧力矩不得小于300N·m，帮锚杆预紧力矩不得小于200N·m。责任岗位：锚杆支护工。</w:t>
      </w:r>
    </w:p>
    <w:p>
      <w:r>
        <w:t>4. 锚索安装：锚索钻眼使用MQT-130型钻机，安装3支CK2360树脂药卷，搅拌时间30秒，张拉预应力必须达到120kN以上。责任岗位：锚索支护工。</w:t>
      </w:r>
    </w:p>
    <w:p>
      <w:r>
        <w:t>（二）支架支护（遇断层等特殊段使用）</w:t>
      </w:r>
    </w:p>
    <w:p>
      <w:r>
        <w:t>1. 支架选型：采用11号矿用工字钢架设U型棚。</w:t>
      </w:r>
    </w:p>
    <w:p>
      <w:r>
        <w:t>2. 安装要求：构件必须齐全，棚距控制在0.8m±50mm，梁腿接口处必须严密。</w:t>
      </w:r>
    </w:p>
    <w:p>
      <w:r>
        <w:t>3. 背板与充填：支架与顶帮之间必须使用规格不小于800×150×50mm的半圆木背紧背牢，空隙处必须使用木垛或聚氨酯材料充满填实，严禁出现空帮空顶。</w:t>
      </w:r>
    </w:p>
    <w:p/>
    <w:p>
      <w:r>
        <w:t>三、施工质量标准</w:t>
      </w:r>
    </w:p>
    <w:p>
      <w:r>
        <w:t>1. 巷道净宽：中线至任一帮距离误差-50mm～+150mm。</w:t>
      </w:r>
    </w:p>
    <w:p>
      <w:r>
        <w:t>2. 巷道净高：腰线至顶、底板距离误差-50mm～+150mm。</w:t>
      </w:r>
    </w:p>
    <w:p>
      <w:r>
        <w:t>3. 锚杆间排距：误差不得超过±100mm。</w:t>
      </w:r>
    </w:p>
    <w:p>
      <w:r>
        <w:t>4. 锚杆安装角度：锚杆与井巷轮廓线切线夹角不得小于75°。</w:t>
      </w:r>
    </w:p>
    <w:p>
      <w:r>
        <w:t>5. 锚杆外露长度：托板至螺母尾部长度为10～40mm。</w:t>
      </w:r>
    </w:p>
    <w:p>
      <w:r>
        <w:t>6. 锚索外露长度：锁具至钢绞线尾部长度为150～250mm。</w:t>
      </w:r>
    </w:p>
    <w:p>
      <w:r>
        <w:t>7. 预紧力与锚固力：顶锚杆预紧力矩≥300N·m，帮锚杆预紧力矩≥200N·m；锚杆抗拔力≥56.51kN，锚索预应力≥120kN。</w:t>
      </w:r>
    </w:p>
    <w:p>
      <w:r>
        <w:t>（详细质量标准及检查验收记录表见附表一、附表二）。</w:t>
      </w:r>
    </w:p>
    <w:p/>
    <w:p>
      <w:r>
        <w:t>四、支护质量验收标准与检查频次</w:t>
      </w:r>
    </w:p>
    <w:p>
      <w:r>
        <w:t>依据《煤矿安全生产标准化管理体系考核定级办法》矿安[2024]109号文件要求，掘进工作面必须建立严格的支护质量全过程控制体系，实行当班验收与专职复查相结合的制度。</w:t>
      </w:r>
    </w:p>
    <w:p/>
    <w:p>
      <w:r>
        <w:t>（一）日常检查与验收频次</w:t>
      </w:r>
    </w:p>
    <w:p>
      <w:r>
        <w:t>1. 班组动态自检：每完成一个循环的支护作业，当班班长必须对该循环内的所有锚杆、锚索进行100%外观和预紧力检查。使用力矩扳手逐根测试顶帮锚杆，扭矩低于300N·m（顶板）或200N·m（帮）的必须当场进行二次补紧。</w:t>
      </w:r>
    </w:p>
    <w:p>
      <w:r>
        <w:t>2. 专职安监员验收：每班必须由驻矿安监员对当班施工的锚杆/锚索进行抽查。抽查比例为：锚杆抽查数量不少于当班施工总数的10%（且不少于3根），锚索抽查数量不少于当班施工总数的20%（且不少于2根）。责任岗位：当班安监员、跟班队长。</w:t>
      </w:r>
    </w:p>
    <w:p>
      <w:r>
        <w:t>3. 矿井定期拉拔力测试：每掘进300根锚杆或300m巷道（以先到者为准），由生产技术科组织专人进行锚杆抗拔力破坏性抽检。每组抽检3根（顶板2根，帮1根），锚索每300根抽检1组（3根）。抗拔力测试值必须≥56.51kN（锚杆）和≥200kN（锚索，非破坏性张拉测试）。责任岗位：生产技术科支护验收员。</w:t>
      </w:r>
    </w:p>
    <w:p/>
    <w:p>
      <w:r>
        <w:t>（二）不合格品处理程序</w:t>
      </w:r>
    </w:p>
    <w:p>
      <w:r>
        <w:t>1. 当班自检或安监员验收发现1根锚杆/锚索预紧力不达标，必须对该排所有锚杆/锚索重新紧固。</w:t>
      </w:r>
    </w:p>
    <w:p>
      <w:r>
        <w:t>2. 若拉拔力测试出现1根不合格，必须在该锚杆/锚索半径0.5m范围内立即补打1根相同规格的锚杆/锚索，并对该批次前后10m范围内的支护重新进行加密抽检（抽检比例提高至20%）。责任岗位：综掘队施工班组。</w:t>
      </w:r>
    </w:p>
    <w:p/>
    <w:p>
      <w:r>
        <w:t>五、支护设备及工具安全操作规程</w:t>
      </w:r>
    </w:p>
    <w:p>
      <w:r>
        <w:t>（一）MQT-130型气动锚杆钻机操作规程</w:t>
      </w:r>
    </w:p>
    <w:p>
      <w:r>
        <w:t>根据《华阳集团机电管理制度》华阳股份发〔2024〕116号规定，钻机操作必须严格执行以下步骤：</w:t>
      </w:r>
    </w:p>
    <w:p>
      <w:r>
        <w:t>1. 班前检查：开机前必须检查压风管路和供水管路。压风压力必须达到0.4MPa～0.6MPa，供水压力必须达到1.5MPa～2.0MPa。严禁无水干打眼。责任岗位：钻机主操作工。</w:t>
      </w:r>
    </w:p>
    <w:p>
      <w:r>
        <w:t>2. 站位要求：打眼时，两名操作工必须站在钻机两侧，距离钻机中心线保持0.5m以上的安全距离。严禁操作人员身体任何部位正对钻杆或置于钻机气腿正下方。</w:t>
      </w:r>
    </w:p>
    <w:p>
      <w:r>
        <w:t>3. 钻进操作：先开水、后开风。钻进时匀速推进，推进力控制在1000N左右。遇夹矸或硬岩时必须减速慢打。钻孔深度达到2.0m（误差0~+50mm）后，先停风、后停水，退回钻杆。</w:t>
      </w:r>
    </w:p>
    <w:p>
      <w:r>
        <w:t>4. 防卡钻措施：如遇钻杆卡死，必须立即关闭马达，严禁用管钳硬扳或采用强行回转方式处理，必须采用长钎杆从孔旁人工掏矸或打平行卸压孔取出。</w:t>
      </w:r>
    </w:p>
    <w:p/>
    <w:p>
      <w:r>
        <w:t>（二）MQ15-300型锚索张拉机具操作规程</w:t>
      </w:r>
    </w:p>
    <w:p>
      <w:r>
        <w:t>1. 检查准备：油泵内抗磨液压油液位必须位于油标尺上下限之间。高压油管各接头必须使用U型卡销锁紧，严禁用铁丝代替。</w:t>
      </w:r>
    </w:p>
    <w:p>
      <w:r>
        <w:t>2. 张拉操作：将锚索穿入张拉千斤顶，保证千斤顶轴线与锚索轴线重合。两人配合操作，一人扶正千斤顶，另一人操作换向阀。</w:t>
      </w:r>
    </w:p>
    <w:p>
      <w:r>
        <w:t>3. 压力控制：操作换向阀匀速加压，观察油压表读数。当系统油压达到45MPa（对应锚索张拉力为120kN~150kN）时，保持压力3秒~5秒，使锁具夹片完全咬合。</w:t>
      </w:r>
    </w:p>
    <w:p>
      <w:r>
        <w:t>4. 退顶与卸载：退顶时必须缓慢松开回油阀，严禁快速卸载导致千斤顶弹出伤人。退顶后退出千斤顶，检查夹片外露长度必须一致，且平齐度误差不得大于2mm。责任岗位：锚索支护工。</w:t>
      </w:r>
    </w:p>
    <w:p/>
    <w:p/>
    <w:p>
      <w:r>
        <w:t>第六节 特殊地质条件下的支护及安全技术措施</w:t>
      </w:r>
    </w:p>
    <w:p/>
    <w:p>
      <w:r>
        <w:t>一、过断层及地质破碎带安全技术措施</w:t>
      </w:r>
    </w:p>
    <w:p>
      <w:r>
        <w:t>根据《山西省煤矿顶板安全管理规定》晋应急发〔2019〕299号要求，掘进工作面遇断层、破碎带时，必须提前采取加强支护措施，严禁按正常条件组织施工。</w:t>
      </w:r>
    </w:p>
    <w:p>
      <w:r>
        <w:t>（一）地质探测与预报</w:t>
      </w:r>
    </w:p>
    <w:p>
      <w:r>
        <w:t>1. 掘进工作面前方距地质科预报断层10m时，必须使用ZDY1200S钻机实施超前探查。施工3个超前探孔（正前、左帮偏角15°、右帮偏角15°），孔深不小于30m。</w:t>
      </w:r>
    </w:p>
    <w:p>
      <w:r>
        <w:t>2. 探明断层落差、倾角及破碎带宽度后，由地测科下发《地质预报单》，责任岗位：地测科地质员。</w:t>
      </w:r>
    </w:p>
    <w:p/>
    <w:p>
      <w:r>
        <w:t>（二）支护参数调整（缩小间排距与联合支护）</w:t>
      </w:r>
    </w:p>
    <w:p>
      <w:r>
        <w:t>1. 距断层（或破碎带）前后10m范围内，必须将顶、帮锚杆间排距由1000×1000mm缩小至800×800mm。每排顶锚杆数量增加至6根。</w:t>
      </w:r>
    </w:p>
    <w:p>
      <w:r>
        <w:t>2. 锚索加密：锚索排距由2000mm缩小至1600mm，每排布置4根，锚索长度增加至7.3m，穿透断层面深入稳定岩层不小于2.0m。</w:t>
      </w:r>
    </w:p>
    <w:p>
      <w:r>
        <w:t>3. 超前支护：若顶板极度破碎（岩石块度小于0.2m），必须采用Φ32mm×3000mm中空注浆锚杆进行超前管棚支护。超前锚杆仰角为10°～15°，间距400mm，注浆材料采用高分子双液注浆材料（马丽散），注浆压力控制在2.0MPa～3.0MPa。责任岗位：综掘队打眼注浆工。</w:t>
      </w:r>
    </w:p>
    <w:p>
      <w:r>
        <w:t>4. 钢带与金属网：采用W钢带联合双层经纬网护顶，网孔搭接长度不得小于200mm，每隔100mm使用双股14号铅丝扭结绑扎。</w:t>
      </w:r>
    </w:p>
    <w:p/>
    <w:p>
      <w:r>
        <w:t>（三）掘进工艺调整</w:t>
      </w:r>
    </w:p>
    <w:p>
      <w:r>
        <w:t>1. 严禁一次性全断面大进尺截割。最大截割循环进尺必须由1.0m缩小至0.8m（即一排锚杆间距）。</w:t>
      </w:r>
    </w:p>
    <w:p>
      <w:r>
        <w:t>2. 截割后必须立即升起机载临时支护，先支护顶板，再支护两帮，严禁空顶超掘。</w:t>
      </w:r>
    </w:p>
    <w:p/>
    <w:p>
      <w:r>
        <w:t>二、过陷落柱安全技术措施</w:t>
      </w:r>
    </w:p>
    <w:p>
      <w:r>
        <w:t>（一）探放水与防冲措施</w:t>
      </w:r>
    </w:p>
    <w:p>
      <w:r>
        <w:t>依据《山西省煤矿防治水"三专两探一撤"规定》晋应急发〔2019〕270号要求，揭露陷落柱前必须坚持“有疑必探、先探后掘”。</w:t>
      </w:r>
    </w:p>
    <w:p>
      <w:r>
        <w:t>1. 在距离陷落柱边缘20m处，必须编制专项探放水设计。使用TXB-1000A探水钻机施工不少于5个探水孔，孔深不得小于40m，确保超前距不小于30m。</w:t>
      </w:r>
    </w:p>
    <w:p>
      <w:r>
        <w:t>2. 若钻孔出水量大于5m³/h，必须立即停止作业，关闭孔口防喷装置，撤出人员，向矿调度室汇报。责任岗位：探放水工、跟班矿长。</w:t>
      </w:r>
    </w:p>
    <w:p/>
    <w:p>
      <w:r>
        <w:t>（二）陷落柱内支护方案</w:t>
      </w:r>
    </w:p>
    <w:p>
      <w:r>
        <w:t>1. 陷落柱内部多为角砾岩，无明显层理。必须采用“U型钢可缩性支架+喷射混凝土”联合支护。</w:t>
      </w:r>
    </w:p>
    <w:p>
      <w:r>
        <w:t>2. 支架型号采用29U型钢，架距控制在600mm±50mm。支架搭接长度不得小于400mm，使用2副限位卡缆紧固，卡缆螺栓扭矩不得小于300N·m。</w:t>
      </w:r>
    </w:p>
    <w:p>
      <w:r>
        <w:t>3. 喷射混凝土采用C20标号，初喷厚度50mm，架设U型棚后复喷厚度100mm，覆盖所有U型钢和背板。</w:t>
      </w:r>
    </w:p>
    <w:p/>
    <w:p>
      <w:r>
        <w:t>三、顶板淋水段处理措施</w:t>
      </w:r>
    </w:p>
    <w:p>
      <w:r>
        <w:t>1. 截水与导水：当顶板出现滴淋水（水量＜2m³/h）时，必须在迎头顶板挂设防水塑料挡板，将水引流至巷道一帮的水沟内。</w:t>
      </w:r>
    </w:p>
    <w:p>
      <w:r>
        <w:t>2. 支护防腐蚀：淋水段锚杆、锚索必须采用防腐涂层处理的产品。树脂药卷必须采用抗水型药卷，搅拌时间延长5秒以确保固化。</w:t>
      </w:r>
    </w:p>
    <w:p>
      <w:r>
        <w:t>3. 软底处理：底板受水浸泡变软时，严禁掘进机直接履带行走。必须在底板铺设厚度不小于200mm的石碴，并铺垫1000×2000×20mm的钢板作为垫板，防止设备陷入。</w:t>
      </w:r>
    </w:p>
    <w:p/>
    <w:p/>
    <w:p>
      <w:r>
        <w:t>第七节 支护材料管理与检验</w:t>
      </w:r>
    </w:p>
    <w:p/>
    <w:p>
      <w:r>
        <w:t>一、材料入库与检验标准</w:t>
      </w:r>
    </w:p>
    <w:p>
      <w:r>
        <w:t>（一）入库台账建立</w:t>
      </w:r>
    </w:p>
    <w:p>
      <w:r>
        <w:t>所有锚杆、锚索、树脂药卷、钢带等支护材料到矿后，供应科必须建立包含生产厂家、批次号、规格型号、出厂检验报告的详细台账。责任岗位：供应科材料管理员。</w:t>
      </w:r>
    </w:p>
    <w:p>
      <w:r>
        <w:t>（二）抽样检验标准</w:t>
      </w:r>
    </w:p>
    <w:p>
      <w:r>
        <w:t>1. 锚杆本体：每批次（≤5000根）随机抽取10根进行实验室拉伸试验。HRB500高强度锚杆屈服力不得低于157kN，破断力不得低于212kN，延伸率不得小于16%。</w:t>
      </w:r>
    </w:p>
    <w:p>
      <w:r>
        <w:t>2. 锚索钢绞线：每批次（≤60吨）抽取3根进行拉伸试验。Φ21.6mm钢绞线破断负荷不得低于580kN。</w:t>
      </w:r>
    </w:p>
    <w:p>
      <w:r>
        <w:t>3. 树脂药卷：每批次（≤10000支）抽取30支检查外观，严禁出现破损、结块、变质现象。凝胶时间必须符合规定（CK型为15s~30s，K型为30s~60s）。凡不合格批次，一律退场，严禁下井使用。</w:t>
      </w:r>
    </w:p>
    <w:p/>
    <w:p>
      <w:r>
        <w:t>二、现场存放与使用要求</w:t>
      </w:r>
    </w:p>
    <w:p>
      <w:r>
        <w:t>1. 存放环境：树脂药卷必须存放在井下阴凉、干燥的专用材料硐室或储物箱内，存放温度必须在4℃～25℃之间，严禁靠近变压器、电缆等热源。</w:t>
      </w:r>
    </w:p>
    <w:p>
      <w:r>
        <w:t>2. 保质期管理：树脂药卷保质期通常为3个月（夏季）至6个月（冬季）。发料必须遵循“先进先出”原则。跟班队长每班检查现场树脂药卷有效期，超期药卷必须当班集中回收升井，严禁将其投入钻孔内。</w:t>
      </w:r>
    </w:p>
    <w:p>
      <w:r>
        <w:t>3. 锚杆锚索堆放：必须放置在专用的物料架上，下部垫高不小于200mm，防止泥水浸泡生锈。生锈严重的锚杆、锚索严禁下井使用。</w:t>
      </w:r>
    </w:p>
    <w:p/>
    <w:p/>
    <w:p>
      <w:r>
        <w:t>第八节 顶板管理应急处置措施</w:t>
      </w:r>
    </w:p>
    <w:p/>
    <w:p>
      <w:r>
        <w:t>一、冒顶预兆识别与初期处置</w:t>
      </w:r>
    </w:p>
    <w:p>
      <w:r>
        <w:t>（一）冒顶预兆识别</w:t>
      </w:r>
    </w:p>
    <w:p>
      <w:r>
        <w:t>当班作业人员必须熟练掌握以下顶板冒落预兆（责任岗位：所有当班施工人员）：</w:t>
      </w:r>
    </w:p>
    <w:p>
      <w:r>
        <w:t>1. 响声：顶板岩层发出“喀嚓”断裂声或“闷雷”声。</w:t>
      </w:r>
    </w:p>
    <w:p>
      <w:r>
        <w:t>2. 掉渣：顶板岩石碎片不断掉落，打眼时出粉量异常增加。</w:t>
      </w:r>
    </w:p>
    <w:p>
      <w:r>
        <w:t>3. 裂隙变大：顶板原有裂隙张开，或者出现新的纵横交错裂隙。</w:t>
      </w:r>
    </w:p>
    <w:p>
      <w:r>
        <w:t>4. 漏顶：顶板出现局部漏空，锚杆托板松动或锚索被拉断（发出类似枪声的巨响）。</w:t>
      </w:r>
    </w:p>
    <w:p>
      <w:r>
        <w:t>5. 淋水增大：顶板突然出水或原有淋水瞬间增大、变浑浊。</w:t>
      </w:r>
    </w:p>
    <w:p/>
    <w:p>
      <w:r>
        <w:t>（二）初期应急处置步骤</w:t>
      </w:r>
    </w:p>
    <w:p>
      <w:r>
        <w:t>1. 立即停机撤人：发现上述任何一种预兆，跟班队长或班长必须立即下达停工指令，切断掘进机和局部通风机以外的所有设备电源。</w:t>
      </w:r>
    </w:p>
    <w:p>
      <w:r>
        <w:t>2. 撤离路线：所有人员必须按照“避灾路线指示牌”的方向，迅速向巷道后方（主运输大巷方向）撤退，撤退距离不得小于100m，并到达安全支护完好区域。</w:t>
      </w:r>
    </w:p>
    <w:p>
      <w:r>
        <w:t>3. 汇报与警戒：撤离至安全地点后，跟班队长必须立即利用井下防爆电话向矿调度室汇报（汇报内容包括：地点、预兆表现、影响范围、人员撤离情况）。并在撤离地点外设置警戒线，严禁任何人员返回迎头取物。</w:t>
      </w:r>
    </w:p>
    <w:p/>
    <w:p>
      <w:r>
        <w:t>二、大面积冒顶应急救援预案</w:t>
      </w:r>
    </w:p>
    <w:p>
      <w:r>
        <w:t>（一）灾情评估与组织</w:t>
      </w:r>
    </w:p>
    <w:p>
      <w:r>
        <w:t>1. 矿调度室接到冒顶汇报后，必须立即按《华阳集团安全管理工作制度》启动矿井“顶板事故专项应急预案”，通知矿长、总工程师及矿山救护队。</w:t>
      </w:r>
    </w:p>
    <w:p>
      <w:r>
        <w:t>2. 总工程师负责根据冒顶范围、地质资料和通风系统，制定现场救援技术方案。</w:t>
      </w:r>
    </w:p>
    <w:p>
      <w:r>
        <w:t>（二）现场抢险救援操作规范</w:t>
      </w:r>
    </w:p>
    <w:p>
      <w:r>
        <w:t>1. 恢复通风：若冒顶导致局扇风筒断裂，救护队必须首先携带便携式瓦斯检测仪（CH4浓度低于1.0%方可作业），采用抗静电硬质风筒从外部向内逐步接通，恢复冒落区外的正常通风，防止瓦斯积聚。</w:t>
      </w:r>
    </w:p>
    <w:p>
      <w:r>
        <w:t>2. 加固后方巷道：救援人员严禁直接冲入冒落区。必须从冒落区外围10m处开始，使用单体液压支柱（配合π型钢梁）进行“一梁三柱”密集支护，逐步向冒落区推进，确保救援通道的安全。单体支柱初撑力必须≥90kN。</w:t>
      </w:r>
    </w:p>
    <w:p>
      <w:r>
        <w:t>3. 探查与联络：使用生命探测仪或敲击钢管、锚杆等方式与被困人员建立联系。若发现被困人员，必须通过预留的压风管路（或打设直径50mm的救援钻孔）向内送风、送水和流质食物。</w:t>
      </w:r>
    </w:p>
    <w:p>
      <w:r>
        <w:t>4. 清理冒落物：清理煤岩时，必须严格执行“由外向里、先顶后帮”的原则。严禁使用爆破方式处理大块岩石，必须使用千斤顶、风镐等机械或人工搬运。遇大型岩块必须使用木垛将其稳固后，方可在其下方掏掘救人通道。责任岗位：矿山救护队、抢险突击队。</w:t>
      </w:r>
    </w:p>
    <w:p>
      <w:pPr>
        <w:pStyle w:val="Heading1"/>
      </w:pPr>
      <w:r>
        <w:t>第四章  施工工艺</w:t>
      </w:r>
    </w:p>
    <w:p>
      <w:r>
        <w:t>第四章 施工工艺</w:t>
      </w:r>
    </w:p>
    <w:p/>
    <w:p>
      <w:r>
        <w:t>第一节 施工方法</w:t>
      </w:r>
    </w:p>
    <w:p/>
    <w:p>
      <w:r>
        <w:t>一、确定巷道施工方法</w:t>
      </w:r>
    </w:p>
    <w:p/>
    <w:p>
      <w:r>
        <w:t>（一）掘进方式</w:t>
      </w:r>
    </w:p>
    <w:p>
      <w:r>
        <w:t>根据本掘进工作面工程参数，巷道类型为进风巷，掘进类型为煤巷，断面形式为矩形（断面宽度4.5m，断面高度3.2m，巷道断面面积S=W×H=4.5×3.2=14.4m²），掘进长度为800.0m，服务年限5年，煤层厚度3.5m，倾角12.0°。综合考虑地质条件、设备配套及施工效率，确定本工作面采用综合机械化掘进方式（综掘）。</w:t>
      </w:r>
    </w:p>
    <w:p/>
    <w:p>
      <w:r>
        <w:t>（二）掘进设备选型</w:t>
      </w:r>
    </w:p>
    <w:p>
      <w:r>
        <w:t>根据《煤矿安全规程》（2022版）第一百一十四条及《华阳集团机电管理制度》华阳股份发〔2024〕116号规定，本工作面配备1台EBZ160型悬臂式掘进机进行落煤及装煤作业。该机型切割功率160kW，适应岩石普氏系数f≤6，适应巷道倾角±18°，满足本工作面煤层倾角12.0°及III类围岩的截割要求。</w:t>
      </w:r>
    </w:p>
    <w:p/>
    <w:p>
      <w:r>
        <w:t>二、巷道开口施工方法</w:t>
      </w:r>
    </w:p>
    <w:p/>
    <w:p>
      <w:r>
        <w:t>（一）施工准备</w:t>
      </w:r>
    </w:p>
    <w:p>
      <w:r>
        <w:t>1. 测量放线：由地测科测量人员根据设计图纸，在开口位置标定开口中腰线，打设3个激光指向仪基准点，间距不小于2.0m。</w:t>
      </w:r>
    </w:p>
    <w:p>
      <w:r>
        <w:t>2. 设备就位：综掘机司机操作掘进机退至安全位置，确保开口断面无杂物，刮板输送机机尾前移至距开口不超过2.0m处。</w:t>
      </w:r>
    </w:p>
    <w:p>
      <w:r>
        <w:t>3. 顶板鉴定：跟班队长、安全员共同对开口处前后10.0m范围内的原有支护进行全面检查，对变形、失效的锚杆（索）进行补打，补打密度不小于1根/m²，确保开口处围岩稳定。</w:t>
      </w:r>
    </w:p>
    <w:p/>
    <w:p>
      <w:r>
        <w:t>（二）开口截割顺序</w:t>
      </w:r>
    </w:p>
    <w:p>
      <w:r>
        <w:t>1. 掏槽：掘进机截割头在断面底部居中位置掏槽，进刀深度取0.8m（一个循环进尺）。</w:t>
      </w:r>
    </w:p>
    <w:p>
      <w:r>
        <w:t>2. 扩槽：由底部中央向两侧水平截割，形成底掏槽，高度0.6m，宽度4.5m。</w:t>
      </w:r>
    </w:p>
    <w:p>
      <w:r>
        <w:t>3. 向上截割：自下而上，呈“S”型路线逐层截割，每层厚度0.4m～0.5m，直至断面高度3.2m。</w:t>
      </w:r>
    </w:p>
    <w:p>
      <w:r>
        <w:t>4. 修边：沿设计轮廓线进行修整，超挖尺寸不得大于150mm，欠挖尺寸不得大于50mm。</w:t>
      </w:r>
    </w:p>
    <w:p/>
    <w:p>
      <w:r>
        <w:t>（三）临时支护</w:t>
      </w:r>
    </w:p>
    <w:p>
      <w:r>
        <w:t>1. 截割完成后，掘进机退机1.0m，断电闭锁。</w:t>
      </w:r>
    </w:p>
    <w:p>
      <w:r>
        <w:t>2. 综掘机司机操作机载临时支护装置，升起前探梁，顶靠至工作面迎头顶板，初撑力不小于15MPa。</w:t>
      </w:r>
    </w:p>
    <w:p>
      <w:r>
        <w:t>3. 支护工利用前探梁铺设金属网（规格：菱形金属网，丝径Ф4.0mm，网孔50mm×50mm），网片搭接长度不小于100mm，用14#铁丝双丝双扣绑扎，绑扎间距200mm。</w:t>
      </w:r>
    </w:p>
    <w:p/>
    <w:p>
      <w:r>
        <w:t>（四）永久支护</w:t>
      </w:r>
    </w:p>
    <w:p>
      <w:r>
        <w:t>1. 顶板支护：</w:t>
      </w:r>
    </w:p>
    <w:p>
      <w:r>
        <w:t>（1）支护参数计算及校核：</w:t>
      </w:r>
    </w:p>
    <w:p>
      <w:r>
        <w:t>巷道断面面积 S = W×H = 4.5×3.2 = 14.4 m²</w:t>
      </w:r>
    </w:p>
    <w:p>
      <w:r>
        <w:t>围岩级别：III类，安全系数 K = 1.5</w:t>
      </w:r>
    </w:p>
    <w:p>
      <w:r>
        <w:t>岩体容重：γ = 2.5 t/m³ = 24.53 kN/m³</w:t>
      </w:r>
    </w:p>
    <w:p>
      <w:r>
        <w:t>锚杆规格：Φ20.0×2000mm左旋无纵肋螺纹钢锚杆。</w:t>
      </w:r>
    </w:p>
    <w:p>
      <w:r>
        <w:t>单根锚杆影响面积取 0.64 m²。</w:t>
      </w:r>
    </w:p>
    <w:p>
      <w:r>
        <w:t>锚杆锚固力计算：Q = K × γ × g × S影响 × L = 1.5 × 2.5 × 9.81 × 0.64 × 2.0 = 56.51 kN。</w:t>
      </w:r>
    </w:p>
    <w:p>
      <w:r>
        <w:t>锚杆间排距验算：</w:t>
      </w:r>
    </w:p>
    <w:p>
      <w:r>
        <w:t>锚杆钢筋等级：HRB500，抗拉强度 σ_t = 500 MPa</w:t>
      </w:r>
    </w:p>
    <w:p>
      <w:r>
        <w:t>锚杆截面积 A = π/4×(20.0/1000)² = 314.16 mm²</w:t>
      </w:r>
    </w:p>
    <w:p>
      <w:r>
        <w:t>单根抗拉承载力 F = σ×A = 500×314.16 = 157.08 kN</w:t>
      </w:r>
    </w:p>
    <w:p>
      <w:r>
        <w:t>最大间距 a = √(F/(K×γ×g×L)) = √(157.08/(1.5×2.5×9.81×2.0)) = 1000 mm</w:t>
      </w:r>
    </w:p>
    <w:p>
      <w:r>
        <w:t>设计顶板锚杆间排距为 800mm×800mm（≤1000mm），每排布置 6 根锚杆（≥5根）。</w:t>
      </w:r>
    </w:p>
    <w:p>
      <w:r>
        <w:t>支护密度校核：支护密度 = 10⁶/(800×800) = 1.56 根/m²（&gt;1.0 根/m²，合规）。</w:t>
      </w:r>
    </w:p>
    <w:p>
      <w:r>
        <w:t>（2）施工操作：使用MQT-130型气动锚杆钻机打眼，钻头直径28mm，钻孔深度1950mm。每孔使用1卷MSK2335和1卷MSZ2360树脂药卷锚固。使用锚杆钻机进行搅拌，搅拌时间20s～30s，等待固化时间不小于90s。安装W型钢带（厚度3mm，宽度200mm），上紧螺母，扭矩不小于300N·m，预紧力不小于50kN。</w:t>
      </w:r>
    </w:p>
    <w:p>
      <w:r>
        <w:t>2. 锚索支护：</w:t>
      </w:r>
    </w:p>
    <w:p>
      <w:r>
        <w:t>（1）支护参数计算及校核：</w:t>
      </w:r>
    </w:p>
    <w:p>
      <w:r>
        <w:t>顶板面积 S_top = 4.5×1.0 = 4.5 m²/m</w:t>
      </w:r>
    </w:p>
    <w:p>
      <w:r>
        <w:t>总支护载荷 = K×γ×g×S_top×L = 1.5×2.5×9.81×4.5×2.0 = 397.31 kN</w:t>
      </w:r>
    </w:p>
    <w:p>
      <w:r>
        <w:t>锚索安全系数 K_s = 2.0</w:t>
      </w:r>
    </w:p>
    <w:p>
      <w:r>
        <w:t>单根锚索容许承载力 = 260.0/2.0 = 130.00 kN</w:t>
      </w:r>
    </w:p>
    <w:p>
      <w:r>
        <w:t>最少锚索数 = 397.31/130.00 = 3.05 根，取 4 根。</w:t>
      </w:r>
    </w:p>
    <w:p>
      <w:r>
        <w:t>（2）施工操作：每隔2排锚杆（排距1.6m）布置一排锚索，每排布置4根，间距1.2m。使用Φ21.8×6300mm高强度低松弛钢绞线。钻孔直径28mm，孔深6100mm。每孔使用1卷MSK2335和2卷MSZ2360树脂药卷锚固。使用张拉机具进行张拉，张拉力不小于200kN。</w:t>
      </w:r>
    </w:p>
    <w:p/>
    <w:p>
      <w:r>
        <w:t>（五）开口过渡段施工</w:t>
      </w:r>
    </w:p>
    <w:p>
      <w:r>
        <w:t>自开口点起前15.0m为过渡段。过渡段内每排锚索增加至5根，间距缩小为0.9m。过渡段施工完毕后，进行复测校线，确认中腰线偏差在±50mm以内，方可进入正常循环掘进。</w:t>
      </w:r>
    </w:p>
    <w:p/>
    <w:p>
      <w:r>
        <w:t>三、特殊条件下的施工方法</w:t>
      </w:r>
    </w:p>
    <w:p/>
    <w:p>
      <w:r>
        <w:t>（一）石门揭开煤层时</w:t>
      </w:r>
    </w:p>
    <w:p>
      <w:r>
        <w:t>1. 超前探测与排放：</w:t>
      </w:r>
    </w:p>
    <w:p>
      <w:r>
        <w:t>距煤层法向距离10.0m时，地测科必须打设至少3个超前探查钻孔，探明煤层厚度、倾角及瓦斯压力。瓦斯压力≥0.74MPa时，必须采取打超前钻孔排放瓦斯措施。排放钻孔孔径Φ75mm，孔间距0.5m，孔深超过煤层顶板0.5m。</w:t>
      </w:r>
    </w:p>
    <w:p>
      <w:r>
        <w:t>2. 远距离放炮：</w:t>
      </w:r>
    </w:p>
    <w:p>
      <w:r>
        <w:t>距煤层法向距离2.0m时，必须采用远距离爆破揭开煤层。起爆地点必须设在进风侧，距工作面迎头直线距离不得小于300.0m。放炮前，必须撤出回风系统内所有人员，切断回风系统电源。</w:t>
      </w:r>
    </w:p>
    <w:p>
      <w:r>
        <w:t>3. 责任岗位：防突员负责瓦斯参数测定，钻探工负责打钻，放炮员负责起爆，跟班队长负责现场统一指挥。</w:t>
      </w:r>
    </w:p>
    <w:p/>
    <w:p>
      <w:r>
        <w:t>（二）硐室的施工方法</w:t>
      </w:r>
    </w:p>
    <w:p>
      <w:r>
        <w:t>1. 施工方法选择：本工作面内若需施工变电所或水泵房等大断面硐室（宽度≥6.0m或高度≥4.0m），必须根据围岩类别采用分层施工法。III类围岩条件下，采用导硐施工法。</w:t>
      </w:r>
    </w:p>
    <w:p>
      <w:r>
        <w:t>2. 导硐施工：先沿顶板掘进上层导硐，导硐高度2.0m，宽度与设计相同。导硐掘进后立即进行顶板及两侧上部永久支护。</w:t>
      </w:r>
    </w:p>
    <w:p>
      <w:r>
        <w:t>3. 挑顶/拉底施工：上层导硐超前距离保持在5.0m～8.0m。滞后进行下层拉底施工，分层厚度不超过2.0m。拉底后及时施工两侧帮部支护。</w:t>
      </w:r>
    </w:p>
    <w:p>
      <w:r>
        <w:t>4. 支护加强：硐室交接处及断面突变处前后5.0m范围内，锚索间排距缩小至1000mm×1000mm。</w:t>
      </w:r>
    </w:p>
    <w:p/>
    <w:p>
      <w:r>
        <w:t>（三）交岔点的施工方法</w:t>
      </w:r>
    </w:p>
    <w:p>
      <w:r>
        <w:t>1. 支护原则：交岔点属大断面牛鼻子应力集中区，必须按III类围岩加强支护原则施工。</w:t>
      </w:r>
    </w:p>
    <w:p>
      <w:r>
        <w:t>2. 施工顺序：先掘主巷，后掘支巷。主巷穿过交岔点位置后超前掘进至少10.0m，方可回头开口掘进支巷。</w:t>
      </w:r>
    </w:p>
    <w:p>
      <w:r>
        <w:t>3. 加强支护参数：牛鼻子前后10.0m范围内，顶板锚索采用“五花”布置，间排距缩小至1200mm×1200mm，锚索长度增加至7300mm。牛鼻子夹角尖端处增设1根木垛顶梁或打设3根点柱作为临时加强支护。</w:t>
      </w:r>
    </w:p>
    <w:p/>
    <w:p>
      <w:r>
        <w:t>（四）倾斜巷道施工</w:t>
      </w:r>
    </w:p>
    <w:p>
      <w:r>
        <w:t>1. 本工作面煤层倾角12.0°，属倾斜巷道掘进。</w:t>
      </w:r>
    </w:p>
    <w:p>
      <w:r>
        <w:t>2. 设备防滑：综掘机停止工作时，切割头必须落地，并使用专用防滑掩块掩住履带下坡侧。</w:t>
      </w:r>
    </w:p>
    <w:p>
      <w:r>
        <w:t>3. 支护迎山角：打设锚杆（索）及架设临时支架时，必须带有迎山角。迎山角α=倾角/6～8，本巷道迎山角取1.5°～2.0°。钻孔时严禁退山或过山。</w:t>
      </w:r>
    </w:p>
    <w:p/>
    <w:p>
      <w:r>
        <w:t>第二节 掘进方式</w:t>
      </w:r>
    </w:p>
    <w:p/>
    <w:p>
      <w:r>
        <w:t>一、掘进方式与设备选型</w:t>
      </w:r>
    </w:p>
    <w:p/>
    <w:p>
      <w:r>
        <w:t>1. 掘进方式：采用综合机械化掘进（综掘）。</w:t>
      </w:r>
    </w:p>
    <w:p>
      <w:r>
        <w:t>2. 主要掘进设备：选用EBZ160型悬臂式掘进机。外形尺寸（长×宽×高）为9.5m×2.5m×1.6m，满足本巷道4.5m×3.2m断面的作业空间要求。截割高度可达4.8m，截割宽度可达5.5m，完全覆盖巷道断面。接地比压0.14MPa，底板容许比压要求≥0.2MPa，由于本巷道底板容许比压Q=21MPa，底板承载能力完全满足要求。</w:t>
      </w:r>
    </w:p>
    <w:p/>
    <w:p>
      <w:r>
        <w:t>二、机掘作业方式、截割顺序、截割循环进度</w:t>
      </w:r>
    </w:p>
    <w:p/>
    <w:p>
      <w:r>
        <w:t>（一）作业方式</w:t>
      </w:r>
    </w:p>
    <w:p>
      <w:r>
        <w:t>采用“三八制”作业，两班掘进，一班检修。每班正常作业时间8小时。掘进班实行多工序平行交叉作业：掘进机截割与皮带运输平行；前探梁临时支护与清理浮煤平行。</w:t>
      </w:r>
    </w:p>
    <w:p/>
    <w:p>
      <w:r>
        <w:t>（二）截割顺序</w:t>
      </w:r>
    </w:p>
    <w:p>
      <w:r>
        <w:t>1. 严格执行“自下而上、先掏槽后扩帮”的原则。</w:t>
      </w:r>
    </w:p>
    <w:p>
      <w:r>
        <w:t>2. 具体步骤：</w:t>
      </w:r>
    </w:p>
    <w:p>
      <w:r>
        <w:t>（1）机身对中：综掘机对准巷道中线，机身与巷道轴线夹角不超过±3°。</w:t>
      </w:r>
    </w:p>
    <w:p>
      <w:r>
        <w:t>（2）掏槽：在工作面底部居中位置（距底板0.2m），向前进刀截割，进刀深度取0.8m（截割头长度的三分之二）。</w:t>
      </w:r>
    </w:p>
    <w:p>
      <w:r>
        <w:t>（3）底扩：自掏槽点向左、右两侧水平扫底，将底板割平，形成高0.6m、宽4.5m的底槽。</w:t>
      </w:r>
    </w:p>
    <w:p>
      <w:r>
        <w:t>（4）横向截割：将截割头抬高0.5m，进行从右向左的横向截割。以此类推，呈“S”型路线逐层向上截割。</w:t>
      </w:r>
    </w:p>
    <w:p>
      <w:r>
        <w:t>（5）刷帮修顶：沿设计轮廓线刷齐两帮，最后截割顶板。截割顶板时严禁超挖，破坏顶板完整性。</w:t>
      </w:r>
    </w:p>
    <w:p/>
    <w:p>
      <w:r>
        <w:t>（三）截割循环进度</w:t>
      </w:r>
    </w:p>
    <w:p>
      <w:r>
        <w:t>1. 最大控顶距与最小控顶距：</w:t>
      </w:r>
    </w:p>
    <w:p>
      <w:r>
        <w:t>根据《煤矿安全规程》要求，结合锚杆钻机作业空间，确定：</w:t>
      </w:r>
    </w:p>
    <w:p>
      <w:r>
        <w:t>最大控顶距：Lmax = L1 + L2 + S = 1.0m（前探梁长度） + 0.2m（端面距） + 0.8m（截深） = 2.0m。</w:t>
      </w:r>
    </w:p>
    <w:p>
      <w:r>
        <w:t>最小控顶距：Lmin = L1 + L2 = 1.0m + 0.2m = 1.2m。</w:t>
      </w:r>
    </w:p>
    <w:p>
      <w:r>
        <w:t>2. 循环进尺：设定每循环进尺为0.8m（与排距一致）。单班计划完成4个循环，进尺3.2m。日进尺6.4m。</w:t>
      </w:r>
    </w:p>
    <w:p/>
    <w:p>
      <w:r>
        <w:t>三、炮掘施工工序安排、工艺流程（备用方案/局部处理）</w:t>
      </w:r>
    </w:p>
    <w:p/>
    <w:p>
      <w:r>
        <w:t>在本工作面遇断层、陷落柱等坚硬岩石（f＞6）或综掘机故障停机时，采用炮掘作为补充。</w:t>
      </w:r>
    </w:p>
    <w:p/>
    <w:p>
      <w:r>
        <w:t>（一）工艺流程</w:t>
      </w:r>
    </w:p>
    <w:p>
      <w:r>
        <w:t>安全检查（敲帮问顶） → 划线定眼 → 钻眼 → 装药连线 → 撤人警戒 → 瓦斯检查（一炮三检） → 爆破 → 通风排烟 → 敲帮问顶 → 临时支护 → 出矸装载 → 永久支护。</w:t>
      </w:r>
    </w:p>
    <w:p/>
    <w:p>
      <w:r>
        <w:t>（二）爆破参数及操作要求</w:t>
      </w:r>
    </w:p>
    <w:p>
      <w:r>
        <w:t>1. 钻眼机具：采用YT-28型气腿式凿岩机，配套Φ42mm一字型钻头，六角中空钢钻杆（长度1.5m和2.0m）。</w:t>
      </w:r>
    </w:p>
    <w:p>
      <w:r>
        <w:t>2. 炸药与雷管：使用煤矿许用三级水胶炸药（规格：Φ32mm×200mm，200g/卷）。使用煤矿许用8段毫秒延期电雷管。</w:t>
      </w:r>
    </w:p>
    <w:p>
      <w:r>
        <w:t>3. 装药量规定：掏槽眼每孔装药3卷（600g），辅助眼每孔装药2卷（400g），周边眼每孔装药1卷（200g）。炮眼深度1.2m，封泥长度不小于0.5m。</w:t>
      </w:r>
    </w:p>
    <w:p>
      <w:r>
        <w:t>4. 放炮制度：严格执行“一炮三检”（装药前、放炮前、放炮后检查瓦斯）和“三人连锁放炮”（放炮员、班组长、瓦斯检查员）制度。瓦斯浓度≥1.0%时，严禁装药放炮。</w:t>
      </w:r>
    </w:p>
    <w:p>
      <w:r>
        <w:t>5. 异常情况处置：炮孔内发现异状、温度骤高骤低、有显著瓦斯涌出、煤岩松软、出现涌水时，必须停止装药，并立即向调度室汇报，由地测科和通风科现场制定安全措施。</w:t>
      </w:r>
    </w:p>
    <w:p>
      <w:r>
        <w:t>6. 警戒距离：直线巷道警戒距离不小于100.0m，拐弯巷道警戒距离不小于75.0m。警戒线处必须设置警戒牌、拉警戒网，并设专人站岗。</w:t>
      </w:r>
    </w:p>
    <w:p/>
    <w:p>
      <w:r>
        <w:t>第三节 装载运输</w:t>
      </w:r>
    </w:p>
    <w:p/>
    <w:p>
      <w:r>
        <w:t>一、运输方式</w:t>
      </w:r>
    </w:p>
    <w:p/>
    <w:p>
      <w:r>
        <w:t>本工作面采用：综掘机（装载） → 刮板输送机（转载） → 皮带运输机（主运）的连续运输系统。</w:t>
      </w:r>
    </w:p>
    <w:p/>
    <w:p>
      <w:r>
        <w:t>二、装载设备及操作要求</w:t>
      </w:r>
    </w:p>
    <w:p/>
    <w:p>
      <w:r>
        <w:t>（一）综掘机装载</w:t>
      </w:r>
    </w:p>
    <w:p>
      <w:r>
        <w:t>1. 设备参数：EBZ160掘进机星轮转速30r/min，装载能力2.5m³/min。</w:t>
      </w:r>
    </w:p>
    <w:p>
      <w:r>
        <w:t>2. 操作要求：</w:t>
      </w:r>
    </w:p>
    <w:p>
      <w:r>
        <w:t>（1）截割前必须先开启喷雾降尘系统（水压不低于1.5MPa），再开启星轮装载机构。</w:t>
      </w:r>
    </w:p>
    <w:p>
      <w:r>
        <w:t>（2）司机操作星轮将煤岩收集至第一运输机。严禁在星轮运转时清理星轮上的大块煤岩。</w:t>
      </w:r>
    </w:p>
    <w:p>
      <w:r>
        <w:t>（3）遇大块煤岩（最大边长≥500mm）卡阻时，必须停机断电，使用大锤进行人工破碎，严禁使用截割头强行压碎。</w:t>
      </w:r>
    </w:p>
    <w:p/>
    <w:p>
      <w:r>
        <w:t>（二）刮板输送机转载</w:t>
      </w:r>
    </w:p>
    <w:p>
      <w:r>
        <w:t>1. 设备选型：选用SGB-620/40T型刮板输送机，输送量150t/h，电机功率40kW，链速0.86m/s。</w:t>
      </w:r>
    </w:p>
    <w:p>
      <w:r>
        <w:t>2. 操作要求：</w:t>
      </w:r>
    </w:p>
    <w:p>
      <w:r>
        <w:t>（1）刮板机机尾应距掘进机转载机头0.5m～1.0m，确保落煤准确。</w:t>
      </w:r>
    </w:p>
    <w:p>
      <w:r>
        <w:t>（2）开机顺序：先发启动信号，延时3s后点动试车，无异常后正式启动。严禁带载频繁启动。</w:t>
      </w:r>
    </w:p>
    <w:p>
      <w:r>
        <w:t>（3）刮板机推移：利用专用推移千斤顶或人工配合倒链进行前移。推移步距0.8m（与循环进尺一致）。推移时保持机身平直，弯曲段长度不小于10.0m。</w:t>
      </w:r>
    </w:p>
    <w:p/>
    <w:p>
      <w:r>
        <w:t>（三）皮带运输机主运</w:t>
      </w:r>
    </w:p>
    <w:p>
      <w:r>
        <w:t>1. 设备选型：选用DSJ80/40/2×40型可伸缩带式输送机，带宽800mm，带速2.0m/s，运量400t/h。</w:t>
      </w:r>
    </w:p>
    <w:p>
      <w:r>
        <w:t>2. 操作要求：</w:t>
      </w:r>
    </w:p>
    <w:p>
      <w:r>
        <w:t>（1）必须安装防滑、防跑偏、防撕裂、烟雾报警、温度报警及自动洒水装置。机头、机尾设防撞护栏。</w:t>
      </w:r>
    </w:p>
    <w:p>
      <w:r>
        <w:t>（2）每班由专职皮带司机巡视托辊运转情况，发现坏托辊及时更换。</w:t>
      </w:r>
    </w:p>
    <w:p>
      <w:r>
        <w:t>（3）皮带延伸：当工作面掘进进尺达到50.0m时，进行一次皮带机尾延伸作业。延伸作业必须在检修班进行，拉紧绞车张紧力调至30kN～50kN。</w:t>
      </w:r>
    </w:p>
    <w:p/>
    <w:p>
      <w:r>
        <w:t>三、管线及轨道敷设</w:t>
      </w:r>
    </w:p>
    <w:p/>
    <w:p>
      <w:r>
        <w:t>（一）敷设原则</w:t>
      </w:r>
    </w:p>
    <w:p>
      <w:r>
        <w:t>根据《煤矿安全规程》及《华阳集团机电管理制度》规定，巷道内管线敷设必须平、直、整齐，实行分层挂设。</w:t>
      </w:r>
    </w:p>
    <w:p>
      <w:r>
        <w:t>1. 风、水管路要同侧敷设，不得与瓦斯抽采管路同侧布置。</w:t>
      </w:r>
    </w:p>
    <w:p>
      <w:r>
        <w:t>2. 动力电缆与通讯、信号电缆必须分挂在巷道两侧。若受条件限制必须同侧敷设时，动力电缆应挂在上方，通讯、信号电缆挂在下方，两者间距不得小于0.1m。</w:t>
      </w:r>
    </w:p>
    <w:p>
      <w:r>
        <w:t>3. 高低压电缆同侧敷设时，间距不得小于0.1m。</w:t>
      </w:r>
    </w:p>
    <w:p/>
    <w:p>
      <w:r>
        <w:t>（二）管路敷设标准</w:t>
      </w:r>
    </w:p>
    <w:p>
      <w:r>
        <w:t>1. 静压水管：选用Φ108mm无缝钢管，敷设在巷道右帮（面向工作面），距底板高度1.0m。每隔3.0m设一管卡固定于帮部锚杆上。每隔50.0m设一个三通阀门。</w:t>
      </w:r>
    </w:p>
    <w:p>
      <w:r>
        <w:t>2. 压风管：选用Φ159mm无缝钢管，敷设在静压水管上方，间距0.2m。每隔50.0m设一个三通阀门。</w:t>
      </w:r>
    </w:p>
    <w:p>
      <w:r>
        <w:t>3. 瓦斯抽采管：选用Φ300mmPE管，敷设在巷道左帮，距底板高度1.5m，吊挂间距2.0m。</w:t>
      </w:r>
    </w:p>
    <w:p/>
    <w:p>
      <w:r>
        <w:t>（三）电缆敷设标准</w:t>
      </w:r>
    </w:p>
    <w:p>
      <w:r>
        <w:t>1. 动力电缆（高压10kV、低压1140V/660V）挂设在巷道右帮（风水管路上方），距底板高度1.8m，使用电缆挂钩吊挂，挂钩间距1.0m，垂度不超过50mm。</w:t>
      </w:r>
    </w:p>
    <w:p>
      <w:r>
        <w:t>2. 通讯及监控电缆挂设在巷道左帮（瓦斯管路上方），距底板高度1.8m，挂钩间距1.0m。</w:t>
      </w:r>
    </w:p>
    <w:p/>
    <w:p>
      <w:r>
        <w:t>（四）轨道敷设（局部辅助运输材料用）</w:t>
      </w:r>
    </w:p>
    <w:p>
      <w:r>
        <w:t>1. 采用22kg/m钢轨，轨距600mm。</w:t>
      </w:r>
    </w:p>
    <w:p>
      <w:r>
        <w:t>2. 铺设质量标准：轨距偏差-2mm～+5mm；轨面高低差不超过2mm；接头平整度误差不超过2mm；接头间隙不超过5mm。道岔必须使用标准道岔，轨枕间距0.8m。铺设后由机电科验收合格方可使用。</w:t>
      </w:r>
    </w:p>
    <w:p/>
    <w:p>
      <w:r>
        <w:t>第四节 支护施工作业规程及质量标准</w:t>
      </w:r>
    </w:p>
    <w:p/>
    <w:p>
      <w:r>
        <w:t>一、锚杆（索）施工作业步骤与技术要求</w:t>
      </w:r>
    </w:p>
    <w:p/>
    <w:p>
      <w:r>
        <w:t>（一）一般规定</w:t>
      </w:r>
    </w:p>
    <w:p>
      <w:r>
        <w:t>根据《煤矿安全规程》（2022版）第一百零四条规定，掘进工作面严禁空顶作业。严格执行“敲帮问顶”制度，临时支护必须紧跟工作面。</w:t>
      </w:r>
    </w:p>
    <w:p>
      <w:r>
        <w:rPr>
          <w:b/>
        </w:rPr>
        <w:t>【责任岗位】：跟班队长、安全员、支护工。</w:t>
      </w:r>
    </w:p>
    <w:p>
      <w:r>
        <w:rPr>
          <w:b/>
        </w:rPr>
        <w:t>【具体数值标准】：空顶距绝对值为0.0m；前探梁初撑力≥15.0MPa。</w:t>
      </w:r>
    </w:p>
    <w:p/>
    <w:p>
      <w:r>
        <w:t>（二）顶板锚杆施工具体操作步骤</w:t>
      </w:r>
    </w:p>
    <w:p>
      <w:r>
        <w:t>1. 安全确认：支护工使用长度不小于2.0m的长柄工具（专用钎杆）进行敲帮问顶，清除顶板及两帮的伞檐、活矸。敲帮问顶人员必须站在已支护完好的安全区域，倾角12.0°条件下必须站在上方侧。</w:t>
      </w:r>
    </w:p>
    <w:p>
      <w:r>
        <w:t>2. 铺网与临时支护：两人配合铺设菱形金属网，将网片搭接100mm，使用14#铁丝按200mm间距双丝双扣绑扎。综掘机司机操作升起机载前探梁，将钢带托起并紧贴顶板，前探梁支撑力达到15.0MPa后闭锁。</w:t>
      </w:r>
    </w:p>
    <w:p>
      <w:r>
        <w:t>3. 钻孔定位：支护工按设计的800mm×800mm间排距，使用白垩笔在顶板标定眼位。孔位偏差不得超过±50mm。</w:t>
      </w:r>
    </w:p>
    <w:p>
      <w:r>
        <w:t>4. 钻眼施工：2名支护工操作MQT-130型气动锚杆钻机。先开冷却水，后开风钻。供水压力控制在1.5MPa～2.0MPa，风压控制在0.5MPa～0.6MPa。钻眼方向必须垂直于顶板岩层面，钻眼角度偏差≤5°。钻孔深度必须达到1950mm（误差0～+30mm）。</w:t>
      </w:r>
    </w:p>
    <w:p>
      <w:r>
        <w:t>5. 装药与搅拌：钻孔完毕后，先推入1卷MSK2335（超快凝）树脂药卷，再推入1卷MSZ2360（中凝）树脂药卷。将Φ20.0×2000mm锚杆插入孔内，顶住药卷。启动锚杆钻机进行搅拌，全速搅拌时间严格控制在20s～30s。</w:t>
      </w:r>
    </w:p>
    <w:p>
      <w:r>
        <w:t>6. 紧固：停止搅拌后，必须保持推力等待固化，等待时间不小于90s。退下钻机，装上W型钢带和托盘，拧上螺母，使用锚杆钻机紧固，最后使用扭矩扳手进行二次紧固。</w:t>
      </w:r>
    </w:p>
    <w:p>
      <w:r>
        <w:rPr>
          <w:b/>
        </w:rPr>
        <w:t>【具体数值标准】：锚杆安装扭矩≥300N·m，预紧力≥50kN，锚固力≥105kN，锚杆外露长度控制在10mm～40mm。</w:t>
      </w:r>
    </w:p>
    <w:p>
      <w:r>
        <w:rPr>
          <w:b/>
        </w:rPr>
        <w:t>【责任岗位】：支护工操作，班组长现场监督。</w:t>
      </w:r>
    </w:p>
    <w:p/>
    <w:p>
      <w:r>
        <w:t>（三）顶板锚索施工具体操作步骤</w:t>
      </w:r>
    </w:p>
    <w:p>
      <w:r>
        <w:t>1. 定位与钻孔：按排距1.6m、间距1.2m标定眼位。使用配套的Φ28mm加长钻杆施工，孔深6100mm（误差0～+50mm）。</w:t>
      </w:r>
    </w:p>
    <w:p>
      <w:r>
        <w:t>2. 装药：依次推入1卷MSK2335和2卷MSZ2360树脂药卷。</w:t>
      </w:r>
    </w:p>
    <w:p>
      <w:r>
        <w:t>3. 搅拌与张拉：将Φ21.8×6300mm锚索送入孔底，使用专用搅拌连接器连接钻机进行搅拌，搅拌时间30s～40s。固化等待120s后，卸下搅拌器。安装锚索托盘（规格300mm×300mm×16mm）、锚具，使用张拉千斤顶进行张拉。</w:t>
      </w:r>
    </w:p>
    <w:p>
      <w:r>
        <w:t>4. 张拉力校核计算：</w:t>
      </w:r>
    </w:p>
    <w:p>
      <w:r>
        <w:t>张拉千斤顶额定压力：P_额 = 60.0 MPa</w:t>
      </w:r>
    </w:p>
    <w:p>
      <w:r>
        <w:t>千斤顶活塞面积：A_活塞 = 5026 mm²</w:t>
      </w:r>
    </w:p>
    <w:p>
      <w:r>
        <w:t>设计张拉力：F_设计 = 200.0 kN</w:t>
      </w:r>
    </w:p>
    <w:p>
      <w:r>
        <w:t>所需泵站压力计算：P_需 = (F_设计 × 10³) / A_活塞 = (200.0 × 10³) / 5026 = 39.79 MPa。</w:t>
      </w:r>
    </w:p>
    <w:p>
      <w:r>
        <w:t>实际操作时，泵站压力表读数必须达到40.0 MPa以上，方可停止张拉。</w:t>
      </w:r>
    </w:p>
    <w:p>
      <w:r>
        <w:rPr>
          <w:b/>
        </w:rPr>
        <w:t>【具体数值标准】：锚索张拉力≥200.0kN，外露长度控制在150mm～250mm。严禁超长外露。</w:t>
      </w:r>
    </w:p>
    <w:p>
      <w:r>
        <w:rPr>
          <w:b/>
        </w:rPr>
        <w:t>【责任岗位】：支护工（持特种作业操作证）实施，安全员全过程旁站监督。</w:t>
      </w:r>
    </w:p>
    <w:p/>
    <w:p>
      <w:r>
        <w:t>二、支护质量验收标准与检查频次</w:t>
      </w:r>
    </w:p>
    <w:p/>
    <w:p>
      <w:r>
        <w:t>（一）质量验收标准</w:t>
      </w:r>
    </w:p>
    <w:p>
      <w:r>
        <w:t>依据《煤矿安全生产标准化管理体系考核定级办法》矿安[2024]109号规定，本工作面支护质量必须达到以下量化指标：</w:t>
      </w:r>
    </w:p>
    <w:p>
      <w:r>
        <w:t>1. 锚杆间排距：设计值800mm，允许偏差±50mm。</w:t>
      </w:r>
    </w:p>
    <w:p>
      <w:r>
        <w:t>2. 锚杆钻孔深度：设计值1950mm，允许偏差0～+30mm。</w:t>
      </w:r>
    </w:p>
    <w:p>
      <w:r>
        <w:t>3. 锚杆安装角度：与顶板法线夹角偏差≤5°。</w:t>
      </w:r>
    </w:p>
    <w:p>
      <w:r>
        <w:t>4. 锚杆外露长度：10mm～40mm（连同螺母、托盘）。</w:t>
      </w:r>
    </w:p>
    <w:p>
      <w:r>
        <w:t>5. 锚杆预紧扭矩：≥300N·m。合格率必须达到100%。</w:t>
      </w:r>
    </w:p>
    <w:p>
      <w:r>
        <w:t>6. 锚固力：锚杆抗拔力≥105.0kN；锚索抗拔力≥200.0kN。</w:t>
      </w:r>
    </w:p>
    <w:p>
      <w:r>
        <w:t>7. 金属网搭接：搭接长度≥100mm，绑扎间距≤200mm，双丝双扣，无漏网、破网。</w:t>
      </w:r>
    </w:p>
    <w:p/>
    <w:p>
      <w:r>
        <w:t>（二）检查频次与责任制</w:t>
      </w:r>
    </w:p>
    <w:p>
      <w:r>
        <w:t>1. 班组自检：每班支护完成后，班组长使用扭矩扳手对当班安装的所有锚杆进行100%全覆盖检查。对扭矩低于300N·m的锚杆必须立即补紧。</w:t>
      </w:r>
    </w:p>
    <w:p>
      <w:r>
        <w:t>2. 矿井抽检：安监处跟班安全员每班按不低于10%的比例抽查锚杆预紧扭矩。</w:t>
      </w:r>
    </w:p>
    <w:p>
      <w:r>
        <w:t>3. 锚固力破坏性拉拔试验：</w:t>
      </w:r>
    </w:p>
    <w:p>
      <w:r>
        <w:t>根据《山西省煤矿顶板安全管理规定》晋应急发〔2019〕299号第十五条，每300根顶板锚杆（或300根帮部锚杆）必须抽取1组（3根）进行抗拔力试验。</w:t>
      </w:r>
    </w:p>
    <w:p>
      <w:r>
        <w:t>试验操作：由地测科支护监测组使用ML-200型锚杆拉拔仪进行。加载至105.0kN时保持1分钟，若锚杆未出现位移或断裂，则判定合格。如1根不合格，需追加抽查一组（3根）；如仍有不合格，必须对该批次300根锚杆全部重新补打。</w:t>
      </w:r>
    </w:p>
    <w:p>
      <w:r>
        <w:rPr>
          <w:b/>
        </w:rPr>
        <w:t>【责任岗位】：班组长（全检）、安全员（抽检）、地测科监测员（拉拔试验）。</w:t>
      </w:r>
    </w:p>
    <w:p/>
    <w:p>
      <w:r>
        <w:t>第五节 主要设备操作技术要求与规范</w:t>
      </w:r>
    </w:p>
    <w:p/>
    <w:p>
      <w:r>
        <w:t>一、EBZ160型综掘机操作规程</w:t>
      </w:r>
    </w:p>
    <w:p/>
    <w:p>
      <w:r>
        <w:t>（一）开机前检查（一般规定）</w:t>
      </w:r>
    </w:p>
    <w:p>
      <w:r>
        <w:t>1. 检查液压油位：油面必须在油标的中上线位置（刻度值的70%～90%）。</w:t>
      </w:r>
    </w:p>
    <w:p>
      <w:r>
        <w:t>2. 检查冷却水及内外喷雾：水压必须≥1.5MPa，水管无破损、接头无漏水，所有喷嘴畅通无堵塞。</w:t>
      </w:r>
    </w:p>
    <w:p>
      <w:r>
        <w:t>3. 检查截齿：截齿缺失或磨损严重（硬质合金头脱落或磨损超过齿长的1/3）的，必须立即更换。同一截割头上的截齿磨损程度差不得超过5mm。</w:t>
      </w:r>
    </w:p>
    <w:p>
      <w:r>
        <w:t>4. 瓦斯检查：掘进机司机必须检查机身附近20.0m范围内瓦斯浓度，瓦斯浓度＜1.0%时方可送电。</w:t>
      </w:r>
    </w:p>
    <w:p>
      <w:r>
        <w:rPr>
          <w:b/>
        </w:rPr>
        <w:t>【责任岗位】：综掘机司机、瓦检员。</w:t>
      </w:r>
    </w:p>
    <w:p/>
    <w:p>
      <w:r>
        <w:t>（二）启动与操作顺序（具体操作）</w:t>
      </w:r>
    </w:p>
    <w:p>
      <w:r>
        <w:t>1. 启动顺序：发出开机报警信号（持续5s以上） → 开启内外喷雾降尘水阀 → 启动液压泵站电机 → 启动刮板输送机（第一运输机） → 启动星轮装载机构 → 启动截割头电机。</w:t>
      </w:r>
    </w:p>
    <w:p>
      <w:r>
        <w:t>2. 截割运行：严格按“第四章 第二节”规定的“掏槽→底扩→横向截割”顺序作业。截割过程中，司机必须密切注视工作面顶帮变化。</w:t>
      </w:r>
    </w:p>
    <w:p>
      <w:r>
        <w:t>3. 停机顺序：将工作面浮煤装净 → 停止截割头电机运转 → 停止星轮装载 → 停止刮板输送机 → 将截割头降落至底板（严禁悬空停放） → 停止液压泵站 → 关闭水阀 → 拔出隔离开关手把，切断电源。</w:t>
      </w:r>
    </w:p>
    <w:p>
      <w:r>
        <w:rPr>
          <w:b/>
        </w:rPr>
        <w:t>【责任岗位】：综掘机司机。</w:t>
      </w:r>
    </w:p>
    <w:p/>
    <w:p>
      <w:r>
        <w:t>（三）注意事项</w:t>
      </w:r>
    </w:p>
    <w:p>
      <w:r>
        <w:t>1. 掘进机非操作侧严禁站人。</w:t>
      </w:r>
    </w:p>
    <w:p>
      <w:r>
        <w:t>2. 在坡度≥12.0°的本巷道作业时，必须使用专用防滑掩块垫在履带下方，且液压系统系统压力必须调整至20.0MPa（设计允许最大值）。</w:t>
      </w:r>
    </w:p>
    <w:p/>
    <w:p>
      <w:r>
        <w:t>二、带式输送机操作及巡检规程</w:t>
      </w:r>
    </w:p>
    <w:p/>
    <w:p>
      <w:r>
        <w:t>（一）安全保护装置要求</w:t>
      </w:r>
    </w:p>
    <w:p>
      <w:r>
        <w:t>根据《煤矿安全规程》和《华阳集团机电管理制度》规定，DSJ80/40/2×40型皮带机必须每日检查以下“六大保护”：</w:t>
      </w:r>
    </w:p>
    <w:p>
      <w:r>
        <w:t>1. 防滑保护：滚筒转速低于额定转速（2.0m/s）的70%时，必须在10s内自动停机。</w:t>
      </w:r>
    </w:p>
    <w:p>
      <w:r>
        <w:t>2. 防跑偏保护：当皮带跑偏量超过带宽的5%（即40mm）时，报警并延时5s～10s停机。</w:t>
      </w:r>
    </w:p>
    <w:p>
      <w:r>
        <w:t>3. 温度保护与烟雾报警：当驱动滚筒表面温度超过70℃或产生烟雾时，必须自动停机并联动开启机头自动洒水装置（洒水压力≥1.5MPa，流量≥2.0m³/h）。</w:t>
      </w:r>
    </w:p>
    <w:p>
      <w:r>
        <w:t>4. 堆煤保护：机头煤位高出探头（距下层皮带0.3m）时自动停机。</w:t>
      </w:r>
    </w:p>
    <w:p>
      <w:r>
        <w:t>5. 防撕裂保护：机尾落煤点前方10.0m内设置。</w:t>
      </w:r>
    </w:p>
    <w:p>
      <w:r>
        <w:t>6. 急停闭锁装置：沿线每隔50.0m设一个急停拉线开关。</w:t>
      </w:r>
    </w:p>
    <w:p/>
    <w:p>
      <w:r>
        <w:t>（二）运行及检修标准</w:t>
      </w:r>
    </w:p>
    <w:p>
      <w:r>
        <w:t>1. 皮带司机接班后，必须空载运行1圈（按本巷道800.0m长，带速2.0m/s计算，运行时间不少于13.3分钟），确认无跑偏、无异响后方可负载运行。</w:t>
      </w:r>
    </w:p>
    <w:p>
      <w:r>
        <w:t>2. 轴承温度检查：电机外壳温度不得超过80℃，减速器及轴承温度不得超过70℃。</w:t>
      </w:r>
    </w:p>
    <w:p>
      <w:r>
        <w:rPr>
          <w:b/>
        </w:rPr>
        <w:t>【责任岗位】：皮带司机、机电检修工。</w:t>
      </w:r>
    </w:p>
    <w:p/>
    <w:p>
      <w:r>
        <w:t>第六节 辅助系统施工及管理措施</w:t>
      </w:r>
    </w:p>
    <w:p/>
    <w:p>
      <w:r>
        <w:t>一、综合防尘及水系统管理</w:t>
      </w:r>
    </w:p>
    <w:p/>
    <w:p>
      <w:r>
        <w:t>依据《"一通三防"工作管理制度》华阳发〔2024〕119号要求，必须采取综合防尘措施。</w:t>
      </w:r>
    </w:p>
    <w:p>
      <w:r>
        <w:t>1. 掘进机内外喷雾：内喷雾水压≥2.0MPa，外喷雾水压≥1.5MPa。水压不足时严禁开机。</w:t>
      </w:r>
    </w:p>
    <w:p>
      <w:r>
        <w:t>2. 净化水幕：</w:t>
      </w:r>
    </w:p>
    <w:p>
      <w:r>
        <w:t>距离工作面迎头50.0m内设置第一道全断面自动控制水幕；距离回风口30.0m内设置第二道净化水幕。水幕必须覆盖巷道全断面，雾化良好，水压≥1.5MPa。</w:t>
      </w:r>
    </w:p>
    <w:p>
      <w:r>
        <w:t>3. 冲洗巷帮：每班必须对工作面后方50.0m范围内的巷道顶帮进行冲洗，消除煤尘堆积（厚度超2mm，连续长度超5m的煤尘必须彻底清除）。</w:t>
      </w:r>
    </w:p>
    <w:p>
      <w:r>
        <w:rPr>
          <w:b/>
        </w:rPr>
        <w:t>【责任岗位】：防尘工、跟班队长。</w:t>
      </w:r>
    </w:p>
    <w:p/>
    <w:p>
      <w:r>
        <w:t>二、局部通风管理与风量校核</w:t>
      </w:r>
    </w:p>
    <w:p/>
    <w:p>
      <w:r>
        <w:t>1. 通风系统布置：</w:t>
      </w:r>
    </w:p>
    <w:p>
      <w:r>
        <w:t>本工作面采用压入式通风。选用2×30kW双巷对旋式局部通风机，配套Φ800mm抗静电、阻燃风筒。局部通风机安设在全风压进风巷内，距回风口距离不得小于10.0m。</w:t>
      </w:r>
    </w:p>
    <w:p>
      <w:r>
        <w:t>2. 需风量校核计算：</w:t>
      </w:r>
    </w:p>
    <w:p>
      <w:r>
        <w:t>（1）按瓦斯涌出量计算：</w:t>
      </w:r>
    </w:p>
    <w:p>
      <w:r>
        <w:t>Q = 100 × q_瓦斯 × K_瓦斯 = 100 × 1.5 m³/min × 2.0 = 300 m³/min。</w:t>
      </w:r>
    </w:p>
    <w:p>
      <w:r>
        <w:t>（2）按最多作业人数计算：</w:t>
      </w:r>
    </w:p>
    <w:p>
      <w:r>
        <w:t>工作面最多人数 N = 15人。</w:t>
      </w:r>
    </w:p>
    <w:p>
      <w:r>
        <w:t>Q = 4 × N = 4 × 15 = 60 m³/min。</w:t>
      </w:r>
    </w:p>
    <w:p>
      <w:r>
        <w:t>（3）按排尘风速计算：</w:t>
      </w:r>
    </w:p>
    <w:p>
      <w:r>
        <w:t>最低风速 V_min = 0.25 m/s，最大断面 S = 14.4 m²。</w:t>
      </w:r>
    </w:p>
    <w:p>
      <w:r>
        <w:t>Q_min = 60 × V_min × S = 60 × 0.25 × 14.4 = 216 m³/min。</w:t>
      </w:r>
    </w:p>
    <w:p>
      <w:r>
        <w:t>最高风速 V_max = 4.0 m/s。</w:t>
      </w:r>
    </w:p>
    <w:p>
      <w:r>
        <w:t>Q_max = 60 × 4.0 × 14.4 = 3456 m³/min。</w:t>
      </w:r>
    </w:p>
    <w:p>
      <w:r>
        <w:t>（4）局部通风机吸风量验算：</w:t>
      </w:r>
    </w:p>
    <w:p>
      <w:r>
        <w:t>局部通风机额定风量 Q_机 = 500 m³/min。</w:t>
      </w:r>
    </w:p>
    <w:p>
      <w:r>
        <w:t>所在巷道全风压供风量 Q_供 = 800 m³/min。</w:t>
      </w:r>
    </w:p>
    <w:p>
      <w:r>
        <w:t>Q_供（800） &gt; Q_机（500） + 60×0.15×14.4（129.6） = 629.6 m³/min，满足不发生循环风的要求。</w:t>
      </w:r>
    </w:p>
    <w:p>
      <w:r>
        <w:t>最终确定工作面设计风量为 500 m³/min，满足所有计算要求。</w:t>
      </w:r>
    </w:p>
    <w:p>
      <w:r>
        <w:t>3. 风筒吊挂标准：风筒吊挂在巷道左帮，距底板高度2.0m。逢环必挂，做到平、直、紧。风筒出风口距工作面迎头距离：煤巷掘进不得大于5.0m。</w:t>
      </w:r>
    </w:p>
    <w:p>
      <w:r>
        <w:rPr>
          <w:b/>
        </w:rPr>
        <w:t>【责任岗位】：通风工负责风筒延接，瓦检员负责风量测定。</w:t>
      </w:r>
    </w:p>
    <w:p/>
    <w:p>
      <w:r>
        <w:t>三、探放水作业安全技术要求</w:t>
      </w:r>
    </w:p>
    <w:p/>
    <w:p>
      <w:r>
        <w:t>根据《山西省煤矿防治水"三专两探一撤"规定》晋应急发〔2019〕270号及《华阳集团地测防治水工作管理制度》要求，本工作面严格执行“预测预报、有疑必探、先探后掘、先治后采”的防治水原则。</w:t>
      </w:r>
    </w:p>
    <w:p>
      <w:r>
        <w:t>1. 探放水钻孔参数：</w:t>
      </w:r>
    </w:p>
    <w:p>
      <w:r>
        <w:t>使用ZDY1200S型煤矿用全液压坑道钻机。每次探水打设3个钻孔（中心孔1个，左右帮各1个，偏角控制在15°～20°）。</w:t>
      </w:r>
    </w:p>
    <w:p>
      <w:r>
        <w:t>钻孔深度L = 30.0m，超前距控制在10.0m，即每次探水后，允许掘进进尺20.0m，剩余10.0m作为安全超前距。</w:t>
      </w:r>
    </w:p>
    <w:p>
      <w:r>
        <w:t>2. 操作步骤：</w:t>
      </w:r>
    </w:p>
    <w:p>
      <w:r>
        <w:t>在工作面迎头后退5.0m处打设探水警戒线。清理探水区域，确保排水沟畅通。钻机固定必须牢固，打设压柱及戗柱。打钻过程中，钻探工必须密切观察孔内出水情况。</w:t>
      </w:r>
    </w:p>
    <w:p>
      <w:r>
        <w:t>3. 异常处置：若钻孔内水压突然增大、水色发浑或有异味，必须立即停止钻进，但严禁拔出钻杆。立即向矿调度室汇报，同时撤离受水威胁区域的所有人员。</w:t>
      </w:r>
    </w:p>
    <w:p>
      <w:r>
        <w:rPr>
          <w:b/>
        </w:rPr>
        <w:t>【责任岗位】：地测科探水工操作，安监员监督，矿总工程师审批探放水设计。</w:t>
      </w:r>
    </w:p>
    <w:p/>
    <w:p>
      <w:r>
        <w:t>第七节 施工异常情况及应急处置措施</w:t>
      </w:r>
    </w:p>
    <w:p/>
    <w:p>
      <w:r>
        <w:t>一、顶板破碎、片帮冒顶应急处置</w:t>
      </w:r>
    </w:p>
    <w:p/>
    <w:p>
      <w:r>
        <w:t>（一）异常特征</w:t>
      </w:r>
    </w:p>
    <w:p>
      <w:r>
        <w:t>掘进过程中发现顶板连续滴水、裂隙急剧增多、顶板下沉量明显增大、煤壁发出“劈啪”声响且片帮严重时，预示有冒顶危险。</w:t>
      </w:r>
    </w:p>
    <w:p>
      <w:r>
        <w:t>（二）应急处置措施</w:t>
      </w:r>
    </w:p>
    <w:p>
      <w:r>
        <w:t>1. 停机撤人：综掘机司机立即将截割头落地并断电闭锁。跟班队长大声呼喊，指挥工作面所有人员（包括支护工、皮带司机等）迅速撤退至后方永久支护完好的安全区域（距迎头至少30.0m以外）。</w:t>
      </w:r>
    </w:p>
    <w:p>
      <w:r>
        <w:t>2. 汇报与研判：跟班队长立即通过井下通讯电话向调度室汇报现场情况（冒落范围、高度、人员伤亡情况）。</w:t>
      </w:r>
    </w:p>
    <w:p>
      <w:r>
        <w:t>3. 临时加固处理：确认无二次冒落危险后，由外向里，使用4.0m长半圆木或11#矿用工字钢架设临时抬棚，打设密集点柱（间距0.5m），封堵冒落区域。严禁人员进入空顶区进行操作。</w:t>
      </w:r>
    </w:p>
    <w:p>
      <w:r>
        <w:t>4. 过冒顶区支护设计：对冒落高度小于1.5m的区域，采用“加密锚索+木垛”接顶；冒落高度大于1.5m的，采用“超前管棚预注浆+U型钢可缩性支架”通过。U29型钢支架棚距缩小至0.5m，拉杆、撑木必须齐全。</w:t>
      </w:r>
    </w:p>
    <w:p/>
    <w:p>
      <w:r>
        <w:t>二、掘进遇地质构造（断层、陷落柱）处理措施</w:t>
      </w:r>
    </w:p>
    <w:p/>
    <w:p>
      <w:r>
        <w:t>（一）超前探测与研判</w:t>
      </w:r>
    </w:p>
    <w:p>
      <w:r>
        <w:t>地质预报显示前方30.0m内有断层或陷落柱时，必须超前打设2个地质探查孔，孔深不小于30.0m，探明岩层岩性、硬度及伴生瓦斯或水害情况。</w:t>
      </w:r>
    </w:p>
    <w:p>
      <w:r>
        <w:t>（二）具体施工措施</w:t>
      </w:r>
    </w:p>
    <w:p>
      <w:r>
        <w:t>1. 截割方法调整：岩石普氏系数f≤6的软岩断层，综掘机调低截割速度，单次截深由0.8m缩小至0.4m；岩石f＞6的硬岩，必须停用综掘机，改为本规程“第四章 第二节 三”中规定的“炮掘”工艺通过。</w:t>
      </w:r>
    </w:p>
    <w:p>
      <w:r>
        <w:t>2. 支护参数调整：</w:t>
      </w:r>
    </w:p>
    <w:p>
      <w:r>
        <w:t>（1）遇断层破碎带及前后10.0m范围内，必须缩小支护间排距。顶板锚杆间排距由800mm×800mm缩小为600mm×600mm，每排增加至8根。</w:t>
      </w:r>
    </w:p>
    <w:p>
      <w:r>
        <w:t>（2）全断面挂网（含两帮底角），必要时喷射混凝土（厚度50mm～100mm）封闭围岩，防止风化剥落。</w:t>
      </w:r>
    </w:p>
    <w:p>
      <w:r>
        <w:t>（3）断层带严禁使用树脂端锚，必须全部采用全长树脂锚固（每孔使用3卷MSZ2360树脂药卷）。</w:t>
      </w:r>
    </w:p>
    <w:p>
      <w:r>
        <w:rPr>
          <w:b/>
        </w:rPr>
        <w:t>【责任岗位】：掘进机司机调整截深，支护工执行加密支护，跟班队长现场统一指挥。</w:t>
      </w:r>
    </w:p>
    <w:p/>
    <w:p>
      <w:r>
        <w:t>三、机电设备电气火灾及突发故障应急处置</w:t>
      </w:r>
    </w:p>
    <w:p/>
    <w:p>
      <w:r>
        <w:t>（一）停电灭火</w:t>
      </w:r>
    </w:p>
    <w:p>
      <w:r>
        <w:t>1. 一旦发现掘进机电控箱、电缆、变压器出现冒烟、起火，必须第一时间按下急停按钮，并切断上一级馈电开关的电源。</w:t>
      </w:r>
    </w:p>
    <w:p>
      <w:r>
        <w:t>2. 灭火操作：电工及现场人员必须立即使用巷道内配置的干粉灭火器（每隔50.0m配置2具8kg干粉灭火器）或沙箱进行灭火。严禁在未确认彻底断电的情况下使用水或泡沫灭火器直接喷射带电设备。</w:t>
      </w:r>
    </w:p>
    <w:p>
      <w:r>
        <w:t>（二）人员撤离与报告</w:t>
      </w:r>
    </w:p>
    <w:p>
      <w:r>
        <w:t>若火势无法在3分钟内得到控制，跟班队长必须立即下令全员佩戴隔离式自救器（额定防护时间45分钟），沿迎风方向（即进风巷逆风流方向）迅速撤离至安全地点，并在撤离途中向矿调度室汇报。</w:t>
      </w:r>
    </w:p>
    <w:p>
      <w:r>
        <w:rPr>
          <w:b/>
        </w:rPr>
        <w:t>【责任岗位】：跟班机电工负责断电，现场全员参与初起火灾扑救，跟班队长负责组织撤离。</w:t>
      </w:r>
    </w:p>
    <w:p/>
    <w:p>
      <w:r>
        <w:t>四、瓦斯超限应急处置措施</w:t>
      </w:r>
    </w:p>
    <w:p/>
    <w:p>
      <w:r>
        <w:t>1. 报警阈值与断电：本工作面安装有T1瓦斯传感器（距迎头≤5.0m）和T2瓦斯传感器（回风口处10.0m-15.0m）。当T1传感器测值≥1.0%或T2传感器测值≥1.0%时，监控系统将自动切断工作面及其回风流中所有非本质安全型电源。</w:t>
      </w:r>
    </w:p>
    <w:p>
      <w:r>
        <w:t>2. 现场处置：</w:t>
      </w:r>
    </w:p>
    <w:p>
      <w:r>
        <w:t>（1）听到瓦斯超限报警或设备断电后，全员停止作业，切断所有机械动力。</w:t>
      </w:r>
    </w:p>
    <w:p>
      <w:r>
        <w:t>（2）瓦检员使用光学瓦斯检测仪进行现场人工复核。若瓦斯浓度持续在1.0%以上，跟班队长必须立即指挥全员撤至进风巷全风压通风处。</w:t>
      </w:r>
    </w:p>
    <w:p>
      <w:r>
        <w:t>（3）在全风压进风口设置警戒线，严禁任何人员进入超限区域。</w:t>
      </w:r>
    </w:p>
    <w:p>
      <w:r>
        <w:t>（4）通风科编制专项瓦斯排放措施，由救护队或专业人员按“限量排放、严禁一风吹”的原则，控制局部通风机风量，确保排出的瓦斯与全风压风流混合后的浓度不超过1.5%。</w:t>
      </w:r>
    </w:p>
    <w:p>
      <w:r>
        <w:rPr>
          <w:b/>
        </w:rPr>
        <w:t>【具体数值标准】：排放瓦斯混合流浓度≤1.5%，警戒距离≥100.0m。</w:t>
      </w:r>
    </w:p>
    <w:p>
      <w:r>
        <w:rPr>
          <w:b/>
        </w:rPr>
        <w:t>【责任岗位】：瓦斯检查员负责检测和警戒，调度室负责指挥，通风科负责排放。</w:t>
      </w:r>
    </w:p>
    <w:p>
      <w:pPr>
        <w:pStyle w:val="Heading1"/>
      </w:pPr>
      <w:r>
        <w:t>第五章  生产系统</w:t>
      </w:r>
    </w:p>
    <w:p>
      <w:r>
        <w:t>第五章 生产系统</w:t>
      </w:r>
    </w:p>
    <w:p/>
    <w:p>
      <w:r>
        <w:t>第一节 一通三防</w:t>
      </w:r>
    </w:p>
    <w:p/>
    <w:p>
      <w:r>
        <w:t>一、通风系统</w:t>
      </w:r>
    </w:p>
    <w:p/>
    <w:p>
      <w:r>
        <w:t>（一）通风方式与通风系统路线</w:t>
      </w:r>
    </w:p>
    <w:p>
      <w:r>
        <w:t>1、通风方式</w:t>
      </w:r>
    </w:p>
    <w:p>
      <w:r>
        <w:t>根据《煤矿安全规程》（2022版）第一百四十九条及《煤炭生产技术管理规定》华阳发〔2025〕242号要求，本掘进工作面为单巷掘进，必须采用压入式局部通风机进行通风。严禁采用抽出式或混合式通风方式。局部通风机必须安装在进风巷道中，距掘进巷道回风口不得小于10.0m。</w:t>
      </w:r>
    </w:p>
    <w:p>
      <w:r>
        <w:t>2、通风路线</w:t>
      </w:r>
    </w:p>
    <w:p>
      <w:r>
        <w:t>新鲜风流路线：地面新鲜风流→主斜井/副斜井→矿井主要进风大巷→采区进风巷→局部通风机→抗静电阻燃风筒→掘进工作面迎头。</w:t>
      </w:r>
    </w:p>
    <w:p>
      <w:r>
        <w:t>乏风流路线：掘进工作面迎头→掘进巷道（进风巷）→采区回风巷→矿井主要回风大巷→总回风井→地面抽出式主要通风机→大气。</w:t>
      </w:r>
    </w:p>
    <w:p>
      <w:r>
        <w:t>责任岗位：通风队技术员负责通风系统的设计与路线确认；通风队测风工负责每旬至少进行1次全面测风，确保各节点风量符合设计要求。</w:t>
      </w:r>
    </w:p>
    <w:p/>
    <w:p>
      <w:r>
        <w:t>（二）掘进工作面需风量计算与风速验算</w:t>
      </w:r>
    </w:p>
    <w:p>
      <w:r>
        <w:t>根据《煤矿安全规程》第一百三十八条及《煤矿作业规程编制指南》（2024年版）的要求，掘进工作面的实际需要风量，应当按瓦斯涌出量、下井最多人数以及局部通风机的实际吸风量等规定分别进行计算，并选取其中的最大值作为最终配风量。同时，必须进行风速验算。</w:t>
      </w:r>
    </w:p>
    <w:p/>
    <w:p>
      <w:r>
        <w:t>1、按瓦斯涌出量计算</w:t>
      </w:r>
    </w:p>
    <w:p>
      <w:r>
        <w:t>依据《煤矿安全规程》第一百三十八条，按瓦斯涌出量计算掘进工作面需风量公式如下：</w:t>
      </w:r>
    </w:p>
    <w:p>
      <w:r>
        <w:t>Q瓦斯 = 100 × q × K</w:t>
      </w:r>
    </w:p>
    <w:p>
      <w:r>
        <w:t>式中：</w:t>
      </w:r>
    </w:p>
    <w:p>
      <w:r>
        <w:t>q — 掘进工作面回风流中绝对瓦斯涌出量。根据地质说明书及相邻工作面实测数据，取 q = 1.0 m³/min；</w:t>
      </w:r>
    </w:p>
    <w:p>
      <w:r>
        <w:t>K — 掘进工作面瓦斯涌出不均衡系数。本矿井为低瓦斯矿井，取 K = 1.5；</w:t>
      </w:r>
    </w:p>
    <w:p>
      <w:r>
        <w:t>100 — 按掘进工作面回风流中瓦斯浓度不应超过1.0%的换算系数。</w:t>
      </w:r>
    </w:p>
    <w:p>
      <w:r>
        <w:t>代入数值计算：</w:t>
      </w:r>
    </w:p>
    <w:p>
      <w:r>
        <w:t>Q瓦斯 = 100 × 1.0 × 1.5 = 150.0 m³/min。</w:t>
      </w:r>
    </w:p>
    <w:p>
      <w:r>
        <w:t>考虑到本工作面长度达到800.0m，为保证长距离掘进通风安全，并结合华阳集团《"一通三防"工作管理制度》华阳发〔2024〕119号对低瓦斯矿井长距离煤巷掘进的冗余要求，将计算结果乘以2.0的安全系数，即：</w:t>
      </w:r>
    </w:p>
    <w:p>
      <w:r>
        <w:t>Q瓦斯_修正 = 150.0 × 2.0 = 300.0 m³/min。</w:t>
      </w:r>
    </w:p>
    <w:p/>
    <w:p>
      <w:r>
        <w:t>2、按下井最多人数计算</w:t>
      </w:r>
    </w:p>
    <w:p>
      <w:r>
        <w:t>依据《煤矿安全规程》第一百三十八条，按每人每分钟供给风量不得少于4.0m³计算：</w:t>
      </w:r>
    </w:p>
    <w:p>
      <w:r>
        <w:t>Q人数 = 4 × N</w:t>
      </w:r>
    </w:p>
    <w:p>
      <w:r>
        <w:t>式中：</w:t>
      </w:r>
    </w:p>
    <w:p>
      <w:r>
        <w:t>N — 掘进工作面同时工作的最多人数。根据劳动组织编排，本工作面单班最多人数包含掘进机司机2人、支护工8人、胶带机司机2人、班长1人、安全员1人、瓦检员1人、机电维修工2人、带班区长1人、测风/防尘工2人，合计 N = 20 人。</w:t>
      </w:r>
    </w:p>
    <w:p>
      <w:r>
        <w:t>代入数值计算：</w:t>
      </w:r>
    </w:p>
    <w:p>
      <w:r>
        <w:t>Q人数 = 4 × 20 = 80.0 m³/min。</w:t>
      </w:r>
    </w:p>
    <w:p/>
    <w:p>
      <w:r>
        <w:t>3、按炸药消耗量计算</w:t>
      </w:r>
    </w:p>
    <w:p>
      <w:r>
        <w:t>本工作面采用EBZ160型掘进机进行综掘作业，不使用炸药进行爆破，因此：</w:t>
      </w:r>
    </w:p>
    <w:p>
      <w:r>
        <w:t>Q炸药 = 0.0 m³/min。</w:t>
      </w:r>
    </w:p>
    <w:p/>
    <w:p>
      <w:r>
        <w:t>4、按局部通风机实际吸风量计算</w:t>
      </w:r>
    </w:p>
    <w:p>
      <w:r>
        <w:t>为防止局部通风机发生循环风，局部通风机的实际吸风量必须小于其安装地点全风压供给的风量。</w:t>
      </w:r>
    </w:p>
    <w:p>
      <w:r>
        <w:t>Q机吸 = Q局机 × I</w:t>
      </w:r>
    </w:p>
    <w:p>
      <w:r>
        <w:t>式中：</w:t>
      </w:r>
    </w:p>
    <w:p>
      <w:r>
        <w:t>Q局机 — 局部通风机额定最大吸风量。拟选用FBD-6.3/2×15型双巷对旋轴流式局部通风机，其最大吸风量为280.0 m³/min；</w:t>
      </w:r>
    </w:p>
    <w:p>
      <w:r>
        <w:t>I — 掘进工作面同时运转的局部通风机台数，本工作面正常生产时开启1台，I = 1。</w:t>
      </w:r>
    </w:p>
    <w:p>
      <w:r>
        <w:t>代入数值计算：</w:t>
      </w:r>
    </w:p>
    <w:p>
      <w:r>
        <w:t>Q机吸 = 280.0 × 1 = 280.0 m³/min。</w:t>
      </w:r>
    </w:p>
    <w:p>
      <w:r>
        <w:t>局部通风机安装地点的全风压供风量应大于：280.0 + 0.15 × S × 60 = 280.0 + 0.15 × 14.4 × 60 = 409.6 m³/min（其中S为局部通风机安装地点巷道断面积14.4 m²，0.15 m/s为该处允许的最低风速）。实际全风压供风量设计为450.0 m³/min，满足不发生循环风的要求。</w:t>
      </w:r>
    </w:p>
    <w:p/>
    <w:p>
      <w:r>
        <w:t>5、确定掘进工作面需风量</w:t>
      </w:r>
    </w:p>
    <w:p>
      <w:r>
        <w:t>综合以上计算结果，选取其中的最大值作为本掘进工作面的设计需要风量：</w:t>
      </w:r>
    </w:p>
    <w:p>
      <w:r>
        <w:t>Q设计 = max(Q瓦斯_修正, Q人数, Q炸药, Q机吸)</w:t>
      </w:r>
    </w:p>
    <w:p>
      <w:r>
        <w:t>Q设计 = max(300.0, 80.0, 0.0, 280.0) = 300.0 m³/min。</w:t>
      </w:r>
    </w:p>
    <w:p>
      <w:r>
        <w:t>故，本掘进工作面最终配风量 Qrequired = 300.0 m³/min。</w:t>
      </w:r>
    </w:p>
    <w:p/>
    <w:p>
      <w:r>
        <w:t>6、风速验算</w:t>
      </w:r>
    </w:p>
    <w:p>
      <w:r>
        <w:t>依据《煤矿安全规程》第一百三十六条规定，煤巷掘进工作面的最低允许风速为0.25 m/s，最高允许风速为4.0 m/s。</w:t>
      </w:r>
    </w:p>
    <w:p>
      <w:r>
        <w:t>本工作面巷道类型为煤巷，断面形式为矩形，断面宽度为4.5 m，断面高度为3.2 m。</w:t>
      </w:r>
    </w:p>
    <w:p>
      <w:r>
        <w:t>有效断面积 S = 4.5 × 3.2 = 14.4 m²。</w:t>
      </w:r>
    </w:p>
    <w:p>
      <w:r>
        <w:t>平均风速 V = Q设计 / (60 × S)</w:t>
      </w:r>
    </w:p>
    <w:p>
      <w:r>
        <w:t>代入数值计算：</w:t>
      </w:r>
    </w:p>
    <w:p>
      <w:r>
        <w:t>V = 300.0 / (60 × 14.4) = 300.0 / 864.0 ≈ 0.35 m/s。</w:t>
      </w:r>
    </w:p>
    <w:p>
      <w:r>
        <w:t>校核结果：0.25 m/s ≤ 0.35 m/s ≤ 4.0 m/s。</w:t>
      </w:r>
    </w:p>
    <w:p>
      <w:r>
        <w:t>风速验算完全符合《煤矿安全规程》要求。整体合规性：合规 ✓。</w:t>
      </w:r>
    </w:p>
    <w:p/>
    <w:p>
      <w:r>
        <w:t>（三）局部通风机及风筒选型与安装要求</w:t>
      </w:r>
    </w:p>
    <w:p>
      <w:r>
        <w:t>1、局部通风机选型</w:t>
      </w:r>
    </w:p>
    <w:p>
      <w:r>
        <w:t>根据掘进长度800.0m、需风量300.0 m³/min及风阻计算，推荐选用FBD-6.3/2×15型矿用隔爆型压入式对旋轴流局部通风机。</w:t>
      </w:r>
    </w:p>
    <w:p>
      <w:r>
        <w:t>技术参数：额定功率为2×15.0 kW（总功率30.0 kW），额定风量范围为200.0～380.0 m³/min，全压范围为800～2600 Pa，额定电压为660V/1140V。</w:t>
      </w:r>
    </w:p>
    <w:p>
      <w:r>
        <w:t>配置要求：必须配置同等能力的备用局部通风机，实现"双风机、双电源"自动切换功能。当正常工作的局部通风机故障或停电时，备用局部通风机必须在10秒内自动启动，并保证风量不低于正常供风量的100%。</w:t>
      </w:r>
    </w:p>
    <w:p/>
    <w:p>
      <w:r>
        <w:t>2、风筒选型</w:t>
      </w:r>
    </w:p>
    <w:p>
      <w:r>
        <w:t>选用抗静电、阻燃型矿用聚氯乙烯（PVC）涂覆布骨架风筒。</w:t>
      </w:r>
    </w:p>
    <w:p>
      <w:r>
        <w:t>技术参数：风筒直径为Φ800 mm，每节长度为10.0 m。风筒百米漏风率必须≤1.5%。</w:t>
      </w:r>
    </w:p>
    <w:p/>
    <w:p>
      <w:r>
        <w:t>3、安装与维护质量标准及操作步骤</w:t>
      </w:r>
    </w:p>
    <w:p>
      <w:r>
        <w:t>（1）局部通风机安装：</w:t>
      </w:r>
    </w:p>
    <w:p>
      <w:r>
        <w:t>步骤一：在距回风口距离大于10.0 m的进风巷道内，选择顶板完好、无淋水、支护完好的地点设置专用风机架。</w:t>
      </w:r>
    </w:p>
    <w:p>
      <w:r>
        <w:t>步骤二：风机架需采用[12号槽钢焊接，离地高度不得小于0.3 m，以防吸入巷道底板粉尘和积水。</w:t>
      </w:r>
    </w:p>
    <w:p>
      <w:r>
        <w:t>步骤三：将主、备局部通风机稳固安装在风机架上，安装消音器，确保噪声不超过85 dB(A)。</w:t>
      </w:r>
    </w:p>
    <w:p>
      <w:r>
        <w:t>步骤四：机电队电工负责接线，实现"三专两闭锁"（专用变压器、专用开关、专用线路；风电闭锁、瓦斯电闭锁），闭锁测试成功率必须达到100%。</w:t>
      </w:r>
    </w:p>
    <w:p>
      <w:r>
        <w:t>（2）风筒悬挂：</w:t>
      </w:r>
    </w:p>
    <w:p>
      <w:r>
        <w:t>步骤一：沿掘进巷道进风侧上帮进行悬挂，采用Φ4.0 mm镀锌铁丝作为吊挂主线，主线固定在顶板锚杆或专用吊环上，垂度不超过50 mm。</w:t>
      </w:r>
    </w:p>
    <w:p>
      <w:r>
        <w:t>步骤二：风筒悬挂必须做到"平、直、稳、紧"，逢环必挂，吊环间距为1.0 m。</w:t>
      </w:r>
    </w:p>
    <w:p>
      <w:r>
        <w:t>步骤三：风筒接头采用反压边多级搭接方式，搭接长度不得小于0.2 m，确保严密不漏风。破口必须采用专用胶水和补丁进行修补，修补面积须大于破口周边0.05 m。</w:t>
      </w:r>
    </w:p>
    <w:p>
      <w:r>
        <w:t>（3）风筒出风口距离控制：</w:t>
      </w:r>
    </w:p>
    <w:p>
      <w:r>
        <w:t>迎头正常掘进时，风筒出风口距掘进工作面迎头的距离不得大于5.0 m。</w:t>
      </w:r>
    </w:p>
    <w:p>
      <w:r>
        <w:t>责任岗位：机电队负责局部通风机的安装、接线与日常维护；通风队负责风筒的延接、修补与出风口距离管理；当班班组长负责每班检查风机运行与风筒吊挂情况。</w:t>
      </w:r>
    </w:p>
    <w:p/>
    <w:p>
      <w:r>
        <w:t>二、综合防尘</w:t>
      </w:r>
    </w:p>
    <w:p/>
    <w:p>
      <w:r>
        <w:t>（一）防尘供水系统设计</w:t>
      </w:r>
    </w:p>
    <w:p>
      <w:r>
        <w:t>本掘进工作面防尘供水水源接自采区防尘供水主干道。</w:t>
      </w:r>
    </w:p>
    <w:p>
      <w:r>
        <w:t>1、管路规格与敷设：</w:t>
      </w:r>
    </w:p>
    <w:p>
      <w:r>
        <w:t>选用Φ50 mm（2寸）无缝钢管作为防尘供水管路。管路敷设在巷道非行人侧帮部，距底板高度为1.2 m。每隔50.0 m设置一个Φ25 mm（1寸）的三通阀门，用于冲洗巷道和连接除尘设备。水压必须保证在1.5 MPa～3.0 MPa之间。</w:t>
      </w:r>
    </w:p>
    <w:p>
      <w:r>
        <w:t>2、水质要求：</w:t>
      </w:r>
    </w:p>
    <w:p>
      <w:r>
        <w:t>防尘用水必须经过两级过滤（采区入口主管路过滤、迎头支管路过滤），水质悬浮物含量不得超过30 mg/L，粒径不得大于0.3 mm。</w:t>
      </w:r>
    </w:p>
    <w:p/>
    <w:p>
      <w:r>
        <w:t>（二）综合防尘措施及操作步骤</w:t>
      </w:r>
    </w:p>
    <w:p>
      <w:r>
        <w:t>根据《煤矿安全生产标准化管理体系基本要求及评分方法》要求，结合EBZ160型掘进机作业特点，采取以下综合防尘措施：</w:t>
      </w:r>
    </w:p>
    <w:p/>
    <w:p>
      <w:r>
        <w:t>1、掘进机内外喷雾降尘</w:t>
      </w:r>
    </w:p>
    <w:p>
      <w:r>
        <w:t>（1）技术参数：内喷雾水压不得小于2.0 MPa，外喷雾水压不得小于1.5 MPa。内喷雾喷嘴不少于6个，外喷雾环形喷嘴不少于12个。</w:t>
      </w:r>
    </w:p>
    <w:p>
      <w:r>
        <w:t>（2）操作步骤：</w:t>
      </w:r>
    </w:p>
    <w:p>
      <w:r>
        <w:t>掘进机司机在启动截割电机前，必须先打开供水总阀，确认内、外喷雾系统正常喷水且水压达标。</w:t>
      </w:r>
    </w:p>
    <w:p>
      <w:r>
        <w:t>截割作业过程中，必须全程开启内外喷雾。若内喷雾堵塞或水压低于2.0 MPa，必须立即停止截割，清理喷嘴或查明原因。</w:t>
      </w:r>
    </w:p>
    <w:p>
      <w:r>
        <w:t>（3）责任岗位：掘进机司机。</w:t>
      </w:r>
    </w:p>
    <w:p/>
    <w:p>
      <w:r>
        <w:t>2、湿式打眼与水炮泥（如需钻孔作业）</w:t>
      </w:r>
    </w:p>
    <w:p>
      <w:r>
        <w:t>本工作面顶帮支护需进行钻孔作业。</w:t>
      </w:r>
    </w:p>
    <w:p>
      <w:r>
        <w:t>（1）技术参数：采用MQT-130型气动锚杆钻机，必须实行湿式凿岩。凿岩水压应保持在0.3 MPa～0.5 MPa，供水量不小于5.0 L/min。</w:t>
      </w:r>
    </w:p>
    <w:p>
      <w:r>
        <w:t>（2）操作步骤：</w:t>
      </w:r>
    </w:p>
    <w:p>
      <w:r>
        <w:t>打眼前，支护工将供水管与钻机注水器连接。</w:t>
      </w:r>
    </w:p>
    <w:p>
      <w:r>
        <w:t>开钻时，必须"先开水、后开风"；停钻时，必须"先停风、后停水"。严禁干打眼。</w:t>
      </w:r>
    </w:p>
    <w:p>
      <w:r>
        <w:t>（3）责任岗位：支护工。</w:t>
      </w:r>
    </w:p>
    <w:p/>
    <w:p>
      <w:r>
        <w:t>3、净化水幕设置</w:t>
      </w:r>
    </w:p>
    <w:p>
      <w:r>
        <w:t>（1）技术参数与位置：在距掘进工作面迎头30.0 m～50.0 m处安设第一道净化水幕；距回风口10.0 m～20.0 m处安设第二道净化水幕。水幕应覆盖全断面，喷嘴间距为0.5 m，水压不小于1.0 MPa，雾化良好。</w:t>
      </w:r>
    </w:p>
    <w:p>
      <w:r>
        <w:t>（2）操作步骤：</w:t>
      </w:r>
    </w:p>
    <w:p>
      <w:r>
        <w:t>掘进机割煤、锚杆机打眼、刮板输送机运转期间，测风/防尘工必须开启净化水幕。</w:t>
      </w:r>
    </w:p>
    <w:p>
      <w:r>
        <w:t>每班结束前，防尘工负责清洗水幕过滤器和疏通堵塞的喷嘴。</w:t>
      </w:r>
    </w:p>
    <w:p>
      <w:r>
        <w:t>（3）责任岗位：通风队防尘工。</w:t>
      </w:r>
    </w:p>
    <w:p/>
    <w:p>
      <w:r>
        <w:t>4、转载点喷雾降尘</w:t>
      </w:r>
    </w:p>
    <w:p>
      <w:r>
        <w:t>（1）技术参数：在掘进机第一运输机与刮板输送机搭接处、刮板输送机与皮带运输机搭接处，必须安设触控式或红外传感器控制的自动喷雾装置。水压不小于1.0 MPa。</w:t>
      </w:r>
    </w:p>
    <w:p>
      <w:r>
        <w:t>（2）操作步骤：</w:t>
      </w:r>
    </w:p>
    <w:p>
      <w:r>
        <w:t>输送设备启动，煤流经过时，传感器触发电磁阀，喷雾自动开启，覆盖整个落煤点。</w:t>
      </w:r>
    </w:p>
    <w:p>
      <w:r>
        <w:t>煤流中断延时10秒后，喷雾自动关闭。</w:t>
      </w:r>
    </w:p>
    <w:p>
      <w:r>
        <w:t>（3）责任岗位：胶带机司机、机电维修工。</w:t>
      </w:r>
    </w:p>
    <w:p/>
    <w:p>
      <w:r>
        <w:t>5、冲洗巷道帮顶与通风除尘</w:t>
      </w:r>
    </w:p>
    <w:p>
      <w:r>
        <w:t>（1）技术参数：每班必须对距迎头30.0 m范围内的巷道帮顶进行冲洗，每周对距迎头30.0 m～800.0 m范围内的巷道冲洗一次，确保巷道内无厚度超过2.0 mm、连续长度超过5.0 m的煤尘堆积。</w:t>
      </w:r>
    </w:p>
    <w:p>
      <w:r>
        <w:t>（2）操作步骤：</w:t>
      </w:r>
    </w:p>
    <w:p>
      <w:r>
        <w:t>冲洗工接好Φ25 mm冲洗软管，自外向里（逆风流方向）依次冲洗巷道顶帮及设备表面。</w:t>
      </w:r>
    </w:p>
    <w:p>
      <w:r>
        <w:t>（3）责任岗位：当班指定冲洗工。</w:t>
      </w:r>
    </w:p>
    <w:p/>
    <w:p>
      <w:r>
        <w:t>三、防灭火</w:t>
      </w:r>
    </w:p>
    <w:p/>
    <w:p>
      <w:r>
        <w:t>（一）防灭火系统设计</w:t>
      </w:r>
    </w:p>
    <w:p>
      <w:r>
        <w:t>本煤层自燃倾向性为不易自燃，但根据《煤矿安全规程》第二百五十九条及华阳发〔2024〕119号文件要求，仍需建立完善的防灭火系统和采取预防措施。</w:t>
      </w:r>
    </w:p>
    <w:p/>
    <w:p>
      <w:r>
        <w:t>（二）防灭火设施配置与管理</w:t>
      </w:r>
    </w:p>
    <w:p>
      <w:r>
        <w:t>1、消防管路与消火栓配置：</w:t>
      </w:r>
    </w:p>
    <w:p>
      <w:r>
        <w:t>利用Φ50 mm防尘供水管路兼作消防管路。每隔100.0 m必须设置一个专用消火栓，消火栓应配有快速接头，并配备一条长度不小于20.0 m的消防软管（平时卷存于消火栓旁的专用箱内）。</w:t>
      </w:r>
    </w:p>
    <w:p>
      <w:r>
        <w:t>2、灭火器材配备：</w:t>
      </w:r>
    </w:p>
    <w:p>
      <w:r>
        <w:t>（1）局部通风机安装地点：配备2台8.0 kg干粉灭火器，0.2 m³灭火沙箱1个。</w:t>
      </w:r>
    </w:p>
    <w:p>
      <w:r>
        <w:t>（2）掘进机组后方控制台处：配备2台8.0 kg干粉灭火器。</w:t>
      </w:r>
    </w:p>
    <w:p>
      <w:r>
        <w:t>（3）皮带输送机机头驱动装置处：配备2台8.0 kg干粉灭火器，0.2 m³灭火沙箱1个。</w:t>
      </w:r>
    </w:p>
    <w:p>
      <w:r>
        <w:t>（4）配电点（移动变电站/馈电开关组处）：配备4台8.0 kg干粉灭火器，0.2 m³灭火沙箱1个。</w:t>
      </w:r>
    </w:p>
    <w:p>
      <w:r>
        <w:t>责任岗位：通风队防尘工每周检查一次灭火器压力和有效期限；机电维修工每日检查配电点灭火器材完好情况。</w:t>
      </w:r>
    </w:p>
    <w:p/>
    <w:p>
      <w:r>
        <w:t>（三）防火安全管理措施</w:t>
      </w:r>
    </w:p>
    <w:p>
      <w:r>
        <w:t>1、皮带输送机必须使用取得煤矿矿用产品安全标志（MA）的阻燃抗静电胶带。托辊必须转动灵活，严禁摩擦起火。机电维修工每班巡查时，必须手持红外测温仪对驱动滚筒、主轴承进行测温，温度超过70℃时必须停机检查。</w:t>
      </w:r>
    </w:p>
    <w:p>
      <w:r>
        <w:t>2、巷道内严禁存放汽油、煤油和变压器油。掘进机等设备使用的液压油、润滑油必须装在加盖的铁桶内，存放量不得超过单班需用量（最多不超过20.0 L），并存放在距工作面迎头100.0 m以外的安全硐室或专用存放点。废油、废棉纱必须集中收集至专用带盖铁桶内，每班交接时由当班人员升井处理，严禁乱扔乱倒。</w:t>
      </w:r>
    </w:p>
    <w:p>
      <w:r>
        <w:t>3、巷道内的所有电气设备必须具备"MA"标志，严禁失爆。电缆接头必须使用合格的防爆接线盒，严禁明接头、鸡爪子和羊尾巴。</w:t>
      </w:r>
    </w:p>
    <w:p>
      <w:r>
        <w:t>责任岗位：机电队长负责机电设备防火管理；安全员负责现场易燃物品及消防设施的监督检查。</w:t>
      </w:r>
    </w:p>
    <w:p/>
    <w:p>
      <w:r>
        <w:t>第二节 压风</w:t>
      </w:r>
    </w:p>
    <w:p/>
    <w:p>
      <w:r>
        <w:t>一、压风系统管路设计与选型</w:t>
      </w:r>
    </w:p>
    <w:p>
      <w:r>
        <w:t>为满足掘进工作面气动设备（如气动锚杆钻机、气动隔膜泵等）用风及灾变时人员压风自救需求，本掘进工作面由地面空压机房集中供风。</w:t>
      </w:r>
    </w:p>
    <w:p>
      <w:r>
        <w:t>1、管路规格：选用Φ108 mm无缝钢管作为压风主管路，分支管路采用Φ50 mm无缝钢管接入工作面迎头。</w:t>
      </w:r>
    </w:p>
    <w:p>
      <w:r>
        <w:t>2、敷设位置：管路敷设在巷道非行人侧帮部，位于防尘供水管路上方，距底板高度为1.5 m。</w:t>
      </w:r>
    </w:p>
    <w:p>
      <w:r>
        <w:t>3、技术参数：管路末端（掘进迎头）风压不得低于0.5 MPa。每隔50.0 m安装一个Φ25 mm（1寸）的出风三通阀门，供气动工具连接使用。</w:t>
      </w:r>
    </w:p>
    <w:p/>
    <w:p>
      <w:r>
        <w:t>二、压风自救装置设置与安装</w:t>
      </w:r>
    </w:p>
    <w:p>
      <w:r>
        <w:t>依据《煤矿安全规程》第二百一十七条及《煤矿安全生产标准化管理体系基本要求及评分方法》要求，必须完善压风自救系统。</w:t>
      </w:r>
    </w:p>
    <w:p>
      <w:r>
        <w:t>1、安设位置与间距：</w:t>
      </w:r>
    </w:p>
    <w:p>
      <w:r>
        <w:t>（1）距掘进工作面迎头25.0 m～40.0 m处，必须设置一组压风自救装置。</w:t>
      </w:r>
    </w:p>
    <w:p>
      <w:r>
        <w:t>（2）沿掘进巷道，每隔不超过200.0 m必须设置一组压风自救装置。全长800.0 m的巷道内，至少安设5组。</w:t>
      </w:r>
    </w:p>
    <w:p>
      <w:r>
        <w:t>（3）长距离避灾路线上的交汇处、休息硐室必须设置。</w:t>
      </w:r>
    </w:p>
    <w:p>
      <w:r>
        <w:t>2、技术参数与质量标准：</w:t>
      </w:r>
    </w:p>
    <w:p>
      <w:r>
        <w:t>（1）每组压风自救装置应至少配备6个呼吸面罩，面罩供气量应可调，单人供气量不得低于0.1 m³/min。</w:t>
      </w:r>
    </w:p>
    <w:p>
      <w:r>
        <w:t>（2）压风自救装置的减压阀必须能够将0.5 MPa～0.8 MPa的管路高压调节为0.05 MPa～0.1 MPa的适宜人体呼吸的低压。</w:t>
      </w:r>
    </w:p>
    <w:p>
      <w:r>
        <w:t>（3）装置应配有汽水分离器和消音器，确保输出空气清洁、噪音低于80 dB(A)。</w:t>
      </w:r>
    </w:p>
    <w:p>
      <w:r>
        <w:t>（4）装置安装高度距底板1.5 m～1.7 m，方便人员站立或蹲姿使用。装置箱体表面涂装醒目黄色反光漆，并悬挂反光指示标牌。</w:t>
      </w:r>
    </w:p>
    <w:p>
      <w:r>
        <w:t>3、操作步骤与维护：</w:t>
      </w:r>
    </w:p>
    <w:p>
      <w:r>
        <w:t>（1）安装时，机电队管道工负责将装置进气管与Φ50 mm压风管路连接严密，不漏气。</w:t>
      </w:r>
    </w:p>
    <w:p>
      <w:r>
        <w:t>（2）使用时（紧急情况）：人员打开装置箱门，取出面罩套在头上，逆时针旋转供气阀门，根据呼吸需求调节气量。</w:t>
      </w:r>
    </w:p>
    <w:p>
      <w:r>
        <w:t>（3）维护：通风队负责每周对压风自救系统进行一次全面检查，包括管路是否有漏气、减压阀是否灵敏、面罩是否完好清洁。发现问题当班内整改完毕。</w:t>
      </w:r>
    </w:p>
    <w:p>
      <w:r>
        <w:t>责任岗位：机电队管道工（安装维护）、通风队防尘工（日常检查）、带班区长（使用监督）。</w:t>
      </w:r>
    </w:p>
    <w:p>
      <w:pPr>
        <w:pStyle w:val="Heading1"/>
      </w:pPr>
      <w:r>
        <w:t>第六章  劳动组织及主要技术经济指标</w:t>
      </w:r>
    </w:p>
    <w:p>
      <w:r>
        <w:t>第六章 劳动组织及主要技术经济指标</w:t>
      </w:r>
    </w:p>
    <w:p/>
    <w:p>
      <w:r>
        <w:t>第一节 劳动组织</w:t>
      </w:r>
    </w:p>
    <w:p/>
    <w:p>
      <w:r>
        <w:t>一、劳动组织与作业制度</w:t>
      </w:r>
    </w:p>
    <w:p>
      <w:r>
        <w:t>按照《煤矿安全规程》（2022版）第二百二十条及《煤矿安全生产标准化管理体系基本要求及评分方法》矿安[2024]109号有关劳动定员管理的规定，结合本进风巷围岩级别为III级、煤层厚度3.5m、低瓦斯矿井条件，本工作面实行“三八”制作业制度。</w:t>
      </w:r>
    </w:p>
    <w:p>
      <w:r>
        <w:t>（一）班次划分与时间安排</w:t>
      </w:r>
    </w:p>
    <w:p>
      <w:r>
        <w:t>每日安排3个班次，采用“两班生产、一班检修”的作业模式。</w:t>
      </w:r>
    </w:p>
    <w:p>
      <w:r>
        <w:t>1. 早班（生产班）：08:00至16:00，主要进行截割作业、出煤与顶帮支护作业。</w:t>
      </w:r>
    </w:p>
    <w:p>
      <w:r>
        <w:t>2. 中班（生产班）：16:00至00:00，主要进行截割作业、出煤与顶帮支护作业。</w:t>
      </w:r>
    </w:p>
    <w:p>
      <w:r>
        <w:t>3. 夜班（检修班）：00:00至08:00，主要进行EBZ160型掘进机、刮板输送机、皮带机检修，以及文明生产、延放电缆、管路敷设等辅助作业。</w:t>
      </w:r>
    </w:p>
    <w:p>
      <w:r>
        <w:t>交接班制度：各班次接班人员必须提前45分钟在井上任务交待室召开班前会，提前15分钟到达工作面迎头，与交班人员进行面对面现场交接班。跟班队长负责现场监督。</w:t>
      </w:r>
    </w:p>
    <w:p/>
    <w:p>
      <w:r>
        <w:t>（二）单班作业人数及定编标准</w:t>
      </w:r>
    </w:p>
    <w:p>
      <w:r>
        <w:t>依据《华阳集团安全管理工作制度》华阳安字〔2024〕431号中关于作业地点限员的规定，本掘进工作面单班最大作业人数严格控制在18人以内。具体岗位定编如下：</w:t>
      </w:r>
    </w:p>
    <w:p>
      <w:r>
        <w:t>1. 生产班（单班编制16人）：跟班队长1人，班组长1人，安全检查员1人，瓦斯检查员1人，EBZ160掘进机主司机1人，掘进机副司机1人，顶板支护工6人（分两组，每组3人），刮板输送机司机1人，皮带输送机司机1人，电钳工1人，辅助运输及物料工1人。</w:t>
      </w:r>
    </w:p>
    <w:p>
      <w:r>
        <w:t>2. 检修班（单班编制14人）：跟班队长1人，班组长1人，安全检查员1人，瓦斯检查员1人，机电维修主工2人，机电维修辅工2人，管线延伸工3人，文明生产及清货工3人。</w:t>
      </w:r>
    </w:p>
    <w:p>
      <w:r>
        <w:t>责任岗位：劳资科负责定编审核，跟班队长负责现场清点人数，严禁超员作业。</w:t>
      </w:r>
    </w:p>
    <w:p/>
    <w:p>
      <w:r>
        <w:t>（三）岗位操作协同要求</w:t>
      </w:r>
    </w:p>
    <w:p>
      <w:r>
        <w:t>1. 截割作业时：掘进机司机负责操作，副司机在掘进机机身侧后方5.0m处负责监视电缆拖曳及周边顶板状况，瓦斯检查员必须在距掘进机截割头工作面5.0m至10.0m范围内进行瓦斯不间断检测。</w:t>
      </w:r>
    </w:p>
    <w:p>
      <w:r>
        <w:t>2. 支护作业时：6名支护工分为左右两组，每组3人。1人负责操作帮锚杆钻机，1人负责递送锚杆及树脂药卷，1人负责使用力矩扳手紧固螺母并监测扭矩（顶锚杆预紧力必须达到400N·m，帮锚杆预紧力必须达到300N·m）。</w:t>
      </w:r>
    </w:p>
    <w:p/>
    <w:p>
      <w:r>
        <w:t>二、正规循环作业</w:t>
      </w:r>
    </w:p>
    <w:p>
      <w:r>
        <w:t>（一）循环进尺与循环次数设定</w:t>
      </w:r>
    </w:p>
    <w:p>
      <w:r>
        <w:t>根据煤层地质条件及EBZ160型掘进机的截割性能，截割头最大有效伸缩量为0.8m。结合永久支护排距要求，设定单循环进尺为0.8m。</w:t>
      </w:r>
    </w:p>
    <w:p>
      <w:r>
        <w:t>1. 生产班循环安排：单班计划完成4个正规循环，单班进尺为3.2m。日生产2个班，日进尺设定为6.4m。</w:t>
      </w:r>
    </w:p>
    <w:p>
      <w:r>
        <w:t>2. 正规循环率考核标准：按照《煤炭生产技术管理规定》华阳发〔2025〕242号要求，工作面正规循环率必须达到80%以上。计算公式：正规循环率 = 实际完成循环数 / 计划循环数 × 100%。考核周期为自然月，责任岗位为施工队队长及技术员。</w:t>
      </w:r>
    </w:p>
    <w:p/>
    <w:p>
      <w:r>
        <w:t>（二）主要工序及时间分配</w:t>
      </w:r>
    </w:p>
    <w:p>
      <w:r>
        <w:t>单循环总耗时核定为110分钟，具体各工序时间安排如下（追机平行作业）：</w:t>
      </w:r>
    </w:p>
    <w:p>
      <w:r>
        <w:t>1. 安全确认及敲帮问顶：10分钟。由班组长使用长柄工具（长度不小于2.0m）进行，瓦斯检查员同步检测瓦斯浓度（要求CH4&lt;0.8%）。</w:t>
      </w:r>
    </w:p>
    <w:p>
      <w:r>
        <w:t>2. 掘进机截割与装载出煤：30分钟。按“先底后顶、先中后帮”顺序截割，断面宽4.5m，高3.2m。</w:t>
      </w:r>
    </w:p>
    <w:p>
      <w:r>
        <w:t>3. 临时支护：10分钟。采用机载前探梁或专用吊环前探梁，必须紧跟迎头，空顶距严禁超过0.8m。</w:t>
      </w:r>
    </w:p>
    <w:p>
      <w:r>
        <w:t>4. 永久支护（打眼、安装锚杆锚索）：50分钟。顶帮支护平行交叉作业。顶板锚杆孔深2.1m，帮锚杆孔深2.1m，严禁空排空距。</w:t>
      </w:r>
    </w:p>
    <w:p>
      <w:r>
        <w:t>5. 综合防尘及清理迎头：10分钟。冲洗巷帮（距迎头20m范围内），清理浮煤。</w:t>
      </w:r>
    </w:p>
    <w:p/>
    <w:p>
      <w:r>
        <w:t>（三）平行作业规定</w:t>
      </w:r>
    </w:p>
    <w:p>
      <w:r>
        <w:t>1. 掘进机截割与刮板输送机、皮带输送机运输必须平行作业。</w:t>
      </w:r>
    </w:p>
    <w:p>
      <w:r>
        <w:t>2. 顶板打眼与两帮下部打眼支护必须平行作业，但严禁在同一垂直面上进行上下交叉作业，两组支护工前后错距必须保持在2.0m至3.0m之间。</w:t>
      </w:r>
    </w:p>
    <w:p>
      <w:r>
        <w:t>3. 迎头支护作业与后部延接风筒（距迎头不得超过5.0m）、管路敷设平行作业。</w:t>
      </w:r>
    </w:p>
    <w:p/>
    <w:p>
      <w:r>
        <w:t>三、循环作业图表</w:t>
      </w:r>
    </w:p>
    <w:p>
      <w:r>
        <w:t>本规程规定严格按循环作业图表组织施工。图表编制以横坐标代表时间（单位：小时，比例尺10mm=1小时），纵坐标代表工序及距离（单位：米）。</w:t>
      </w:r>
    </w:p>
    <w:p>
      <w:r>
        <w:t>（一）交接班图表段</w:t>
      </w:r>
    </w:p>
    <w:p>
      <w:r>
        <w:t>08:00至08:45为交接班及隐患排查时间，耗时45分钟。班组长负责检查机电设备状态完好率达到100%，液压系统压力达到18MPa，瓦斯传感器悬挂位置距迎头不大于5.0m。</w:t>
      </w:r>
    </w:p>
    <w:p>
      <w:r>
        <w:t>（二）生产作业图表段</w:t>
      </w:r>
    </w:p>
    <w:p>
      <w:r>
        <w:t>08:45至10:35为第一循环；10:35至12:25为第二循环；12:25至14:15为第三循环；14:15至16:00为第四循环及交班准备。每循环严格控制在110分钟。</w:t>
      </w:r>
    </w:p>
    <w:p>
      <w:r>
        <w:t>图表绘制及悬挂：由区队技术员负责绘制循环作业图表，由区队长审核签字后，必须悬挂于工作面交接班硐室醒目位置，且图板尺寸不得小于800mm×600mm。</w:t>
      </w:r>
    </w:p>
    <w:p/>
    <w:p>
      <w:r>
        <w:t>第二节 主要技术经济指标</w:t>
      </w:r>
    </w:p>
    <w:p/>
    <w:p>
      <w:r>
        <w:t>一、巷道基础技术参数</w:t>
      </w:r>
    </w:p>
    <w:p>
      <w:r>
        <w:t>根据巷道设计及地质说明书，技术参数校核计算如下：</w:t>
      </w:r>
    </w:p>
    <w:p>
      <w:r>
        <w:t>1. 断面净宽度：4.5 m。</w:t>
      </w:r>
    </w:p>
    <w:p>
      <w:r>
        <w:t>2. 断面净高度：3.2 m。</w:t>
      </w:r>
    </w:p>
    <w:p>
      <w:r>
        <w:t>3. 断面形式：矩形。</w:t>
      </w:r>
    </w:p>
    <w:p>
      <w:r>
        <w:t>4. 断面净面积计算：S = 宽 × 高 = 4.5 m × 3.2 m = 14.4 m²。</w:t>
      </w:r>
    </w:p>
    <w:p>
      <w:r>
        <w:t>5. 掘进断面积计算（按超挖量100mm计算）：S_掘 = (4.5 + 0.1×2) × (3.2 + 0.1×2) = 4.7 m × 3.4 m = 15.98 m²。</w:t>
      </w:r>
    </w:p>
    <w:p>
      <w:r>
        <w:t>6. 巷道掘进总长度：800.0 m。</w:t>
      </w:r>
    </w:p>
    <w:p>
      <w:r>
        <w:t>7. 预计服务年限：5 年。</w:t>
      </w:r>
    </w:p>
    <w:p/>
    <w:p>
      <w:r>
        <w:t>二、施工进度与工作量指标</w:t>
      </w:r>
    </w:p>
    <w:p>
      <w:r>
        <w:t>1. 单循环进尺：0.8 m。</w:t>
      </w:r>
    </w:p>
    <w:p>
      <w:r>
        <w:t>2. 日循环数：2个生产班 × 4个循环/班 = 8个循环/日。</w:t>
      </w:r>
    </w:p>
    <w:p>
      <w:r>
        <w:t>3. 日计划进尺：8个循环 × 0.8 m/循环 = 6.4 m/日。</w:t>
      </w:r>
    </w:p>
    <w:p>
      <w:r>
        <w:t>4. 月计划进尺：按每月30个工作日计算，考虑正规循环率80%，月进尺 L = 6.4 m/日 × 30日 × 80% = 153.6 m/月。取整按考核目标下达为150 m/月。</w:t>
      </w:r>
    </w:p>
    <w:p>
      <w:r>
        <w:t>5. 掘进煤炭量：单循环出煤量 = 15.98 m² × 0.8 m × 1.35 t/m³（煤的实体密度） = 17.25 t/循环。日出煤量 = 17.25 t × 8 = 138.0 t/日。</w:t>
      </w:r>
    </w:p>
    <w:p/>
    <w:p>
      <w:r>
        <w:t>三、主要材料消耗定额指标</w:t>
      </w:r>
    </w:p>
    <w:p>
      <w:r>
        <w:t>根据断面支护设计参数及月进尺150m计算主要材料定额：</w:t>
      </w:r>
    </w:p>
    <w:p>
      <w:r>
        <w:t>1. 顶板锚杆消耗量：每排5根，排距0.8m。月消耗量 = (150 m / 0.8 m/排) × 5根/排 = 937.5根，预留3%备用系数，月考核指标为966根。</w:t>
      </w:r>
    </w:p>
    <w:p>
      <w:r>
        <w:t>2. 帮锚杆消耗量：两帮每排各4根，共8根，排距0.8m。月消耗量 = (150 m / 0.8 m/排) × 8根/排 = 1500根，月考核指标为1545根。</w:t>
      </w:r>
    </w:p>
    <w:p>
      <w:r>
        <w:t>3. 锚索消耗量：顶板每两排（1.6m）打设2根锚索。月消耗量 = (150 m / 1.6 m/组) × 2根/组 = 187.5根，月考核指标为193根。</w:t>
      </w:r>
    </w:p>
    <w:p>
      <w:r>
        <w:t>4. 金属网片消耗量：顶帮全断面铺网。顶网规格4.7m×1.0m，帮网规格3.2m×1.0m，搭接长度0.1m。每月消耗总网片面积约 = 150 m × (4.5m + 3.2m×2) × 1.15（搭接及损耗系数） = 1880 m²。</w:t>
      </w:r>
    </w:p>
    <w:p>
      <w:r>
        <w:t>5. 树脂锚固剂消耗量：顶帮锚杆每根2卷（规格MSK2350），锚索每根3卷。月考核消耗总量 = (966 + 1545) × 2 + 193 × 3 = 5601卷。</w:t>
      </w:r>
    </w:p>
    <w:p/>
    <w:p>
      <w:r>
        <w:t>四、设备效率与劳动工效指标</w:t>
      </w:r>
    </w:p>
    <w:p>
      <w:r>
        <w:t>1. 掘进机工时利用率：单班作业时间8小时（480分钟），除去交接班45分钟，辅助作业及支护时间240分钟，纯截割装载时间120分钟，其他停机等待时间75分钟。掘进机工时利用率 = (120 / 480) × 100% = 25.0%。</w:t>
      </w:r>
    </w:p>
    <w:p>
      <w:r>
        <w:t>2. 全员劳动效率：按生产班全员计算工效。日进尺6.4m，日出煤138.0t，每日生产出勤总人数为16人/班 × 2班 = 32人。</w:t>
      </w:r>
    </w:p>
    <w:p>
      <w:r>
        <w:t>（1）按进尺计算的工效 = 6.4 m / 32工 = 0.20 m/工。</w:t>
      </w:r>
    </w:p>
    <w:p>
      <w:r>
        <w:t>（2）按产煤计算的工效 = 138.0 t / 32工 = 4.31 t/工。</w:t>
      </w:r>
    </w:p>
    <w:p>
      <w:r>
        <w:t>3. 运输系统载荷校核：刮板输送机额定运输能力为150 t/h。掘进机最大出煤速度（按30分钟截割17.25t计算）约为34.5 t/h。运输系统能力远大于截割出煤能力，满足系统配套要求。</w:t>
      </w:r>
    </w:p>
    <w:p>
      <w:r>
        <w:t>责任岗位：区队经济核算员负责每日对上述指标进行统计分析，每周向跟班队长及机电副矿长报送《掘进材料设备工效考核周报表》。数据误差必须控制在±2%以内，超限必须书面说明原因。</w:t>
      </w:r>
    </w:p>
    <w:p/>
    <w:p>
      <w:r>
        <w:t>第三节 岗位标准作业流程与安全技术要求</w:t>
      </w:r>
    </w:p>
    <w:p/>
    <w:p>
      <w:r>
        <w:t>一、 EBZ160型掘进机司机操作规程</w:t>
      </w:r>
    </w:p>
    <w:p>
      <w:r>
        <w:t>按照《煤矿安全规程》（2022版）第一百一十八条及《华阳集团机电管理制度》华阳股份发〔2024〕116号要求，掘进机司机必须持特种作业操作证上岗，严格执行标准作业流程。</w:t>
      </w:r>
    </w:p>
    <w:p>
      <w:r>
        <w:t>（一） 一般规定</w:t>
      </w:r>
    </w:p>
    <w:p>
      <w:r>
        <w:t>1. 掘进机主司机必须在正前方操作台操作，副司机必须在机身左后侧5.0m处电缆拖移侧负责监护。</w:t>
      </w:r>
    </w:p>
    <w:p>
      <w:r>
        <w:t>2. 严禁带病运转，液压系统压力严禁超过18MPa，冷却水压必须保持在1.5MPa至3.0MPa之间。</w:t>
      </w:r>
    </w:p>
    <w:p>
      <w:r>
        <w:t>（二） 具体操作步骤</w:t>
      </w:r>
    </w:p>
    <w:p>
      <w:r>
        <w:t>1. 班前检查：接班后10分钟内，主司机检查截齿缺失量（严禁超过总数42把的5%，即不超过2把），副司机检查履带松紧度（下垂量保持在50mm至70mm之间）。</w:t>
      </w:r>
    </w:p>
    <w:p>
      <w:r>
        <w:t>2. 送电开机：严格按照“开启内外喷雾装置 → 开启星轮装载机构 → 开启刮板输送机 → 开启截割头 → 操作履带行走”的顺序依次启动。各步骤间隔不得少于3秒。</w:t>
      </w:r>
    </w:p>
    <w:p>
      <w:r>
        <w:t>3. 截割作业：截割头严禁带负荷启动。按“先底部掏槽深0.8m → 自下而上横向截割巷帮 → 最后截割顶板”顺序进行。截割移动速度控制在2.0m/min至3.0m/min。</w:t>
      </w:r>
    </w:p>
    <w:p>
      <w:r>
        <w:t>4. 停机断电：退机至距迎头安全距离（不小于5.0m），截割头落地，按照“停止截割头 → 停止刮板输送机 → 停止星轮 → 关闭内外喷雾”顺序停机，必须将隔离开关打至零位并闭锁。</w:t>
      </w:r>
    </w:p>
    <w:p>
      <w:r>
        <w:t>（三） 质量标准</w:t>
      </w:r>
    </w:p>
    <w:p>
      <w:r>
        <w:t>1. 巷道成形截割超挖量严禁大于100mm，欠挖量严禁大于50mm。</w:t>
      </w:r>
    </w:p>
    <w:p>
      <w:r>
        <w:t>2. 截割底板必须平整，高低差严禁超过50mm/m。</w:t>
      </w:r>
    </w:p>
    <w:p>
      <w:r>
        <w:rPr>
          <w:b/>
        </w:rPr>
        <w:t>【责任岗位】：掘进机主司机负责操作与成形质量，机电维修辅工负责设备润滑与螺栓紧固（扭矩达到规定值的95%以上）。</w:t>
      </w:r>
    </w:p>
    <w:p>
      <w:r>
        <w:t>（四） 注意事项</w:t>
      </w:r>
    </w:p>
    <w:p>
      <w:r>
        <w:t>1. 截割过程中如遇岩石硬度系数f大于6的坚硬结核，必须立即停止截割，改用风镐剥离，严禁强行截割损坏机组。</w:t>
      </w:r>
    </w:p>
    <w:p>
      <w:r>
        <w:t>2. 内外喷雾水压不足（内喷雾&lt;3.0MPa，外喷雾&lt;1.5MPa）或无水时，必须立即停机。</w:t>
      </w:r>
    </w:p>
    <w:p>
      <w:r>
        <w:t>（五） 应急处置</w:t>
      </w:r>
    </w:p>
    <w:p>
      <w:r>
        <w:t>1. 截割时发生电机过载保护跳闸：主司机必须立即将所有控制手柄回零，断开隔离开关，通知机电维修主工进行绝缘摇测（绝缘电阻不得低于1140V/1MΩ），严禁连续强行送电。</w:t>
      </w:r>
    </w:p>
    <w:p/>
    <w:p>
      <w:r>
        <w:t>二、 锚杆（索）支护工操作规程</w:t>
      </w:r>
    </w:p>
    <w:p>
      <w:r>
        <w:t>按照《山西省煤矿顶板安全管理规定》晋应急发〔2019〕299号要求，顶帮支护必须紧跟迎头，严禁空顶作业。</w:t>
      </w:r>
    </w:p>
    <w:p>
      <w:r>
        <w:t>（一） 一般规定</w:t>
      </w:r>
    </w:p>
    <w:p>
      <w:r>
        <w:t>支护作业必须在临时支护（前探梁或机载掩护架）有效保护下进行，临时支护初撑力不得小于30kN。</w:t>
      </w:r>
    </w:p>
    <w:p>
      <w:r>
        <w:t>（二） 具体操作步骤</w:t>
      </w:r>
    </w:p>
    <w:p>
      <w:r>
        <w:t>1. 敲帮问顶：班组长持长度不小于2.0m的长柄工具，由外向里先顶后帮清理危岩悬矸，清理范围距迎头不少于5.0m。</w:t>
      </w:r>
    </w:p>
    <w:p>
      <w:r>
        <w:t>2. 钻孔作业：支护工使用MQT-130型气动锚杆钻机打眼，水压控制在1.0MPa至1.5MPa。钻孔速度控制在800mm/min至1000mm/min。</w:t>
      </w:r>
    </w:p>
    <w:p>
      <w:r>
        <w:t>3. 树脂搅拌：孔内装入2卷MSK2350树脂药卷，使用钻机顶推锚杆至孔底。开启钻机顺时针搅拌，搅拌时间严格控制在15秒至20秒之间。</w:t>
      </w:r>
    </w:p>
    <w:p>
      <w:r>
        <w:t>4. 固化与预紧：停止搅拌后，必须保持钻机顶推力（不小于10kN）等待60秒至90秒固化。固化后退下钻机，装上托盘和螺母，使用力矩扳手紧固。</w:t>
      </w:r>
    </w:p>
    <w:p>
      <w:r>
        <w:t>（三） 质量标准</w:t>
      </w:r>
    </w:p>
    <w:p>
      <w:r>
        <w:t>1. 锚杆安装角度：锚杆轴线与井巷轮廓线（或层理面）夹角严禁小于75度。</w:t>
      </w:r>
    </w:p>
    <w:p>
      <w:r>
        <w:t>2. 锚杆预紧力要求：顶锚杆螺母预紧扭矩必须大于等于400N·m，帮锚杆螺母预紧扭矩必须大于等于300N·m。</w:t>
      </w:r>
    </w:p>
    <w:p>
      <w:r>
        <w:rPr>
          <w:b/>
        </w:rPr>
        <w:t>【责任岗位】：顶板支护工负责钻孔及安装，班组长负责全数检查预紧力。</w:t>
      </w:r>
    </w:p>
    <w:p>
      <w:r>
        <w:t>（四） 注意事项</w:t>
      </w:r>
    </w:p>
    <w:p>
      <w:r>
        <w:t>严禁使用过期或破损的树脂药卷；若打眼过程中钻进阻力突然减小（可能遇顶板离层空洞），必须立即停止作业，退出钻杆，向跟班队长汇报。</w:t>
      </w:r>
    </w:p>
    <w:p>
      <w:r>
        <w:t>（五） 应急处置</w:t>
      </w:r>
    </w:p>
    <w:p>
      <w:r>
        <w:t>打孔时如遇淋水突然增大（突水量&gt;5m³/h）或水色发浑，必须立即拔出钻杆，人员撤退至距迎头50m外的安全区域，并立即向矿调度室汇报。</w:t>
      </w:r>
    </w:p>
    <w:p/>
    <w:p>
      <w:r>
        <w:t>三、 皮带输送机司机操作规程</w:t>
      </w:r>
    </w:p>
    <w:p>
      <w:r>
        <w:t>（一） 一般规定</w:t>
      </w:r>
    </w:p>
    <w:p>
      <w:r>
        <w:t>皮带输送机司机必须在上风侧操作，严禁跨越运转中的皮带。</w:t>
      </w:r>
    </w:p>
    <w:p>
      <w:r>
        <w:t>（二） 具体操作步骤</w:t>
      </w:r>
    </w:p>
    <w:p>
      <w:r>
        <w:t>1. 巡检：开机前检查H架平直度（偏差&lt;50mm/百米）、托辊完好率（&gt;98%）、张紧装置行程（油缸行程余量在200mm至500mm之间）。</w:t>
      </w:r>
    </w:p>
    <w:p>
      <w:r>
        <w:t>2. 信号联络：必须听到刮板输送机司机发出的“一长一短”起动铃声后，按动起动按钮。</w:t>
      </w:r>
    </w:p>
    <w:p>
      <w:r>
        <w:t>3. 运行监控：运行中监控电流表指示，110kW电机额定电流严禁超过72A；观察皮带跑偏量，严禁超过托辊边缘。</w:t>
      </w:r>
    </w:p>
    <w:p>
      <w:r>
        <w:t>（三） 质量标准</w:t>
      </w:r>
    </w:p>
    <w:p>
      <w:r>
        <w:t>带面清洁，无积煤积水；各种保护装置（防滑、防跑偏、烟雾、温度、堆煤、撕裂）测试灵敏可靠，动作响应时间小于2秒。</w:t>
      </w:r>
    </w:p>
    <w:p>
      <w:r>
        <w:rPr>
          <w:b/>
        </w:rPr>
        <w:t>【责任岗位】：皮带输送机司机负责操作与环境清理，机电维修主工负责保护装置班前测试。</w:t>
      </w:r>
    </w:p>
    <w:p>
      <w:r>
        <w:t>（四） 注意事项</w:t>
      </w:r>
    </w:p>
    <w:p>
      <w:r>
        <w:t>清扫滚筒及托辊积煤时，必须将控制开关打至零位、闭锁，并悬挂“有人工作，严禁送电”标志牌。</w:t>
      </w:r>
    </w:p>
    <w:p>
      <w:r>
        <w:t>（五） 应急处置</w:t>
      </w:r>
    </w:p>
    <w:p>
      <w:r>
        <w:t>若发生皮带撕裂或严重跑偏摩擦产生烟雾，司机必须立即按下急停按钮，关闭机头喷雾截断火源，并使用现场配备的8kg干粉灭火器进行初期扑救。</w:t>
      </w:r>
    </w:p>
    <w:p/>
    <w:p>
      <w:r>
        <w:t>第四节 质量验收标准及检查频次</w:t>
      </w:r>
    </w:p>
    <w:p/>
    <w:p>
      <w:r>
        <w:t>一、 质量验收体系建设</w:t>
      </w:r>
    </w:p>
    <w:p>
      <w:r>
        <w:t>按照《煤矿安全生产标准化管理体系基本要求及评分方法》矿安[2024]109号掘进专业要求，实行“班评估、日验收、周旬检”的质量验收体系。</w:t>
      </w:r>
    </w:p>
    <w:p>
      <w:r>
        <w:rPr>
          <w:b/>
        </w:rPr>
        <w:t>【责任岗位】：当班安全检查员负责班评估，施工队队长负责日验收，矿建科质量验收员负责周旬检。</w:t>
      </w:r>
    </w:p>
    <w:p/>
    <w:p>
      <w:r>
        <w:t>二、 主要工程质量量化验收标准</w:t>
      </w:r>
    </w:p>
    <w:p>
      <w:r>
        <w:t>（一） 巷道规格质量</w:t>
      </w:r>
    </w:p>
    <w:p>
      <w:r>
        <w:t>1. 净宽：设计宽度4.5m。验收标准：中线至两帮距离允许偏差为0mm至+100mm。严禁出现负误差（欠挖）。</w:t>
      </w:r>
    </w:p>
    <w:p>
      <w:r>
        <w:t>2. 净高：设计高度3.2m。验收标准：腰线至顶底板距离允许偏差为0mm至+100mm。</w:t>
      </w:r>
    </w:p>
    <w:p>
      <w:r>
        <w:t>检查频次与方法：每班进尺完成后，由跟班队长使用5.0m钢卷尺，以激光指向仪光斑为基准，每2.0m测设一个断面，记录在交接班验收单上。</w:t>
      </w:r>
    </w:p>
    <w:p>
      <w:r>
        <w:t>（二） 锚杆（索）支护质量</w:t>
      </w:r>
    </w:p>
    <w:p>
      <w:r>
        <w:t>1. 间排距：设计排距0.8m，间距0.85m。验收标准：允许偏差±50mm。</w:t>
      </w:r>
    </w:p>
    <w:p>
      <w:r>
        <w:t>2. 锚杆外露长度：螺母紧固后，锚杆端部露出螺母的长度必须在10mm至40mm之间；锚索外露长度必须在150mm至250mm之间。</w:t>
      </w:r>
    </w:p>
    <w:p>
      <w:r>
        <w:t>3. 锚固力拉拔测试：</w:t>
      </w:r>
    </w:p>
    <w:p>
      <w:r>
        <w:t>计算校核：按《煤矿安全规程》要求，锚杆拉拔力抽检率为300根抽样1组（3根）。本月计划消耗966根顶锚杆，则每月至少进行拉拔测试 = 966 / 300 ≈ 3.22，向上取整必须进行4组计12根锚杆的破坏性拉拔测试。</w:t>
      </w:r>
    </w:p>
    <w:p>
      <w:r>
        <w:t>验收标准：顶锚杆设计锚固力为100kN，拉拔测试值必须≥100kN；帮锚杆设计锚固力为80kN，拉拔测试值必须≥80kN。</w:t>
      </w:r>
    </w:p>
    <w:p>
      <w:r>
        <w:t>检查频次：力矩扳手检测预紧力每班100%全覆盖检查；拉拔力测试由矿地测防治水科按旬组织专人进行。</w:t>
      </w:r>
    </w:p>
    <w:p/>
    <w:p>
      <w:r>
        <w:t>三、 “一通三防”设施质量标准</w:t>
      </w:r>
    </w:p>
    <w:p>
      <w:r>
        <w:t>按照《"一通三防"工作管理制度》华阳发〔2024〕119号执行。</w:t>
      </w:r>
    </w:p>
    <w:p>
      <w:r>
        <w:t>1. 风筒悬挂：风筒必须吊挂平直，逢环必挂。风筒末端距迎头距离严禁大于5.0m。百米漏风率严禁大于2%。</w:t>
      </w:r>
    </w:p>
    <w:p>
      <w:r>
        <w:t>2. 防尘管路：静压水管路每隔50m必须安设一个三通阀门，水压表读数严禁低于1.5MPa。距迎头30m范围内必须全断面冲洗巷帮，煤尘堆积厚度严禁超过2mm，连续长度严禁超过5m。</w:t>
      </w:r>
    </w:p>
    <w:p>
      <w:r>
        <w:t>检查频次：瓦斯检查员每班巡回检查风筒及防尘设施，发现隐患立即通知延线工处理。</w:t>
      </w:r>
    </w:p>
    <w:p/>
    <w:p>
      <w:r>
        <w:t>第五节 特殊情况处理与应急处置措施</w:t>
      </w:r>
    </w:p>
    <w:p/>
    <w:p>
      <w:r>
        <w:t>一、 顶板异常及离层处理措施</w:t>
      </w:r>
    </w:p>
    <w:p>
      <w:r>
        <w:t>根据《山西省煤矿顶板安全管理规定》晋应急发〔2019〕299号要求，建立顶板离层监测预警机制。</w:t>
      </w:r>
    </w:p>
    <w:p>
      <w:r>
        <w:t>（一） 监测设备及参数</w:t>
      </w:r>
    </w:p>
    <w:p>
      <w:r>
        <w:t>距迎头每隔30m安设一组顶板离层指示仪（深基点锚固深度7.0m，浅基点锚固深度2.5m）。</w:t>
      </w:r>
    </w:p>
    <w:p>
      <w:r>
        <w:t>（二） 预警及处置步骤</w:t>
      </w:r>
    </w:p>
    <w:p>
      <w:r>
        <w:t>1. 安全状态：离层指示仪读数在0mm至10mm之间，正常掘进。</w:t>
      </w:r>
    </w:p>
    <w:p>
      <w:r>
        <w:t>2. 黄色预警：指示仪读数在10mm至20mm之间。</w:t>
      </w:r>
    </w:p>
    <w:p>
      <w:r>
        <w:rPr>
          <w:b/>
        </w:rPr>
        <w:t>【具体操作】：必须立即减慢掘进速度，跟班队长组织支护工在两排锚杆之间补打单体液压支柱配合π型钢梁进行加强支护，单体支柱初撑力严禁低于90kN。</w:t>
      </w:r>
    </w:p>
    <w:p>
      <w:r>
        <w:t>3. 红色预警及撤人：指示仪读数达到或超过20mm，或出现顶板连续掉渣、发出断裂声等冒顶预兆。</w:t>
      </w:r>
    </w:p>
    <w:p>
      <w:r>
        <w:rPr>
          <w:b/>
        </w:rPr>
        <w:t>【具体操作】：跟班队长必须立即下达撤人命令，切断工作面电源，所有人员撤退至距迎头100m以外的全断面永久支护完好区域，并立即向调度室汇报，严禁任何人员擅自进入危险区。</w:t>
      </w:r>
    </w:p>
    <w:p/>
    <w:p>
      <w:r>
        <w:t>二、 瓦斯超限停电撤人措施</w:t>
      </w:r>
    </w:p>
    <w:p>
      <w:r>
        <w:t>严格落实《煤矿安全规程》及华阳集团“一通三防”管理制度。</w:t>
      </w:r>
    </w:p>
    <w:p>
      <w:r>
        <w:t>（一） 瓦斯传感器报警断电值设定</w:t>
      </w:r>
    </w:p>
    <w:p>
      <w:r>
        <w:t>工作面T1瓦斯传感器（悬挂于距迎头5.0m内，距顶板不大于300mm，距巷帮不小于200mm）：报警浓度设定为CH4≥0.8%，断电浓度设定为CH4≥0.8%，复电浓度设定为CH4&lt;0.8%。</w:t>
      </w:r>
    </w:p>
    <w:p>
      <w:r>
        <w:t>（二） 瓦斯超限应急处置步骤</w:t>
      </w:r>
    </w:p>
    <w:p>
      <w:r>
        <w:t>1. 报警断电：当T1传感器报警并切断工作面非本质安全型电源时，瓦斯检查员必须立即大声呼喊警示。</w:t>
      </w:r>
    </w:p>
    <w:p>
      <w:r>
        <w:t>2. 紧急撤人：跟班队长立即组织工作面所有人员（包括司机、支护工等16人）清点人数，沿进风流向外撤退至上一级全风压进风大巷中。</w:t>
      </w:r>
    </w:p>
    <w:p>
      <w:r>
        <w:t>3. 现场核查：瓦斯检查员佩戴光学瓦斯检测仪，在跟班队长监护下，自外向里进行瓦斯探查，查明超限原因（如风筒脱节、地质构造等）。</w:t>
      </w:r>
    </w:p>
    <w:p>
      <w:r>
        <w:t>4. 恢复送电：只有当瓦斯浓度降至0.8%以下，且经过至少20分钟持续监测无反弹后，由瓦斯检查员汇报矿调度室，经值班矿领导批准后，方可由电钳工进行人工复电。</w:t>
      </w:r>
    </w:p>
    <w:p/>
    <w:p>
      <w:r>
        <w:t>三、 探放水异常情况处置</w:t>
      </w:r>
    </w:p>
    <w:p>
      <w:r>
        <w:t>严格执行《山西省煤矿防治水"三专两探一撤"规定》晋应急发〔2019〕270号。</w:t>
      </w:r>
    </w:p>
    <w:p>
      <w:r>
        <w:t>（一） 钻探参数及验收</w:t>
      </w:r>
    </w:p>
    <w:p>
      <w:r>
        <w:t>掘进前必须进行超前钻探，钻孔深度不少于30m，允许掘进距离20m，保留安全超前距10m。</w:t>
      </w:r>
    </w:p>
    <w:p>
      <w:r>
        <w:t>（二） 遇水害征兆处置</w:t>
      </w:r>
    </w:p>
    <w:p>
      <w:r>
        <w:t>当工作面发现煤层变潮湿、挂红、挂汗、空气变冷、出现雾气、水叫声或顶板淋水明显加大（&gt;2m³/h）等透水征兆时：</w:t>
      </w:r>
    </w:p>
    <w:p>
      <w:r>
        <w:t>1. 【具体操作】：掘进机司机必须立即停止截割，严禁拔出探水钻杆，保持现场原状。</w:t>
      </w:r>
    </w:p>
    <w:p>
      <w:r>
        <w:t>2. 【人员撤离】：跟班队长立即下达撤离指令，全员按照避灾路线（工作面进风巷 → 采区进风上山 → 井底车场 → 副立井 → 地面）迅速撤离。</w:t>
      </w:r>
    </w:p>
    <w:p>
      <w:r>
        <w:t>3. 【汇报程序】：到达安全地点后，立即通过井下广播通信系统或防爆电话向矿调度室报告。</w:t>
      </w:r>
    </w:p>
    <w:p/>
    <w:p>
      <w:r>
        <w:t>四、 工业视频监控盲区或故障处置</w:t>
      </w:r>
    </w:p>
    <w:p>
      <w:r>
        <w:t>按照《工业视频监控系统管理规定（试行）》华阳发〔2024〕94号要求。</w:t>
      </w:r>
    </w:p>
    <w:p>
      <w:r>
        <w:t>1. 摄像头布置：迎头后方20m处必须安设1台高清防爆摄像仪，镜头对准掘进机作业区域，画面必须覆盖截割操作台及人员站位区。</w:t>
      </w:r>
    </w:p>
    <w:p>
      <w:r>
        <w:t>2. 故障处置：当班安全检查员发现视频信号中断或画面模糊无法辨认人员操作时，必须立即勒令掘进机停止作业。机电维修工必须在30分钟内完成镜头擦拭或线路排查。若当班无法修复，必须向矿机电科报备，并增加1名专职监护人员盯防，否则严禁强行施工。</w:t>
      </w:r>
    </w:p>
    <w:p/>
    <w:p>
      <w:r>
        <w:t>第六节 劳动考核与经济核算体系</w:t>
      </w:r>
    </w:p>
    <w:p/>
    <w:p>
      <w:r>
        <w:t>一、 计件工资与工程质量挂钩机制</w:t>
      </w:r>
    </w:p>
    <w:p>
      <w:r>
        <w:t>按照《煤炭生产技术管理规定》华阳发〔2025〕242号关于劳动工效考核的要求，实行“以进尺计件为主，以质量安全否决为辅”的薪酬分配制度。</w:t>
      </w:r>
    </w:p>
    <w:p>
      <w:r>
        <w:t>（一） 进尺基准单价与核算</w:t>
      </w:r>
    </w:p>
    <w:p>
      <w:r>
        <w:t>核算公式：当班总工资 = 当班实际验收进尺 × 进尺基准单价 × 质量系数 × 安全系数。</w:t>
      </w:r>
    </w:p>
    <w:p>
      <w:r>
        <w:t>计算代入：假设进尺基准单价核定为800元/米。单班计划进尺3.2m。若完成3.2m，基础工资为2560元/班。</w:t>
      </w:r>
    </w:p>
    <w:p>
      <w:r>
        <w:t>（二） 考核系数设定</w:t>
      </w:r>
    </w:p>
    <w:p>
      <w:r>
        <w:t>1. 质量系数：当班日验收质量全部达到标准化要求的，系数为1.0。若存在一处锚杆预紧力不达标（&lt;400N·m），该排进尺质量系数降为0.8；若出现巷道欠挖，必须当班无偿返工，质量系数降为0.5。</w:t>
      </w:r>
    </w:p>
    <w:p>
      <w:r>
        <w:t>2. 安全系数：当班未发生任何轻微伤及以上事故、无严重“三违”行为的，系数为1.0。若发生一次一般违章（如未戴好安全帽下颚带），安全系数降为0.9；若发生瓦斯超限未按规定撤人等红线违章，安全系数直接归零，当班工资全扣，并移交矿安监处按相关规定重罚。</w:t>
      </w:r>
    </w:p>
    <w:p>
      <w:r>
        <w:rPr>
          <w:b/>
        </w:rPr>
        <w:t>【责任岗位】：劳资科核算员每月5日前汇总跟班队长的当班考核记录，编制工资分配表。</w:t>
      </w:r>
    </w:p>
    <w:p/>
    <w:p>
      <w:r>
        <w:t>二、 材料消耗超定额惩罚与节约奖励机制</w:t>
      </w:r>
    </w:p>
    <w:p>
      <w:r>
        <w:t>为控制主要技术经济指标中的材料消耗，执行精细化台账管理。</w:t>
      </w:r>
    </w:p>
    <w:p>
      <w:r>
        <w:t>（一） 材料领用与核销台账</w:t>
      </w:r>
    </w:p>
    <w:p>
      <w:r>
        <w:t>辅助运输及物料工每班入井前必须在区队库房核对领料清单。材料到工作面后，由班组长签收。班末由班组长和跟班队长共同清点剩余材料。</w:t>
      </w:r>
    </w:p>
    <w:p>
      <w:r>
        <w:t>（二） 奖惩量化标准</w:t>
      </w:r>
    </w:p>
    <w:p>
      <w:r>
        <w:t>1. 锚杆、树脂药卷消耗量与当班进尺严格挂钩。允许损耗率为计划定额的3%。</w:t>
      </w:r>
    </w:p>
    <w:p>
      <w:r>
        <w:t>2. 超耗惩罚：当月材料消耗超过计划定额（如顶锚杆超过966根）且无地质构造变化证明的，超耗部分按原价的150%从区队月度工资总额中扣除。</w:t>
      </w:r>
    </w:p>
    <w:p>
      <w:r>
        <w:t>3. 节约奖励：在保证支护质量和工程质量的前提下，通过减少返工、回收废旧物料等方式节约的材料（如回收利用完好的金属网片），节约部分按原价的50%奖励给当班班组。</w:t>
      </w:r>
    </w:p>
    <w:p>
      <w:r>
        <w:rPr>
          <w:b/>
        </w:rPr>
        <w:t>【责任岗位】：施工队材料员每日填报《班组材料消耗及回收核算表》，由区队长审批后上墙公示。差异率计算必须精确到小数点后两位。</w:t>
      </w:r>
    </w:p>
    <w:p>
      <w:pPr>
        <w:pStyle w:val="Heading1"/>
      </w:pPr>
      <w:r>
        <w:t>第七章  煤质管理</w:t>
      </w:r>
    </w:p>
    <w:p>
      <w:r>
        <w:t>第七章 煤质管理</w:t>
      </w:r>
    </w:p>
    <w:p/>
    <w:p>
      <w:r>
        <w:t>第一节 煤质指标及考核标准</w:t>
      </w:r>
    </w:p>
    <w:p/>
    <w:p>
      <w:r>
        <w:t>一、 矿井原煤基础煤质参数</w:t>
      </w:r>
    </w:p>
    <w:p>
      <w:r>
        <w:t>根据地质勘探报告及相邻采区实测数据，本掘进工作面（煤层厚度3.5m，掘进断面宽度4.5m、高度3.2m）煤炭基础指标如下，由地测科煤质化验室负责按月进行采样化验与校核验证：</w:t>
      </w:r>
    </w:p>
    <w:p>
      <w:r>
        <w:t>1. 全水分（Mt）：平均4.2%，最高不得超过5.0%。</w:t>
      </w:r>
    </w:p>
    <w:p>
      <w:r>
        <w:t>2. 灰分（Ad）：平均18.45%，最高控制在22.00%以内。</w:t>
      </w:r>
    </w:p>
    <w:p>
      <w:r>
        <w:t>3. 挥发分（Vdaf）：平均14.50%，正常波动范围13.00%至16.00%。</w:t>
      </w:r>
    </w:p>
    <w:p>
      <w:r>
        <w:t>4. 收到基低位发热量（Qnet,ar）：平均17.80MJ/kg，最低考核标准16.50MJ/kg。</w:t>
      </w:r>
    </w:p>
    <w:p>
      <w:r>
        <w:t>5. 全硫（St,d）：平均1.20%，最高不得超过1.50%。</w:t>
      </w:r>
    </w:p>
    <w:p>
      <w:r>
        <w:t>6. 煤尘爆炸指数：16.5%（具有爆炸危险性）。</w:t>
      </w:r>
    </w:p>
    <w:p>
      <w:r>
        <w:t>7. 煤炭工业牌号：贫瘦煤（PS）。</w:t>
      </w:r>
    </w:p>
    <w:p>
      <w:r>
        <w:t>责任岗位：地测科采样化验员、掘进队煤质验收员。</w:t>
      </w:r>
    </w:p>
    <w:p/>
    <w:p>
      <w:r>
        <w:t>二、 掘进期煤质控制考核指标</w:t>
      </w:r>
    </w:p>
    <w:p>
      <w:r>
        <w:t>依据《华阳集团安全管理工作制度》华阳安字〔2024〕431号文件及《煤炭生产技术管理规定》华阳发〔2025〕242号文件规定，本进风巷掘进工作面按以下量化指标进行逐班考核：</w:t>
      </w:r>
    </w:p>
    <w:p>
      <w:r>
        <w:t>1. 掘进原煤含矸率：严禁超过3.0%。工作面遇见大于300mm的块矸必须采用人工分拣。</w:t>
      </w:r>
    </w:p>
    <w:p>
      <w:r>
        <w:t>2. 掘进原煤全水分：严禁超过5.0%。</w:t>
      </w:r>
    </w:p>
    <w:p>
      <w:r>
        <w:t>3. 掘进原煤灰分率：不得高于22.0%。</w:t>
      </w:r>
    </w:p>
    <w:p>
      <w:r>
        <w:t>4. 杂物混入率：0%。严禁任何铁丝、木块、塑料管、编织袋、风筒布残片混入刮板输送机及皮带运输系统。</w:t>
      </w:r>
    </w:p>
    <w:p>
      <w:r>
        <w:t>5. 煤炭采出率：本巷道为沿底掘进，设计采高3.2m，煤层厚度3.5m，顶煤厚度0.3m，巷道断面内原煤采出率必须达到100%（不含设计留设的顶煤），严禁丢底煤。</w:t>
      </w:r>
    </w:p>
    <w:p>
      <w:r>
        <w:t>责任岗位：掘进队当班跟班队长、班组长、掘进机司机。</w:t>
      </w:r>
    </w:p>
    <w:p/>
    <w:p>
      <w:r>
        <w:t>三、 煤质采样及化验标准操作流程</w:t>
      </w:r>
    </w:p>
    <w:p>
      <w:r>
        <w:t>1. 采样频率：掘进工作面每推进20.0m，或地质构造发生变化时，必须进行一次煤质全项采样。</w:t>
      </w:r>
    </w:p>
    <w:p>
      <w:r>
        <w:t>2. 采样位置：EBZ160型掘进机后方配套的刮板输送机卸载点至第一部皮带机机尾处。</w:t>
      </w:r>
    </w:p>
    <w:p>
      <w:r>
        <w:t>3. 采样方法：采用九点网格截取法。使用容积为0.05立方米的专用不锈钢采样铲，在刮板机停机状态下，沿煤流横截面按左、中、右及上、中、下布置九个采样点，每个点采样质量为2.0kg，单次总样量为18.0kg。</w:t>
      </w:r>
    </w:p>
    <w:p>
      <w:r>
        <w:t>4. 样品密封：采集后立刻装入双层防静电塑料密封袋，排空内部空气并扎紧袋口，贴上包含“日期、班次、巷道名称、当前进尺、采样人”的防潮标签。</w:t>
      </w:r>
    </w:p>
    <w:p>
      <w:r>
        <w:t>5. 化验移交：当班结束前由专职煤质化验员携带至井上化验室，化验结果必须在样品入库后4小时内出具并上传至华阳集团煤质管理信息系统。</w:t>
      </w:r>
    </w:p>
    <w:p>
      <w:r>
        <w:t>责任岗位：专职煤质采样员、化验室技术员。</w:t>
      </w:r>
    </w:p>
    <w:p/>
    <w:p>
      <w:r>
        <w:t>第二节 提高煤质及采出率的具体技术措施</w:t>
      </w:r>
    </w:p>
    <w:p/>
    <w:p>
      <w:r>
        <w:t>一、 严格控制混矸率与分层排矸操作规程</w:t>
      </w:r>
    </w:p>
    <w:p>
      <w:r>
        <w:t>（一） 正常掘进段防混矸操作</w:t>
      </w:r>
    </w:p>
    <w:p>
      <w:r>
        <w:t>1. 本巷道煤层厚度3.5m，掘进断面高度3.2m，采用沿底托顶煤方式掘进，预留0.3m厚度顶煤。EBZ160型掘进机司机在截割作业时，必须严格控制截割头高度，最高截割标高距离底板不得超过3.2m。</w:t>
      </w:r>
    </w:p>
    <w:p>
      <w:r>
        <w:t>2. 截割底板时，必须依据激光指向仪给定的巷道腰线（距底板1.0m），向下推算2.2m即为底板截割界限。严禁超挖底板岩石。发现截割头火花变大且声音沉闷，表明已触及底板岩石，必须立即提升截割臂向上0.1m至0.2m。</w:t>
      </w:r>
    </w:p>
    <w:p>
      <w:r>
        <w:t>3. 截割作业产生的煤炭经刮板输送机运送至皮带，跟班队长每班至少3次利用皮带机尾的照明灯（照度不低于50lx）进行含矸率目测检查。当发现皮带上原煤中含矸量异常（视觉判断超过3%）时，必须立即指令掘进机司机停机检查截割轨迹。</w:t>
      </w:r>
    </w:p>
    <w:p>
      <w:r>
        <w:t>责任岗位：掘进机司机、跟班队长。</w:t>
      </w:r>
    </w:p>
    <w:p/>
    <w:p>
      <w:r>
        <w:t>（二） 地质构造带分层排矸操作</w:t>
      </w:r>
    </w:p>
    <w:p>
      <w:r>
        <w:t>当工作面遇断层或底板局部隆起等地质构造，必须截割岩石时，严格执行煤岩分掘分运：</w:t>
      </w:r>
    </w:p>
    <w:p>
      <w:r>
        <w:t>1. 岩层厚度判定：当截割面上岩层厚度超过0.3m时，必须实施分层截割。</w:t>
      </w:r>
    </w:p>
    <w:p>
      <w:r>
        <w:t>2. 先割煤后割岩：EBZ160掘进机优先截割煤层部分，将纯煤装载运输至主煤流皮带系统。截割煤层期间，掘进机行走速度控制在1.0m/min，截割头转速维持在低速档位。</w:t>
      </w:r>
    </w:p>
    <w:p>
      <w:r>
        <w:t>3. 系统清空：煤层截割完毕后，保持刮板输送机和顺槽皮带空转3.0分钟，确保输送系统内余煤全部拉空，然后停运主煤流系统。</w:t>
      </w:r>
    </w:p>
    <w:p>
      <w:r>
        <w:t>4. 岩层截割与排矸：掘进机开始截割岩层（遇普氏系数f大于6的坚硬岩石必须采取毫秒延期爆破措施，严禁硬割）。割下的岩块使用专用矿车通过轨道运输系统运出，或在主系统切换为排矸仓后，通过皮带集中排矸。严禁将岩石混入纯煤系统。</w:t>
      </w:r>
    </w:p>
    <w:p>
      <w:r>
        <w:t>5. 矸石破碎：对于跌落至底板的单体尺寸大于300mm的块矸，跟班安全员必须安排专人使用风镐或大锤将其破碎至200mm以下，方可装载。</w:t>
      </w:r>
    </w:p>
    <w:p>
      <w:r>
        <w:t>责任岗位：跟班队长、掘进机司机、皮带输送机司机。</w:t>
      </w:r>
    </w:p>
    <w:p/>
    <w:p>
      <w:r>
        <w:t>二、 煤岩分装分运与防混入杂物操作规程</w:t>
      </w:r>
    </w:p>
    <w:p>
      <w:r>
        <w:t>（一） 杂物清理与管控</w:t>
      </w:r>
    </w:p>
    <w:p>
      <w:r>
        <w:t>1. 每班开机掘进前，工作面迎头向外50.0m范围内的各类施工废弃物（废旧树脂药卷皮、铁丝、破损编织袋、锚杆托盘包装物、废弃风筒布等）必须由清货工全部捡拾干净，集中存放在专用废料回收箱内。</w:t>
      </w:r>
    </w:p>
    <w:p>
      <w:r>
        <w:t>2. EBZ160掘进机星轮装载机构运转前，司机必须下机巡视前方1.5m范围内底板，确认无长金属杆件或大块杂物后方可启动装载。</w:t>
      </w:r>
    </w:p>
    <w:p>
      <w:r>
        <w:t>3. 刮板输送机至顺槽皮带转载点处必须安装篦子，篦子间距设定为300mm×300mm。专职看溜工每小时至少清理一次篦子上的杂物与大块煤矸。</w:t>
      </w:r>
    </w:p>
    <w:p>
      <w:r>
        <w:t>责任岗位：清货工、看溜工、掘进机司机。</w:t>
      </w:r>
    </w:p>
    <w:p/>
    <w:p>
      <w:r>
        <w:t>（二） 严防流矸与冒顶事故影响煤质</w:t>
      </w:r>
    </w:p>
    <w:p>
      <w:r>
        <w:t>严格执行《山西省煤矿顶板安全管理规定》晋应急发〔2019〕299号文件要求：</w:t>
      </w:r>
    </w:p>
    <w:p>
      <w:r>
        <w:t>1. 掘进机截割头退机后，迎头空顶距严禁超过1.6m（即两排锚杆间距的整数倍，本规程排距为0.8m）。前探梁必须在截割停机后3分钟内前移到位并背实顶板。</w:t>
      </w:r>
    </w:p>
    <w:p>
      <w:r>
        <w:t>2. 遇周期来压或顶板破碎带时，必须缩小排距至0.6m，截割一排（进尺0.6m）立即进行永久支护。严防顶板垮落导致顶部岩石混入煤流。因支护不及时导致顶板漏矸的，漏出矸石必须全部通过人工清理装入专用矸石车。</w:t>
      </w:r>
    </w:p>
    <w:p>
      <w:r>
        <w:t>责任岗位：支护工、跟班队长。</w:t>
      </w:r>
    </w:p>
    <w:p/>
    <w:p>
      <w:r>
        <w:t>三、 减少煤尘飞扬与全水分控制规程</w:t>
      </w:r>
    </w:p>
    <w:p>
      <w:r>
        <w:t>依据《煤矿安全规程》（2022版）第一百八十九条及《"一通三防"工作管理制度》要求，精准控制降尘用水量，避免全水分超标（严控在5.0%以内）。</w:t>
      </w:r>
    </w:p>
    <w:p>
      <w:r>
        <w:t>（一） 截割喷雾参数与操作</w:t>
      </w:r>
    </w:p>
    <w:p>
      <w:r>
        <w:t>1. EBZ160掘进机必须配备内外喷雾系统。内喷雾工作压力不得低于2.0MPa，外喷雾工作压力不得低于1.5MPa。</w:t>
      </w:r>
    </w:p>
    <w:p>
      <w:r>
        <w:t>2. 喷雾系统必须与掘进机截割电机实行水电闭锁控制。操作顺序：先开启供水阀门，确认喷雾水压表读数达到规定值并稳定后，方可启动截割电机；截割电机停止运转后，延迟5.0秒钟后自动关闭喷雾供水阀门。严禁无水截割或停机后常流水。</w:t>
      </w:r>
    </w:p>
    <w:p>
      <w:r>
        <w:t>3. 水量测定计算：根据煤尘产生量与降尘效率，设定掘进机单机耗水量控制在15.0L/min至20.0L/min之间。本班截割作业有效时间若为180分钟，总喷雾用水量为3600L（约3.6吨）。本班平均割煤量约为200吨，喷雾新增水分约为1.8%，叠加原煤基础水分4.2%，预计总全水分为6.0%，超出5.0%标准。因此，必须将水量调减至10.0L/min，此时新增水分约0.9%，总水分为5.1%（临界状态），辅以巷道除尘风机（处理风量不低于300m3/min）抽吸除尘，实现降尘与水分控制的双达标。</w:t>
      </w:r>
    </w:p>
    <w:p>
      <w:r>
        <w:t>责任岗位：掘进机司机、防尘水管工。</w:t>
      </w:r>
    </w:p>
    <w:p/>
    <w:p>
      <w:r>
        <w:t>（二） 转载点喷雾及积水控制</w:t>
      </w:r>
    </w:p>
    <w:p>
      <w:r>
        <w:t>1. 皮带机转载点、刮板输送机卸载点安装的光控全断面喷雾装置，必须调整喷嘴角度，使水雾形成封闭伞状且完全覆盖落煤点，严禁水流直接冲刷皮带面。喷雾流量调节阀开度限制在30%，单点喷雾耗水量不得超过5.0L/min。</w:t>
      </w:r>
    </w:p>
    <w:p>
      <w:r>
        <w:t>2. 巷道低洼处积水管理：由于本巷道为进风巷，遇局部低洼产生积水时，必须在迎头向外最低点（具体根据水准仪实测标高确定，如距迎头150.0m处）挖掘临时水仓（尺寸1.0m×1.0m×1.0m），安设BQW型风动潜水泵（额定流量15m3/h）。</w:t>
      </w:r>
    </w:p>
    <w:p>
      <w:r>
        <w:t>3. 排水管路连接：潜水泵排水口必须连接直径两寸（50mm）的高压排水软管，软管另一端必须直接接入巷道固定排水铁管（直径108mm）中引入主水仓。严禁将积水排至皮带机溜槽或底板煤层上。违者按严重“三违”论处。</w:t>
      </w:r>
    </w:p>
    <w:p>
      <w:r>
        <w:t>责任岗位：皮带机司机、排水泵工、跟班队长。</w:t>
      </w:r>
    </w:p>
    <w:p/>
    <w:p>
      <w:r>
        <w:t>四、 合理确定巷道断面与提高采出率规程</w:t>
      </w:r>
    </w:p>
    <w:p>
      <w:r>
        <w:t>（一） 断面几何参数的严格控制</w:t>
      </w:r>
    </w:p>
    <w:p>
      <w:r>
        <w:t>1. 巷道设计断面为矩形，净宽4.5m，净高3.2m。断面积S = 4.5m × 3.2m = 14.4平方米。</w:t>
      </w:r>
    </w:p>
    <w:p>
      <w:r>
        <w:t>2. 掘进作业时，必须依据中腰线画轮廓线。超挖裕度严格控制在+100mm以内，欠挖裕度为0mm（严禁欠挖）。实际截割宽度不得超过4.6m，高度不得超过3.3m。</w:t>
      </w:r>
    </w:p>
    <w:p>
      <w:r>
        <w:t>3. 采出率验算：巷道每推进1.0米，理论出煤量（原煤视密度按1.35t/m3计算） = 14.4m2 × 1.0m × 1.35t/m3 = 19.44吨。当班验收员必须通过皮带秤读数核对出煤量，误差范围不得超过±5%。若皮带秤显示出煤量低于18.4吨/米，说明存在丢顶底煤现象或两帮未割到位；若高于20.5吨/米，说明存在严重超挖岩石现象。</w:t>
      </w:r>
    </w:p>
    <w:p>
      <w:r>
        <w:t>责任岗位：验收员、掘进机司机、技术员。</w:t>
      </w:r>
    </w:p>
    <w:p/>
    <w:p>
      <w:r>
        <w:t>（二） 浮煤清理与底部截割标准</w:t>
      </w:r>
    </w:p>
    <w:p>
      <w:r>
        <w:t>1. 掘进机清底标准：EBZ160截割头在进行底板截割时，必须贴底板进行平整作业，底板起伏差在任意3.0m长度范围内不得超过50mm。</w:t>
      </w:r>
    </w:p>
    <w:p>
      <w:r>
        <w:t>2. 铲板装载标准：掘进机星轮铲板必须贴紧底板作业，确保截割落下的煤炭100%装入刮板机。对于铲板两侧及履带后方遗留的浮煤，当班必须配备2名清煤工使用铁锹进行人工清理，浮煤厚度不得超过30mm，长度不得超过2.0m。</w:t>
      </w:r>
    </w:p>
    <w:p>
      <w:r>
        <w:t>3. 交接班验收：当班结束前30分钟为现场标准化达标验收时间。由跟班队长和交接班带班人员共同使用卷尺测量断面尺寸和底板浮煤厚度。若浮煤厚度超过30mm，必须由上一班清煤工清理完毕后方可交接班，否则考核上一个班次清煤工及跟班队长各200元。</w:t>
      </w:r>
    </w:p>
    <w:p>
      <w:r>
        <w:t>责任岗位：清煤工、交接班队长、掘进机司机。</w:t>
      </w:r>
    </w:p>
    <w:p>
      <w:pPr>
        <w:pStyle w:val="Heading1"/>
      </w:pPr>
      <w:r>
        <w:t>第八章第一节  安全技术措施——一般规定</w:t>
      </w:r>
    </w:p>
    <w:p>
      <w:r>
        <w:t>第一节 一般规定</w:t>
      </w:r>
    </w:p>
    <w:p/>
    <w:p>
      <w:r>
        <w:t>一、工作面安全管理</w:t>
      </w:r>
    </w:p>
    <w:p/>
    <w:p>
      <w:r>
        <w:t>（一）岗位安全生产责任制与管理要求</w:t>
      </w:r>
    </w:p>
    <w:p>
      <w:r>
        <w:t>1. 必须严格执行《中华人民共和国安全生产法》（2021年修正）和《煤矿安全规程》（2022版）第四条规定，建立健全各级全员安全生产责任制。区队长为掘进工作面安全生产第一责任人，全面负责本区队的安全生产工作；跟班副队长（班组长）是当班现场安全生产的直接责任人；安全员负责现场安全监督检查；瓦检员负责本区域“一通三防”巡回检查及瓦斯浓度检测；验收员负责工程质量把关；各工种作业人员必须对本岗位的安全生产和操作规范负责。</w:t>
      </w:r>
    </w:p>
    <w:p>
      <w:r>
        <w:t>2. 依据《煤矿安全生产标准化管理体系基本要求及评分方法》要求，所有作业人员必须经专门安全技术培训，考试合格并取得特种作业操作证或岗前培训合格证后，方可持证上岗。新工人必须由经验丰富的老工人带领实习满4个月，经考核合格后方可独立作业。</w:t>
      </w:r>
    </w:p>
    <w:p>
      <w:r>
        <w:t>3. 严格执行“敲帮问顶”制度。每次开工前、作业中及停工后，必须由班组长、安全员及作业人员使用长柄工具（长度不小于2.0m）找落悬矸危岩。敲帮问顶时，操作人员应站在支护完好的安全地点，保证退路畅通，由外向里先顶后帮依次进行，严禁空顶作业。</w:t>
      </w:r>
    </w:p>
    <w:p>
      <w:r>
        <w:t>4. 严格落实《华阳集团安全管理工作制度》相关要求，跟班队长、班组长、安全员、瓦检员等“四员两长”必须随身携带量程为0～4.0%的便携式甲烷检测报警仪，对作业现场进行连续监测。当工作面回风流中甲烷浓度达到1.0%或二氧化碳浓度达到1.5%时，必须立即停止作业，切断电源，撤出人员，并向矿调度室汇报。</w:t>
      </w:r>
    </w:p>
    <w:p/>
    <w:p>
      <w:r>
        <w:t>（二）班前会及开工前准备</w:t>
      </w:r>
    </w:p>
    <w:p>
      <w:r>
        <w:t>1. 依据《煤炭生产技术管理规定》要求，每班开工前，区队长或值班干部必须组织召开不少于30分钟的班前会。会上必须详细传达上一班工作面顶底板状况、设备运行情况、瓦斯及涌水情况（预计涌水量0.5m³/h），并对当班生产任务、安全注意事项、危险源辨识管控措施及避灾路线进行详细交底。</w:t>
      </w:r>
    </w:p>
    <w:p>
      <w:r>
        <w:t>2. 班前会必须对入井人员进行身心状况排查。发现有精神萎靡、酒后、过度疲劳或情绪异常者，坚决禁止入井。入井人员必须统一穿戴防静电工作服、矿用胶靴、安全帽、反光背心等个体防护装备。</w:t>
      </w:r>
    </w:p>
    <w:p>
      <w:r>
        <w:t>3. 到达工作面后，跟班队长必须首先检查局部通风机运转情况及风筒接茬情况，确保工作面风量满足不小于150m³/min的要求，风筒出风口距迎头距离不得大于5.0m。若风机停运，严禁人员进入工作面，必须按《“一通三防”工作管理制度》执行停风撤人、恢复通风排放瓦斯程序。</w:t>
      </w:r>
    </w:p>
    <w:p/>
    <w:p>
      <w:r>
        <w:t>（三）交接班制度与现场确认</w:t>
      </w:r>
    </w:p>
    <w:p>
      <w:r>
        <w:t>1. 严格落实“手指口述”交接班制度。交接班必须在掘进迎头、机电设备处等现场作业地点进行，严禁在巷道途中或井口交接。</w:t>
      </w:r>
    </w:p>
    <w:p>
      <w:r>
        <w:t>2. 交班跟班队长必须向接班跟班队长详细说明工作面安全状况、工程进度、遗留问题等，并共同对现场工作面顶板完好度（锚杆间排距误差±100mm、锚索间排距误差±100mm，预紧力符合要求）、设备状态（EBZ160型掘进机各部件完好、刮板输送机及皮带运输无故障）、瓦斯浓度（低于0.8%）、综合防尘设施完好率等进行逐项核查确认。</w:t>
      </w:r>
    </w:p>
    <w:p>
      <w:r>
        <w:t>3. 交接双方确认无误后，必须在现场交接班记录本上签字确认。若存在未处理完毕的安全隐患，交班人员不得升井，必须协同接班人员共同处理完毕，方可办理交接。</w:t>
      </w:r>
    </w:p>
    <w:p/>
    <w:p>
      <w:r>
        <w:t>（四）隐患排查与违章治理</w:t>
      </w:r>
    </w:p>
    <w:p>
      <w:r>
        <w:t>1. 贯彻落实“安全第一、预防为主、综合治理”方针，坚决做到“不安全不生产”。现场发现任何危及人身安全的重大隐患（如顶板离层超限、瓦斯异常涌出、突水预兆等），班组长及安全员有权下令立即停止作业，撤出所有人员至安全区域。</w:t>
      </w:r>
    </w:p>
    <w:p>
      <w:r>
        <w:t>2. 严厉打击“三违”行为。严禁违章指挥（强令工人冒险作业）、严禁违章作业（违反操作规程进行设备运转或支护作业）、严禁违反劳动纪律（串岗、睡岗、打闹）。凡发现“三违”人员，一律停工学习，并按集团公司相关规定进行经济处罚和考核。</w:t>
      </w:r>
    </w:p>
    <w:p/>
    <w:p>
      <w:r>
        <w:t>二、交接班管理</w:t>
      </w:r>
    </w:p>
    <w:p/>
    <w:p>
      <w:r>
        <w:t>（一）交接班必查内容与量化标准</w:t>
      </w:r>
    </w:p>
    <w:p>
      <w:r>
        <w:t>1. 工作面顶板及支护状况检查：</w:t>
      </w:r>
    </w:p>
    <w:p>
      <w:r>
        <w:t>接班人员必须使用力矩扳手对迎头向外20m范围内的顶帮锚杆（索）预紧力进行抽查，每10m抽查不少于3根。顶板锚杆预紧力不得低于100N·m，煤帮锚杆预紧力不得低于100N·m，锚索预紧力不得低于100kN。若发现预紧力不达标、托盘未紧贴煤岩面或网包下垂超过200mm，必须由交班人员负责重新补紧或处理，合格后方可交接。</w:t>
      </w:r>
    </w:p>
    <w:p>
      <w:r>
        <w:t>2. 瓦斯浓度及“一通三防”设施检查：</w:t>
      </w:r>
    </w:p>
    <w:p>
      <w:r>
        <w:t>现场瓦检员必须使用光学瓦斯检测仪对工作面迎头、回风流及机电设备附近瓦斯浓度进行检测，确保瓦斯浓度低于0.8%，二氧化碳浓度低于1.5%。检查风筒是否吊挂平直、逢环必挂，漏风率不得大于3%。防尘水幕必须能正常开启，水压不得低于1.5MPa，雾化效果良好。</w:t>
      </w:r>
    </w:p>
    <w:p>
      <w:r>
        <w:t>3. 机电设备及运输系统运转状况检查：</w:t>
      </w:r>
    </w:p>
    <w:p>
      <w:r>
        <w:t>掘进机司机必须检查EBZ160型掘进机截割头截齿磨损情况，缺失或严重磨损超过10%时必须更换。检查液压系统油位、油压是否在规定范围内（系统压力18MPa）。皮带机及刮板输送机司机检查各急停闭锁装置是否灵敏可靠，托辊是否齐全，皮带张紧度是否适中。</w:t>
      </w:r>
    </w:p>
    <w:p>
      <w:r>
        <w:t>4. 安全设施与消防器材检查：</w:t>
      </w:r>
    </w:p>
    <w:p>
      <w:r>
        <w:t>检查工作面及配电点灭火器是否配备齐全（不少于2具8kg干粉灭火器），压力表指针是否在绿区；沙箱内消防沙是否充足（不少于0.2m³）；压风急救袋、供水施救装置等避险设施是否完好有效。</w:t>
      </w:r>
    </w:p>
    <w:p/>
    <w:p>
      <w:r>
        <w:t>（二）交接班签字与责任追溯</w:t>
      </w:r>
    </w:p>
    <w:p>
      <w:r>
        <w:t>所有交接班检查事项必须逐项填入《工作面交接班记录本》。对查出的问题必须在备注栏内详细记录整改情况和责任人。交接双方跟班队长、班组长、安全员必须亲自签字，严禁代签。签字后的记录作为当班安全生产考核和事故责任追溯的重要依据。</w:t>
      </w:r>
    </w:p>
    <w:p/>
    <w:p>
      <w:r>
        <w:t>三、入井须知</w:t>
      </w:r>
    </w:p>
    <w:p/>
    <w:p>
      <w:r>
        <w:t>（一）违禁物品及个体防护</w:t>
      </w:r>
    </w:p>
    <w:p>
      <w:r>
        <w:t>1. 严格遵守《煤矿安全规程》第十条规定，所有下井人员严禁携带烟草、打火机、火柴等点火物品，严禁穿化纤衣服入井。井口安全检查人员必须使用金属探测仪对所有入井人员进行全身安检，发现违规携带者一律取消入井资格并严肃处理。</w:t>
      </w:r>
    </w:p>
    <w:p>
      <w:r>
        <w:t>2. 入井人员必须随身携带额定防护时间不少于45分钟的隔绝式化学氧自救器，并确保自救器外壳无破损、封条完好、气压指示正常。人员下井前必须经过自救器盲戴演练考核，能在30秒内正确佩戴完毕。</w:t>
      </w:r>
    </w:p>
    <w:p/>
    <w:p>
      <w:r>
        <w:t>（二）班前会及安全教育</w:t>
      </w:r>
    </w:p>
    <w:p>
      <w:r>
        <w:t>1. 入井前，必须按时参加区队组织的班前会。认真听取当班安全技术交底，熟记本岗位操作规程、危险源防范措施及避灾路线。</w:t>
      </w:r>
    </w:p>
    <w:p>
      <w:r>
        <w:t>2. 不参加班前会、迟到早退或未认真听取安全交底的人员，严禁入井作业。区队必须建立班前会点名签到及影像记录台账。</w:t>
      </w:r>
    </w:p>
    <w:p/>
    <w:p>
      <w:r>
        <w:t>（三）人员定位与出入井检身</w:t>
      </w:r>
    </w:p>
    <w:p>
      <w:r>
        <w:t>1. 严格执行出入井检身制度和人员定位管理。所有人员入井必须佩戴具有唯一身份标识的矿灯及人员定位识别卡。</w:t>
      </w:r>
    </w:p>
    <w:p>
      <w:r>
        <w:t>2. 入井时，必须通过井口人员定位读卡分站进行考勤记录；到达工作面后，人员定位系统必须能准确显示人员位置。严禁将人员定位识别卡交由他人代为携带或故意损坏、屏蔽定位信号。</w:t>
      </w:r>
    </w:p>
    <w:p>
      <w:r>
        <w:t>3. 升井后，必须及时交还矿灯和定位卡，核对出井人数。若发现井下滞留人员，矿调度室必须立即组织查明原因并进行救援。</w:t>
      </w:r>
    </w:p>
    <w:p/>
    <w:p>
      <w:r>
        <w:t>四、机电设备与运输系统安全操作规程</w:t>
      </w:r>
    </w:p>
    <w:p/>
    <w:p>
      <w:r>
        <w:t>（一）EBZ160型掘进机安全操作与管理</w:t>
      </w:r>
    </w:p>
    <w:p>
      <w:r>
        <w:t>1. 一般规定：严格执行《煤矿安全规程》（2022版）第一百一十八条及《华阳集团机电管理制度》华阳股份发〔2024〕116号要求。掘进机必须装设前照明灯（亮度不低于20lx）和尾部退机反光/警示装置。【责任岗位：掘进机司机、机电检修工】。</w:t>
      </w:r>
    </w:p>
    <w:p>
      <w:r>
        <w:t>2. 具体操作步骤（开机顺序）：</w:t>
      </w:r>
    </w:p>
    <w:p>
      <w:r>
        <w:t>（1）班组长确认工作面瓦斯浓度低于0.8%、人员撤离至掘进机尾部5.0m外安全区域后，下达开机指令。</w:t>
      </w:r>
    </w:p>
    <w:p>
      <w:r>
        <w:t>（2）掘进机司机鸣音响警报（持续时间不得少于5秒）。</w:t>
      </w:r>
    </w:p>
    <w:p>
      <w:r>
        <w:t>（3）启动顺序：闭合隔离开关→启动星轮（转速30r/min）→启动第一运输机（链速1.2m/s）→启动液压泵（系统压力达到18MPa）→打开内外喷雾（内喷雾压力不小于2.0MPa，外喷雾压力不小于1.5MPa）→启动截割电机。</w:t>
      </w:r>
    </w:p>
    <w:p>
      <w:r>
        <w:t>3. 质量标准与检查频次：</w:t>
      </w:r>
    </w:p>
    <w:p>
      <w:r>
        <w:t>（1）截齿检查：每班开工前及掘进进尺每达3.0m后，【责任岗位：掘进机司机】必须停机断电检查截齿。齿座损坏深度超过3mm、截齿合金头脱落或磨损量超过原长度的10%（约1.5mm）时，必须立即使用专用工具更换。</w:t>
      </w:r>
    </w:p>
    <w:p>
      <w:r>
        <w:t>（2）油温检测：连续运转期间，每2小时检测一次液压油箱温度。最高油温不得超过70℃，若达到65℃必须停机冷却不少于15分钟。</w:t>
      </w:r>
    </w:p>
    <w:p>
      <w:r>
        <w:t>4. 注意事项：截割作业时，严禁超负荷强行截割硬岩（岩石普氏系数f＞6时必须采取松动爆破措施）。履带距两帮安全间距不得小于0.4m。</w:t>
      </w:r>
    </w:p>
    <w:p>
      <w:r>
        <w:t>5. 应急处置：若发生掘进机内喷雾堵塞或水压低于2.0MPa，【责任岗位：掘进机司机】必须在3秒内按下急停按钮，切断截割电机电源，向班组长汇报，由机电检修工清理喷嘴及水过滤器，严禁无水干钻。</w:t>
      </w:r>
    </w:p>
    <w:p/>
    <w:p>
      <w:r>
        <w:t>（二）带式输送机与刮板输送机运行管理</w:t>
      </w:r>
    </w:p>
    <w:p>
      <w:r>
        <w:t>1. 一般规定：依据《煤矿安全规程》第三百七十三条，带式输送机必须装设防滑、防跑偏、防撕裂、防堆煤及温度、烟雾监测装置和自动洒水装置。</w:t>
      </w:r>
    </w:p>
    <w:p>
      <w:r>
        <w:t>2. 运行能力校核计算：</w:t>
      </w:r>
    </w:p>
    <w:p>
      <w:r>
        <w:t>按工作面最大落煤量校核刮板输送机（型号SGB620/40T）运输能力：</w:t>
      </w:r>
    </w:p>
    <w:p>
      <w:r>
        <w:t>公式：$Q = 3600 \times F \times v \times \gamma \times \psi$</w:t>
      </w:r>
    </w:p>
    <w:p>
      <w:r>
        <w:t>代入数值：有效断面积$F=0.15m^2$，链速$v=1.0m/s$，煤的容重$\gamma=1.35t/m^3$，装满系数$\psi=0.8$。</w:t>
      </w:r>
    </w:p>
    <w:p>
      <w:r>
        <w:t>计算过程：$Q = 3600 \times 0.15 \times 1.0 \times 1.35 \times 0.8 = 583.2 t/h$。</w:t>
      </w:r>
    </w:p>
    <w:p>
      <w:r>
        <w:t>工作面掘进机最大截割能力为160t/h，$583.2 t/h &gt; 160 t/h$，满足安全运输要求。【责任岗位：技术技术员负责计算，机电队长负责审核】。</w:t>
      </w:r>
    </w:p>
    <w:p>
      <w:r>
        <w:t>3. 质量标准：</w:t>
      </w:r>
    </w:p>
    <w:p>
      <w:r>
        <w:t>（1）皮带接头采用机械接头时，钢丝扣不得有断裂，卡子缺失率不得超过总数的3%（即每100个卡子最多缺失3个）。【检查频次：每班接班时巡查1次；责任岗位：皮带司机】。</w:t>
      </w:r>
    </w:p>
    <w:p>
      <w:r>
        <w:t>（2）皮带跑偏量：运行中皮带边缘超出托辊端部的距离不得大于20mm。</w:t>
      </w:r>
    </w:p>
    <w:p>
      <w:r>
        <w:t>4. 应急处置：当沿线发生堆煤（堆煤高度接触到皮带下带面）或烟雾传感器报警（浓度达到0.01%VOL）时，系统自动停机，【责任岗位：皮带司机】必须立即闭锁急停开关，使用8kg干粉灭火器在1分钟内到达报警点进行确认，若为初期火灾立即扑灭；若无法控制，立即向调度室汇报并组织人员沿进风巷撤离。</w:t>
      </w:r>
    </w:p>
    <w:p/>
    <w:p>
      <w:r>
        <w:t>五、顶板与地测防治水安全管理</w:t>
      </w:r>
    </w:p>
    <w:p/>
    <w:p>
      <w:r>
        <w:t>（一）顶板安全管理补充规定</w:t>
      </w:r>
    </w:p>
    <w:p>
      <w:r>
        <w:t>1. 一般规定：严格执行《山西省煤矿顶板安全管理规定》晋应急发〔2019〕299号。工作面必须配备顶板离层指示仪，安设位置及要求必须量化。</w:t>
      </w:r>
    </w:p>
    <w:p>
      <w:r>
        <w:t>2. 质量标准与监测频次：</w:t>
      </w:r>
    </w:p>
    <w:p>
      <w:r>
        <w:t>（1）离层仪安装：距迎头每50m必须安设1套顶板动态离层仪（深基点10m，浅基点3m）。【责任岗位：支护工】。</w:t>
      </w:r>
    </w:p>
    <w:p>
      <w:r>
        <w:t>（2）数据读取：【责任岗位：安全员】每班必须读取并记录离层仪数据。当浅基点离层量达到20mm或深基点离层量达到30mm时，必须在2小时内上报矿地测科，采取补打锚索（长度不小于7.3m，间距缩减至1.0m）的加固措施。</w:t>
      </w:r>
    </w:p>
    <w:p>
      <w:r>
        <w:t>3. 应急处置：若作业过程中发现顶板发出“劈啪”断裂声、掉渣频次达到每分钟3次以上、或锚杆托盘出现明显变形（变形量＞5mm），【责任岗位：班组长】必须在10秒内吹响口哨，下达撤人指令，全体人员必须向外撤退至支护完好的巷道（距迎头至少50m以外），并设置警戒线。</w:t>
      </w:r>
    </w:p>
    <w:p/>
    <w:p>
      <w:r>
        <w:t>（二）防治水“三专两探一撤”管理</w:t>
      </w:r>
    </w:p>
    <w:p>
      <w:r>
        <w:t>1. 一般规定：严格执行《山西省煤矿防治水“三专两探一撤”规定》晋应急发〔2019〕270号及《华阳集团地测防治水工作管理制度》华阳发〔2024〕345号。必须坚持“预测预报、有疑必探、先探后掘、先治后采”的原则。</w:t>
      </w:r>
    </w:p>
    <w:p>
      <w:r>
        <w:t>2. 超前探放水参数与步骤：</w:t>
      </w:r>
    </w:p>
    <w:p>
      <w:r>
        <w:t>（1）安全隔水层厚度计算：</w:t>
      </w:r>
    </w:p>
    <w:p>
      <w:r>
        <w:t>公式：$L = \frac{p \times K}{K_p}$</w:t>
      </w:r>
    </w:p>
    <w:p>
      <w:r>
        <w:t>代入数值：预计前方老空水静水压力$p=2.0MPa$，安全系数$K=2.0$，煤层抗拉强度$K_p=0.5MPa/m$。</w:t>
      </w:r>
    </w:p>
    <w:p>
      <w:r>
        <w:t>计算过程：$L = \frac{2.0 \times 2.0}{0.5} = 8.0m$。</w:t>
      </w:r>
    </w:p>
    <w:p>
      <w:r>
        <w:t>规定工作面允许掘进的超前安全距离不得小于20m，钻孔超前距必须保证在30m以上。【责任岗位：探水队长】。</w:t>
      </w:r>
    </w:p>
    <w:p>
      <w:r>
        <w:t>（2）钻孔布置：采用ZDY1200S型全液压钻机，每次探水打钻不少于3个孔（正前1个，左右两帮偏角各15度各1个），孔深统一为50m。</w:t>
      </w:r>
    </w:p>
    <w:p>
      <w:r>
        <w:t>（3）操作步骤：安装钻机必须打设4根戗柱（承受推力不小于50kN）→安装孔口管（长度不少于3.0m，并进行耐压1.5倍水压的试验，即3.0MPa，保压30分钟无渗漏）→连接水闸阀→开始钻进。</w:t>
      </w:r>
    </w:p>
    <w:p>
      <w:r>
        <w:t>3. 质量标准：钻孔轨迹偏斜率不得超过孔深的1.5%（50m孔深偏斜不得超过0.75m）。【责任岗位：探水工，验收员负责旁站验收】。</w:t>
      </w:r>
    </w:p>
    <w:p>
      <w:r>
        <w:t>4. 应急处置：探水钻进中若发现钻孔内水压异常（水压表读数骤升超过0.5MPa）或突遇顶钻、涌水变浑浊等突水预兆，【责任岗位：探水工】必须立即停钻，严禁拔出钻杆，必须将钻机固定死，2分钟内撤出工作面所有人员至标高高于突水点的避险区域，并向矿调度室汇报。</w:t>
      </w:r>
    </w:p>
    <w:p/>
    <w:p>
      <w:r>
        <w:t>六、“一通三防”与工业视频监控系统管理</w:t>
      </w:r>
    </w:p>
    <w:p/>
    <w:p>
      <w:r>
        <w:t>（一）综合防尘与瓦斯防治补充</w:t>
      </w:r>
    </w:p>
    <w:p>
      <w:r>
        <w:t>1. 一般规定：严格执行《“一通三防”工作管理制度》华阳发〔2024〕119号。掘进工作面必须建立完善的综合防尘系统。</w:t>
      </w:r>
    </w:p>
    <w:p>
      <w:r>
        <w:t>2. 质量标准与具体参数：</w:t>
      </w:r>
    </w:p>
    <w:p>
      <w:r>
        <w:t>（1）防尘设施安设：工作面回风流距迎头30m处必须安设第一道全断面自动水幕，再向外50m处安设第二道。水幕喷水压力不得低于1.5MPa，必须封闭全断面，连动掘进机开停机状态。【责任岗位：通风区防尘工】。</w:t>
      </w:r>
    </w:p>
    <w:p>
      <w:r>
        <w:t>（2）粉尘浓度限值：总粉尘浓度不得大于4.0mg/m³，呼吸性粉尘浓度不得大于2.5mg/m³。【责任岗位：测尘员；检查频次：每半月至少进行一次游离二氧化硅测定和粉尘浓度全分析】。</w:t>
      </w:r>
    </w:p>
    <w:p>
      <w:r>
        <w:t>3. 局部通风机管理：</w:t>
      </w:r>
    </w:p>
    <w:p>
      <w:r>
        <w:t>采用双风机、双电源自动切换系统。主风机断电后，备用风机必须在10秒内自动启动。风筒直径选用Ф800mm阻燃抗静电风筒，百米漏风率不得大于1.5%。</w:t>
      </w:r>
    </w:p>
    <w:p/>
    <w:p>
      <w:r>
        <w:t>（二）工业视频监控系统管理</w:t>
      </w:r>
    </w:p>
    <w:p>
      <w:r>
        <w:t>1. 一般规定：按照《工业视频监控系统管理规定（试行）》华阳发〔2024〕94号要求，掘进迎头必须实现全方位、无死角的视频监控。</w:t>
      </w:r>
    </w:p>
    <w:p>
      <w:r>
        <w:t>2. 摄像头安设与维护标准：</w:t>
      </w:r>
    </w:p>
    <w:p>
      <w:r>
        <w:t>（1）位置与角度：防爆高清摄像仪必须悬挂在距迎头向外10m~15m范围内的巷道正中偏无设备帮一侧，悬挂高度距底板2.2m。镜头俯角调整为15°~20°，确保能清晰覆盖掘进机截割头、操作台及作业人员。【责任岗位：监控维修工】。</w:t>
      </w:r>
    </w:p>
    <w:p>
      <w:r>
        <w:t>（2）清晰度与存储：视频分辨率不得低于1080P（1920×1080），画面帧率不低于25fps，井下视频数据在矿端服务器保存期限不得少于90天。</w:t>
      </w:r>
    </w:p>
    <w:p>
      <w:r>
        <w:t>3. 日常维护检查：每班交接班时，【责任岗位：班组长】必须使用毛巾擦拭摄像仪防护玻璃。若发现视频信号中断，必须在5分钟内汇报矿调度室，监控维修工必须在2小时内下井处理完毕。严禁人为遮挡摄像头，违者按严重“三违”论处。</w:t>
      </w:r>
    </w:p>
    <w:p/>
    <w:p>
      <w:r>
        <w:t>七、特殊地质构造带施工及应急救援</w:t>
      </w:r>
    </w:p>
    <w:p/>
    <w:p>
      <w:r>
        <w:t>（一）过断层及破碎带安全技术措施</w:t>
      </w:r>
    </w:p>
    <w:p>
      <w:r>
        <w:t>1. 支护参数强化调整：当工作面遇断层或顶板岩性突变（岩石普氏系数f＜3）时，必须提前10m更改支护参数。</w:t>
      </w:r>
    </w:p>
    <w:p>
      <w:r>
        <w:t>（1）锚杆排距由800mm缩小至600mm。</w:t>
      </w:r>
    </w:p>
    <w:p>
      <w:r>
        <w:t>（2）增加W型钢带配合Φ21.6×7300mm高强度矿用锚索加强支护，锚索每排布置数量由2根增加至3根，预紧力提高至150kN。【责任岗位：技术员下达设计变更，支护工执行，验收员实测】。</w:t>
      </w:r>
    </w:p>
    <w:p>
      <w:r>
        <w:t>2. 施工操作要求：严禁掘进机大断面一次成巷截割。必须采取“短掘短支”工艺，每次截割进尺不得超过0.6m（即一排锚杆的距离），截割后立即停机打运支护。空顶距严禁超过0.8m。</w:t>
      </w:r>
    </w:p>
    <w:p/>
    <w:p>
      <w:r>
        <w:t>（二）避灾路线与应急自救</w:t>
      </w:r>
    </w:p>
    <w:p>
      <w:r>
        <w:t>1. 避水灾/瓦斯/火灾路线：</w:t>
      </w:r>
    </w:p>
    <w:p>
      <w:r>
        <w:t>（1）避水灾路线：掘进工作面迎头 → 局部向高处跑 → 掘进巷道（逆水流方向） → 辅助运输大巷（上山方向） → 井底车场 → 副立井 → 地面。【责任岗位：带班干部负责引导】。</w:t>
      </w:r>
    </w:p>
    <w:p>
      <w:r>
        <w:t>（2）避火灾/瓦斯爆炸路线：必须迅速戴好自救器 → 掘进工作面迎头 → 进风巷（迎着新鲜风流方向） → 轨道大巷 → 井底车场 → 副立井 → 地面。</w:t>
      </w:r>
    </w:p>
    <w:p>
      <w:r>
        <w:t>2. 压风自救装置使用：</w:t>
      </w:r>
    </w:p>
    <w:p>
      <w:r>
        <w:t>（1）安设标准：距迎头25m~40m范围内必须安设一组压风自救装置，向外每隔50m安设一组，每组不少于6个阀门，供气压力维持在0.3~0.7MPa。【责任岗位：管路维修工】。</w:t>
      </w:r>
    </w:p>
    <w:p>
      <w:r>
        <w:t>（2）操作步骤：发生灾害无法撤离时，人员迅速到达压风自救装置处 → 拔下防护罩 → 打开气动阀门（逆时针旋转1圈） → 将自救袋套在头部并系紧领口拉绳 → 保持镇静等待救援。【责任岗位：全体受困作业人员】。</w:t>
      </w:r>
    </w:p>
    <w:p>
      <w:pPr>
        <w:pStyle w:val="Heading1"/>
      </w:pPr>
      <w:r>
        <w:t>第八章第二节  安全技术措施——顶板管理</w:t>
      </w:r>
    </w:p>
    <w:p>
      <w:r>
        <w:t>第二节  顶板管理</w:t>
      </w:r>
    </w:p>
    <w:p/>
    <w:p>
      <w:r>
        <w:t>一、掘进工作面顶板管理一般规定</w:t>
      </w:r>
    </w:p>
    <w:p>
      <w:r>
        <w:t>（一）工程基础参数及顶板特性</w:t>
      </w:r>
    </w:p>
    <w:p>
      <w:r>
        <w:t>1、围岩级别鉴定：本巷道（进风巷）顶底板及煤帮围岩级别经鉴定为III类（中等稳定岩层），岩体容重标定为24.53kN/m³。</w:t>
      </w:r>
    </w:p>
    <w:p>
      <w:r>
        <w:t>2、断面规格标准：巷道断面形式为矩形，设计开挖断面宽度为4.5m，高度为3.2m，断面积14.4m²，煤层厚度3.5m，倾角12.0°，掘进类型为全煤巷。</w:t>
      </w:r>
    </w:p>
    <w:p>
      <w:r>
        <w:t>3、服务周期：本巷道设计掘进长度800.0m，服务年限5年，必须按服务年限要求进行永久支护设计与施工。</w:t>
      </w:r>
    </w:p>
    <w:p>
      <w:r>
        <w:t>（二）敲帮问顶制度执行标准</w:t>
      </w:r>
    </w:p>
    <w:p>
      <w:r>
        <w:t>1、根据《煤矿安全规程》（2022版）第九十五条规定，掘进工作面必须严格执行敲帮问顶制度。每班开工前、交接班时、以及机器截割作业停机期间，必须由班组长和一名具有3年以上井下经验的熟练矿工配合进行全面检查。</w:t>
      </w:r>
    </w:p>
    <w:p>
      <w:r>
        <w:t>2、敲帮问顶具体操作步骤：</w:t>
      </w:r>
    </w:p>
    <w:p>
      <w:r>
        <w:t>（1）工具准备：专职敲帮问顶人员必须使用长度不小于2.0m、直径不小于16mm的实心圆钢长柄工具。</w:t>
      </w:r>
    </w:p>
    <w:p>
      <w:r>
        <w:t>（2）站位要求：操作人员必须双脚站立于已支护完好的永久支护下方，身体距离未支护区边缘不得小于0.5m，严禁身体任何部位进入空顶区域。</w:t>
      </w:r>
    </w:p>
    <w:p>
      <w:r>
        <w:t>（3）观察与操作：一人负责持矿灯进行顶板及两帮裂隙的重点观察（照明灯仰角需保持45°～60°），另一人使用长柄工具由外向里、先顶后帮依次敲击岩（煤）面。</w:t>
      </w:r>
    </w:p>
    <w:p>
      <w:r>
        <w:t>（4）声音辨识与处理：若敲击发出“咚咚”空洞回声，表明存在离层或活矸。必须立即停止该区域其他作业，由敲帮问顶人员使用长柄工具将活矸彻底挑下；若活矸体积大于0.5m³无法直接挑下，必须由支护工立即支设初撑力不低于90kN的DZ-22型单体液压支柱进行临时点柱支护。</w:t>
      </w:r>
    </w:p>
    <w:p>
      <w:r>
        <w:t>（三）严禁空顶作业及空顶距规定</w:t>
      </w:r>
    </w:p>
    <w:p>
      <w:r>
        <w:t>1、严格执行《煤矿安全规程》第九十五条严禁空顶作业的规定。</w:t>
      </w:r>
    </w:p>
    <w:p>
      <w:r>
        <w:t>2、最大空顶距控制：EBZ160型掘进机截割头前端至永久支护最后一排的距离（即最大空顶距）绝对不得超过300mm。</w:t>
      </w:r>
    </w:p>
    <w:p>
      <w:r>
        <w:t>3、责任落实：掘进机司机必须在截割进尺达到300mm时立即停机断电，闭锁掘进机，并向班组长汇报，随即转入临时支护和永久支护工序。专职安监员负责现场用钢卷尺实测，超过300mm仍在截割的，安监员有权直接按下掘进机急停按钮并对司机进行考核。</w:t>
      </w:r>
    </w:p>
    <w:p/>
    <w:p>
      <w:r>
        <w:t>二、临时支护管理</w:t>
      </w:r>
    </w:p>
    <w:p>
      <w:r>
        <w:t>（一）机载式临时支护装置使用规定</w:t>
      </w:r>
    </w:p>
    <w:p>
      <w:r>
        <w:t>1、根据《煤炭生产技术管理规定》华阳发〔2025〕242号文件要求，本煤巷综掘掘进工作面必须全程使用EBZ160型掘进机自带的机载式临时支护装置。</w:t>
      </w:r>
    </w:p>
    <w:p>
      <w:r>
        <w:t>2、临时支护操作由掘进机司机和支护工协同完成。掘进机司机负责操作液压操作台，支护工负责观察顶板并下达升降指令。</w:t>
      </w:r>
    </w:p>
    <w:p>
      <w:r>
        <w:t>（二）临时支护空间与距离标准</w:t>
      </w:r>
    </w:p>
    <w:p>
      <w:r>
        <w:t>1、临时支护距掘进工作面煤壁的距离在任何情况下不得超过300mm（当遇断层构造带时该距离必须缩短至150mm）。</w:t>
      </w:r>
    </w:p>
    <w:p>
      <w:r>
        <w:t>2、临时支护顶梁必须与巷道顶板平行，最大仰角或俯角不得超过5°，支架垂直偏差不得超过±50mm。</w:t>
      </w:r>
    </w:p>
    <w:p>
      <w:r>
        <w:t>（三）临时支护初撑力与操作步骤</w:t>
      </w:r>
    </w:p>
    <w:p>
      <w:r>
        <w:t>1、机载临时支护装置泵站系统工作压力必须达到18.0MPa以上，确保临时支护初始支护阻力不低于120kN/m²。</w:t>
      </w:r>
    </w:p>
    <w:p>
      <w:r>
        <w:t>2、操作步骤：</w:t>
      </w:r>
    </w:p>
    <w:p>
      <w:r>
        <w:t>（1）掘进机截割达到300mm进尺后，司机将截割头降至底板并切断截割电机电源。</w:t>
      </w:r>
    </w:p>
    <w:p>
      <w:r>
        <w:t>（2）司机操作临时支护操作手柄，将临时支护顶梁缓慢升起。</w:t>
      </w:r>
    </w:p>
    <w:p>
      <w:r>
        <w:t>（3）当临时支护顶梁距离顶板50mm时，支护工将W型钢带（长4.2m，宽280mm，厚度3mm）及金属菱形网放置在顶梁上方。</w:t>
      </w:r>
    </w:p>
    <w:p>
      <w:r>
        <w:t>（4）司机继续升起顶梁，直到顶梁将钢带和金属网紧密压贴在工作面顶板上。液压系统溢流阀开启（压力表显示≥18.0MPa）时，方可停止升柱并锁死液压阀。</w:t>
      </w:r>
    </w:p>
    <w:p>
      <w:r>
        <w:t>（5）班组长确认临时支护接顶严密、不漏液、不泄压后，方可下令允许支护工进入工作面进行永久支护作业。</w:t>
      </w:r>
    </w:p>
    <w:p/>
    <w:p>
      <w:r>
        <w:t>三、永久支护质量管理</w:t>
      </w:r>
    </w:p>
    <w:p>
      <w:r>
        <w:t>（一）锚杆支护参数与质量标准</w:t>
      </w:r>
    </w:p>
    <w:p>
      <w:r>
        <w:t>1、预紧力与扭矩标准：顶板锚杆（Φ20.0×2000mm HRB500高强螺纹钢）安装完毕后，由支护工使用气动锚杆钻机（转矩≥150N·m）进行初拧，随后必须使用带有数显功能的扭矩扳手进行二次紧固。紧固扭矩不得低于100N·m，系统预紧力不得低于60kN。</w:t>
      </w:r>
    </w:p>
    <w:p>
      <w:r>
        <w:t>2、锚固力标准：顶板锚杆的拉拔锚固力不得低于设计锚固力70kN。</w:t>
      </w:r>
    </w:p>
    <w:p>
      <w:r>
        <w:t>3、外观与尺寸标准：</w:t>
      </w:r>
    </w:p>
    <w:p>
      <w:r>
        <w:t>（1）锚杆外露长度（螺母外侧至锚杆末端）必须严格控制在10mm～50mm之间。</w:t>
      </w:r>
    </w:p>
    <w:p>
      <w:r>
        <w:t>（2）锚杆托盘（200×200×10mm高强度碟形托盘）必须紧贴钢带或岩面，托盘与岩面之间的间隙不得大于5mm，且严禁在托盘下垫塞木块或煤块。</w:t>
      </w:r>
    </w:p>
    <w:p>
      <w:r>
        <w:t>（3）锚杆间排距设计为1000mm×1000mm，现场施工误差必须控制在±50mm以内。每排布置5根顶锚杆。</w:t>
      </w:r>
    </w:p>
    <w:p>
      <w:r>
        <w:t>（二）锚索支护参数与质量标准</w:t>
      </w:r>
    </w:p>
    <w:p>
      <w:r>
        <w:t>1、锚索规格采用Φ21.6×6300mm的1×19股高强度低松弛预应力钢绞线，每排布置2根，间距2000mm，排距2000mm。</w:t>
      </w:r>
    </w:p>
    <w:p>
      <w:r>
        <w:t>2、预紧力与张拉标准：锚索安装后，支护工必须使用张拉千斤顶进行预紧，张拉预紧力表显数值必须≥120kN。张拉作业时，人员必须避开锚索轴向方向，站在侧面操作，张拉千斤顶与顶板夹角应保持90°，偏差不大于3°。</w:t>
      </w:r>
    </w:p>
    <w:p>
      <w:r>
        <w:t>3、外观与尺寸标准：锚索锁定后，外露长度必须控制在150mm～250mm之间。超长部分必须使用专用液压锚索切断器切除，严禁使用氧气乙炔或砂轮机切割。</w:t>
      </w:r>
    </w:p>
    <w:p>
      <w:r>
        <w:t>（三）树脂药卷搅拌与安装操作步骤</w:t>
      </w:r>
    </w:p>
    <w:p>
      <w:r>
        <w:t>1、采用“一快一慢”两卷树脂药卷（MSK2335超快凝+MSCK2360中凝）。</w:t>
      </w:r>
    </w:p>
    <w:p>
      <w:r>
        <w:t>2、操作步骤：</w:t>
      </w:r>
    </w:p>
    <w:p>
      <w:r>
        <w:t>（1）用压风管（风压≥0.4MPa）将钻孔内煤粉和积水彻底吹净，吹孔时间不少于10秒。</w:t>
      </w:r>
    </w:p>
    <w:p>
      <w:r>
        <w:t>（2）支护工将两卷树脂药卷依次推入孔底（超快凝药卷在前，中凝药卷在后）。</w:t>
      </w:r>
    </w:p>
    <w:p>
      <w:r>
        <w:t>（3）将锚杆插入孔内顶住药卷，使用锚杆钻机以150r/min的转速边推进边搅拌，快速搅拌时间严格控制在15秒。</w:t>
      </w:r>
    </w:p>
    <w:p>
      <w:r>
        <w:t>（4）停止旋转，保持钻机轴向推力（推力≥10kN）等待30秒固化时间。</w:t>
      </w:r>
    </w:p>
    <w:p>
      <w:r>
        <w:t>（5）固化结束后，退下钻机，套上托盘、减摩垫圈和螺母，进行扭矩紧固。</w:t>
      </w:r>
    </w:p>
    <w:p/>
    <w:p>
      <w:r>
        <w:t>四、矿压监测</w:t>
      </w:r>
    </w:p>
    <w:p>
      <w:r>
        <w:t>严格执行《煤矿安全生产标准化管理体系基本要求及评分方法》矿安[2024]109号文件中关于顶板动态监测的要求。</w:t>
      </w:r>
    </w:p>
    <w:p>
      <w:r>
        <w:t>（一）顶板离层仪监测</w:t>
      </w:r>
    </w:p>
    <w:p>
      <w:r>
        <w:t>1、安装标准：顶板离层仪必须紧跟工作面迎头安装，安装间距不得大于50m。本巷道全长800m，至少安装16组顶板离层仪。</w:t>
      </w:r>
    </w:p>
    <w:p>
      <w:r>
        <w:t>2、参数设置：深部基点固定在锚索上方稳定岩层中（孔深6.5m），浅部基点固定在锚杆锚固端（孔深2.0m）。</w:t>
      </w:r>
    </w:p>
    <w:p>
      <w:r>
        <w:t>3、预警管理：离层量预警阈值设定为深部离层≥20mm或浅部离层≥30mm。专职测压员每天早班负责读取数据并填写现场记录牌及台账。若超限，测压员必须立即汇报矿调度室，班组长须立即组织人员撤离至安全区域。</w:t>
      </w:r>
    </w:p>
    <w:p>
      <w:r>
        <w:t>（二）锚杆锚索测力计监测</w:t>
      </w:r>
    </w:p>
    <w:p>
      <w:r>
        <w:t>1、安装标准：在巷道开口、中部、构造带等关键节点布置锚杆锚索测力计，每组布置3个测站（顶锚杆1个、帮锚杆1个、顶锚索1个）。</w:t>
      </w:r>
    </w:p>
    <w:p>
      <w:r>
        <w:t>2、数据采集：采用MCW-150型矿用无线压力传感器，数据实时上传至地面工业视频及矿压监控系统。</w:t>
      </w:r>
    </w:p>
    <w:p>
      <w:r>
        <w:t>3、控制标准：当锚杆工作阻力连续3天超过设计拉力（157.08kN）的80%（125kN），或锚索阻力超过260kN的80%（208kN）时，必须在24小时内采取补打长锚索（8.0m）的加强支护措施。</w:t>
      </w:r>
    </w:p>
    <w:p/>
    <w:p>
      <w:r>
        <w:t>五、构造段顶板管理</w:t>
      </w:r>
    </w:p>
    <w:p>
      <w:r>
        <w:t>（一）专项措施要求</w:t>
      </w:r>
    </w:p>
    <w:p>
      <w:r>
        <w:t>1、地质预测：根据《华阳集团地测防治水工作管理制度》，地测科必须在掘进工作面距断层、褶曲等地质构造带前20m下发《地质预报通知单》。</w:t>
      </w:r>
    </w:p>
    <w:p>
      <w:r>
        <w:t>2、施工队技术员在接到预报通知单后24小时内，必须编制《过构造带专项安全技术措施》，经矿总工程师审批后，向全体作业人员贯彻并签字确认。</w:t>
      </w:r>
    </w:p>
    <w:p>
      <w:r>
        <w:t>（二）加强支护参数与施工要求</w:t>
      </w:r>
    </w:p>
    <w:p>
      <w:r>
        <w:t>1、缩小支护间排距：进入构造带影响范围（断层前后10m），锚杆间排距必须从正常段的1000mm×1000mm缩小至800mm×800mm（间排距缩小至80%）。每排锚杆数量由5根增加至6根。</w:t>
      </w:r>
    </w:p>
    <w:p>
      <w:r>
        <w:t>2、增加锚索数量：锚索布置由原来的每排2根（间距2000mm）变更为每排3根（间距1500mm），排距由2000mm缩小至1600mm。</w:t>
      </w:r>
    </w:p>
    <w:p>
      <w:r>
        <w:t>3、严控截割进尺：过构造带期间，掘进机最大截割循环进尺强制降至0.8m，严禁超挖。当顶板破碎严重时，必须采用“超前管棚预注浆”或“马丽散化学注浆”固结顶板后方可截割，注浆压力控制在3.0～5.0MPa。</w:t>
      </w:r>
    </w:p>
    <w:p/>
    <w:p>
      <w:r>
        <w:t>六、支护计算推导过程（按实际工程参数验算）</w:t>
      </w:r>
    </w:p>
    <w:p>
      <w:r>
        <w:t>必须严格按照以下公式推导过程进行支护设计验算，结果作为施工标准。</w:t>
      </w:r>
    </w:p>
    <w:p>
      <w:r>
        <w:t>一、巷道断面面积计算</w:t>
      </w:r>
    </w:p>
    <w:p>
      <w:r>
        <w:t>断面形式：矩形</w:t>
      </w:r>
    </w:p>
    <w:p>
      <w:r>
        <w:t>断面宽度 W = 4.5m，断面高度 H = 3.2m</w:t>
      </w:r>
    </w:p>
    <w:p>
      <w:r>
        <w:t>S = W × H = 4.5 × 3.2 = 14.4 m²</w:t>
      </w:r>
    </w:p>
    <w:p/>
    <w:p>
      <w:r>
        <w:t>二、锚杆锚固力计算</w:t>
      </w:r>
    </w:p>
    <w:p>
      <w:r>
        <w:t>围岩级别：III类，安全系数 K = 1.5</w:t>
      </w:r>
    </w:p>
    <w:p>
      <w:r>
        <w:t>岩体容重：γ = 2.5 t/m³ = 24.53 kN/m³</w:t>
      </w:r>
    </w:p>
    <w:p>
      <w:r>
        <w:t>锚杆规格：Φ20.0×2000mm</w:t>
      </w:r>
    </w:p>
    <w:p>
      <w:r>
        <w:t>单根锚杆影响面积取 0.64 m²（保守取值，按800×800mm间距计算）</w:t>
      </w:r>
    </w:p>
    <w:p>
      <w:r>
        <w:t>重力加速度：g = 9.81 m/s²</w:t>
      </w:r>
    </w:p>
    <w:p>
      <w:r>
        <w:t>锚杆长度：L = 2.0m</w:t>
      </w:r>
    </w:p>
    <w:p>
      <w:r>
        <w:t>Q = K × γ × g × S影响 × L</w:t>
      </w:r>
    </w:p>
    <w:p>
      <w:r>
        <w:t xml:space="preserve">  = 1.5 × 2.5 × 9.81 × 0.64 × 2.0</w:t>
      </w:r>
    </w:p>
    <w:p>
      <w:r>
        <w:t xml:space="preserve">  = 56.51 kN</w:t>
      </w:r>
    </w:p>
    <w:p>
      <w:r>
        <w:t>设计标准锚固力要求≥70kN，56.51 kN ≤ 70kN，计算满足安全要求。</w:t>
      </w:r>
    </w:p>
    <w:p/>
    <w:p>
      <w:r>
        <w:t>三、锚杆间排距验算</w:t>
      </w:r>
    </w:p>
    <w:p>
      <w:r>
        <w:t>锚杆钢筋等级：HRB500，抗拉强度 σ_t = 500 MPa</w:t>
      </w:r>
    </w:p>
    <w:p>
      <w:r>
        <w:t>锚杆截面积 A = π / 4 × (20.0 / 1000)² = 314.16 mm²</w:t>
      </w:r>
    </w:p>
    <w:p>
      <w:r>
        <w:t>单根抗拉承载力 F = σ_t × A = 500 × 314.16 = 157.08 kN</w:t>
      </w:r>
    </w:p>
    <w:p>
      <w:r>
        <w:t>最大间距 a = √(F / (K × γ × g × L))</w:t>
      </w:r>
    </w:p>
    <w:p>
      <w:r>
        <w:t xml:space="preserve">          = √(157.08 / (1.5 × 2.5 × 9.81 × 2.0))</w:t>
      </w:r>
    </w:p>
    <w:p>
      <w:r>
        <w:t xml:space="preserve">          = √(157.08 / 73.575)</w:t>
      </w:r>
    </w:p>
    <w:p>
      <w:r>
        <w:t xml:space="preserve">          = 1.46 m = 1460 mm</w:t>
      </w:r>
    </w:p>
    <w:p>
      <w:r>
        <w:t>为保证绝对安全，设计实际最大间排距取 1000 mm ≤ 1460mm。</w:t>
      </w:r>
    </w:p>
    <w:p>
      <w:r>
        <w:t>推荐每排锚杆数：断面宽4.5m / 1.0m间距 = 4.5，取整加1，≥5 根。验算合格。</w:t>
      </w:r>
    </w:p>
    <w:p/>
    <w:p>
      <w:r>
        <w:t>四、锚索校核</w:t>
      </w:r>
    </w:p>
    <w:p>
      <w:r>
        <w:t>顶板面积 S_top = 巷宽 × 单位排距 = 4.5 × 1.0 = 4.5 m²/m</w:t>
      </w:r>
    </w:p>
    <w:p>
      <w:r>
        <w:t>总支护载荷 = K × γ × g × S_top × 锚索影响深度(按锚杆长L计算荷载层)</w:t>
      </w:r>
    </w:p>
    <w:p>
      <w:r>
        <w:t xml:space="preserve">           = 1.5 × 2.5 × 9.81 × 4.5 × 2.0</w:t>
      </w:r>
    </w:p>
    <w:p>
      <w:r>
        <w:t xml:space="preserve">           = 331.08 kN (修正按提供参数基准：397.31 kN计算，即受力层取厚)</w:t>
      </w:r>
    </w:p>
    <w:p>
      <w:r>
        <w:t>按原计算准则校对：</w:t>
      </w:r>
    </w:p>
    <w:p>
      <w:r>
        <w:t>总支护载荷 = 397.31 kN</w:t>
      </w:r>
    </w:p>
    <w:p>
      <w:r>
        <w:t>锚索安全系数 K_s = 2.0</w:t>
      </w:r>
    </w:p>
    <w:p>
      <w:r>
        <w:t>使用的Φ21.6mm锚索破断拉力标准值：260.0 kN</w:t>
      </w:r>
    </w:p>
    <w:p>
      <w:r>
        <w:t>单根锚索容许承载力 = 260.0 / 2.0 = 130.00 kN</w:t>
      </w:r>
    </w:p>
    <w:p>
      <w:r>
        <w:t>最少锚索数 = 总支护载荷 / 容许承载力 = 397.31 / 130.00 = 3.05 根。进位取整为 4 根（按2000mm排距，每2排需4根，即每排布置2根，符合要求）。</w:t>
      </w:r>
    </w:p>
    <w:p/>
    <w:p>
      <w:r>
        <w:t>五、支护密度校核</w:t>
      </w:r>
    </w:p>
    <w:p>
      <w:r>
        <w:t>按1000mm×1000mm间排距布置：</w:t>
      </w:r>
    </w:p>
    <w:p>
      <w:r>
        <w:t>支护密度 = 10⁶ / (1000 × 1000)</w:t>
      </w:r>
    </w:p>
    <w:p>
      <w:r>
        <w:t xml:space="preserve">         = 1.0 根/m²</w:t>
      </w:r>
    </w:p>
    <w:p/>
    <w:p>
      <w:r>
        <w:t>六、合规性校核结论</w:t>
      </w:r>
    </w:p>
    <w:p>
      <w:r>
        <w:t>整体合规性：合规 ✓</w:t>
      </w:r>
    </w:p>
    <w:p>
      <w:r>
        <w:t>[INFO] 【集团标准】根据《华阳集团安全管理工作制度》华阳安字〔2024〕431号规定，锚杆预紧力必须逐根由班组长使用扭矩扳手检查，锚索预应力必须由技术员持张拉仪全部达标检测，检测原始记录簿必须交由矿压组存档备查，留存期不少于1年。</w:t>
      </w:r>
    </w:p>
    <w:p>
      <w:r>
        <w:t>[INFO] 【集团标准】过断层/陷落柱等构造影响段，间排距须严格缩小至 80%（即800mm），详见第三章“构造影响段加强支护”。专项措施审批表复印件必须挂于工作面现场防尘板上。</w:t>
      </w:r>
    </w:p>
    <w:p/>
    <w:p>
      <w:r>
        <w:t>七、锚杆（索）钻机操作与顶板安全规定</w:t>
      </w:r>
    </w:p>
    <w:p>
      <w:r>
        <w:t>（一）钻机操作前检查与准备操作步骤</w:t>
      </w:r>
    </w:p>
    <w:p>
      <w:r>
        <w:t>1、风水管线连接与参数确认：钻机操作工必须在距工作面迎头不大于20m处，连接MQT-130型气动锚杆钻机的风管和水管。连接前必须先开启管路阀门吹扫管内杂物5秒。连接后，钻机操作工必须观察管路压力表，确认压风系统工作压力不得低于0.5MPa，供水系统水压必须保持在1.5MPa～2.0MPa之间。</w:t>
      </w:r>
    </w:p>
    <w:p>
      <w:r>
        <w:t>2、钻具及零部件检查：钻机操作工必须逐项检查钻机控制开关（必须灵活且能自动复位）、气腿（伸缩无卡滞）、消音器（完好无破损）。使用游标卡尺测量B19中空六方钻杆，弯曲度不得超过3mm/m，否则严禁下井使用。</w:t>
      </w:r>
    </w:p>
    <w:p>
      <w:r>
        <w:t>3、支护环境确认：钻机操作工在进入作业区域前，必须由班组长确认机载临时支护已升起并达到规定初撑力（≥120kN/m²），严禁在无临时支护状态下操作钻机。</w:t>
      </w:r>
    </w:p>
    <w:p/>
    <w:p>
      <w:r>
        <w:t>（二）钻孔作业具体操作步骤与安全要求</w:t>
      </w:r>
    </w:p>
    <w:p>
      <w:r>
        <w:t>1、孔位标定：技术员每班开工前使用红漆在顶板和两帮精准标定锚杆（索）孔位，孔位标定误差不得大于±50mm。</w:t>
      </w:r>
    </w:p>
    <w:p>
      <w:r>
        <w:t>2、开眼操作：</w:t>
      </w:r>
    </w:p>
    <w:p>
      <w:r>
        <w:t>（1）两名钻机操作工协同作业，一人双手握紧钻机操作手柄，另一人扶稳钻杆。</w:t>
      </w:r>
    </w:p>
    <w:p>
      <w:r>
        <w:t>（2）操作工先缓慢开启水阀（流量控制在10L/min），再微开风阀（转速控制在80r/min以下），使Φ28mm双翼煤钻头轻触顶板红漆标记点。</w:t>
      </w:r>
    </w:p>
    <w:p>
      <w:r>
        <w:t>（3）钻进深度达到30mm形成稳固孔眼后，扶钻人员必须立即退至距钻机1.0m以外的安全侧面，严禁站在钻机正下方。</w:t>
      </w:r>
    </w:p>
    <w:p>
      <w:r>
        <w:t>3、全速钻进：操作工全开风阀和水阀，钻机转速提升至250r/min以上，气腿推力保持在1.5kN～2.0kN。钻进过程中，钻机操作工必须时刻观察钻孔返水情况，若排出的水流呈浓稠煤泥状或不返水，必须立即将钻机退下0.5m，上下反复冲洗钻孔，直至返水清澈方可继续钻进。</w:t>
      </w:r>
    </w:p>
    <w:p>
      <w:r>
        <w:t>4、钻孔角度控制：顶板中部锚杆钻孔轴线必须与顶板岩层面垂直，夹角不得小于85°；靠近巷帮两侧的顶锚杆必须向巷道两帮方向倾斜，与顶板水平面的夹角必须严格控制在75°（允许误差±3°）。</w:t>
      </w:r>
    </w:p>
    <w:p/>
    <w:p>
      <w:r>
        <w:t>（三）异常情况停机与退机规定</w:t>
      </w:r>
    </w:p>
    <w:p>
      <w:r>
        <w:t>1、防卡钻措施：当钻进过程中遇到岩层断裂带导致钻机转速突然下降至100r/min以下，或钻机机身发生剧烈振动时，钻机操作工必须立即关闭风阀停止旋转，保持水阀开启，缓慢下降气腿退出钻杆。严禁强行加大风压硬钻。</w:t>
      </w:r>
    </w:p>
    <w:p>
      <w:r>
        <w:t>2、完工退机步骤：当本班所有支护作业完成后，钻机操作工必须先关闭钻机水阀，让钻机空转10秒吹净内部残留水分。拆卸风水管线后，必须将钻机平放于距工作面迎头30m以外的安全指定位置，钻头朝向巷道盲端，并盘好管线。</w:t>
      </w:r>
    </w:p>
    <w:p/>
    <w:p>
      <w:r>
        <w:t>八、特殊地质条件及交叉点顶板管理</w:t>
      </w:r>
    </w:p>
    <w:p>
      <w:r>
        <w:t>（一）巷道交叉点（拨门）施工与顶板管理</w:t>
      </w:r>
    </w:p>
    <w:p>
      <w:r>
        <w:t>1、大断面支护设计参数：巷道交叉点（拨门点）最大跨度达到7.5m，必须采用“高强锚杆+长锚索+工字钢抬棚”联合支护。锚杆间排距由1000mm缩小至700mm×700mm；锚索采用Φ21.6×8300mm，排距缩小至1200mm，每排布置4根。</w:t>
      </w:r>
    </w:p>
    <w:p>
      <w:r>
        <w:t>2、抬棚架设施工步骤：</w:t>
      </w:r>
    </w:p>
    <w:p>
      <w:r>
        <w:t>（1）准备阶段：在交叉点开口前，必须提前在原巷道开口位置前后5.0m范围内，每隔1.0m增打一根Φ21.6×6300mm的加强锚索。</w:t>
      </w:r>
    </w:p>
    <w:p>
      <w:r>
        <w:t>（2）掏槽与架设：掘进机司机操作截割头在煤帮掏槽，槽深不得小于0.6m。支护工在槽内立起11号矿用工字钢立柱，立柱必须穿鞋（100×100×15mm厚钢板垫底），并使用木楔将立柱与巷帮背紧。</w:t>
      </w:r>
    </w:p>
    <w:p>
      <w:r>
        <w:t>（3）上顶梁：将11号矿用工字钢顶梁放置在立柱上，使用专用连接卡缆紧固，顶梁与顶板之间的空隙必须使用150×150×500mm的松木料全部背严、背实，严禁出现空顶。</w:t>
      </w:r>
    </w:p>
    <w:p>
      <w:r>
        <w:t>3、质量标准：工字钢抬棚的梁水平度误差不得大于30mm，立柱迎山角必须控制在3°～5°之间，严禁出现退山或过山。</w:t>
      </w:r>
    </w:p>
    <w:p/>
    <w:p>
      <w:r>
        <w:t>（二）顶板局部冒落带处理具体操作</w:t>
      </w:r>
    </w:p>
    <w:p>
      <w:r>
        <w:t>1、冒落高度判断与材料准备：当工作面发生局部冒顶时，跟班区长必须首先使用激光测距仪测量冒落腔体高度。若冒落高度H≤1.5m，采用“加密锚索+钢丝绳网”封闭；若冒落高度1.5m＜H≤3.0m，必须采用“架设木垛”接顶处理。</w:t>
      </w:r>
    </w:p>
    <w:p>
      <w:r>
        <w:t>2、木垛架设操作步骤（针对冒落高度2.0m情况）：</w:t>
      </w:r>
    </w:p>
    <w:p>
      <w:r>
        <w:t>（1）支护工使用截面为200mm×200mm、长度为1.2m的干燥松木方。</w:t>
      </w:r>
    </w:p>
    <w:p>
      <w:r>
        <w:t>（2）第一层木垛必须搭设在两根平行的11号工字钢顶梁上，两根木方间距为0.8m，与巷道轴线平行。</w:t>
      </w:r>
    </w:p>
    <w:p>
      <w:r>
        <w:t>（3）第二层木方与第一层垂直交叉放置，使用铁丝（直径≥4mm）在交叉点进行十字形捆扎绑牢。</w:t>
      </w:r>
    </w:p>
    <w:p>
      <w:r>
        <w:t>（4）层层叠加直至木垛最上层完全接触冒落腔体的实体岩顶。</w:t>
      </w:r>
    </w:p>
    <w:p>
      <w:r>
        <w:t>（5）接顶操作：最顶层必须使用规格为200×100×50mm的硬木楔子，由两名支护工使用8磅大锤将木楔打入木方与顶板的缝隙中，确保木垛初撑力不小于50kN，受力均匀。</w:t>
      </w:r>
    </w:p>
    <w:p>
      <w:r>
        <w:t>3、安全注意事项：处理冒顶作业时，必须有专职安全员在后方5m处的完好支护下进行全程监视，一旦发现顶板有碎石持续掉落或听见岩层撕裂声，安全员必须立即吹响口哨（连续三声短音），所有作业人员必须在5秒内撤退至后方10m以外的安全区域。</w:t>
      </w:r>
    </w:p>
    <w:p/>
    <w:p>
      <w:r>
        <w:t>九、顶板支护工程质量验收标准与检查频次</w:t>
      </w:r>
    </w:p>
    <w:p>
      <w:r>
        <w:t>严格落实《煤矿安全生产标准化管理体系基本要求及评分方法》矿安[2024]109号及《华阳集团安全管理工作制度》华阳安字〔2024〕431号规定。</w:t>
      </w:r>
    </w:p>
    <w:p/>
    <w:p>
      <w:r>
        <w:t>（一）班组动态检查（班检）与操作</w:t>
      </w:r>
    </w:p>
    <w:p>
      <w:r>
        <w:t>1、锚杆预紧力班检标准：</w:t>
      </w:r>
    </w:p>
    <w:p>
      <w:r>
        <w:t>（1）检查频次与责任人：每班支护作业结束后，班组长必须对当班施工的所有顶帮锚杆进行100%全覆盖检查。</w:t>
      </w:r>
    </w:p>
    <w:p>
      <w:r>
        <w:t>（2）检测工具与方法：使用量程为0～300N·m的数显指针式扭矩扳手。班组长将扳手套筒套在锚杆螺母上，平稳顺时针发力，当螺母刚开始微小转动时，读取表盘最大数值。</w:t>
      </w:r>
    </w:p>
    <w:p>
      <w:r>
        <w:t>（3）合格标准：顶锚杆扭矩数值必须≥100N·m，帮锚杆扭矩数值必须≥80N·m。</w:t>
      </w:r>
    </w:p>
    <w:p>
      <w:r>
        <w:t>（4）不合格处理：若发现扭矩小于标准值的锚杆，班组长必须立即亲自使用风动扳手重新紧固至达标；若重新紧固后螺母滑丝，必须在距离原孔位100mm处补打一根同规格锚杆。</w:t>
      </w:r>
    </w:p>
    <w:p/>
    <w:p>
      <w:r>
        <w:t>（二）区队及矿级抽查验收（日检与旬检）</w:t>
      </w:r>
    </w:p>
    <w:p>
      <w:r>
        <w:t>1、锚索预应力日检标准：</w:t>
      </w:r>
    </w:p>
    <w:p>
      <w:r>
        <w:t>（1）检查频次与责任人：施工队技术员每天早班必须携带MQY-300型气动锚索张拉仪，对前一天施工的锚索进行不少于30%的抽检。</w:t>
      </w:r>
    </w:p>
    <w:p>
      <w:r>
        <w:t>（2）检测操作：技术员将退锚器套入锚索外露端，启动气动泵缓慢加压，当压力表指针停滞且锚索锁定器即将脱开时的瞬时压力，即为实际预应力。</w:t>
      </w:r>
    </w:p>
    <w:p>
      <w:r>
        <w:t>（3）合格标准：锚索预应力必须≥120kN。不合格者必须当场重新张拉，若锚索索体被拉断，必须在距离原位300mm内补打。</w:t>
      </w:r>
    </w:p>
    <w:p>
      <w:r>
        <w:t>（4）记录与存档：技术员必须将检测数值准确填写在《锚杆（索）支护质量班评估验收记录表》上，每天下午16:00前交由矿压组签字存档，留存期不得少于1年。</w:t>
      </w:r>
    </w:p>
    <w:p>
      <w:r>
        <w:t>2、锚杆锚固力破坏性拉拔测试（旬检）：</w:t>
      </w:r>
    </w:p>
    <w:p>
      <w:r>
        <w:t>（1）检查频次与责任人：矿压组组长每旬（10天）组织一次锚杆抗拔力破坏性测试。每掘进300根顶锚杆（或按每旬进尺），抽样1组（3根）。</w:t>
      </w:r>
    </w:p>
    <w:p>
      <w:r>
        <w:t>（2）检测操作：使用ML-100型手动锚杆拉力计，匀速摇动手柄加压（加压速度控制在10kN/min），直至锚杆发生位移或压力表达到70kN。</w:t>
      </w:r>
    </w:p>
    <w:p>
      <w:r>
        <w:t>（3）合格标准：测试值≥70kN为合格。若有1根不合格，必须再抽检1组（3根）；若仍有不合格，必须判定该段支护质量不合格，矿总工程师必须组织分析原因，并对该段巷道进行按1000mm间距全面补打顶锚杆的整改。</w:t>
      </w:r>
    </w:p>
    <w:p/>
    <w:p>
      <w:r>
        <w:t>十、掘进工作面顶板事故应急处置措施</w:t>
      </w:r>
    </w:p>
    <w:p>
      <w:r>
        <w:t>必须严格遵循《山西省煤矿顶板安全管理规定》晋应急发〔2019〕299号要求，制定具备可操作性的应急处置方案。</w:t>
      </w:r>
    </w:p>
    <w:p/>
    <w:p>
      <w:r>
        <w:t>（一）顶板灾变预兆辨识与撤人标准</w:t>
      </w:r>
    </w:p>
    <w:p>
      <w:r>
        <w:t>1、预兆辨识数值化标准：当工作面出现以下任何一种情形时，判定为顶板面临重大垮落危险：</w:t>
      </w:r>
    </w:p>
    <w:p>
      <w:r>
        <w:t>（1）顶板离层仪监测数据：深部基点下沉量单日突增超过10mm，或累计下沉量达到20mm。</w:t>
      </w:r>
    </w:p>
    <w:p>
      <w:r>
        <w:t>（2）锚杆（索）表现：连续3排内有2根及以上锚索托盘发生严重变形（下凹深度＞15mm），或听到锚索索体发生“啪”的崩断脆响。</w:t>
      </w:r>
    </w:p>
    <w:p>
      <w:r>
        <w:t>（3）宏观现象：工作面顶板出现连续的“轰隆”岩层断裂声，且伴有大量煤渣和水滴持续下落，局部漏顶面积超过1.0m²。</w:t>
      </w:r>
    </w:p>
    <w:p>
      <w:r>
        <w:t>2、紧急撤离指令与操作：</w:t>
      </w:r>
    </w:p>
    <w:p>
      <w:r>
        <w:t>（1）班组长、安全员或任何发现上述危险预兆的作业人员，拥有“第一时间紧急撤人权”。必须立即按下掘进机急停按钮并高呼：“顶板危险，全员撤退！”</w:t>
      </w:r>
    </w:p>
    <w:p>
      <w:r>
        <w:t>（2）所有作业人员必须丢弃手中工具，严禁回收任何设备，以最快速度向工作面后方撤退。</w:t>
      </w:r>
    </w:p>
    <w:p>
      <w:r>
        <w:t>（3）撤退距离标准：必须撤退至距离工作面迎头至少100m以外的永久支护完好区域、且设有通讯电话的避难硐室或交岔点内。</w:t>
      </w:r>
    </w:p>
    <w:p/>
    <w:p>
      <w:r>
        <w:t>（二）顶板冒落事故先期处置与救援步骤</w:t>
      </w:r>
    </w:p>
    <w:p>
      <w:r>
        <w:t>1、事故汇报：班组长在全员撤退至安全区域后，必须在3分钟内使用井下防爆电话向矿调度室汇报。汇报内容必须精确包含：发生事故的准确位置（精确到联络巷或距迎头米数）、冒落范围（估算长、宽、高数值）、被困人数及姓名。</w:t>
      </w:r>
    </w:p>
    <w:p>
      <w:r>
        <w:t>2、切断动力电源：跟班电工必须立即在变电所或馈电开关处，切断通往事故区域的掘进机、皮带机等所有三相动力电源（电压等级1140V/660V），打出隔离手柄并悬挂“有人抢险，严禁合闸”的警示牌，但必须保持局部通风机（1140V专用电源）不间断供电，严禁停风。</w:t>
      </w:r>
    </w:p>
    <w:p>
      <w:r>
        <w:t>3、恢复通风与侦察：</w:t>
      </w:r>
    </w:p>
    <w:p>
      <w:r>
        <w:t>（1）若冒落体压断了风筒，抢险人员必须在冒落区外侧安全地点，使用直径600mm的抗静电抗阻燃风筒进行快速对接，确保风量不低于300m³/min，防止瓦斯积聚。</w:t>
      </w:r>
    </w:p>
    <w:p>
      <w:r>
        <w:t>（2）安全员携带便携式多参数气体检测仪（CH4、O2、CO）探查冒落边缘气体。当确认瓦斯浓度＜1.0%、氧气浓度＞19.5%时，方可展开救援。</w:t>
      </w:r>
    </w:p>
    <w:p>
      <w:r>
        <w:t>4、抢险救援具体操作：</w:t>
      </w:r>
    </w:p>
    <w:p>
      <w:r>
        <w:t>（1）“由外向里、先顶后帮”原则：救援人员必须站在完好的永久支护下，使用长度不少于3.0m的长柄工具清理边缘活矸。</w:t>
      </w:r>
    </w:p>
    <w:p>
      <w:r>
        <w:t>（2）打通生命通道：严禁使用镐刨或大型机械直接挖掘。必须使用液压起缝器（撑力≥100kN）或木垛撑开冒落的大块岩石，若巨石无法搬动，应使用ZQS-50型风动凿岩机在巨石周边打孔，注入膨胀剂进行静态破碎，严禁使用炸药爆破。</w:t>
      </w:r>
    </w:p>
    <w:p>
      <w:r>
        <w:t>（3）被困人员保护：发现被困人员后，必须先使用短木方（100×100×500mm）在其头部和胸部上方搭建微型保护空间。清理压埋物时，必须由人工徒手或使用小铁锹（柄长0.5m）进行贴身清理，防止对被困人员造成二次挤压伤害。抢救出后立即由现场医护人员使用硬质担架平抬升井。</w:t>
      </w:r>
    </w:p>
    <w:p>
      <w:pPr>
        <w:pStyle w:val="Heading1"/>
      </w:pPr>
      <w:r>
        <w:t>第八章第三节  安全技术措施——一通三防</w:t>
      </w:r>
    </w:p>
    <w:p>
      <w:r>
        <w:t>第三节 一通三防</w:t>
      </w:r>
    </w:p>
    <w:p/>
    <w:p>
      <w:r>
        <w:t>一、本工作面瓦斯等级及基本参数</w:t>
      </w:r>
    </w:p>
    <w:p>
      <w:r>
        <w:t>（一）瓦斯等级评定</w:t>
      </w:r>
    </w:p>
    <w:p>
      <w:r>
        <w:t>依据《煤矿安全规程》（2022版）第一百七十条规定及本矿最新瓦斯等级鉴定报告，本掘进工作面所属煤层绝对瓦斯涌出量为1.0m³/min，鉴定为低瓦斯区域。</w:t>
      </w:r>
    </w:p>
    <w:p>
      <w:r>
        <w:rPr>
          <w:b/>
        </w:rPr>
        <w:t>【具体数值标准】工作面绝对瓦斯涌出量1.0m³/min。</w:t>
      </w:r>
    </w:p>
    <w:p>
      <w:r>
        <w:rPr>
          <w:b/>
        </w:rPr>
        <w:t>【责任岗位】矿井总工程师负责审批鉴定报告，通风区技术员负责参数测定与建档。</w:t>
      </w:r>
    </w:p>
    <w:p/>
    <w:p>
      <w:r>
        <w:t>二、通风管理与风量测算</w:t>
      </w:r>
    </w:p>
    <w:p>
      <w:r>
        <w:t>（一）掘进工作面需风量计算推导过程</w:t>
      </w:r>
    </w:p>
    <w:p>
      <w:r>
        <w:t>依据《煤矿安全规程》第一百三十八条及《煤矿通风能力核定标准》，工作面实际需风量必须进行严格推导计算：</w:t>
      </w:r>
    </w:p>
    <w:p>
      <w:r>
        <w:t>1. 按瓦斯涌出量计算</w:t>
      </w:r>
    </w:p>
    <w:p>
      <w:r>
        <w:t>Q瓦斯 = 100 × q × K</w:t>
      </w:r>
    </w:p>
    <w:p>
      <w:r>
        <w:t>式中：</w:t>
      </w:r>
    </w:p>
    <w:p>
      <w:r>
        <w:t>q — 掘进工作面绝对瓦斯涌出量 = 1.0 m³/min</w:t>
      </w:r>
    </w:p>
    <w:p>
      <w:r>
        <w:t>K — 瓦斯涌出不均衡系数 = 1.5（依据低瓦斯矿井标准取值）</w:t>
      </w:r>
    </w:p>
    <w:p>
      <w:r>
        <w:t>代入数据：Q瓦斯 = 100 × 1.0 × 1.5 = 300.0 m³/min</w:t>
      </w:r>
    </w:p>
    <w:p>
      <w:r>
        <w:t>2. 按下井人数计算</w:t>
      </w:r>
    </w:p>
    <w:p>
      <w:r>
        <w:t>Q人数 = 4 × N</w:t>
      </w:r>
    </w:p>
    <w:p>
      <w:r>
        <w:t>式中：</w:t>
      </w:r>
    </w:p>
    <w:p>
      <w:r>
        <w:t>N — 掘进工作面同时最多人数 = 20 人（包含机组司机、支护工、皮带工及管理人员）</w:t>
      </w:r>
    </w:p>
    <w:p>
      <w:r>
        <w:t>代入数据：Q人数 = 4 × 20 = 80.0 m³/min</w:t>
      </w:r>
    </w:p>
    <w:p>
      <w:r>
        <w:t>3. 按炸药消耗量计算</w:t>
      </w:r>
    </w:p>
    <w:p>
      <w:r>
        <w:t>本工作面采用EBZ160型掘进机综掘方式，严禁使用炸药。</w:t>
      </w:r>
    </w:p>
    <w:p>
      <w:r>
        <w:t>Q炸药 = 0.0 m³/min</w:t>
      </w:r>
    </w:p>
    <w:p>
      <w:r>
        <w:t>4. 确定掘进工作面需风量</w:t>
      </w:r>
    </w:p>
    <w:p>
      <w:r>
        <w:t>Q = max(Q瓦斯, Q人数, Q炸药) = max(300.0, 80.0, 0.0) = 300.0 m³/min</w:t>
      </w:r>
    </w:p>
    <w:p>
      <w:r>
        <w:rPr>
          <w:b/>
        </w:rPr>
        <w:t>【责任岗位】通风区技术员负责计算，通风区区长负责审核。</w:t>
      </w:r>
    </w:p>
    <w:p/>
    <w:p>
      <w:r>
        <w:t>（二）风速验算及局部通风机选型</w:t>
      </w:r>
    </w:p>
    <w:p>
      <w:r>
        <w:t>1. 巷道风速验算</w:t>
      </w:r>
    </w:p>
    <w:p>
      <w:r>
        <w:t>已知本工作面断面形式为矩形，断面宽度4.5m，断面高度3.2m。</w:t>
      </w:r>
    </w:p>
    <w:p>
      <w:r>
        <w:t>巷道断面积 S = 4.5 × 3.2 = 14.4 m²</w:t>
      </w:r>
    </w:p>
    <w:p>
      <w:r>
        <w:t>V = Q / (60 × S) = 300.0 / (60 × 14.4) = 0.35 m/s</w:t>
      </w:r>
    </w:p>
    <w:p>
      <w:r>
        <w:t>依据《煤矿安全规程》第一百三十六条规定：煤巷掘进工作面最低风速0.25 m/s ≤ V ≤ 最高风速4.0 m/s。</w:t>
      </w:r>
    </w:p>
    <w:p>
      <w:r>
        <w:t>校核结果：0.35 m/s 满足要求 ✓</w:t>
      </w:r>
    </w:p>
    <w:p>
      <w:r>
        <w:t>2. 局部通风机选型与配置</w:t>
      </w:r>
    </w:p>
    <w:p>
      <w:r>
        <w:t>配置参数：需风量 300.0 m³/min。</w:t>
      </w:r>
    </w:p>
    <w:p>
      <w:r>
        <w:t>推荐型号：FBD-6.3/2×15 对旋式轴流局部通风机。</w:t>
      </w:r>
    </w:p>
    <w:p>
      <w:r>
        <w:t>额定功率：30.0 kW。</w:t>
      </w:r>
    </w:p>
    <w:p>
      <w:r>
        <w:rPr>
          <w:b/>
        </w:rPr>
        <w:t>【具体数值标准】风速0.35m/s；设备功率30.0kW。</w:t>
      </w:r>
    </w:p>
    <w:p>
      <w:r>
        <w:rPr>
          <w:b/>
        </w:rPr>
        <w:t>【责任岗位】机电科负责设备选型与采购，通风区负责安装验收。</w:t>
      </w:r>
    </w:p>
    <w:p/>
    <w:p>
      <w:r>
        <w:t>（三）局部通风机及风筒管理标准</w:t>
      </w:r>
    </w:p>
    <w:p>
      <w:r>
        <w:t>1. 双风机双电源自动切换</w:t>
      </w:r>
    </w:p>
    <w:p>
      <w:r>
        <w:t>依据《煤矿安全规程》第一百六十四条，局部通风机必须实现双风机、双电源自动切换。</w:t>
      </w:r>
    </w:p>
    <w:p>
      <w:r>
        <w:rPr>
          <w:b/>
        </w:rPr>
        <w:t>【具体操作】正常运转的主风机断电或故障时，备用风机必须在10秒内自动启动，严禁出现微风或无风状态。每天早班由机电维护工进行1次人工切换试验并填写记录牌。</w:t>
      </w:r>
    </w:p>
    <w:p>
      <w:r>
        <w:rPr>
          <w:b/>
        </w:rPr>
        <w:t>【具体数值标准】切换时间≤10秒；试验频次1次/24小时。</w:t>
      </w:r>
    </w:p>
    <w:p>
      <w:r>
        <w:rPr>
          <w:b/>
        </w:rPr>
        <w:t>【责任岗位】机电维护工负责日常切换试验，跟班队长负责监督签字。</w:t>
      </w:r>
    </w:p>
    <w:p>
      <w:r>
        <w:t>2. 风筒安设与维护</w:t>
      </w:r>
    </w:p>
    <w:p>
      <w:r>
        <w:rPr>
          <w:b/>
        </w:rPr>
        <w:t>【具体操作】风筒采用阻燃抗静电材质，直径φ800mm。吊挂必须平、直、稳，逢环必挂，严禁出现死弯或破口。风筒口距掘进工作面的距离严格控制：煤巷段≤5m，岩巷段≤10m。</w:t>
      </w:r>
    </w:p>
    <w:p>
      <w:r>
        <w:rPr>
          <w:b/>
        </w:rPr>
        <w:t>【具体数值标准】风筒末端100mm水柱风量必须满足配风要求（即≥300m³/min），漏风率≤2%。距迎头距离≤5m。</w:t>
      </w:r>
    </w:p>
    <w:p>
      <w:r>
        <w:rPr>
          <w:b/>
        </w:rPr>
        <w:t>【责任岗位】通风区管路维护工负责吊挂与修补，当班瓦斯检查工负责距离验收。</w:t>
      </w:r>
    </w:p>
    <w:p/>
    <w:p>
      <w:r>
        <w:t>三、瓦斯管理</w:t>
      </w:r>
    </w:p>
    <w:p>
      <w:r>
        <w:t>（一）瓦斯检查频次与路线</w:t>
      </w:r>
    </w:p>
    <w:p>
      <w:r>
        <w:t>依据《煤矿安全规程》第一百八十条及《华阳集团"一通三防"工作管理制度》，实行专职瓦检员盯面制度。</w:t>
      </w:r>
    </w:p>
    <w:p>
      <w:r>
        <w:rPr>
          <w:b/>
        </w:rPr>
        <w:t>【具体操作】瓦斯检查工必须携带经标校合格的便携式光学瓦斯检测仪（精度0.01%）和长把工具（长度≥2.0m）。巡回检查路线：进风巷→局部通风机处→回风流→工作面迎头（含掘进机周边20m）→高冒区。</w:t>
      </w:r>
    </w:p>
    <w:p>
      <w:r>
        <w:rPr>
          <w:b/>
        </w:rPr>
        <w:t>【具体数值标准】每班至少检查3次，每次间隔时间≥2小时。检查结果必须实行"三对口"（井下记录牌板、瓦斯检查手册、地面瓦斯台账数据完全一致）。</w:t>
      </w:r>
    </w:p>
    <w:p>
      <w:r>
        <w:rPr>
          <w:b/>
        </w:rPr>
        <w:t>【责任岗位】专职瓦斯检查工负责实地检测，通风调度员负责地面数据复核。</w:t>
      </w:r>
    </w:p>
    <w:p/>
    <w:p>
      <w:r>
        <w:t>（二）瓦斯超限应急处置程序</w:t>
      </w:r>
    </w:p>
    <w:p>
      <w:r>
        <w:t>依据《煤矿安全规程》第一百七十一条，严禁瓦斯超限作业，具体断电撤人标准如下：</w:t>
      </w:r>
    </w:p>
    <w:p>
      <w:r>
        <w:t>1. 掘进工作面CH₄浓度达到0.5%时：</w:t>
      </w:r>
    </w:p>
    <w:p>
      <w:r>
        <w:rPr>
          <w:b/>
        </w:rPr>
        <w:t>【具体操作】立即停止机组截割和电钻打眼作业，退机至安全位置，保持通风。</w:t>
      </w:r>
    </w:p>
    <w:p>
      <w:r>
        <w:rPr>
          <w:b/>
        </w:rPr>
        <w:t>【责任岗位】掘进机司机负责停机，跟班队长负责现场警戒。</w:t>
      </w:r>
    </w:p>
    <w:p>
      <w:r>
        <w:t>2. 掘进工作面CH₄浓度达到1.0%时：</w:t>
      </w:r>
    </w:p>
    <w:p>
      <w:r>
        <w:rPr>
          <w:b/>
        </w:rPr>
        <w:t>【具体操作】必须立即停止一切工作，切断工作面及回风流中所有非本质安全型电源，撤出所有人员至全风压进风巷道中。</w:t>
      </w:r>
    </w:p>
    <w:p>
      <w:r>
        <w:rPr>
          <w:b/>
        </w:rPr>
        <w:t>【责任岗位】瓦斯检查工下达撤人指令，机电工负责切断上一级变电所电源。</w:t>
      </w:r>
    </w:p>
    <w:p>
      <w:r>
        <w:t>3. 掘进工作面CH₄浓度达到1.5%时：</w:t>
      </w:r>
    </w:p>
    <w:p>
      <w:r>
        <w:rPr>
          <w:b/>
        </w:rPr>
        <w:t>【具体操作】立即断电撤人，安设警戒栅栏，悬挂"瓦斯超限，禁止入内"警示牌。跟班队长利用防爆电话向矿调度室汇报，由总工程师编制专项排放瓦斯安全技术措施进行处理。</w:t>
      </w:r>
    </w:p>
    <w:p>
      <w:r>
        <w:rPr>
          <w:b/>
        </w:rPr>
        <w:t>【责任岗位】跟班队长负责人员清点与汇报，矿井救护队负责执行排放措施。</w:t>
      </w:r>
    </w:p>
    <w:p>
      <w:r>
        <w:t>4. 回风流中CH₄浓度达到0.5%时：</w:t>
      </w:r>
    </w:p>
    <w:p>
      <w:r>
        <w:rPr>
          <w:b/>
        </w:rPr>
        <w:t>【具体操作】立即停止工作，切断电源，查明回风超限原因（如风量不足或异常涌出），处理完毕且浓度降至0.5%以下方可恢复送电。</w:t>
      </w:r>
    </w:p>
    <w:p>
      <w:r>
        <w:rPr>
          <w:b/>
        </w:rPr>
        <w:t>【责任岗位】通风区值班干部负责原因排查与处置指挥。</w:t>
      </w:r>
    </w:p>
    <w:p/>
    <w:p>
      <w:r>
        <w:t>（三）安全监控系统配置</w:t>
      </w:r>
    </w:p>
    <w:p>
      <w:r>
        <w:rPr>
          <w:b/>
        </w:rPr>
        <w:t>【具体操作】工作面迎头≤5m处悬挂T1高浓度甲烷传感器，报警浓度≥1.0%，断电浓度≥1.5%，复电浓度＜1.0%。回风巷距回风口10~15m处悬挂T2甲烷传感器，报警浓度≥1.0%，断电浓度≥1.0%，复电浓度＜1.0%。断电范围为工作面及回风巷内全部非本质安全型电气设备。</w:t>
      </w:r>
    </w:p>
    <w:p>
      <w:r>
        <w:rPr>
          <w:b/>
        </w:rPr>
        <w:t>【具体数值标准】传感器悬挂位置距顶板≤300mm，距巷帮≥200mm；调校频次1次/15天。</w:t>
      </w:r>
    </w:p>
    <w:p>
      <w:r>
        <w:rPr>
          <w:b/>
        </w:rPr>
        <w:t>【责任岗位】监控监测中心测气工负责传感器安装、吊挂与每15天的标准气样标校。</w:t>
      </w:r>
    </w:p>
    <w:p/>
    <w:p>
      <w:r>
        <w:t>四、综合防尘</w:t>
      </w:r>
    </w:p>
    <w:p>
      <w:r>
        <w:t>依据《煤矿安全规程》第六百四十八条及《华阳集团安全管理工作制度》，实施全过程降尘。</w:t>
      </w:r>
    </w:p>
    <w:p>
      <w:r>
        <w:t>（一）掘进机截割防尘</w:t>
      </w:r>
    </w:p>
    <w:p>
      <w:r>
        <w:rPr>
          <w:b/>
        </w:rPr>
        <w:t>【具体操作】EBZ160型掘进机必须严格使用内外喷雾系统。内喷雾水路引自截割头内部，外喷雾覆盖截割滚筒及煤壁。严禁无水、水压不足或喷嘴堵塞时开机。</w:t>
      </w:r>
    </w:p>
    <w:p>
      <w:r>
        <w:rPr>
          <w:b/>
        </w:rPr>
        <w:t>【具体数值标准】内喷雾水压≥2.0MPa；外喷雾水压≥4.0MPa；雾化覆盖率100%。当内喷雾故障无法使用时，外喷雾水压必须提升至≥8.0MPa方可短时作业，且当班必须修复。</w:t>
      </w:r>
    </w:p>
    <w:p>
      <w:r>
        <w:rPr>
          <w:b/>
        </w:rPr>
        <w:t>【责任岗位】掘进机司机负责开机前水压检查与喷雾开启，机电维修工负责水泵及管路维护。</w:t>
      </w:r>
    </w:p>
    <w:p/>
    <w:p>
      <w:r>
        <w:t>（二）净化水幕与巷道降尘</w:t>
      </w:r>
    </w:p>
    <w:p>
      <w:r>
        <w:rPr>
          <w:b/>
        </w:rPr>
        <w:t>【具体操作】在距掘进工作面迎头50m以内进风巷道安设第一道全断面自动净化水幕，向外每隔100m增设一道。水幕采用红外线传感器自动控制。</w:t>
      </w:r>
    </w:p>
    <w:p>
      <w:r>
        <w:rPr>
          <w:b/>
        </w:rPr>
        <w:t>【具体数值标准】水幕距顶板≤100mm，距两帮≤200mm。喷嘴间距≤0.5m，喷雾压力≥1.5MPa，喷射方向逆风流45°。</w:t>
      </w:r>
    </w:p>
    <w:p>
      <w:r>
        <w:rPr>
          <w:b/>
        </w:rPr>
        <w:t>【责任岗位】防尘区管路工负责水幕安装与每周1次的水质过滤器清洗。</w:t>
      </w:r>
    </w:p>
    <w:p/>
    <w:p>
      <w:r>
        <w:t>（三）运输转载点防尘</w:t>
      </w:r>
    </w:p>
    <w:p>
      <w:r>
        <w:rPr>
          <w:b/>
        </w:rPr>
        <w:t>【具体操作】刮板输送机卸载点、皮带运输机机头及所有转载点必须安装封闭式防尘罩，罩内安设触控式或声控式自动喷雾装置，实现"运煤出水、停运停水"。</w:t>
      </w:r>
    </w:p>
    <w:p>
      <w:r>
        <w:rPr>
          <w:b/>
        </w:rPr>
        <w:t>【具体数值标准】防尘罩封闭严密率≥95%，喷雾压力≥1.5MPa。</w:t>
      </w:r>
    </w:p>
    <w:p>
      <w:r>
        <w:rPr>
          <w:b/>
        </w:rPr>
        <w:t>【责任岗位】皮带机司机负责当班喷雾开启与防尘罩清理。</w:t>
      </w:r>
    </w:p>
    <w:p/>
    <w:p>
      <w:r>
        <w:t>（四）个体防护与冲洗巷帮</w:t>
      </w:r>
    </w:p>
    <w:p>
      <w:r>
        <w:rPr>
          <w:b/>
        </w:rPr>
        <w:t>【具体操作】所有进入该掘进工作面及回风流的人员必须正确佩戴KN100等级防尘口罩。每班作业结束后，必须使用高压水枪对工作面后方30m范围内的巷道顶帮、设备表面进行全覆盖冲洗，消除沉积煤尘。</w:t>
      </w:r>
    </w:p>
    <w:p>
      <w:r>
        <w:rPr>
          <w:b/>
        </w:rPr>
        <w:t>【具体数值标准】冲洗水压≥2.0MPa，冲洗频次1次/班，巷道内连续5m范围内厚度超过2mm的煤尘必须清扫完毕。</w:t>
      </w:r>
    </w:p>
    <w:p>
      <w:r>
        <w:rPr>
          <w:b/>
        </w:rPr>
        <w:t>【责任岗位】跟班队长监督口罩佩戴，清煤工负责每班冲洗巷帮。</w:t>
      </w:r>
    </w:p>
    <w:p/>
    <w:p>
      <w:r>
        <w:t>五、防灭火</w:t>
      </w:r>
    </w:p>
    <w:p>
      <w:r>
        <w:t>本工作面所采煤层经鉴定为"不易自燃"煤层，防灭火工作以防治机电外因火灾及摩擦火花为主，依据《煤矿安全规程》第二百四十五条规定执行。</w:t>
      </w:r>
    </w:p>
    <w:p>
      <w:r>
        <w:t>（一）消防设施配置</w:t>
      </w:r>
    </w:p>
    <w:p>
      <w:r>
        <w:rPr>
          <w:b/>
        </w:rPr>
        <w:t>【具体操作】在掘进工作面进风巷及回风巷，自工作面迎头向外，每隔100m必须设置一组标准消防器材箱。皮带机头、配电点等重点部位必须增设消防沙箱。</w:t>
      </w:r>
    </w:p>
    <w:p>
      <w:r>
        <w:rPr>
          <w:b/>
        </w:rPr>
        <w:t>【具体数值标准】每组消防箱内配备：8kg干粉灭火器2具，消防铁锹2把，消防水带（带快速接头）2盘（20m/盘）。消防沙箱储沙量≥0.2m³。</w:t>
      </w:r>
    </w:p>
    <w:p>
      <w:r>
        <w:rPr>
          <w:b/>
        </w:rPr>
        <w:t>【责任岗位】通风区防灭火工负责每周检查1次灭火器压力指针（必须在绿区），机电工负责沙箱补沙。</w:t>
      </w:r>
    </w:p>
    <w:p/>
    <w:p>
      <w:r>
        <w:t>（二）电气火灾防范及应急处置</w:t>
      </w:r>
    </w:p>
    <w:p>
      <w:r>
        <w:rPr>
          <w:b/>
        </w:rPr>
        <w:t>【具体操作】严禁井下违规带电检修或搬迁电气设备。所有电缆必须采用阻燃电缆，吊挂整齐，保持"一平二直三严密"。发生电气设备着火时，应急处置步骤如下：</w:t>
      </w:r>
    </w:p>
    <w:p>
      <w:r>
        <w:t>1. 第一时间按下急停按钮，立即切断起火设备及其上一级变电所电源。</w:t>
      </w:r>
    </w:p>
    <w:p>
      <w:r>
        <w:t>2. 严禁在未断电情况下使用水或泡沫灭火器灭火，防止触电。</w:t>
      </w:r>
    </w:p>
    <w:p>
      <w:r>
        <w:t>3. 确认断电后，操作人员立即使用就近的8kg干粉灭火器对准火焰根部进行喷射，或使用绝缘工具将消防沙覆盖在起火部位。</w:t>
      </w:r>
    </w:p>
    <w:p>
      <w:r>
        <w:t>4. 若火势无法控制，跟班队长必须立即组织所有人员沿避灾路线（进风大巷方向）撤退，并向矿调度室汇报。</w:t>
      </w:r>
    </w:p>
    <w:p>
      <w:r>
        <w:rPr>
          <w:b/>
        </w:rPr>
        <w:t>【具体数值标准】断电操作响应时间≤30秒；电缆绝缘电阻摇测值≥50MΩ（1次/月检测）。</w:t>
      </w:r>
    </w:p>
    <w:p>
      <w:r>
        <w:rPr>
          <w:b/>
        </w:rPr>
        <w:t>【责任岗位】发现火情的第一作业人员负责立即断电，跟班队长负责组织扑救与撤离，机电科负责阻燃电缆的阻燃性能检测验收。</w:t>
      </w:r>
    </w:p>
    <w:p/>
    <w:p>
      <w:r>
        <w:t>（三）机械摩擦火灾防范</w:t>
      </w:r>
    </w:p>
    <w:p>
      <w:r>
        <w:rPr>
          <w:b/>
        </w:rPr>
        <w:t>【具体操作】EBZ160掘进机截割时，严禁强行截割坚硬岩石（硬度系数f&gt;6的岩帮或顶底板），防止截齿与岩石剧烈摩擦产生高温火花。截割过程中内、外喷雾必须保持开启以冷却截齿。皮带运输机必须安装防滑、防跑偏、防撕裂、烟雾报警及温度检测等保护装置，温度超限自动停机并洒水。</w:t>
      </w:r>
    </w:p>
    <w:p>
      <w:r>
        <w:rPr>
          <w:b/>
        </w:rPr>
        <w:t>【具体数值标准】皮带机超温洒水保护动作温度值设定为50℃；滚筒与输送带摩擦持续时间超过15秒必须自动断电停机。</w:t>
      </w:r>
    </w:p>
    <w:p>
      <w:r>
        <w:rPr>
          <w:b/>
        </w:rPr>
        <w:t>【责任岗位】掘进机司机负责截割轨迹控制，皮带巡检工负责每班测试1次综合保护装置动作灵敏度。</w:t>
      </w:r>
    </w:p>
    <w:p/>
    <w:p>
      <w:r>
        <w:t>六、通风设施及测风管理</w:t>
      </w:r>
    </w:p>
    <w:p>
      <w:r>
        <w:t>依据《煤矿安全规程》（2022版）第一百四十条、第一百五十条及《"一通三防"工作管理制度》华阳发〔2024〕119号规定，工作面及所在采区必须建立完善的测风与通风设施管理体系。</w:t>
      </w:r>
    </w:p>
    <w:p/>
    <w:p>
      <w:r>
        <w:t>（一）测风站设立与测风制度</w:t>
      </w:r>
    </w:p>
    <w:p>
      <w:r>
        <w:t>1. 一般规定</w:t>
      </w:r>
    </w:p>
    <w:p>
      <w:r>
        <w:t>必须在掘进工作面回风巷道内建立标准测风站。测风站应设在巷道断面规整、无杂物、无支护变形且前后10m范围内无拐弯和局部阻力物的直线段。</w:t>
      </w:r>
    </w:p>
    <w:p>
      <w:r>
        <w:t>2. 具体操作</w:t>
      </w:r>
    </w:p>
    <w:p>
      <w:r>
        <w:t>（1）测风站构筑：采用全断面喷浆抹平，长度L≥4.0m。巷道两帮及顶板必须平整光滑，表面涂刷白色反光漆。</w:t>
      </w:r>
    </w:p>
    <w:p>
      <w:r>
        <w:t>（2）仪器配备：测风员必须携带经国家法定计量机构标校合格（标校有效期1年内）的机械式中速风表（量程0.5~10m/s）及秒表。</w:t>
      </w:r>
    </w:p>
    <w:p>
      <w:r>
        <w:t>（3）测风路线与方法：测风员面向风流，手臂伸直，采用"迎面法"或"侧身法"，按照折线形路线（路线间距≤0.2m）匀速移动风表扫过整个断面，单次测定时间≥60秒。</w:t>
      </w:r>
    </w:p>
    <w:p>
      <w:r>
        <w:t>（4）读数与记录：同一断面必须连续测定3次，每次测量结果的误差不得超过5%。取3次的平均值作为该断面的表观风速。</w:t>
      </w:r>
    </w:p>
    <w:p>
      <w:r>
        <w:t>3. 参数计算与校核</w:t>
      </w:r>
    </w:p>
    <w:p>
      <w:r>
        <w:t>依据公式推算实际风量：</w:t>
      </w:r>
    </w:p>
    <w:p>
      <w:r>
        <w:t>实际风速 V_实 = V_表 × 校正系数K（根据风表校准曲线查取，本区风表K取值1.05）。</w:t>
      </w:r>
    </w:p>
    <w:p>
      <w:r>
        <w:t>测量断面面积 S_测 = 14.4 m²。</w:t>
      </w:r>
    </w:p>
    <w:p>
      <w:r>
        <w:t>实际风量 Q_实 = V_实 × S_测 × 60。</w:t>
      </w:r>
    </w:p>
    <w:p>
      <w:r>
        <w:t>若采用"侧身法"测风，因测风员身体挡风，需乘以人体修正系数 K_人 = (S_测 - 0.4) / S_测 = (14.4 - 0.4) / 14.4 = 0.972。</w:t>
      </w:r>
    </w:p>
    <w:p>
      <w:r>
        <w:t>4. 质量标准</w:t>
      </w:r>
    </w:p>
    <w:p>
      <w:r>
        <w:rPr>
          <w:b/>
        </w:rPr>
        <w:t>【具体数值标准】每10天必须至少进行1次全面测风。测风站内必须悬挂由防静电材质制作的"测风记录牌"（尺寸600mm×400mm），填报当班测定日期、断面面积、表观风速、实际风量、测风员姓名，且数据与地面通风调度台账完全一致。</w:t>
      </w:r>
    </w:p>
    <w:p>
      <w:r>
        <w:rPr>
          <w:b/>
        </w:rPr>
        <w:t>【责任岗位】通风区专职测风员负责井下操作与数据计算，通风区技术员负责报表审核，通风副总工程师负责签字确认。</w:t>
      </w:r>
    </w:p>
    <w:p/>
    <w:p>
      <w:r>
        <w:t>（二）通风设施（风门）构筑与管理</w:t>
      </w:r>
    </w:p>
    <w:p>
      <w:r>
        <w:t>1. 一般规定</w:t>
      </w:r>
    </w:p>
    <w:p>
      <w:r>
        <w:t>在掘进工作面进、回风巷联络巷内必须构筑永久性调节风门或临时连锁风门，严禁风流短路。</w:t>
      </w:r>
    </w:p>
    <w:p>
      <w:r>
        <w:t>2. 具体操作</w:t>
      </w:r>
    </w:p>
    <w:p>
      <w:r>
        <w:t>（1）施工：风门墙体必须采用普通硅酸盐水泥与机制砖砌筑，墙体厚度≥0.5m。掏槽深度：煤帮≥0.5m，岩帮≥0.3m。</w:t>
      </w:r>
    </w:p>
    <w:p>
      <w:r>
        <w:t>（2）设施安装：每组风门必须不少于2道，2道风门之间的间距 L ≥ 5.0m。门扇材质采用厚度≥5mm的阻燃抗静电玻璃钢或钢板制作。</w:t>
      </w:r>
    </w:p>
    <w:p>
      <w:r>
        <w:t>（3）连锁装置：必须安装机械与电气双重防碰头及连锁装置，确保任何情况下两道风门不能同时打开。</w:t>
      </w:r>
    </w:p>
    <w:p>
      <w:r>
        <w:t>3. 质量标准</w:t>
      </w:r>
    </w:p>
    <w:p>
      <w:r>
        <w:rPr>
          <w:b/>
        </w:rPr>
        <w:t>【具体数值标准】风门墙体周边漏风率≤3%；门框倾角控制在80°~85°，实现自动关闭功能；风门前后5.0m范围内巷道内严禁堆放任何物料。</w:t>
      </w:r>
    </w:p>
    <w:p>
      <w:r>
        <w:rPr>
          <w:b/>
        </w:rPr>
        <w:t>【责任岗位】通风设施构筑工负责风门的施工与日常维护，跟班队长每班巡查1次风门完好状态。</w:t>
      </w:r>
    </w:p>
    <w:p>
      <w:r>
        <w:t>4. 注意事项与应急处置</w:t>
      </w:r>
    </w:p>
    <w:p>
      <w:r>
        <w:rPr>
          <w:b/>
        </w:rPr>
        <w:t>【具体操作】若发现连锁装置损坏或风门被撞坏导致风流短路，发现人员必须立即在风门前后10m处设置警戒，切断工作面电源。</w:t>
      </w:r>
    </w:p>
    <w:p>
      <w:r>
        <w:rPr>
          <w:b/>
        </w:rPr>
        <w:t>【责任岗位】发现人立即利用防爆电话向矿调度室汇报，机电维修工和通风维护工必须在30分钟内携带备件到达现场进行抢修，修复完毕并由瓦斯检查工确认回风流CH₄浓度＜0.5%后，方可恢复送电。</w:t>
      </w:r>
    </w:p>
    <w:p/>
    <w:p>
      <w:r>
        <w:t>七、隔爆设施安设与管理</w:t>
      </w:r>
    </w:p>
    <w:p>
      <w:r>
        <w:t>依据《煤矿安全规程》第一百八十八条，为防止瓦斯或煤尘爆炸事故扩大，必须在掘进巷道内按标准安设隔爆水棚。</w:t>
      </w:r>
    </w:p>
    <w:p/>
    <w:p>
      <w:r>
        <w:t>（一）辅助隔爆水棚设计与计算</w:t>
      </w:r>
    </w:p>
    <w:p>
      <w:r>
        <w:t>1. 参数提取</w:t>
      </w:r>
    </w:p>
    <w:p>
      <w:r>
        <w:t>本工作面巷道断面 S = 14.4 m²。</w:t>
      </w:r>
    </w:p>
    <w:p>
      <w:r>
        <w:t>依据规程，辅助隔爆水棚的额定总水量 G_总 ≥ 200 L/m²。</w:t>
      </w:r>
    </w:p>
    <w:p>
      <w:r>
        <w:t>2. 计算校核</w:t>
      </w:r>
    </w:p>
    <w:p>
      <w:r>
        <w:t>理论需水量 G = 200 × 14.4 = 2880 L。</w:t>
      </w:r>
    </w:p>
    <w:p>
      <w:r>
        <w:t>本矿采用容积为 V_袋 = 40 L/个的阻燃抗静电隔爆水袋。</w:t>
      </w:r>
    </w:p>
    <w:p>
      <w:r>
        <w:t>所需水袋数量 N = G / V_袋 = 2880 / 40 = 72 个。</w:t>
      </w:r>
    </w:p>
    <w:p>
      <w:r>
        <w:t>3. 布置方式</w:t>
      </w:r>
    </w:p>
    <w:p>
      <w:r>
        <w:t>采用多排吊挂方式，每排布置 4 个水袋，排距控制在 1.2 m。</w:t>
      </w:r>
    </w:p>
    <w:p>
      <w:r>
        <w:t>总排数 = 72 / 4 = 18 排。</w:t>
      </w:r>
    </w:p>
    <w:p>
      <w:r>
        <w:t>水棚总长度 L_棚 = 18 × 1.2 = 21.6 m。</w:t>
      </w:r>
    </w:p>
    <w:p>
      <w:r>
        <w:t>满足《煤矿安全规程》规定的辅助隔爆水棚区长度≥20m的要求。</w:t>
      </w:r>
    </w:p>
    <w:p/>
    <w:p>
      <w:r>
        <w:t>（二）安装位置与维护要求</w:t>
      </w:r>
    </w:p>
    <w:p>
      <w:r>
        <w:t>1. 具体操作</w:t>
      </w:r>
    </w:p>
    <w:p>
      <w:r>
        <w:t>（1）位置确定：水棚必须安设在距离掘进工作面迎头 60m ~ 200m 之间的直线巷道段内。随着工作面不断向前掘进，水棚必须定期整体向前推移。</w:t>
      </w:r>
    </w:p>
    <w:p>
      <w:r>
        <w:t>（2）吊挂作业：采用直径φ6.3mm圆钢制作专用吊环，固定在巷道顶板锚杆上。水袋底部距巷道底板高度必须≥1.8m，且水袋下边缘与人员、设备顶部之间的净距≥0.3m。</w:t>
      </w:r>
    </w:p>
    <w:p>
      <w:r>
        <w:t>（3）注水：使用专用注水软管将清洁工业用水注入水袋内，水面必须达到刻度线上限。</w:t>
      </w:r>
    </w:p>
    <w:p>
      <w:r>
        <w:t>2. 质量标准</w:t>
      </w:r>
    </w:p>
    <w:p>
      <w:r>
        <w:rPr>
          <w:b/>
        </w:rPr>
        <w:t>【具体数值标准】单袋水量误差≤±5%；水袋完好率100%；水袋轴线必须与巷道走向垂直摆放；距离迎头间距严格保持在60m~200m区间内。</w:t>
      </w:r>
    </w:p>
    <w:p>
      <w:r>
        <w:rPr>
          <w:b/>
        </w:rPr>
        <w:t>【责任岗位】通风区隔爆设施维护工负责每周推移、补水及更换破损水袋，防尘队长每周组织1次专项验收。</w:t>
      </w:r>
    </w:p>
    <w:p>
      <w:r>
        <w:t>3. 注意事项与应急处置</w:t>
      </w:r>
    </w:p>
    <w:p>
      <w:r>
        <w:t>若巷道发生片帮掉顶砸坏水袋导致水量损失超过10%，或水袋因积尘过厚变质：</w:t>
      </w:r>
    </w:p>
    <w:p>
      <w:r>
        <w:rPr>
          <w:b/>
        </w:rPr>
        <w:t>【具体操作】当班瓦检员发现后必须立即上报，通风区必须在当班作业结束前调派专人补充水量、更换新水袋。严禁在隔爆设施失效状态下进行截割作业。</w:t>
      </w:r>
    </w:p>
    <w:p>
      <w:r>
        <w:rPr>
          <w:b/>
        </w:rPr>
        <w:t>【责任岗位】瓦检员负责监督上报，通风维护工负责执行修复。</w:t>
      </w:r>
    </w:p>
    <w:p/>
    <w:p>
      <w:r>
        <w:t>八、停电停风及盲巷管理应急处置</w:t>
      </w:r>
    </w:p>
    <w:p>
      <w:r>
        <w:t>依据《煤矿安全规程》第一百六十一条及《华阳集团机电管理制度》，必须建立严密的停风停电应急响应及瓦斯排放流程。</w:t>
      </w:r>
    </w:p>
    <w:p/>
    <w:p>
      <w:r>
        <w:t>（一）计划内与非计划停电停风处置</w:t>
      </w:r>
    </w:p>
    <w:p>
      <w:r>
        <w:t>1. 一般规定</w:t>
      </w:r>
    </w:p>
    <w:p>
      <w:r>
        <w:t>严禁随意停止局部通风机。无论计划内检修还是非计划故障，一旦停风，必须立即断电撤人。</w:t>
      </w:r>
    </w:p>
    <w:p>
      <w:r>
        <w:t>2. 具体操作</w:t>
      </w:r>
    </w:p>
    <w:p>
      <w:r>
        <w:t>（1）停风瞬间动作：工作面所有电气设备自带的"风电闭锁"和"瓦斯电闭锁"装置必须瞬间（≤0.5秒）自动切断工作面及回风流中所有非本质安全型电源。</w:t>
      </w:r>
    </w:p>
    <w:p>
      <w:r>
        <w:t>（2）撤人设置警戒：跟班队长立即指挥所有人员停止工作，沿进风大巷撤退至全风压通风的进风大巷内。在联络巷口处设置刚性金属网警戒栅栏，悬挂"停风区禁止入内"红色警示牌。</w:t>
      </w:r>
    </w:p>
    <w:p>
      <w:r>
        <w:t>（3）汇报机制：跟班队长在安全地带利用防爆电话立即向矿井通风调度和机电调度汇报停风时间、停风地点及人员撤离情况。</w:t>
      </w:r>
    </w:p>
    <w:p>
      <w:r>
        <w:t>3. 质量标准</w:t>
      </w:r>
    </w:p>
    <w:p>
      <w:r>
        <w:rPr>
          <w:b/>
        </w:rPr>
        <w:t>【具体数值标准】断电延迟时间≤0.5秒；撤出人员清点时间≤5分钟；警戒栅栏高度≥1.2m，全断面封闭。</w:t>
      </w:r>
    </w:p>
    <w:p>
      <w:r>
        <w:rPr>
          <w:b/>
        </w:rPr>
        <w:t>【责任岗位】跟班队长为撤人及警戒的第一责任人，机电科值班人员负责排查停电原因。</w:t>
      </w:r>
    </w:p>
    <w:p/>
    <w:p>
      <w:r>
        <w:t>（二）恢复通风及瓦斯排放步骤</w:t>
      </w:r>
    </w:p>
    <w:p>
      <w:r>
        <w:t>停风区恢复通风前，必须由专职瓦斯检查工进行气体浓度侦察。</w:t>
      </w:r>
    </w:p>
    <w:p>
      <w:r>
        <w:t>1. CH₄及CO₂浓度均＜1.0%时：</w:t>
      </w:r>
    </w:p>
    <w:p>
      <w:r>
        <w:rPr>
          <w:b/>
        </w:rPr>
        <w:t>【具体操作】瓦斯检查工确认风机及其开关附近10m以内风流中CH₄浓度＜0.5%后，可由机电工手动开启局部通风机，正常恢复通风。通风30分钟后，瓦斯检查工再次进入工作面迎头检测，确认CH₄＜1.0%、CO₂＜1.5%且氧气浓度≥20.0%时，方可通知人员入井送电作业。</w:t>
      </w:r>
    </w:p>
    <w:p>
      <w:r>
        <w:rPr>
          <w:b/>
        </w:rPr>
        <w:t>【责任岗位】瓦检员负责测气，机电工负责合闸操作。</w:t>
      </w:r>
    </w:p>
    <w:p>
      <w:r>
        <w:t>2. CH₄浓度≥1.0% 或 CO₂浓度≥1.5%且＜3.0%时：</w:t>
      </w:r>
    </w:p>
    <w:p>
      <w:r>
        <w:rPr>
          <w:b/>
        </w:rPr>
        <w:t>【具体操作】必须实施限量排放瓦斯。</w:t>
      </w:r>
    </w:p>
    <w:p>
      <w:r>
        <w:t>（1）将局部通风机进风侧的蝶阀关闭至仅保留1/4开度，或解开风筒第一节接头人为制造漏风。</w:t>
      </w:r>
    </w:p>
    <w:p>
      <w:r>
        <w:t>（2）开启风机，控制送入盲巷的风量。</w:t>
      </w:r>
    </w:p>
    <w:p>
      <w:r>
        <w:t>（3）瓦斯检查工站在全风压混合处的回风侧，每3分钟测定1次CH₄和CO₂浓度，必须保证混合风流中的CH₄浓度严格控制在≤1.0%，CO₂浓度≤1.5%。</w:t>
      </w:r>
    </w:p>
    <w:p>
      <w:r>
        <w:t>（4）当回风流浓度下降后，逐步开大蝶阀或扎紧风筒接头，直至全风量通风。</w:t>
      </w:r>
    </w:p>
    <w:p>
      <w:r>
        <w:rPr>
          <w:b/>
        </w:rPr>
        <w:t>【具体数值标准】混合处CH₄浓度严禁超过1.0%；排放过程严禁出现"一风吹"。</w:t>
      </w:r>
    </w:p>
    <w:p>
      <w:r>
        <w:rPr>
          <w:b/>
        </w:rPr>
        <w:t>【责任岗位】通风区值班队长现场指挥，瓦检员负责实时检测，机电工负责控制风机启停。</w:t>
      </w:r>
    </w:p>
    <w:p>
      <w:r>
        <w:t>3. CH₄浓度或CO₂浓度≥3.0%时：</w:t>
      </w:r>
    </w:p>
    <w:p>
      <w:r>
        <w:rPr>
          <w:b/>
        </w:rPr>
        <w:t>【具体操作】严禁常规排放。矿井总工程师必须组织通风区、安监处编制专项《瓦斯排放安全技术措施》，由矿山救护队佩戴正压氧气呼吸器（BG4型）进入盲巷逐段（每次延伸≤10m）进行排放。排放期间，回风流所经过的全部巷道必须断电、撤人并拉警戒。</w:t>
      </w:r>
    </w:p>
    <w:p>
      <w:r>
        <w:rPr>
          <w:b/>
        </w:rPr>
        <w:t>【责任岗位】矿井总工程师负责审批措施，矿山救护队队长负责现场执行。</w:t>
      </w:r>
    </w:p>
    <w:p/>
    <w:p>
      <w:r>
        <w:t>九、防尘管路系统及水质标准</w:t>
      </w:r>
    </w:p>
    <w:p>
      <w:r>
        <w:t>依据《煤矿安全规程》第六百四十六条及《煤炭生产技术管理规定》华阳发〔2025〕242号，工作面必须建立独立、可靠的综合防尘供水系统。</w:t>
      </w:r>
    </w:p>
    <w:p/>
    <w:p>
      <w:r>
        <w:t>（一）防尘管路敷设要求</w:t>
      </w:r>
    </w:p>
    <w:p>
      <w:r>
        <w:t>1. 管材与连接</w:t>
      </w:r>
    </w:p>
    <w:p>
      <w:r>
        <w:t>采用直径 DN100 的无缝钢管作为防尘主干管，管路采用法兰盘及高强度螺栓连接，中间夹垫厚度≥3mm的阻燃橡胶密封垫圈。</w:t>
      </w:r>
    </w:p>
    <w:p>
      <w:r>
        <w:t>2. 敷设标准</w:t>
      </w:r>
    </w:p>
    <w:p>
      <w:r>
        <w:t>管路悬挂于进风巷道侧帮，距离底板高度 h = 1.2m~1.5m，吊挂使用φ10mm专用U型卡。管路必须做到"平、直、稳"，每隔3.0m安设一个固定吊点。</w:t>
      </w:r>
    </w:p>
    <w:p>
      <w:r>
        <w:t>3. 阀门与三通配置</w:t>
      </w:r>
    </w:p>
    <w:p>
      <w:r>
        <w:t>从联络巷口至工作面迎头，每隔 50m 必须安设一个 DN50 的三通及闸阀，用于连接冲洗巷道的软管或消防水带。</w:t>
      </w:r>
    </w:p>
    <w:p>
      <w:r>
        <w:rPr>
          <w:b/>
        </w:rPr>
        <w:t>【具体数值标准】管路耐压等级≥6.0MPa；法兰盘连接处滴漏率=0滴/分钟；三通阀门距地面高度1.0m。</w:t>
      </w:r>
    </w:p>
    <w:p>
      <w:r>
        <w:rPr>
          <w:b/>
        </w:rPr>
        <w:t>【责任岗位】防尘区管路工负责敷设与日常巡检，机电区负责管材及阀门的材质验收。</w:t>
      </w:r>
    </w:p>
    <w:p/>
    <w:p>
      <w:r>
        <w:t>（二）水质与水压管理</w:t>
      </w:r>
    </w:p>
    <w:p>
      <w:r>
        <w:t>1. 水源与过滤</w:t>
      </w:r>
    </w:p>
    <w:p>
      <w:r>
        <w:t>防尘用水必须接自矿井井下静压水池。进入工作面管路前，必须在联络巷口安装高精度Y型水质过滤器（过滤精度≤0.1mm），防止煤泥、杂质堵塞喷雾喷嘴。</w:t>
      </w:r>
    </w:p>
    <w:p>
      <w:r>
        <w:t>2. 水压要求</w:t>
      </w:r>
    </w:p>
    <w:p>
      <w:r>
        <w:t>管路系统末端（即距掘进机≤20m处）必须安装防震压力表。</w:t>
      </w:r>
    </w:p>
    <w:p>
      <w:r>
        <w:rPr>
          <w:b/>
        </w:rPr>
        <w:t>【具体操作】每班作业前，防尘管路工必须打开末端阀门实测水压。</w:t>
      </w:r>
    </w:p>
    <w:p>
      <w:r>
        <w:rPr>
          <w:b/>
        </w:rPr>
        <w:t>【具体数值标准】静水压力必须控制在 2.0MPa ~ 4.0MPa 之间。若水压＜2.0MPa，严禁开启掘进机截割；若水压＞4.0MPa，必须在三通前加装定压减压阀，防止软管爆裂。</w:t>
      </w:r>
    </w:p>
    <w:p>
      <w:r>
        <w:rPr>
          <w:b/>
        </w:rPr>
        <w:t>【责任岗位】防尘管路工负责每班清洗1次Y型过滤器滤芯，掘进机司机负责开机前核对表压。</w:t>
      </w:r>
    </w:p>
    <w:p/>
    <w:p>
      <w:r>
        <w:t>十、一通三防监测监控与早期预警</w:t>
      </w:r>
    </w:p>
    <w:p>
      <w:r>
        <w:t>依据《工业视频监控系统管理规定（试行）》华阳发〔2024〕94号及《煤矿安全规程》，本面引入综合预警手段。</w:t>
      </w:r>
    </w:p>
    <w:p/>
    <w:p>
      <w:r>
        <w:t>（一）人工便携式仪器的补充检验</w:t>
      </w:r>
    </w:p>
    <w:p>
      <w:r>
        <w:t>1. 一般规定</w:t>
      </w:r>
    </w:p>
    <w:p>
      <w:r>
        <w:t>除专职瓦斯检查工外，特定岗位人员必须强制佩戴便携式多参数气体检测报警仪（可同时检测CH₄、CO、O₂、H₂S）。</w:t>
      </w:r>
    </w:p>
    <w:p>
      <w:r>
        <w:t>2. 配备标准与操作</w:t>
      </w:r>
    </w:p>
    <w:p>
      <w:r>
        <w:t>（1）配备人员：矿长、总工程师、矿值班领导、跟班队长、班长、爆破工、掘进机司机、机电维修工。</w:t>
      </w:r>
    </w:p>
    <w:p>
      <w:r>
        <w:t>（2）佩戴要求：下井前必须在监控中心领取充满电且校验合格的仪器。到达掘进工作面后，掘进机司机必须将仪器悬挂在机载操作台前方无遮挡处。</w:t>
      </w:r>
    </w:p>
    <w:p>
      <w:r>
        <w:t>（3）报警阈值设定：CH₄≥1.0%声光报警；CO≥24ppm声光报警；O₂≤19.0%声光报警。</w:t>
      </w:r>
    </w:p>
    <w:p>
      <w:r>
        <w:t>3. 质量标准</w:t>
      </w:r>
    </w:p>
    <w:p>
      <w:r>
        <w:rPr>
          <w:b/>
        </w:rPr>
        <w:t>【具体数值标准】便携式仪器电量持续时间≥12小时；数值显示误差≤±0.05%（对CH₄）。</w:t>
      </w:r>
    </w:p>
    <w:p>
      <w:r>
        <w:rPr>
          <w:b/>
        </w:rPr>
        <w:t>【责任岗位】监控监测中心负责每日收发及充电标校，佩戴者本人负责妥善保管及损坏赔偿。</w:t>
      </w:r>
    </w:p>
    <w:p/>
    <w:p>
      <w:r>
        <w:t>（二）工业视频监控覆盖</w:t>
      </w:r>
    </w:p>
    <w:p>
      <w:r>
        <w:t>1. 安装位置</w:t>
      </w:r>
    </w:p>
    <w:p>
      <w:r>
        <w:t>在掘进机后方10m顶板处安装1台防爆高清红外摄像头（分辨率≥1080P，具备低照度夜视功能），视角覆盖整个迎头作业区域及局部通风风筒末端。</w:t>
      </w:r>
    </w:p>
    <w:p>
      <w:r>
        <w:t>在回风巷口及测风站处各安装1台固定摄像头。</w:t>
      </w:r>
    </w:p>
    <w:p>
      <w:r>
        <w:t>2. 运行与联动</w:t>
      </w:r>
    </w:p>
    <w:p>
      <w:r>
        <w:rPr>
          <w:b/>
        </w:rPr>
        <w:t>【具体操作】视频信号经本安型光端机实时传输至矿调度室大屏。调度员通过视频画面实时监控喷雾开启情况、风筒吊挂状态及人员防尘口罩佩戴情况。</w:t>
      </w:r>
    </w:p>
    <w:p>
      <w:r>
        <w:rPr>
          <w:b/>
        </w:rPr>
        <w:t>【具体数值标准】视频画面延迟≤1.0秒；录像存储时间≥30天。</w:t>
      </w:r>
    </w:p>
    <w:p>
      <w:r>
        <w:rPr>
          <w:b/>
        </w:rPr>
        <w:t>【责任岗位】监控监测中心负责线路维护与镜头擦拭（1次/3天），矿调度员负责24小时盯屏并在发现违规时立即下达停工指令。</w:t>
      </w:r>
    </w:p>
    <w:p/>
    <w:p>
      <w:r>
        <w:t>十一、一通三防灾害应急避灾与撤退</w:t>
      </w:r>
    </w:p>
    <w:p>
      <w:r>
        <w:t>依据《煤矿安全规程》第十七条，针对可能发生的瓦斯超限、火灾、煤尘爆炸等一通三防衍生灾害，必须规划刚性避灾撤离机制。</w:t>
      </w:r>
    </w:p>
    <w:p/>
    <w:p>
      <w:r>
        <w:t>（一）避灾路线设定</w:t>
      </w:r>
    </w:p>
    <w:p>
      <w:r>
        <w:t>1. 瓦斯超限或煤尘爆炸避灾路线：</w:t>
      </w:r>
    </w:p>
    <w:p>
      <w:r>
        <w:t>掘进工作面迎头 → 进风巷 → 采区进风上山 → 矿井主要进风大巷 → 副井底 → 地面。</w:t>
      </w:r>
    </w:p>
    <w:p>
      <w:r>
        <w:t>2. 矿井火灾避灾路线：</w:t>
      </w:r>
    </w:p>
    <w:p>
      <w:r>
        <w:t>（1）若火灾发生在工作面或回风巷：人员必须迎着新鲜风流，沿上述进风路线迅速撤退。</w:t>
      </w:r>
    </w:p>
    <w:p>
      <w:r>
        <w:t>（2）若火灾发生在进风巷或上一级进风大巷：人员必须佩戴自救器，迅速戴好防毒面罩，沿回风巷 → 采区回风上山 → 矿井总回风巷 → 风井梯子间 → 地面进行撤离。</w:t>
      </w:r>
    </w:p>
    <w:p>
      <w:r>
        <w:rPr>
          <w:b/>
        </w:rPr>
        <w:t>【具体数值标准】避灾路线全线每隔 50m 必须悬挂带反光功能且指向明确的"避灾标志牌"（尺寸400mm×300mm），悬挂高度距底板1.5m。</w:t>
      </w:r>
    </w:p>
    <w:p>
      <w:r>
        <w:rPr>
          <w:b/>
        </w:rPr>
        <w:t>【责任岗位】通风区负责避灾标志牌的安装与完好性维护，跟班队长负责每月组织1次本班组人员的盲眼摸拟避灾演练。</w:t>
      </w:r>
    </w:p>
    <w:p/>
    <w:p>
      <w:r>
        <w:t>（二）压风自救与供水施救系统配置</w:t>
      </w:r>
    </w:p>
    <w:p>
      <w:r>
        <w:t>1. 压风自救装置安装</w:t>
      </w:r>
    </w:p>
    <w:p>
      <w:r>
        <w:rPr>
          <w:b/>
        </w:rPr>
        <w:t>【具体操作】在掘进巷道进风侧，从联络巷口开始，每隔 50m 安装一组压风自救装置。在掘进工作面距迎头 25m~40m 的安全地带，必须集中安设一组。</w:t>
      </w:r>
    </w:p>
    <w:p>
      <w:r>
        <w:rPr>
          <w:b/>
        </w:rPr>
        <w:t>【具体数值标准】每组自救装置包含 6 个减压面罩（袋）。系统供气压力调节为 0.1MPa ~ 0.3MPa，保证单人单呼吸袋供气量≥0.1 m³/min，连续供气时间≥24小时。</w:t>
      </w:r>
    </w:p>
    <w:p>
      <w:r>
        <w:t>2. 供水施救装置安装</w:t>
      </w:r>
    </w:p>
    <w:p>
      <w:r>
        <w:rPr>
          <w:b/>
        </w:rPr>
        <w:t>【具体操作】与防尘主水管并联安装供水施救阀组，位置与压风自救装置同位布置。</w:t>
      </w:r>
    </w:p>
    <w:p>
      <w:r>
        <w:rPr>
          <w:b/>
        </w:rPr>
        <w:t>【具体数值标准】水压控制在 0.1MPa ~ 0.5MPa 之间，确保遇险人员打开球阀即可饮用清洁水源。</w:t>
      </w:r>
    </w:p>
    <w:p>
      <w:r>
        <w:t>3. 应急使用步骤</w:t>
      </w:r>
    </w:p>
    <w:p>
      <w:r>
        <w:t>突发灾害导致浓烟或瓦斯极度超限无法继续前行时：</w:t>
      </w:r>
    </w:p>
    <w:p>
      <w:r>
        <w:t>第一步：迅速拔下自救器开启拉环咬住口具。</w:t>
      </w:r>
    </w:p>
    <w:p>
      <w:r>
        <w:t>第二步：就近寻找压风自救装置，套上供气袋，打开供气阀门。</w:t>
      </w:r>
    </w:p>
    <w:p>
      <w:r>
        <w:t>第三步：通过敲击压风管路（三长两短）向外部传递求救信号，原地等待救援，严禁盲目乱跑。</w:t>
      </w:r>
    </w:p>
    <w:p>
      <w:r>
        <w:rPr>
          <w:b/>
        </w:rPr>
        <w:t>【责任岗位】机电维修工负责每周测试1次压风自救减压阀，防尘管路工负责每周测试供水施救水质，安监员负责监督抽查。</w:t>
      </w:r>
    </w:p>
    <w:p>
      <w:pPr>
        <w:pStyle w:val="Heading1"/>
      </w:pPr>
      <w:r>
        <w:t>第八章第四节  安全技术措施——爆破</w:t>
      </w:r>
    </w:p>
    <w:p>
      <w:r>
        <w:t>第四节 爆破</w:t>
      </w:r>
    </w:p>
    <w:p/>
    <w:p>
      <w:r>
        <w:t>一、一般规定</w:t>
      </w:r>
    </w:p>
    <w:p>
      <w:r>
        <w:t>（一）爆破作业必须严格执行“一炮三检”和“三人连锁放炮”制度</w:t>
      </w:r>
    </w:p>
    <w:p>
      <w:r>
        <w:t>1. 责任岗位：当班班组长、专职爆破工、瓦斯检查工。</w:t>
      </w:r>
    </w:p>
    <w:p>
      <w:r>
        <w:t>2. 制度执行标准：依据《煤矿安全规程》（2022版）第三百五十九条，装药前、爆破前、爆破后，瓦斯检查工必须在现场距爆破地点20m范围内探测瓦斯浓度。当瓦斯浓度达到0.5%及以上时，爆破工必须立即停止作业，并向矿调度室汇报。</w:t>
      </w:r>
    </w:p>
    <w:p>
      <w:r>
        <w:t>3. 连锁操作流程：爆破前，爆破工将“警戒牌”交予班组长；班组长安排专人到距爆破点进风侧100m、回风侧及所有贯通巷道100m处拉设警戒网并悬挂警戒牌，确认人员全部撤离至安全区域后，将“爆破命令牌”交予瓦斯检查工；瓦斯检查工确认爆破地点20m内瓦斯浓度＜0.5%、煤尘符合标准后，将“爆破牌”交予爆破工；爆破工确认起爆线路连通无误，且起爆器电量＞70%后，鸣哨三声，倒数5秒后方可起爆。</w:t>
      </w:r>
    </w:p>
    <w:p/>
    <w:p>
      <w:r>
        <w:t>（二）瓦斯浓度及环境安全限制</w:t>
      </w:r>
    </w:p>
    <w:p>
      <w:r>
        <w:t>1. 责任岗位：瓦斯检查工、爆破工。</w:t>
      </w:r>
    </w:p>
    <w:p>
      <w:r>
        <w:t>2. 依据《煤矿安全规程》第三百六十条，爆破前，爆破地点附近20m以内风流中瓦斯浓度达到0.5%时，严禁装药、爆破。</w:t>
      </w:r>
    </w:p>
    <w:p>
      <w:r>
        <w:t>3. 爆破地点20m范围内，矿车、未清除的煤炭、矸石或其他物体堵塞巷道断面1/3以上时，严禁装药、爆破。</w:t>
      </w:r>
    </w:p>
    <w:p>
      <w:r>
        <w:t>4. 炮眼内发现异状、温度骤高骤低、有显著瓦斯涌出、煤岩松散或有透水征兆时，严禁装药、爆破。</w:t>
      </w:r>
    </w:p>
    <w:p/>
    <w:p>
      <w:r>
        <w:t>（三）爆破母线与连线标准</w:t>
      </w:r>
    </w:p>
    <w:p>
      <w:r>
        <w:t>1. 责任岗位：爆破工。</w:t>
      </w:r>
    </w:p>
    <w:p>
      <w:r>
        <w:t>2. 依据《煤矿安全规程》第三百七十三条，爆破母线必须使用阻燃的铜芯绝缘双线，本工作面爆破母线长度不得小于150m。严禁使用轨道、金属管、金属网、水或者大地等作为回路。</w:t>
      </w:r>
    </w:p>
    <w:p>
      <w:r>
        <w:t>3. 爆破母线与电缆、电线、信号线必须分挂在巷道的两侧。如果必须挂在同一侧，爆破母线必须挂在电缆的下方，且间距不得小于0.3m。</w:t>
      </w:r>
    </w:p>
    <w:p/>
    <w:p>
      <w:r>
        <w:t>（四）综掘工作面爆破条件限制</w:t>
      </w:r>
    </w:p>
    <w:p>
      <w:r>
        <w:t>1. 责任岗位：掘进机司机、当班班组长。</w:t>
      </w:r>
    </w:p>
    <w:p>
      <w:r>
        <w:t>2. 本工作面正常掘进期间（断面4.5m×3.2m，煤层厚度3.5m，围岩级别III级），必须使用EBZ160型掘进机截割，严禁擅自使用爆破方法破煤。</w:t>
      </w:r>
    </w:p>
    <w:p>
      <w:r>
        <w:t>3. 仅在遇正断层或逆断层、岩石普氏系数f＞6、掘进机截割产生剧烈振动且截齿单班损耗超过20个时，方可按本规程要求实施局部松动爆破。爆破前必须将掘进机退至距爆破点30m外的安全地点，并切断掘进机电源，用阻燃阻力防炮被覆盖设备液压管路及电控箱。</w:t>
      </w:r>
    </w:p>
    <w:p/>
    <w:p>
      <w:r>
        <w:t>二、爆破器材管理</w:t>
      </w:r>
    </w:p>
    <w:p>
      <w:r>
        <w:t>（一）爆炸物品存放与运输分离</w:t>
      </w:r>
    </w:p>
    <w:p>
      <w:r>
        <w:t>1. 责任岗位：爆破工、运药工。</w:t>
      </w:r>
    </w:p>
    <w:p>
      <w:r>
        <w:t>2. 依据《煤矿安全规程》第三百四十八条，煤矿许用三级水胶炸药与煤矿许用数码电子雷管必须由爆破工和专职运药工分别搬运。两人在巷道内行走的间距必须保持在10m至15m之间。</w:t>
      </w:r>
    </w:p>
    <w:p>
      <w:r>
        <w:t>3. 炸药必须装入具有防静电内衬的专用硬质防爆箱内，雷管必须装入加锁的专用雷管盒内。严禁将炸药与雷管装在同一容器内运输。严禁使用皮带机、刮板输送机运输爆炸物品。</w:t>
      </w:r>
    </w:p>
    <w:p/>
    <w:p>
      <w:r>
        <w:t>（二）爆破器材当班退回与防流失机制</w:t>
      </w:r>
    </w:p>
    <w:p>
      <w:r>
        <w:t>1. 责任岗位：爆破工、火药库保管员。</w:t>
      </w:r>
    </w:p>
    <w:p>
      <w:r>
        <w:t>2. 每班作业结束后，爆破工必须在工作面清点未使用的炸药和雷管。交接班时，必须将剩余的爆炸物品在1小时内亲自交回井下爆炸物品库，严禁在井下作业地点、临时硐室、设备箱内私藏。</w:t>
      </w:r>
    </w:p>
    <w:p>
      <w:r>
        <w:t>3. 火药库保管员必须核对发放量、消耗量与退回量，三者必须完全吻合（计算公式：发放量 = 消耗量 + 退回量 + 拒爆销毁量）。如出现1发雷管或1卷炸药偏差，必须立即锁闭井口，报告矿保卫科进行全矿井搜查。</w:t>
      </w:r>
    </w:p>
    <w:p/>
    <w:p>
      <w:r>
        <w:t>（三）数码电子雷管登记与授权操作</w:t>
      </w:r>
    </w:p>
    <w:p>
      <w:r>
        <w:t>1. 责任岗位：爆破工。</w:t>
      </w:r>
    </w:p>
    <w:p>
      <w:r>
        <w:t>2. 领用环节：爆破工使用防爆智能终端（PDA），扫描雷管管壳上的二维码进行UID身份绑定。</w:t>
      </w:r>
    </w:p>
    <w:p>
      <w:r>
        <w:t>3. 授权环节：起爆器必须通过指纹或密码解锁。爆破前，爆破工必须将待起爆的雷管UID数据通过有线或近场通讯同步至起爆控制器。未完成系统授权登记的雷管，起爆控制器将拒绝输出起爆电压（起爆电压标准值：24V直流电，持续脉冲时间不小于2ms）。</w:t>
      </w:r>
    </w:p>
    <w:p/>
    <w:p>
      <w:r>
        <w:t>三、爆破操作规程</w:t>
      </w:r>
    </w:p>
    <w:p>
      <w:r>
        <w:t>（一）炮眼检查与装药前准备</w:t>
      </w:r>
    </w:p>
    <w:p>
      <w:r>
        <w:t>1. 责任岗位：打眼工、爆破工。</w:t>
      </w:r>
    </w:p>
    <w:p>
      <w:r>
        <w:t>2. 依据《煤矿安全规程》第三百五十八条，炮眼打孔结束后，打眼工必须用压风管（压力0.4~0.6MPa）或掏勺将炮眼内的积水、岩粉彻底清除。</w:t>
      </w:r>
    </w:p>
    <w:p>
      <w:r>
        <w:t>3. 爆破工必须使用木质或竹质炮棍（直径25mm，长度2.5m）检查炮眼深度与角度。炮眼深度＜0.6m时，绝对禁止装药、爆破。</w:t>
      </w:r>
    </w:p>
    <w:p>
      <w:r>
        <w:t>4. 本工作面过断层打眼参数：辅助眼深度1.2m，间距0.6m，角度与工作面垂线呈85°；掏槽眼深度1.4m，间距0.5m，角度与工作面垂线呈70°。发现不符合设计参数的炮眼，必须重新补打。</w:t>
      </w:r>
    </w:p>
    <w:p/>
    <w:p>
      <w:r>
        <w:t>（二）装药与封泥量化标准</w:t>
      </w:r>
    </w:p>
    <w:p>
      <w:r>
        <w:t>1. 责任岗位：爆破工。</w:t>
      </w:r>
    </w:p>
    <w:p>
      <w:r>
        <w:t>2. 正向起爆装药：数码电子雷管必须由药卷的平截面顶部垂直插入，全部没入药卷内部，严禁将雷管斜插或捆绑在药卷外部。</w:t>
      </w:r>
    </w:p>
    <w:p>
      <w:r>
        <w:t>3. 封泥长度严格执行《煤矿安全规程》第三百五十八条规定：</w:t>
      </w:r>
    </w:p>
    <w:p>
      <w:r>
        <w:t>（1）炮眼深度为0.6m～1.0m时，封泥长度不得小于炮眼深度的1/2（即0.3m~0.5m）。</w:t>
      </w:r>
    </w:p>
    <w:p>
      <w:r>
        <w:t>（2）炮眼深度超过1.0m（本工作面设计1.2m~1.4m）时，封泥长度不得小于0.5m。</w:t>
      </w:r>
    </w:p>
    <w:p>
      <w:r>
        <w:t>4. 封泥材质及顺序：紧靠药卷处必须装填1~2个水炮泥（每个水炮泥长度200mm，注水量不小于200ml）。水炮泥外侧的剩余孔段，必须使用含水率15%~20%的黄土黏土炮泥捣实封满孔口。严禁使用煤粉、包装纸作为封泥材料。</w:t>
      </w:r>
    </w:p>
    <w:p/>
    <w:p>
      <w:r>
        <w:t>（三）爆破后通风与安全检查</w:t>
      </w:r>
    </w:p>
    <w:p>
      <w:r>
        <w:t>1. 责任岗位：当班班组长、瓦斯检查工、爆破工。</w:t>
      </w:r>
    </w:p>
    <w:p>
      <w:r>
        <w:t>2. 起爆后，必须保持工作面局部通风机连续运转（风量不小于240m³/min）。</w:t>
      </w:r>
    </w:p>
    <w:p>
      <w:r>
        <w:t>3. 爆破后等待排烟时间不得低于15分钟。15分钟后，瓦斯检查工和爆破工必须佩戴自救器，携带光学瓦斯检测仪，由外向内逐步进入工作面。</w:t>
      </w:r>
    </w:p>
    <w:p>
      <w:r>
        <w:t>4. 检查内容：</w:t>
      </w:r>
    </w:p>
    <w:p>
      <w:r>
        <w:t>（1）测定工作面回风流及迎头瓦斯浓度（必须＜0.5%）、一氧化碳浓度（必须＜0.0024%）。</w:t>
      </w:r>
    </w:p>
    <w:p>
      <w:r>
        <w:t>（2）检查顶板及两帮支护情况，确认无网兜、断锚索及片帮危险。</w:t>
      </w:r>
    </w:p>
    <w:p>
      <w:r>
        <w:t>（3）爆破工必须详细检查拒爆、残爆情况。确认现场安全，瓦斯检查工在记录牌板上填写数据并签字后，方可解除警戒，允许其他人员进入工作面。</w:t>
      </w:r>
    </w:p>
    <w:p/>
    <w:p>
      <w:r>
        <w:t>（四）拒爆（盲炮）处理技术措施</w:t>
      </w:r>
    </w:p>
    <w:p>
      <w:r>
        <w:t>1. 责任岗位：爆破工、当班班组长。</w:t>
      </w:r>
    </w:p>
    <w:p>
      <w:r>
        <w:t>2. 依据《煤矿安全规程》第三百七十八条，发现拒爆时，爆破工必须立即将起爆器钥匙拔出，将爆破母线从接线端子上取下并扭结短路。在短路状态下至少等待15分钟后，方可沿线检查。</w:t>
      </w:r>
    </w:p>
    <w:p>
      <w:r>
        <w:t>3. 处理拒爆步骤：</w:t>
      </w:r>
    </w:p>
    <w:p>
      <w:r>
        <w:t>（1）如因连线接触不良造成拒爆，在确认雷管及线路完好后，可重新连线起爆。</w:t>
      </w:r>
    </w:p>
    <w:p>
      <w:r>
        <w:t>（2）如无法查明原因，必须在距离拒爆炮眼0.3m外，由班组长监督，使用风煤钻（严禁使用干式凿岩机）平行打一个新炮眼。新炮眼深度必须与原炮眼一致（1.2m）。</w:t>
      </w:r>
    </w:p>
    <w:p>
      <w:r>
        <w:t>（3）在新炮眼内重新装药（装药量0.45kg）、封孔、起爆。</w:t>
      </w:r>
    </w:p>
    <w:p>
      <w:r>
        <w:t>（4）爆破后，爆破工必须徒手（严禁用铁锹）在落煤/落矸中仔细翻找未爆的电子雷管。若当班未能找回，必须在交接班时向下一班爆破工书面交接并在现场指认拒爆位置。未找回期间，严禁开启掘进机和刮板输送机。</w:t>
      </w:r>
    </w:p>
    <w:p/>
    <w:p>
      <w:r>
        <w:t>四、爆破作业质量验收标准与检查频次</w:t>
      </w:r>
    </w:p>
    <w:p/>
    <w:p>
      <w:r>
        <w:t>（一）炮眼施工质量验收标准</w:t>
      </w:r>
    </w:p>
    <w:p>
      <w:r>
        <w:t>1. 责任岗位：当班班组长、打眼工、防爆检查员。</w:t>
      </w:r>
    </w:p>
    <w:p>
      <w:r>
        <w:t>2. 依据《煤矿安全生产标准化管理体系基本要求及评分方法》矿安[2024]109号规定，爆破作业前必须对炮眼施工质量进行100%全覆盖检查验收。</w:t>
      </w:r>
    </w:p>
    <w:p>
      <w:r>
        <w:t>3. 量化验收指标：</w:t>
      </w:r>
    </w:p>
    <w:p>
      <w:r>
        <w:t>（1）炮眼深度偏差：掏槽眼深度设计值为1.4m，实测允许偏差为+50mm至+100mm（即1.45m~1.50m），严禁出现负偏差；辅助眼及周边眼深度设计值为1.2m，实测允许偏差为±50mm（即1.15m~1.25m）。</w:t>
      </w:r>
    </w:p>
    <w:p>
      <w:r>
        <w:t>（2）炮眼间距偏差：周边眼间距设计值为0.5m，实测允许偏差为±50mm；辅助眼间距设计值为0.6m，实测允许偏差为±50mm。</w:t>
      </w:r>
    </w:p>
    <w:p>
      <w:r>
        <w:t>（3）炮眼角度偏差：掏槽眼与工作面垂线夹角设计为70°，实测允许偏差为±2°；周边眼外插角设计为3°~5°，实测值不得大于5°，以保证不超挖且不破坏围岩完整性。</w:t>
      </w:r>
    </w:p>
    <w:p>
      <w:r>
        <w:t>4. 检查频次与记录：每完成一个循环的打眼作业，当班班组长必须使用专用量具（带刻度的炮棍及地质罗盘）逐孔测量。凡发现一项指标不合格，必须立即用黄土封堵废弃，并在距废孔0.3m处重新定孔、补打。验收数据必须现场填入《打眼质量验收记录牌板》，并由班组长和打眼工双签字确认。</w:t>
      </w:r>
    </w:p>
    <w:p/>
    <w:p>
      <w:r>
        <w:t>（二）装药与封泥质量验收标准</w:t>
      </w:r>
    </w:p>
    <w:p>
      <w:r>
        <w:t>1. 责任岗位：专职爆破工、瓦斯检查工。</w:t>
      </w:r>
    </w:p>
    <w:p>
      <w:r>
        <w:t>2. 装药量验收：单孔装药量必须严格符合爆破说明书规定。本工作面掏槽眼单孔最大装药量不得超过0.6kg（即3卷三级水胶炸药，单卷200g）；辅助眼单孔装药量不得超过0.4kg（2卷）；周边眼单孔装药量不得超过0.2kg（1卷）。严禁超量装药或盖药。</w:t>
      </w:r>
    </w:p>
    <w:p>
      <w:r>
        <w:t>3. 封泥质量验收：爆破工装填炮泥后，瓦斯检查工必须进行抽查，抽查比例不得低于总孔数的30%。使用硬质木棍轻轻探测封泥密实度，确认水炮泥完好且未破裂流失水分，黄土炮泥填至孔口并捣实（距孔口距离不得大于10mm）。若发现封泥松动或长度不足0.5m，必须责令爆破工重新加填捣实，否则瓦斯检查工有权拒绝在“爆破命令牌”上签字。</w:t>
      </w:r>
    </w:p>
    <w:p/>
    <w:p>
      <w:r>
        <w:t>（三）爆破后成型质量及爆堆标准</w:t>
      </w:r>
    </w:p>
    <w:p>
      <w:r>
        <w:t>1. 责任岗位：当班班组长。</w:t>
      </w:r>
    </w:p>
    <w:p>
      <w:r>
        <w:t>2. 巷道成型验收：爆破后巷道超宽或超高范围不得大于150mm，欠挖范围不得超过50mm。周边眼半截孔保留率在岩石（f＞6）中必须大于80%。</w:t>
      </w:r>
    </w:p>
    <w:p>
      <w:r>
        <w:t>3. 爆堆形态验收：爆破抛掷距离不得超过15m，爆堆高度不得超过巷道高度的1/2（即1.6m），块度大于500mm×500mm的大块率不得超过5%。若块度超标，必须由班组长组织使用风镐进行机械破碎，严禁对大块岩石进行二次裸露爆破。</w:t>
      </w:r>
    </w:p>
    <w:p/>
    <w:p>
      <w:r>
        <w:t>五、特殊情况与异常环境下的爆破技术处理</w:t>
      </w:r>
    </w:p>
    <w:p/>
    <w:p>
      <w:r>
        <w:t>（一）工作面遇淋水、涌水炮眼装药处理</w:t>
      </w:r>
    </w:p>
    <w:p>
      <w:r>
        <w:t>1. 责任岗位：爆破工、地测防治水人员。</w:t>
      </w:r>
    </w:p>
    <w:p>
      <w:r>
        <w:t>2. 依据《山西省煤矿防治水"三专两探一撤"规定》，当炮眼内出现滴水或单孔涌水量达到0.1L/min~0.5L/min时，严禁使用普通硝铵炸药，必须使用抗水性强的煤矿许用三级水胶炸药或乳化炸药。</w:t>
      </w:r>
    </w:p>
    <w:p>
      <w:r>
        <w:t>3. 防水装药具体操作步骤：</w:t>
      </w:r>
    </w:p>
    <w:p>
      <w:r>
        <w:t>（1）爆破工必须使用防水套管或聚乙烯薄膜套筒（壁厚不小于0.2mm）将药卷及雷管整体包裹，两端使用绝缘胶布缠绕不少于3圈封闭。</w:t>
      </w:r>
    </w:p>
    <w:p>
      <w:r>
        <w:t>（2）装药前，再次使用压风（压力0.6MPa）将孔内积水尽最大可能吹净。</w:t>
      </w:r>
    </w:p>
    <w:p>
      <w:r>
        <w:t>（3）将包裹好的防水药包平稳推入孔底，封孔时紧靠药卷放置2个水炮泥（严防扎破防水套），外部使用含水率低于10%的干硬黄土炮泥密实封堵，防止承压水将炮泥冲出。</w:t>
      </w:r>
    </w:p>
    <w:p>
      <w:r>
        <w:t>4. 若单孔涌水量大于0.5L/min或出现水压异常增大、水色发浑等透水征兆，必须立即停止装药，撤出所有人员至上一级进风大巷，并立即向矿调度室汇报，启动防治水应急预案。</w:t>
      </w:r>
    </w:p>
    <w:p/>
    <w:p>
      <w:r>
        <w:t>（二）掘进工作面过断层及围岩破碎带爆破措施</w:t>
      </w:r>
    </w:p>
    <w:p>
      <w:r>
        <w:t>1. 责任岗位：当班班组长、爆破工、支护工。</w:t>
      </w:r>
    </w:p>
    <w:p>
      <w:r>
        <w:t>2. 依据《山西省煤矿顶板安全管理规定》，过断层（落差大于1.0m）或围岩级别降低至IV、V级时，必须缩小爆破参数。</w:t>
      </w:r>
    </w:p>
    <w:p>
      <w:r>
        <w:t>3. 爆破参数调整数值标准：</w:t>
      </w:r>
    </w:p>
    <w:p>
      <w:r>
        <w:t>（1）炮眼深度由1.2m~1.4m缩小至0.8m~1.0m，实行“浅眼、多孔、少药”控制爆破。</w:t>
      </w:r>
    </w:p>
    <w:p>
      <w:r>
        <w:t>（2）周边眼间距由0.5m缩小至0.3m，单孔装药量减少至0.1kg（半卷炸药）。</w:t>
      </w:r>
    </w:p>
    <w:p>
      <w:r>
        <w:t>（3）严禁全断面一次起爆。必须采取分次爆破方式，先爆破下部岩层，再爆破上部煤岩。两次爆破间隔时间不得低于20分钟。</w:t>
      </w:r>
    </w:p>
    <w:p>
      <w:r>
        <w:t>4. 顶板保护操作：爆破前，必须在迎头后方最大控顶距（本工作面规定为1.5m）处，加打3根带帽点柱（直径不小于150mm的优质圆木，或额定工作阻力不小于300kN的单体液压支柱），进行临时加强支护。爆破后，支护工必须优先进行“敲帮问顶”，使用长度2.0m的长柄工具找净浮煤危岩，严禁空顶作业。</w:t>
      </w:r>
    </w:p>
    <w:p/>
    <w:p>
      <w:r>
        <w:t>（三）高瓦斯异常区爆破限制措施</w:t>
      </w:r>
    </w:p>
    <w:p>
      <w:r>
        <w:t>1. 责任岗位：瓦斯检查工、爆破工。</w:t>
      </w:r>
    </w:p>
    <w:p>
      <w:r>
        <w:t>2. 依据《"一通三防"工作管理制度》华阳发〔2024〕119号，若爆破地点及回风流中瓦斯浓度在0.3%~0.5%之间波动（虽未达到0.5%的绝对禁爆红线），视为瓦斯异常区。</w:t>
      </w:r>
    </w:p>
    <w:p>
      <w:r>
        <w:t>3. 操作限制：</w:t>
      </w:r>
    </w:p>
    <w:p>
      <w:r>
        <w:t>（1）爆破前，必须对工作面迎头20m范围内巷道进行全面洒水降尘，洒水水量不低于0.5m³/m（即每米巷道洒水0.5立方米），保持煤壁及顶帮湿润。</w:t>
      </w:r>
    </w:p>
    <w:p>
      <w:r>
        <w:t>（2）掏槽眼必须增加使用水炮泥的数量，由2个增加至3个，延长火焰冷却时间。</w:t>
      </w:r>
    </w:p>
    <w:p>
      <w:r>
        <w:t>（3）起爆必须使用煤矿许用毫秒延期数码电子雷管，且最后一段雷管的延期时间不得超过130ms。严禁使用秒或半秒延期雷管。</w:t>
      </w:r>
    </w:p>
    <w:p/>
    <w:p>
      <w:r>
        <w:t>六、爆破设备与仪器操作规程及校核推导</w:t>
      </w:r>
    </w:p>
    <w:p/>
    <w:p>
      <w:r>
        <w:t>（一）FDB-200型数码电子雷管起爆器操作规程</w:t>
      </w:r>
    </w:p>
    <w:p>
      <w:r>
        <w:t>1. 责任岗位：爆破工。</w:t>
      </w:r>
    </w:p>
    <w:p>
      <w:r>
        <w:t>2. 依据《华阳集团机电管理制度》，爆破工下井前必须在爆炸物品库对起爆器进行仪器自检，确认电池电压处于24V±1V范围，外观无破损。</w:t>
      </w:r>
    </w:p>
    <w:p>
      <w:r>
        <w:t>3. 井下起爆网路测试与连线操作步骤：</w:t>
      </w:r>
    </w:p>
    <w:p>
      <w:r>
        <w:t>（1）线路组网：本工作面采用大串联方式连线，所有电子雷管的脚线必须两两可靠扭结，扭结长度不得小于30mm，并使用绝缘胶布包裹不少于2层。</w:t>
      </w:r>
    </w:p>
    <w:p>
      <w:r>
        <w:t>（2）阻值测试：将爆破母线两端接入起爆器“测试”端子。按规定，单发雷管电阻基准值为2.0Ω，母线（150m双线）总电阻不得大于5.0Ω。</w:t>
      </w:r>
    </w:p>
    <w:p>
      <w:r>
        <w:t>校核计算公式：网路总电阻 $R_{总} = N \times R_e + R_m + R_c$</w:t>
      </w:r>
    </w:p>
    <w:p>
      <w:r>
        <w:t>（其中：$N$为雷管数量，本设计最大同起雷管数$N=45$发；$R_e$为单发雷管电阻2.0Ω；$R_m$为母线电阻5.0Ω；$R_c$为接点接触电阻，按1.5Ω计算）</w:t>
      </w:r>
    </w:p>
    <w:p>
      <w:r>
        <w:t>数值代入推导：$R_{总} = 45 \times 2.0 + 5.0 + 1.5 = 96.5 \Omega$</w:t>
      </w:r>
    </w:p>
    <w:p>
      <w:r>
        <w:t>起爆器内阻允许最大负载为150Ω。因 $96.5 \Omega &lt; 150 \Omega$，确认线路阻值符合起爆条件。</w:t>
      </w:r>
    </w:p>
    <w:p>
      <w:r>
        <w:t>（3）起爆充电：爆破工输入授权密码解锁起爆器，按下“充电”按钮，观察起爆器显示屏。当充电指示灯由红变绿，且电容电压数字显示达到额定引爆电压（24V）后，充电完成。充电时间严禁超过20秒，若20秒未充满，必须立即终止起爆并切断电源排查漏电点。</w:t>
      </w:r>
    </w:p>
    <w:p>
      <w:r>
        <w:t>（4）起爆指令：倒数5秒结束后，同时按下两个“起爆”双按键，持续时间不小于2秒，确保2ms脉冲信号完整发送至所有雷管内置芯片。起爆后，必须立即拔出钥匙并摘除母线。</w:t>
      </w:r>
    </w:p>
    <w:p/>
    <w:p>
      <w:r>
        <w:t>（二）光学瓦斯检测仪（CJG-10型）检测爆破气体规程</w:t>
      </w:r>
    </w:p>
    <w:p>
      <w:r>
        <w:t>1. 责任岗位：瓦斯检查工。</w:t>
      </w:r>
    </w:p>
    <w:p>
      <w:r>
        <w:t>2. 依据《煤矿安全规程》，爆破后进入工作面检查气体时，必须严格遵守以下步骤：</w:t>
      </w:r>
    </w:p>
    <w:p>
      <w:r>
        <w:t>（1）对零校验：在新鲜风流处（距爆破点100m外进风巷），捏放气管吸气球5~6次，将仪器调至零位。</w:t>
      </w:r>
    </w:p>
    <w:p>
      <w:r>
        <w:t>（2）迎头检测：进入爆破迎头后，瓦斯检查工须将吸气管深入距顶板200mm处，捏放吸气球3次，读取瓦斯（CH4）浓度数据；随后将吸气管深入距底板200mm处及爆堆缝隙处，捏放吸气球3次，读取二氧化碳（CO2）浓度数据。</w:t>
      </w:r>
    </w:p>
    <w:p>
      <w:r>
        <w:t>（3）一氧化碳检测：必须使用便携式电化学CO检测仪同步检测。CO浓度报警阈值设定为24ppm（即0.0024%）。若检测值＞24ppm，禁止解除警戒，必须强制通风至浓度达标。</w:t>
      </w:r>
    </w:p>
    <w:p/>
    <w:p>
      <w:r>
        <w:t>七、爆破事故应急处置措施</w:t>
      </w:r>
    </w:p>
    <w:p/>
    <w:p>
      <w:r>
        <w:t>（一）爆破引发局部瓦斯燃烧或煤尘爆炸初期处置</w:t>
      </w:r>
    </w:p>
    <w:p>
      <w:r>
        <w:t>1. 责任岗位：现场所有人员、当班班组长。</w:t>
      </w:r>
    </w:p>
    <w:p>
      <w:r>
        <w:t>2. 现象识别：爆破后传出沉闷巨响，伴有明火或高温气浪冲出，巷道内粉尘骤然浓密。</w:t>
      </w:r>
    </w:p>
    <w:p>
      <w:r>
        <w:t>3. 应急撤离与处置步骤：</w:t>
      </w:r>
    </w:p>
    <w:p>
      <w:r>
        <w:t>（1）班组长立即大声下达“佩戴自救器、立即撤退”命令。</w:t>
      </w:r>
    </w:p>
    <w:p>
      <w:r>
        <w:t>（2）所有人员必须在10秒内打开隔离式化学氧自救器，咬住口具，夹好鼻夹，严禁在撤离途中摘下口具说话。</w:t>
      </w:r>
    </w:p>
    <w:p>
      <w:r>
        <w:t>（3）班组长在撤退至距迎头50m外的避难硐室或压风自救装置处时，立即通过防爆电话（拨打8000）向矿调度室报告灾情（报告内容必须包含：爆破时间、起火位置、火焰大致范围、撤离人数）。</w:t>
      </w:r>
    </w:p>
    <w:p>
      <w:r>
        <w:t>（4）若明火范围较小（面积小于2㎡）且未引燃煤壁，爆破工及班组长在确认佩戴自救器安全的前提下，可就近使用巷道内的干粉灭火器（8kg）或开启防尘水幕喷雾器（水压不低于1.5MPa）进行初期扑灭。若火势在3分钟内未见减弱，必须立即放弃扑救，沿回风反方向（即进风路线）全速撤离。</w:t>
      </w:r>
    </w:p>
    <w:p/>
    <w:p>
      <w:r>
        <w:t>（二）爆破致使顶板大面积冒落及人员被困处置</w:t>
      </w:r>
    </w:p>
    <w:p>
      <w:r>
        <w:t>1. 责任岗位：当班班组长、支护工。</w:t>
      </w:r>
    </w:p>
    <w:p>
      <w:r>
        <w:t>2. 现象识别：爆破后产生连续劈理声，支护锚索大面积断裂（发出清脆崩断声），顶板急剧下沉并发生冒落。</w:t>
      </w:r>
    </w:p>
    <w:p>
      <w:r>
        <w:t>3. 应急响应步骤：</w:t>
      </w:r>
    </w:p>
    <w:p>
      <w:r>
        <w:t>（1）若爆破作业导致冒顶且有人员被困于爆堆或冒落矸石后方，班组长必须第一时间清点人数，判定被困人数及大概位置。</w:t>
      </w:r>
    </w:p>
    <w:p>
      <w:r>
        <w:t>（2）矿调度室接报后，立即切断该区域除局部通风机、瓦斯抽采泵外的所有非本安型电源。</w:t>
      </w:r>
    </w:p>
    <w:p>
      <w:r>
        <w:t>（3）现场未被困人员严禁盲目进入冒落区搬运大块岩石。支护工必须在冒落区外围，使用单体液压支柱（配合π型钢梁，柱距0.8m）构筑“十字型”或“井字型”坚固木垛，防止二次冒顶。</w:t>
      </w:r>
    </w:p>
    <w:p>
      <w:r>
        <w:t>（4）通风维持：若主风筒被冒落岩石砸断，必须立即接驳备用风筒，或使用抗压型骨架风筒穿过冒落区缝隙向被困区域持续供风（风量不小于80m³/min），并保持呼喊或敲击管道建立通讯联系，等待专业矿山救护队携破拆装备进行救援。</w:t>
      </w:r>
    </w:p>
    <w:p/>
    <w:p>
      <w:r>
        <w:t>（三）起爆网路早爆（未按指令提前爆炸）事故处置</w:t>
      </w:r>
    </w:p>
    <w:p>
      <w:r>
        <w:t>1. 责任岗位：爆破工、矿调度室、机电科。</w:t>
      </w:r>
    </w:p>
    <w:p>
      <w:r>
        <w:t>2. 现象识别：爆破工尚未连线完毕或正在连接起爆器时，炮孔异常起爆。</w:t>
      </w:r>
    </w:p>
    <w:p>
      <w:r>
        <w:t>3. 应急调查与控制措施：</w:t>
      </w:r>
    </w:p>
    <w:p>
      <w:r>
        <w:t>（1）事故发生后，必须立即封锁现场，救护伤员。任何人员不得触碰现场残留的爆破母线及雷管残骸。</w:t>
      </w:r>
    </w:p>
    <w:p>
      <w:r>
        <w:t>（2）依据《华阳集团地测防治水工作管理制度》及相关机电标准，必须立即切断工作面200m范围内所有电气设备电源，防止杂散电流二次引发爆炸。</w:t>
      </w:r>
    </w:p>
    <w:p>
      <w:r>
        <w:t>（3）技术调查组必须携带高精度杂散电流测定仪进入现场。若测得爆破点轨道、金属网与大地之间的交流电位差＞50mV或直流电位差＞30mA，即判定为杂散电流超标引发的早爆。</w:t>
      </w:r>
    </w:p>
    <w:p>
      <w:r>
        <w:t>（4）整改要求：恢复作业前，机电科必须彻底排查该掘进工作面及上一级变电所接地网阻值（总接地网电阻必须≤2Ω，局部接地极电阻必须≤1Ω），修复所有电缆破损处的绝缘漏电问题，并在爆破区域增设三道杂散电流绝缘截断屏障，经矿总工程师专项验收签字后，方可恢复爆破作业。</w:t>
      </w:r>
    </w:p>
    <w:p>
      <w:pPr>
        <w:pStyle w:val="Heading1"/>
      </w:pPr>
      <w:r>
        <w:t>第八章第五节  安全技术措施——机电</w:t>
      </w:r>
    </w:p>
    <w:p>
      <w:r>
        <w:t>第五节 机电</w:t>
      </w:r>
    </w:p>
    <w:p/>
    <w:p>
      <w:r>
        <w:t>一、一般规定</w:t>
      </w:r>
    </w:p>
    <w:p/>
    <w:p>
      <w:r>
        <w:t>（一）所有井下电气设备必须取得煤矿矿用产品安全标志。</w:t>
      </w:r>
    </w:p>
    <w:p>
      <w:r>
        <w:t>1. 具体数值标准：工作面所有机电设备（含EBZ160型掘进机、SGB-620/40T型刮板输送机、DSJ100/63/2×75型皮带输送机、高低压开关、电缆、照明灯具等）入井前，必须100%经过防爆性能检查，防爆合格率必须达到100%，防爆接合面间隙不得大于0.2mm，防爆面有效长度不得小于25mm。防爆外壳表面粗糙度不得高于6.3μm。</w:t>
      </w:r>
    </w:p>
    <w:p>
      <w:r>
        <w:t>2. 责任岗位：机电队长、防爆检查员。</w:t>
      </w:r>
    </w:p>
    <w:p>
      <w:r>
        <w:t>3. 执行依据：严格执行国家矿山安全监察局《煤矿安全规程》（2022版）第四百六十六条规定及《华阳集团机电管理制度》华阳股份发〔2024〕116号第三章第十五条规定。机电科防爆检查员必须逐台核对MA标志和防爆合格证，未取得双证的设备严禁入井。</w:t>
      </w:r>
    </w:p>
    <w:p/>
    <w:p>
      <w:r>
        <w:t>（二）设备选型与参数匹配要求。</w:t>
      </w:r>
    </w:p>
    <w:p>
      <w:r>
        <w:t>1. 具体数值标准：本工作面为低瓦斯矿井煤巷掘进，围岩级别为III级，煤层厚度3.5m，倾角12.0°。掘进设备采用EBZ160型悬臂式纵轴掘进机，机身长10.5m，宽2.5m，高1.6m；截割电机功率160kW，泵站电机功率110kW；适用巷道最大高度4.5m，最大宽度6.0m，爬坡能力±18°，接地比压0.14MPa。完全满足本工作面宽度4.5m、高度3.2m、倾角12.0°的矩形断面掘进要求。</w:t>
      </w:r>
    </w:p>
    <w:p>
      <w:r>
        <w:t>2. 责任岗位：机电副矿长、机电技术员。</w:t>
      </w:r>
    </w:p>
    <w:p>
      <w:r>
        <w:t>3. 质量标准：设备选型富余系数必须保持在1.15至1.25之间，确保在最大12°倾角上山掘进时，履带防滑附着力系数大于0.45，设备不发生下滑。</w:t>
      </w:r>
    </w:p>
    <w:p/>
    <w:p>
      <w:r>
        <w:t>（三）操作人员必须经专业培训持证上岗。</w:t>
      </w:r>
    </w:p>
    <w:p>
      <w:r>
        <w:t>1. 具体操作：所有掘进机司机、刮板机司机、皮带机司机、电钳工必须经过矿区安培中心不少于72学时的理论与实操培训。</w:t>
      </w:r>
    </w:p>
    <w:p>
      <w:r>
        <w:t>2. 具体数值标准：理论考试成绩不得低于90分，实操考核必须达到100分标准，取得《特种作业操作证》后方可上岗。电钳工必须具备独立排除6类以上常见电气故障的能力，熟悉供电系统图，掌握短路电流计算和保护整定计算。</w:t>
      </w:r>
    </w:p>
    <w:p>
      <w:r>
        <w:t>3. 责任岗位：安监处长、劳资科长。</w:t>
      </w:r>
    </w:p>
    <w:p>
      <w:r>
        <w:t>4. 执行依据：《煤矿安全生产标准化管理体系基本要求及评分方法》矿安[2024]109号有关人员素质模块规定。</w:t>
      </w:r>
    </w:p>
    <w:p/>
    <w:p>
      <w:r>
        <w:t>（四）设备检修必须切断电源并悬挂停电牌。</w:t>
      </w:r>
    </w:p>
    <w:p>
      <w:r>
        <w:t>1. 具体操作：执行停送电作业时，必须严格遵守“停电、验电、放电、挂牌、闭锁”十字作业方针。操作顺序为：第一步，断开上一级馈电开关隔离开关；第二步，使用与供电电压等级相符的验电笔（1140V或660V）进行验电；第三步，使用截面积不小于25mm²的专用接地线进行三相短路接地放电，放电时间不少于3分钟；第四步，在开关操作手柄上悬挂“有人工作，严禁送电”的警示牌，并使用专用挂锁进行机械闭锁。</w:t>
      </w:r>
    </w:p>
    <w:p>
      <w:r>
        <w:t>2. 具体数值标准：绝缘手套和绝缘靴必须每6个月进行一次耐压试验，试验电压不低于交流8kV，泄漏电流不大于9mA。</w:t>
      </w:r>
    </w:p>
    <w:p>
      <w:r>
        <w:t>3. 责任岗位：当班带班队长、专职电钳工。</w:t>
      </w:r>
    </w:p>
    <w:p>
      <w:r>
        <w:t>4. 应急处置：若发生带电作业或误送电导致人员触电，必须立即在10秒内按下最近的急停按钮或切断总电源，严禁徒手拉拽触电者。</w:t>
      </w:r>
    </w:p>
    <w:p/>
    <w:p>
      <w:r>
        <w:t>二、掘进机操作规程</w:t>
      </w:r>
    </w:p>
    <w:p/>
    <w:p>
      <w:r>
        <w:t>（一）开机前检查：截割头、液压系统、电缆、水路等。</w:t>
      </w:r>
    </w:p>
    <w:p>
      <w:r>
        <w:t>1. 具体操作与数值标准：</w:t>
      </w:r>
    </w:p>
    <w:p>
      <w:r>
        <w:t>（1）机械部分：检查截割头截齿是否齐全，缺失量不得超过总数（共72把）的5%，即缺失不得超过3把，齿座磨损量不得大于2mm；履带张紧度适中，下垂度保持在50mm至70mm之间；履带板无断裂，销轴退出量不得超过10mm；铲板与底板间隙不得大于20mm。</w:t>
      </w:r>
    </w:p>
    <w:p>
      <w:r>
        <w:t>（2）液压部分：检查液压油箱油位必须处于油标尺的2/3至4/5位置之间；液压系统压力表指示正常，泵站系统额定工作压力设定为16MPa，星轮马达工作压力设定为14MPa，行走马达工作压力设定为18MPa；检查所有液压管路无渗漏，U型卡子插入深度不小于直径的1.5倍，管路弯曲半径不小于管径的15倍。</w:t>
      </w:r>
    </w:p>
    <w:p>
      <w:r>
        <w:t>（3）电气部分：电缆无破口，护套外径磨损不超过原径的20%；检查防爆控制箱门闭锁灵敏，各操作按钮动作灵活，主回路对地绝缘电阻不低于1.5MΩ，控制回路绝缘电阻不低于0.5MΩ。</w:t>
      </w:r>
    </w:p>
    <w:p>
      <w:r>
        <w:t>（4）水路部分：内喷雾水压不得小于2.0MPa，外喷雾水压不得小于1.5MPa；内外喷雾喷嘴必须100%畅通，喷雾流量不少于80L/min。严禁无水或水压不足开机。</w:t>
      </w:r>
    </w:p>
    <w:p>
      <w:r>
        <w:t>2. 责任岗位：当班掘进机司机。</w:t>
      </w:r>
    </w:p>
    <w:p>
      <w:r>
        <w:t>3. 注意事项：检查时间不得少于15分钟，必须填写《掘进机班前检查记录单》，交跟班队长签字确认后方可合闸送电。</w:t>
      </w:r>
    </w:p>
    <w:p/>
    <w:p>
      <w:r>
        <w:t>（二）开机与截割操作。</w:t>
      </w:r>
    </w:p>
    <w:p>
      <w:r>
        <w:t>1. 开机顺序：检查完毕确认无误后→操作星轮操纵阀打出警铃信号，持续时间不少于10秒→启动液压泵站电机，空载运转3分钟→打开内外喷雾供水阀门→启动截割电机→启动星轮装载机构→启动第一运输机。</w:t>
      </w:r>
    </w:p>
    <w:p>
      <w:r>
        <w:t>2. 截割顺序：本工作面煤层厚度3.5m，巷道高度3.2m，全煤巷掘进。截割时严格按照“先顶后底，先中间后两帮”的原则进行。</w:t>
      </w:r>
    </w:p>
    <w:p>
      <w:r>
        <w:t>具体步骤：截割头先在巷道正中心距顶板约400mm处水平切入，切入深度为一个截割头长度（约0.6m）；然后横向截割至左帮，再从左帮横向截割至右帮；按照蛇形路线，每次向下移动一个截割头直径（约0.5m）的距离，逐层向下截割；最后清理底板和两帮死角。</w:t>
      </w:r>
    </w:p>
    <w:p>
      <w:r>
        <w:t>3. 具体数值标准：截割顶板时，超挖量不得大于150mm，欠挖量不得大于0mm；两帮直线度误差每50m不超过±100mm；底板平整度起伏每3m不超过50mm。遇有硬夹矸（普氏系数f&gt;4）时，必须减缓截割臂摆动速度至0.5m/min，严禁硬性截割。</w:t>
      </w:r>
    </w:p>
    <w:p>
      <w:r>
        <w:t>4. 责任岗位：当班掘进机司机。</w:t>
      </w:r>
    </w:p>
    <w:p>
      <w:r>
        <w:t>5. 质量标准：成巷尺寸宽度4.5m，允许偏差0～150mm；高度3.2m，允许偏差0～150mm。断面必须符合《煤矿安全生产标准化管理体系基本要求及评分方法》掘进专业规定的标准。</w:t>
      </w:r>
    </w:p>
    <w:p/>
    <w:p>
      <w:r>
        <w:t>（三）截割时严禁人员在截割臂回转范围内。</w:t>
      </w:r>
    </w:p>
    <w:p>
      <w:r>
        <w:t>1. 具体数值标准：截割作业时，掘进机前方、截割臂回转半径两侧各3m范围内、以及掘进机机身到煤壁之间，严禁任何人员站立、作业或通行。掘进机司机操作台必须距离截割面保持不少于5m的安全距离。</w:t>
      </w:r>
    </w:p>
    <w:p>
      <w:r>
        <w:t>2. 操作要求：跟班队长必须在掘进机后方10m处的进风侧设立警戒带，悬挂“机器运行，严禁靠近”的警示牌，并指派专职监护人（副司机或班长）负责警戒。</w:t>
      </w:r>
    </w:p>
    <w:p>
      <w:r>
        <w:t>3. 责任岗位：跟班队长、专职警戒人、掘进机司机。</w:t>
      </w:r>
    </w:p>
    <w:p>
      <w:r>
        <w:t>4. 应急处置：一旦发现有人误入警戒区域，司机必须在2秒内按下急停按钮切断截割和泵站电源，待人员撤至安全地带后方可重新启动。</w:t>
      </w:r>
    </w:p>
    <w:p/>
    <w:p>
      <w:r>
        <w:t>（四）掘进机运行中严禁检修和调整截割头。</w:t>
      </w:r>
    </w:p>
    <w:p>
      <w:r>
        <w:t>1. 具体操作：任何情况下需要更换截齿、清理截割头上的大块煤矸、缠绕的铁丝或调整截割臂时，必须严格执行以下七步程序：</w:t>
      </w:r>
    </w:p>
    <w:p>
      <w:r>
        <w:t>第一步，将截割臂降至最低位置，使截割头完全落地支撑在底板上；</w:t>
      </w:r>
    </w:p>
    <w:p>
      <w:r>
        <w:t>第二步，将所有操作手柄打回零位；</w:t>
      </w:r>
    </w:p>
    <w:p>
      <w:r>
        <w:t>第三步，按下掘进机机身上的急停按钮；</w:t>
      </w:r>
    </w:p>
    <w:p>
      <w:r>
        <w:t>第四步，断开掘进机磁力启动器的隔离开关；</w:t>
      </w:r>
    </w:p>
    <w:p>
      <w:r>
        <w:t>第五步，拔下控制回路的钥匙并由司机随身携带；</w:t>
      </w:r>
    </w:p>
    <w:p>
      <w:r>
        <w:t>第六步，在启动器上悬挂“有人检修，严禁合闸”警示牌；</w:t>
      </w:r>
    </w:p>
    <w:p>
      <w:r>
        <w:t>第七步，在截割头两侧打好临时支护（单体液压支柱配合铰接顶梁，初撑力不小于90kN）。</w:t>
      </w:r>
    </w:p>
    <w:p>
      <w:r>
        <w:t>2. 具体数值标准：停电检修时间超过20分钟时，必须关闭供水管路。清理截割头时，使用的撬棍长度不得小于1.5m，严禁将手伸入截齿间隙。</w:t>
      </w:r>
    </w:p>
    <w:p>
      <w:r>
        <w:t>3. 责任岗位：掘进机司机、电钳工。</w:t>
      </w:r>
    </w:p>
    <w:p>
      <w:r>
        <w:t>4. 执行依据：《煤矿安全规程》第一百一十九条。</w:t>
      </w:r>
    </w:p>
    <w:p/>
    <w:p>
      <w:r>
        <w:t>三、刮板输送机管理</w:t>
      </w:r>
    </w:p>
    <w:p/>
    <w:p>
      <w:r>
        <w:t>（一）开机前必须检查链条紧度、刮板完好情况。</w:t>
      </w:r>
    </w:p>
    <w:p>
      <w:r>
        <w:t>1. 具体操作与数值标准：</w:t>
      </w:r>
    </w:p>
    <w:p>
      <w:r>
        <w:t>（1）链条紧度：开机前必须检查圆环链的张紧度，标准为拉紧状态下，机尾链轮下方松弛的链环数量不得超过2个环，下垂度不得大于50mm。过松必须紧链，过紧必须松链。</w:t>
      </w:r>
    </w:p>
    <w:p>
      <w:r>
        <w:t>（2）刮板完好：刮板弯曲变形量不得大于5mm，缺失刮板数量不得超过总数的2%，且严禁连续缺失2块及以上刮板。连接螺栓的扭矩必须达到150N·m，防松螺母100%有效。</w:t>
      </w:r>
    </w:p>
    <w:p>
      <w:r>
        <w:t>（3）溜槽连接：溜槽错口上下不得大于3mm，左右不得大于5mm，连接哑铃销必须100%齐全并安装弹簧卡。</w:t>
      </w:r>
    </w:p>
    <w:p>
      <w:r>
        <w:t>（4）传动部位：减速器油位处于油标刻度的中间位置，齿轮油型号为N320工业闭式齿轮油；液力偶合器必须使用水或难燃液作为工作介质，充液量为总容积的80%（约12L），严禁用油类代替，易熔合金塞的熔化温度必须严格控制在115℃±5℃，严禁用木塞或铁螺栓替代。</w:t>
      </w:r>
    </w:p>
    <w:p>
      <w:r>
        <w:t>2. 责任岗位：刮板输送机司机。</w:t>
      </w:r>
    </w:p>
    <w:p>
      <w:r>
        <w:t>3. 质量标准：《华阳集团机电管理制度》规定，刮板机完好率必须达到100%，杜绝“带病”运转。</w:t>
      </w:r>
    </w:p>
    <w:p/>
    <w:p>
      <w:r>
        <w:t>（二）运行中严禁人员跨越或在机上行走。</w:t>
      </w:r>
    </w:p>
    <w:p>
      <w:r>
        <w:t>1. 具体数值标准：在刮板输送机沿线每隔15m必须悬挂一块“严禁跨越，严禁蹬乘”的警示反光牌。刮板输送机与巷道帮之间的行人侧宽度不得小于0.8m，非行人侧宽度不得小于0.3m。</w:t>
      </w:r>
    </w:p>
    <w:p>
      <w:r>
        <w:t>2. 操作要求：任何人过刮板机时，必须走专用的过桥。本工作面每隔50m必须设置一座标准化过桥，过桥宽度不小于0.8m，桥面防滑，扶手高度不低于1.2m，桥底面距离刮板机槽帮上方净空高度不得小于0.4m。</w:t>
      </w:r>
    </w:p>
    <w:p>
      <w:r>
        <w:t>3. 责任岗位：全员遵守，跟班安全员监督。</w:t>
      </w:r>
    </w:p>
    <w:p>
      <w:r>
        <w:t>4. 应急处置：若发现人员在机上行走或跌落刮板机，附近的任何人员必须立即拉动沿线急停闭锁拉线，在3秒内将设备停机，并向调度室汇报。</w:t>
      </w:r>
    </w:p>
    <w:p/>
    <w:p>
      <w:r>
        <w:t>（三）机头、机尾必须设置急停装置。</w:t>
      </w:r>
    </w:p>
    <w:p>
      <w:r>
        <w:t>1. 具体数值标准：刮板输送机的机头和机尾10m范围内必须各安装1个急停闭锁按钮。沿线必须安装急停拉线闭锁装置，拉线的抗拉强度不低于1000N，拉线垂度不超过100mm，任意点拉动拉线，开关必须在2秒内可靠切断电源。</w:t>
      </w:r>
    </w:p>
    <w:p>
      <w:r>
        <w:t>2. 联动要求：掘进机、刮板输送机、皮带输送机必须实现电气连锁控制。启动顺序必须是逆煤流方向：皮带输送机→刮板输送机→掘进机；停机顺序必须是顺煤流方向：掘进机→刮板输送机→皮带输送机。延时时间设定为15秒。</w:t>
      </w:r>
    </w:p>
    <w:p>
      <w:r>
        <w:t>3. 责任岗位：电钳工负责安装与维护，刮板机司机负责每班试验。</w:t>
      </w:r>
    </w:p>
    <w:p>
      <w:r>
        <w:t>4. 质量标准：每班开机前，司机必须分别在机头、机尾和沿线抽查一处急停装置，试验动作成功率必须为100%，否则严禁生产。</w:t>
      </w:r>
    </w:p>
    <w:p/>
    <w:p>
      <w:r>
        <w:t>四、皮带输送机管理</w:t>
      </w:r>
    </w:p>
    <w:p/>
    <w:p>
      <w:r>
        <w:t>（一）必须装设打滑保护、堆煤保护、防跑偏保护、温度保护、烟雾保护。</w:t>
      </w:r>
    </w:p>
    <w:p>
      <w:r>
        <w:t>1. 具体参数与安装标准：</w:t>
      </w:r>
    </w:p>
    <w:p>
      <w:r>
        <w:t>（1）打滑保护：安装在皮带机头第二或第三个导向滚筒侧面。当皮带带速低于额定速度（2.5m/s）的85%（即2.125m/s）并持续3秒时，保护装置必须动作切断皮带机电源，并伴有声光报警。</w:t>
      </w:r>
    </w:p>
    <w:p>
      <w:r>
        <w:t>（2）堆煤保护：安装在皮带机头卸载滚筒前方溜槽内。触头悬挂高度距离溜槽底板400mm，当煤位升高触动触头偏转角度大于30°并持续3秒时，必须可靠停机。</w:t>
      </w:r>
    </w:p>
    <w:p>
      <w:r>
        <w:t>（3）防跑偏保护：沿线每隔50m成对安装一组。当皮带边缘偏离中心线超过皮带宽度的15%（即150mm），触及跑偏开关拨杆倾斜角达到20°时，延时10秒自动停机。</w:t>
      </w:r>
    </w:p>
    <w:p>
      <w:r>
        <w:t>（4）温度保护：温度传感器安装在主驱动滚筒表面中心线10mm至15mm处。当滚筒表面温度达到80℃时，传感器必须发出报警信号并延时3秒断电停机，同时触发自动洒水降温装置。</w:t>
      </w:r>
    </w:p>
    <w:p>
      <w:r>
        <w:t>（5）烟雾保护：安装在机头驱动滚筒下风侧10m至15m处的巷道顶部。当烟雾浓度达到1.5%（减光率）时，必须在2秒内动作切断皮带机电源，并启动机头自动喷水灭火装置。水幕覆盖范围应超过皮带宽度两侧各0.5m。</w:t>
      </w:r>
    </w:p>
    <w:p>
      <w:r>
        <w:t>（6）防撕裂保护：安装在受料段下方缓冲托辊之间，当皮带被利器刺穿或者承载重量突变超过设定值50kg时，装置在2秒内切断主电机电源。</w:t>
      </w:r>
    </w:p>
    <w:p>
      <w:r>
        <w:t>2. 责任岗位：皮带机司机、专职保护试验工。</w:t>
      </w:r>
    </w:p>
    <w:p>
      <w:r>
        <w:t>3. 执行依据：《煤矿安全规程》第三百七十三条和《华阳集团机电管理制度》。</w:t>
      </w:r>
    </w:p>
    <w:p>
      <w:r>
        <w:t>4. 测试要求：专职试验工必须每天主班（早班）对六大保护进行一次完整的模拟动作试验，填写《皮带保护试验台账》，试验数据记录精确到秒和度，安监员签字确认。</w:t>
      </w:r>
    </w:p>
    <w:p/>
    <w:p>
      <w:r>
        <w:t>（二）皮带接头强度不低于皮带本身强度的85%。</w:t>
      </w:r>
    </w:p>
    <w:p>
      <w:r>
        <w:t>1. 具体数值标准：本工作面采用阻燃抗静电PVC整芯皮带，抗拉强度等级为1000N/mm。皮带接头必须采用冷硫化粘接或优质高强度机械带扣（如V60型带扣）。若采用机械带扣，带扣抗拉强度必须达到1200N/mm，确保接头综合抗拉强度不低于皮带本身强度的85%。</w:t>
      </w:r>
    </w:p>
    <w:p>
      <w:r>
        <w:t>2. 操作步骤（以机械打扣为例）：</w:t>
      </w:r>
    </w:p>
    <w:p>
      <w:r>
        <w:t>第一步，使用专用割带机将皮带切断，切口必须与皮带中心线绝对垂直，垂直度误差不超过皮带宽度的1%（即10mm）。</w:t>
      </w:r>
    </w:p>
    <w:p>
      <w:r>
        <w:t>第二步，剥离上下覆盖胶，宽度与带扣长度一致，深度不伤及内部帆布层。</w:t>
      </w:r>
    </w:p>
    <w:p>
      <w:r>
        <w:t>第三步，将带扣送入打扣机，使用10MPa压力的液压打扣机均匀压接，确保每个钢钉穿透皮带并牢固铆接，钉脚弯曲贴合度达到100%，无翘起现象。</w:t>
      </w:r>
    </w:p>
    <w:p>
      <w:r>
        <w:t>第四步，接头完成后，穿入直径6mm的包胶高强度不锈钢穿条，穿条两头各折弯回扣30mm以防脱出。</w:t>
      </w:r>
    </w:p>
    <w:p>
      <w:r>
        <w:t>3. 责任岗位：皮带检修工。</w:t>
      </w:r>
    </w:p>
    <w:p>
      <w:r>
        <w:t>4. 质量标准：接头处厚度差不得超过2mm，接头后皮带运行不发生跑偏，接头直线度误差在1米长度内不超过5mm。每天检修班必须对接头进行宏观检查，发现带扣变形、断裂超过总扣数的5%时，必须立即截除重做接头。</w:t>
      </w:r>
    </w:p>
    <w:p/>
    <w:p>
      <w:r>
        <w:t>五、电气设备管理</w:t>
      </w:r>
    </w:p>
    <w:p/>
    <w:p>
      <w:r>
        <w:t>（一）各部位绝缘电阻值应不低于规定标准。</w:t>
      </w:r>
    </w:p>
    <w:p>
      <w:r>
        <w:t>1. 具体数值标准：本工作面高压供电电压为10kV，低压供电电压为1140V和660V。</w:t>
      </w:r>
    </w:p>
    <w:p>
      <w:r>
        <w:t>（1）高压电缆及高压开关的主回路绝缘电阻值测定必须使用2500V兆欧表，绝缘电阻值不得低于100MΩ，吸收比（R60/R15）不得小于1.5。</w:t>
      </w:r>
    </w:p>
    <w:p>
      <w:r>
        <w:t>（2）1140V低压电气设备和电缆主回路绝缘电阻值测定必须使用1000V兆欧表，冷态绝缘电阻不得低于10MΩ，热态（运行后立即测量）不得低于2MΩ。本标准中，设备绝缘底线严格执行：各部位绝缘电阻值1140V不低于1.0MΩ，660V不低于0.5MΩ。</w:t>
      </w:r>
    </w:p>
    <w:p>
      <w:r>
        <w:t>（3）127V照明和信号控制回路使用500V兆欧表测量，绝缘电阻不得低于0.2MΩ。</w:t>
      </w:r>
    </w:p>
    <w:p>
      <w:r>
        <w:t>2. 测量操作顺序：停电、验电、放电→清洁接线端子瓷瓶→连接兆欧表（L端接导电部分，E端接外壳接地，G端接屏蔽层）→匀速摇动兆欧表手柄至120r/min→读取1分钟时的稳定数值→停止摇动前先断开L端连线→对被测设备进行接地放电。</w:t>
      </w:r>
    </w:p>
    <w:p>
      <w:r>
        <w:t>3. 责任岗位：机电队防爆检查员、专职电工。</w:t>
      </w:r>
    </w:p>
    <w:p>
      <w:r>
        <w:t>4. 质量标准：每月必须对所有电气设备及电缆进行一次绝缘电阻遥测，并建立《绝缘电阻遥测记录台账》，数据精确到小数点后一位，发现绝缘降低趋势必须立即更换并升井干燥处理。</w:t>
      </w:r>
    </w:p>
    <w:p/>
    <w:p>
      <w:r>
        <w:t>（二）接地极接地电阻不超过2Ω。</w:t>
      </w:r>
    </w:p>
    <w:p>
      <w:r>
        <w:t>1. 局部接地极制作与安装标准：</w:t>
      </w:r>
    </w:p>
    <w:p>
      <w:r>
        <w:t>（1）采用钢管制作时：钢管直径不得小于35mm，长度不得小于1.5m，管壁上每隔0.2m钻一个直径不少于5mm的透孔，垂直打入巷道水沟深处或潮湿的底板中。</w:t>
      </w:r>
    </w:p>
    <w:p>
      <w:r>
        <w:t>（2）采用钢板制作时：钢板面积不得小于0.6m²，厚度不得小于3mm，必须平放埋入水沟的积水底部，或者埋入底板下0.5m深处，并在埋设地点周围填满焦炭、木炭和工业盐等降阻剂。</w:t>
      </w:r>
    </w:p>
    <w:p>
      <w:r>
        <w:t>2. 保护接地网连接标准：工作面所有高低压开关外壳、变压器外壳、电动机外壳、掘进机电控箱外壳、皮带机架等，必须使用截面积不小于25mm²的铜芯软绞线与局部接地极或接地干线连接。主接地极必须有两个，分别设在主副水仓。</w:t>
      </w:r>
    </w:p>
    <w:p>
      <w:r>
        <w:t>3. 数值测定：使用ZC-8型接地电阻测试仪进行测量。电位探针P插入地下深度0.2m，距离被测接地体20m；电流探针C插入地下0.2m，距离电位探针20m，呈直线布置。测得的局部接地极接地电阻值必须≤2Ω；整个保护接地网的等效接地电阻必须≤1Ω。</w:t>
      </w:r>
    </w:p>
    <w:p>
      <w:r>
        <w:t>4. 责任岗位：专职电气防爆检查员。</w:t>
      </w:r>
    </w:p>
    <w:p>
      <w:r>
        <w:t>5. 检查与维护：每班必须外观检查接地线的连接情况，螺栓必须配齐弹簧垫圈，拧紧力矩不少于20N·m。每季度必须进行一次接地电阻的仪器测试，测试数据由机电矿长签字备案。</w:t>
      </w:r>
    </w:p>
    <w:p/>
    <w:p>
      <w:r>
        <w:t>（三）检漏继电器动作电阻≤11kΩ，漏电闭锁动作可靠。</w:t>
      </w:r>
    </w:p>
    <w:p>
      <w:r>
        <w:t>1. 具体参数与整定计算：</w:t>
      </w:r>
    </w:p>
    <w:p>
      <w:r>
        <w:t>本工作面供电系统采用JDB系列电动机综合保护器及检漏继电器。</w:t>
      </w:r>
    </w:p>
    <w:p>
      <w:r>
        <w:t>对于1140V电网，检漏继电器的动作电阻整定值必须设定为20kΩ（单相漏电动作电阻），漏电闭锁电阻动作值设定为40kΩ。</w:t>
      </w:r>
    </w:p>
    <w:p>
      <w:r>
        <w:t>对于660V电网，单相漏电动作电阻设定为11kΩ，漏电闭锁电阻动作值设定为22kΩ。</w:t>
      </w:r>
    </w:p>
    <w:p>
      <w:r>
        <w:t>2. 动作时间标准：发生单相漏电时，检漏继电器切断电源的动作时间，1140V系统不得超过30ms，660V系统不得超过50ms，以防发生人体触电伤亡或引燃瓦斯。</w:t>
      </w:r>
    </w:p>
    <w:p>
      <w:r>
        <w:t>3. 日常试验操作：</w:t>
      </w:r>
    </w:p>
    <w:p>
      <w:r>
        <w:t>（1）每天早班开工前，专职电钳工必须在总馈电开关处，按下检漏继电器的“试验”按钮，模拟发生漏电故障，观察开关是否跳闸闭锁。</w:t>
      </w:r>
    </w:p>
    <w:p>
      <w:r>
        <w:t>（2）具体现象：按下按钮后，馈电开关应瞬间“砰”声跳闸，显示屏或指示灯显示“漏电动作”，此时尝试合闸必须被机械闭锁或电气闭锁，证明漏电闭锁动作可靠。</w:t>
      </w:r>
    </w:p>
    <w:p>
      <w:r>
        <w:t>（3）恢复供电：复位漏电故障，操作复位按钮，方可重新合闸送电。</w:t>
      </w:r>
    </w:p>
    <w:p>
      <w:r>
        <w:t>4. 责任岗位：当班带班队长、专职电钳工。</w:t>
      </w:r>
    </w:p>
    <w:p>
      <w:r>
        <w:t>5. 强制规定：严禁甩掉、短接检漏继电器或人为调大动作电阻值强行送电。检漏继电器发生故障损坏时，必须立即停止掘进作业，更换合格产品后方可恢复生产。</w:t>
      </w:r>
    </w:p>
    <w:p/>
    <w:p>
      <w:r>
        <w:t>（四）供电系统必须实现三专（专用变压器、专用开关、专用电缆）。</w:t>
      </w:r>
    </w:p>
    <w:p>
      <w:r>
        <w:t>1. 适用范围与具体配置：</w:t>
      </w:r>
    </w:p>
    <w:p>
      <w:r>
        <w:t>本掘进工作面为低瓦斯矿井局部通风机供电，必须严格执行“三专两闭锁”（专用变压器、专用开关、专用电缆，风电闭锁、瓦斯电闭锁）。</w:t>
      </w:r>
    </w:p>
    <w:p>
      <w:r>
        <w:t>（1）专用变压器：在采区变电所内设立一台容量为100kVA的矿用隔爆型干式变压器（如KBSG-100/10/0.69），该变压器二次侧严禁接入任何其他非通风动力负荷（如水泵、照明、掘进机等）。</w:t>
      </w:r>
    </w:p>
    <w:p>
      <w:r>
        <w:t>（2）专用开关：变压器低压侧使用一台专用的双电源双回路自动切换防爆真空馈电开关，为主、备局部通风机供电。</w:t>
      </w:r>
    </w:p>
    <w:p>
      <w:r>
        <w:t>（3）专用电缆：从专用开关至掘进工作面局部通风机之间，必须敷设两条截面积不小于16mm²的阻燃橡套电缆（MY-0.66/1.14kV 3×16+1×6），电缆必须整根敷设，中间严禁有接头。电缆悬挂高度距离底板不低于1.5m，悬挂间距不超过3m，与动力电缆的安全距离保持在0.1m以上。</w:t>
      </w:r>
    </w:p>
    <w:p>
      <w:r>
        <w:t>2. 闭锁控制计算与参数：</w:t>
      </w:r>
    </w:p>
    <w:p>
      <w:r>
        <w:t>（1）风电闭锁：局部通风机停止运转或风筒风量低于最低需风量（计算值：掘进工作面绝对瓦斯涌出量为0.5m³/min，需风量Q=100×0.5×1.5=75m³/min，风速不低于0.25m/s。现场选用2×30kW局扇，额定风量300m³/min）时，风量传感器（设定断电值为0.25m/s）在2秒内输出断电信号，切断掘进工作面内全部非本质安全型电气设备的电源。</w:t>
      </w:r>
    </w:p>
    <w:p>
      <w:r>
        <w:t>（2）瓦斯电闭锁：工作面T1瓦斯传感器（悬挂在距掘进面≤5m，距顶板≤300mm，距巷帮≥200mm处）设定报警浓度为0.8%，断电浓度为1.0%，复电浓度为0.8%。当瓦斯浓度达到1.0%时，监控分站必须在2秒内自动切断工作面及其回风流中的全部非本安电源，并闭锁送电。</w:t>
      </w:r>
    </w:p>
    <w:p>
      <w:r>
        <w:t>3. 双风机双电源自动切换测试：</w:t>
      </w:r>
    </w:p>
    <w:p>
      <w:r>
        <w:t>具体操作：每15天由机电队长组织一次主备局扇自动切换试验。人为断开主风机电源，备用风机必须在10秒内自动启动并达到额定转速，同时恢复正常供风；主风机电源恢复后，系统保持备用风机运行或自动平稳切换回主风机。切换期间风筒内风量不得降至报警限值以下。</w:t>
      </w:r>
    </w:p>
    <w:p>
      <w:r>
        <w:t>4. 责任岗位：机电队长、通风区长、瓦斯检查员。</w:t>
      </w:r>
    </w:p>
    <w:p>
      <w:r>
        <w:t>5. 应急处置：若发生“三专”系统停电或闭锁跳闸，工作面所有人员必须立即停止作业，切断所有机械设备操作手柄，撤离至进风大巷。未查明原因并经矿总工程师批准，严禁人工强行解锁送电。工作面恢复通风前，必须由瓦斯检查员检测工作面及回风流瓦斯浓度，只有瓦斯浓度低于0.8%且二氧化碳浓度低于1.5%时，方可人工复位风电闭锁并逐级送电。</w:t>
      </w:r>
    </w:p>
    <w:p>
      <w:pPr>
        <w:pStyle w:val="Heading1"/>
      </w:pPr>
      <w:r>
        <w:t>第八章第六节  安全技术措施——运输</w:t>
      </w:r>
    </w:p>
    <w:p>
      <w:r>
        <w:t>第六节  运输</w:t>
      </w:r>
    </w:p>
    <w:p/>
    <w:p>
      <w:r>
        <w:t>一、运输方式：刮板输送机+皮带运输</w:t>
      </w:r>
    </w:p>
    <w:p>
      <w:r>
        <w:t>（一）工作面出煤运输系统：EBZ160型掘进机截割煤炭→SGB620/40T型刮板输送机（工作面）→DSJ100/63/2×75型可伸缩带式输送机（进风巷）→采区集中带式输送机→主斜井带式输送机→地面煤仓。</w:t>
      </w:r>
    </w:p>
    <w:p>
      <w:r>
        <w:t>（二）工作面辅助运输系统：副斜井无轨胶轮车（WC40E防爆柴油机混凝土搅拌运输车、WC40Y防爆柴油机运人车等）→采区轨道巷（电机车牵引1.5吨矿车）→进风巷无轨胶轮车或单轨吊辅助运输至工作面迎头。</w:t>
      </w:r>
    </w:p>
    <w:p>
      <w:r>
        <w:t>（三）设备参数及选型校验：</w:t>
      </w:r>
    </w:p>
    <w:p>
      <w:r>
        <w:t>1. 刮板输送机参数：型号SGB620/40T，电机功率40kW，设计运输能力150t/h，链速0.86m/s，溜槽宽度620mm。</w:t>
      </w:r>
    </w:p>
    <w:p>
      <w:r>
        <w:t>2. 带式输送机参数：型号DSJ100/63/2×75，带宽1000mm，带速2.0m/s，电机功率2×75kW，运输能力600t/h。</w:t>
      </w:r>
    </w:p>
    <w:p>
      <w:r>
        <w:t>3. 运输能力校验计算：</w:t>
      </w:r>
    </w:p>
    <w:p>
      <w:r>
        <w:t>EBZ160型掘进机最大截割能力为2.5m³/min（折合实煤约3.5t/min，即210t/h）。</w:t>
      </w:r>
    </w:p>
    <w:p>
      <w:r>
        <w:t>刮板输送机设计能力150t/h小于掘进机瞬时最大能力210t/h，但在实际操作中，掘进机装载与截割交替进行，且受巷道断面（宽度4.5m，高度3.2m）限制，实际平均出煤量计算式：Q = S × v × γ × K / t</w:t>
      </w:r>
    </w:p>
    <w:p>
      <w:r>
        <w:t>式中：S为巷道断面积14.4㎡；v为每循环进尺1.0m；γ为煤的容重1.35t/m³；K为回采率0.95；t为每循环截割时间1.5h。</w:t>
      </w:r>
    </w:p>
    <w:p>
      <w:r>
        <w:t>代入数据得：Q = 14.4 × 1.0 × 1.35 × 0.95 / 1.5 = 12.31t/h。</w:t>
      </w:r>
    </w:p>
    <w:p>
      <w:r>
        <w:t>刮板输送机150t/h及带式输送机600t/h的运输能力远大于实际出煤率12.31t/h，满足《煤矿安全规程》（2022版）第三百七十三条关于运输设备能力匹配的要求。校验结论：合格。</w:t>
      </w:r>
    </w:p>
    <w:p/>
    <w:p>
      <w:r>
        <w:t>二、一般规定</w:t>
      </w:r>
    </w:p>
    <w:p>
      <w:r>
        <w:t>（一）各种运输设备运行前必须发出声光警报信号。</w:t>
      </w:r>
    </w:p>
    <w:p>
      <w:r>
        <w:t>1. 信号装置设置要求：工作面每隔15m必须安装一组声光预警信号装置。刮板输送机机头、机尾及带式输送机机头、机尾、驱动装置处必须独立设置声光报警器，报警器声音强度在环境噪音背景下不得低于85dB，且发光装置必须在距离30m外清晰可见。</w:t>
      </w:r>
    </w:p>
    <w:p>
      <w:r>
        <w:t>2. 开机预警程序：设备启动前，设备岗位司机必须连续按压启动预警按钮3次，每次持续时间3秒，间隔2秒。声光预警信号发出后，必须延时10秒钟以上，确认设备周围及整条运行线路上无人员滞留或跨越后，方可启动设备。严禁以口头喊话代替声光预警信号。</w:t>
      </w:r>
    </w:p>
    <w:p>
      <w:r>
        <w:t>3. 信号联络规定：一停、二开、三倒、四急停。所有岗位工必须熟记该信号编码。接收信号不清晰、不完整时，严禁启动设备。此项规定由当班带班队长和安监员负责全过程监督。</w:t>
      </w:r>
    </w:p>
    <w:p/>
    <w:p>
      <w:r>
        <w:t>（二）运输设备的安全保护装置必须齐全、动作可靠。</w:t>
      </w:r>
    </w:p>
    <w:p>
      <w:r>
        <w:t>1. 带式输送机安全保护装置配置标准：严格按照《煤矿安全规程》（2022版）第三百七十四条规定，带式输送机必须装设防滑、防跑偏、防撕裂、烟雾报警、温度监测及自动洒水灭火装置。</w:t>
      </w:r>
    </w:p>
    <w:p>
      <w:r>
        <w:t>2. 保护装置安装技术参数：</w:t>
      </w:r>
    </w:p>
    <w:p>
      <w:r>
        <w:t>（1）防跑偏保护：每百米安装一组防跑偏传感器，传感器触杆距离皮带边缘距离保持在20mm至30mm之间。当皮带跑偏接触触杆并使其偏转角度达到15°时发出报警信号，达到30°时必须在3秒内自动停机。</w:t>
      </w:r>
    </w:p>
    <w:p>
      <w:r>
        <w:t>（2）急停闭锁装置：带式输送机沿线必须装设双向拉线急停开关，急停拉线采用直径不小于3mm的覆塑钢丝绳，拉线安装高度距离巷道底板1.2m至1.5m，每两个急停开关间距不得大于50m，急停拉线动作拉力不得大于150N。</w:t>
      </w:r>
    </w:p>
    <w:p>
      <w:r>
        <w:t>（3）防滑保护：速度传感器安装于带式输送机回程皮带非驱动滚筒处。当皮带运行速度低于额定速度2.0m/s的80%（即1.6m/s）且持续时间超过5秒时，系统必须自动切断驱动电机电源并抱闸停机。</w:t>
      </w:r>
    </w:p>
    <w:p>
      <w:r>
        <w:t>（4）温度及烟雾保护：温度传感器安装在主动滚筒与皮带接触面的下风侧1.0m至1.5m处，距离皮带面10mm至15mm。当监测温度超过50℃时，自动洒水装置必须在2秒内启动，洒水水压不得低于1.5MPa，喷雾水幕必须全断面覆盖滚筒及周边2m范围内的皮带。烟雾传感器安装在机头下风侧5m范围内巷道顶部。</w:t>
      </w:r>
    </w:p>
    <w:p>
      <w:r>
        <w:t>3. 保护装置试验规定：每班接班后，机电维护工必须对带式输送机的跑偏、拉线急停、防滑等保护装置进行一次人为触发试验，并将试验结果记录在《机电设备交接班及运行日志》上。严禁甩掉或短接任何保护装置运行。发现保护装置失效，必须立即停机整改，否则按严重“三违”论处。</w:t>
      </w:r>
    </w:p>
    <w:p/>
    <w:p>
      <w:r>
        <w:t>（三）人员通过运输设备时必须停机。</w:t>
      </w:r>
    </w:p>
    <w:p>
      <w:r>
        <w:t>1. 过桥设置标准：在巷道交叉口、机电设备集中段、行人需跨越刮板输送机或带式输送机的地点，必须设置专用行人过桥。行人过桥宽度不得小于0.8m，桥面采用防滑钢格板，两侧必须设置高度不低于1.2m的防护栏杆，栏杆底部设高度不低于150mm的挡脚板。</w:t>
      </w:r>
    </w:p>
    <w:p>
      <w:r>
        <w:t>2. 人员跨越规定：严禁任何人员在设备运行状态下直接跨越刮板输送机溜槽或带式输送机皮带。无过桥的区域，人员确需通过时，必须由现场人员向设备司机发出停机信号（按压急停按钮），设备完全停止并由司机按下闭锁开关（闭锁状态下控制盘显示红灯）后，人员方可快速通过。通过后，人员必须在安全位置向司机发出解锁启动信号。</w:t>
      </w:r>
    </w:p>
    <w:p>
      <w:r>
        <w:t>3. 责任落实：任何人跨越运行中的设备，一经发现，对违章者及设备司机同时处以解除劳动合同的处罚，当班跟班队长就地免职。</w:t>
      </w:r>
    </w:p>
    <w:p/>
    <w:p>
      <w:r>
        <w:t>三、主运输设备管理</w:t>
      </w:r>
    </w:p>
    <w:p>
      <w:r>
        <w:t>（一）带式输送机运行速度不得超过额定速度。</w:t>
      </w:r>
    </w:p>
    <w:p>
      <w:r>
        <w:t>1. 速度控制标准：DSJ100/63/2×75型可伸缩带式输送机额定带速为2.0m/s，严禁通过更改变频器参数或更换非标皮带轮等方式超速运行。机电维护工每周二早班必须使用高精度转速表（精度±0.1%）对主滚筒转速进行实测，并换算为皮带线速度。</w:t>
      </w:r>
    </w:p>
    <w:p>
      <w:r>
        <w:t>2. 测速计算方法：实测主动滚筒转速n（r/min），滚筒直径D=0.63m，线速度v = (π × D × n) / 60。若测得n = 60 r/min，则 v = (3.1416 × 0.63 × 60) / 60 = 1.98m/s，符合小于等于2.0m/s的规定。</w:t>
      </w:r>
    </w:p>
    <w:p>
      <w:r>
        <w:t>3. 超速防范措施：变频控制器的参数设置界面必须设置独立密码，密码由矿机电运输部专人掌管，区队严禁私自破解或修改。当变频器显示频率异常波动导致带速可能超过2.0m/s时，控制系统必须在2秒内切断输出电源，触发超速保护动作停机。</w:t>
      </w:r>
    </w:p>
    <w:p/>
    <w:p>
      <w:r>
        <w:t>（二）带式输送机巷道每隔100m设置一个急停按钮。</w:t>
      </w:r>
    </w:p>
    <w:p>
      <w:r>
        <w:t>1. 急停网络构建：除了沿线拉线急停外，在皮带机头驱动部、张紧绞车处、机尾滚筒处、以及进风巷每隔100m的避难硐室或电话端子箱旁，必须安装固定式防爆急停按钮（型号BZA10-36/127）。</w:t>
      </w:r>
    </w:p>
    <w:p>
      <w:r>
        <w:t>2. 急停联动控制：急停按钮接入KTC101型工作面集中控制系统。任何一个急停按钮被按下，集中控制台屏幕必须在0.5秒内弹出具体动作的按钮编号及物理位置（例如：“报警：100m处2号急停按钮动作”），并同步切断带式输送机及上游刮板输送机、掘进机的电源。</w:t>
      </w:r>
    </w:p>
    <w:p>
      <w:r>
        <w:t>3. 恢复运行程序：按下急停按钮后，系统自动自锁。处理完现场异常情况后，必须由按下按钮的责任人亲自现场手动旋转按钮复位解锁。中控室操作员在确认故障消除、收到现场解锁指令及安全确认无误后，方可解除系统闭锁，按顺序重新发出开机预警信号。</w:t>
      </w:r>
    </w:p>
    <w:p/>
    <w:p>
      <w:r>
        <w:t>（三）刮板输送机安全运行技术措施</w:t>
      </w:r>
    </w:p>
    <w:p>
      <w:r>
        <w:t>1. 设备安设与推移：刮板输送机机头与转载皮带机尾搭接高度必须保持在0.3m至0.5m之间，搭接长度不得小于0.5m，防止煤炭溢漏。工作面推进时，刮板输送机的延伸和推移必须在停机状态下进行。推移刮板输送机时，必须使用专用千斤顶或掘进机截割臂配合专用推拉工装，严禁使用掘进机履带直接顶推溜槽。</w:t>
      </w:r>
    </w:p>
    <w:p>
      <w:r>
        <w:t>2. 防卡堵及大块处理：</w:t>
      </w:r>
    </w:p>
    <w:p>
      <w:r>
        <w:t>（1）由于煤层厚度3.5m，且工作面为Ⅲ类围岩，掘进过程中极易产生大块煤矸。进入刮板输送机的煤块最大尺寸（长、宽、高任意一维）不得超过400mm。</w:t>
      </w:r>
    </w:p>
    <w:p>
      <w:r>
        <w:t>（2）当发生大块卡堵或刮板链过载（电机电流超过额定电流1.5倍持续3秒）时，刮板机综合保护器必须瞬间跳闸断电。</w:t>
      </w:r>
    </w:p>
    <w:p>
      <w:r>
        <w:t>（3）处理卡堵大块物料时，必须严格执行“停电挂牌、闭锁开关”制度。处理人员必须站在溜槽外侧，使用风镐或大锤将大块破碎。严禁人员站立在溜槽内或骑跨在侧帮上使用撬棍强行撬动。处理过程中，跟班队长必须在现场警戒，刮板输送机控制开关处必须留专人看守。</w:t>
      </w:r>
    </w:p>
    <w:p>
      <w:r>
        <w:t>3. 链条张紧度标准及调整：刮板链必须保持适当的预紧力，运行中严禁出现松链或拉回煤现象。松链标准测试方法：停机状态下，机电维护工站在机头链轮前1.0m处，用撬棍向上撬动上层刮板链，最大起伏高度在20mm至30mm之间为合格。超过30mm必须紧链，低于20mm必须松链。紧链操作必须使用专用紧链器，严禁反转电机紧链。</w:t>
      </w:r>
    </w:p>
    <w:p/>
    <w:p>
      <w:r>
        <w:t>（四）皮带输送机清理与维护作业</w:t>
      </w:r>
    </w:p>
    <w:p>
      <w:r>
        <w:t>1. 清理浮煤粉尘：皮带沿线严禁堆积浮煤。专职皮带清理工必须每班对机头、机尾及沿线进行清理，确保滚筒下部及皮带底部无浮煤摩擦。机头驱动滚筒处必须安装合金材质的刮板式清扫器，清扫器橡胶刮板与皮带表面接触压力保持在50N/m至100N/m之间，磨损量达到20mm时必须整体更换。</w:t>
      </w:r>
    </w:p>
    <w:p>
      <w:r>
        <w:t>2. 托辊更换与维护：运行中发现托辊不转、轴承异响或筒皮磨损穿透时，必须在交接班停机期间进行更换。更换托辊时，必须将皮带控制开关打至零位并挂“有人工作，严禁合闸”警示牌。使用专用皮带抬升千斤顶将皮带抬高100mm至150mm后方可抽出损坏托辊，严禁在运行中伸手清理托辊轴承处的缠绕物或直接更换托辊。</w:t>
      </w:r>
    </w:p>
    <w:p/>
    <w:p>
      <w:r>
        <w:t>四、辅助运输管理</w:t>
      </w:r>
    </w:p>
    <w:p>
      <w:r>
        <w:t>（一）轨道运输限速和信号联络制度。</w:t>
      </w:r>
    </w:p>
    <w:p>
      <w:r>
        <w:t>1. 轨道敷设质量标准：采区轨道巷采用22kg/m钢轨敷设，轨距为600mm。轨距误差范围为+5mm，-2mm；轨缝不得大于5mm；接头平整度上下左右错差不得大于2mm；直线段目视平直，20m弦长测量误差不超过10mm。轨道每隔50m必须设置一组轨缝导通线，接地电阻不得大于2欧姆。</w:t>
      </w:r>
    </w:p>
    <w:p>
      <w:r>
        <w:t>2. 运行限速规定：</w:t>
      </w:r>
    </w:p>
    <w:p>
      <w:r>
        <w:t>（1）8吨防爆蓄电池电机车牵引1.5吨固定箱式矿车时，直巷段最高运行速度不得超过4.0m/s（14.4km/h）。</w:t>
      </w:r>
    </w:p>
    <w:p>
      <w:r>
        <w:t>（2）机车通过弯道、道岔、风门、巷道交叉口及能见度受限区域时，运行速度必须强制降至1.0m/s（3.6km/h）以下。</w:t>
      </w:r>
    </w:p>
    <w:p>
      <w:r>
        <w:t>（3）机车倒车或推送车辆时，速度不得超过1.0m/s，且必须由专职跟车工在列车前端步行引导，跟车工距离列车前端不得小于5m，且不得大于10m。</w:t>
      </w:r>
    </w:p>
    <w:p>
      <w:r>
        <w:t>3. 信号联络制度：</w:t>
      </w:r>
    </w:p>
    <w:p>
      <w:r>
        <w:t>（1）电机车必须装备完好有效的行车照明（前照灯距离40m处照度不低于2勒克斯）、红尾灯及警铃（音量在距离30m处不低于75dB）。</w:t>
      </w:r>
    </w:p>
    <w:p>
      <w:r>
        <w:t>（2）信号发送规定：开车前必须鸣笛2次（每次2秒）；减速或警示鸣笛1次长音（持续5秒）；倒车鸣笛3次短音。</w:t>
      </w:r>
    </w:p>
    <w:p>
      <w:r>
        <w:t>（3）道岔扳道信号：扳道工确认道岔密贴、锁定且进路空闲后，使用带红绿变色功能的强光手电向司机发出信号。绿光画圆圈为允许通行，红光左右摇摆为紧急停车。司机未收到明确的绿光通行信号前，列车必须停在道岔尖轨前10m的安全警示线外。</w:t>
      </w:r>
    </w:p>
    <w:p/>
    <w:p>
      <w:r>
        <w:t>（二）倾斜巷道运输防跑车装置：挡车栏、阻车器。</w:t>
      </w:r>
    </w:p>
    <w:p>
      <w:r>
        <w:t>工作面所处煤层倾角为12.0°，局部底板起伏可达15°，在进行倾斜巷道（特别是副斜井至采区的斜巷段）轨道运输时，必须严格执行“一坡三挡”和“行人不行车、行车不行人”的安全制度。</w:t>
      </w:r>
    </w:p>
    <w:p>
      <w:r>
        <w:t>1. 防跑车装置设置位置及技术参数：</w:t>
      </w:r>
    </w:p>
    <w:p>
      <w:r>
        <w:t>（1）阻车器：斜巷上车场变坡点向下不大于1.5m处必须安装一套常闭式联动阻车器，阻车器抱轨爪咬合深度不得小于轨头厚度的2/3（约20mm），阻挡高度不低于矿车轮轴中心线。只有当绞车启动，且下部信号工发出提升/下放信号后，把钩工方可手动或气动打开阻车器。</w:t>
      </w:r>
    </w:p>
    <w:p>
      <w:r>
        <w:t>（2）挡车栏：斜巷内必须安装防跑车防护装置（常闭式挡车栏）。第一道挡车栏安装在变坡点下方略大于一列车长度（根据每次串车数量计算，按每串5辆1.5t矿车，长度约15m）的地点，距离变坡点约18m至20m处。后续挡车栏按照斜巷长度每隔80m安装一道。挡车栏必须具备速度检测功能，当矿车下行速度超过设定正常速度的1.2倍（例如绞车额定下放速度为1.5m/s，检测速度大于1.8m/s）时，挡车栏必须在0.5秒内自动锁死，并承受不低于200kN的动载冲击力。挡车栏钢丝绳网采用直径不小于12.5mm的钢丝绳编织，网孔不大于200mm×200mm。</w:t>
      </w:r>
    </w:p>
    <w:p>
      <w:r>
        <w:t>（3）底层挡车器：斜巷下车场必须躲开躲避硐室，并在起坡点上方2m处安装常闭式阻车器或柔性挡车网。</w:t>
      </w:r>
    </w:p>
    <w:p>
      <w:r>
        <w:t>2. 钢丝绳及连接装置安全校验校核：</w:t>
      </w:r>
    </w:p>
    <w:p>
      <w:r>
        <w:t>倾斜巷道使用JTNB-1.2×1.0型防爆提升绞车，钢丝绳直径φ18.5mm，公称抗拉强度1670MPa，钢丝绳破断拉力总和为216kN。</w:t>
      </w:r>
    </w:p>
    <w:p>
      <w:r>
        <w:t>单钩提升最大载荷计算：矿车自重0.8t，载重1.5t，每串5辆车，载重总质量 M = 5 × (0.8 + 1.5) = 11.5t = 11500kg。</w:t>
      </w:r>
    </w:p>
    <w:p>
      <w:r>
        <w:t>巷道最大倾角α = 15°，运行阻力系数 f = 0.015。</w:t>
      </w:r>
    </w:p>
    <w:p>
      <w:r>
        <w:t>最大静张力 F = M × g × (sinα + f × cosα) = 11500 × 9.8 × (0.2588 + 0.015 × 0.9659) = 112700 × 0.2733 = 30800 N = 30.8 kN。</w:t>
      </w:r>
    </w:p>
    <w:p>
      <w:r>
        <w:t>钢丝绳安全系数 m = 216 / 30.8 = 7.01。</w:t>
      </w:r>
    </w:p>
    <w:p>
      <w:r>
        <w:t>根据《煤矿安全规程》（2022版）第四百一十二条，倾斜井巷升降物料时钢丝绳安全系数必须大于6.5。校验结论：7.01 &gt; 6.5，合格。</w:t>
      </w:r>
    </w:p>
    <w:p>
      <w:r>
        <w:t>3. 绞车操作及把钩质量标准：</w:t>
      </w:r>
    </w:p>
    <w:p>
      <w:r>
        <w:t>（1）把钩工每次挂钩前必须仔细检查矿车连接插销（直径不得小于40mm，必须带有防脱圈）、三环链（磨损量不得超过原直径的10%，即不超过2.5mm）。严禁使用软连接（如钢丝绳套、铁丝）连接矿车。</w:t>
      </w:r>
    </w:p>
    <w:p>
      <w:r>
        <w:t>（2）绞车运行中司机必须时刻关注深度指示器和电流表，发现电流突变（突然增大可能掉道或卡阻，突然减小可能断绳）必须立即断电施闸。工作闸和安全闸的制动间隙必须每班检查，盘形闸闸瓦间隙不得大于2mm，空动时间不得大于0.3秒。</w:t>
      </w:r>
    </w:p>
    <w:p/>
    <w:p>
      <w:r>
        <w:t>（三）无轨胶轮车限速和避让规定。</w:t>
      </w:r>
    </w:p>
    <w:p>
      <w:r>
        <w:t>进风巷截面为4.5m×3.2m的矩形巷道，为满足综掘机大件运输和日常物料供应，采用防爆柴油无轨胶轮车辅助运输。</w:t>
      </w:r>
    </w:p>
    <w:p>
      <w:r>
        <w:t>1. 车辆技术状况管理：</w:t>
      </w:r>
    </w:p>
    <w:p>
      <w:r>
        <w:t>（1）所有入井的无轨胶轮车必须取得矿用产品安全标志（MA），排气口表面温度不得超过70℃（采用水洗尾气处理箱），尾气排放中的一氧化碳（CO）浓度不得大于0.05%，氮氧化物（NOx）浓度不得大于0.025%。机电维护工每周应对柴油机尾气进行一次便携式仪器检测，超标车辆严禁下井。</w:t>
      </w:r>
    </w:p>
    <w:p>
      <w:r>
        <w:t>（2）车辆制动系统必须具备行车制动、驻车制动和紧急制动三种功能。在空载状态下、12°坡道上进行测试，制动初速度为10km/h时，制动距离不得大于3.0m；驻车制动必须能在满载状态下、15°坡道上保持车辆静止不滑移长达10分钟。</w:t>
      </w:r>
    </w:p>
    <w:p>
      <w:r>
        <w:t>2. 运行限速标准：</w:t>
      </w:r>
    </w:p>
    <w:p>
      <w:r>
        <w:t>（1）无轨胶轮车在平直主巷道最高行驶速度不得超过25km/h。</w:t>
      </w:r>
    </w:p>
    <w:p>
      <w:r>
        <w:t>（2）在掘进进风巷（有皮带等设备交叉点）行驶时，速度严格限制在10km/h（约2.7m/s）以内。</w:t>
      </w:r>
    </w:p>
    <w:p>
      <w:r>
        <w:t>（3）倒车、过弯道、过风门、路面有积水或底鼓变形路段，行驶速度不得超过5km/h（约1.4m/s）。</w:t>
      </w:r>
    </w:p>
    <w:p>
      <w:r>
        <w:t>（4）每台胶轮车必须安装车载行车记录仪和超速语音报警系统。当车速达到限速值的90%时，系统发出“车速过快，请减速”的持续语音提示；当车速超过限速值并持续3秒时，系统必须自动切断柴油机油路强制熄火停机。</w:t>
      </w:r>
    </w:p>
    <w:p>
      <w:r>
        <w:t>3. 行车避让及人员安全规定：</w:t>
      </w:r>
    </w:p>
    <w:p>
      <w:r>
        <w:t>（1）“行人不行车、行车不行人”的硬隔离措施：进风巷每隔100m设立一个长2.0m、深1.0m、高2.0m的人员躲避硐室。当人员在巷道内行走，看到车辆灯光或听到车辆报警喇叭（喇叭声音不低于90dB，且在50m外清晰可辨）时，必须立即进入最近的躲避硐室避让。</w:t>
      </w:r>
    </w:p>
    <w:p>
      <w:r>
        <w:t>（2）错车与避让优先级：巷道内车辆交会时，必须遵循“空车让重车、小车让大车、下坡车让上坡车、支线车让干线车”的原则。两车交会距离不得小于20m，避让车辆必须停靠在巷道较宽一侧，挂空挡，拉紧手刹，并关闭前大灯开启示宽灯，待对方车辆通过距离本车尾部5m以上后，方可起步继续行驶。</w:t>
      </w:r>
    </w:p>
    <w:p>
      <w:r>
        <w:t>（3）同向行驶间距：两辆无轨胶轮车同向行驶时，在平直线路上车距不得小于50m；在12°坡道上行驶时，车距不得小于100m。严禁在倾斜巷道内超越前方车辆。</w:t>
      </w:r>
    </w:p>
    <w:p>
      <w:r>
        <w:t>4. 特殊设备（超长、超重）运输措施：</w:t>
      </w:r>
    </w:p>
    <w:p>
      <w:r>
        <w:t>（1）运输综掘机截割部、铲板、带式输送机驱动滚筒等超过3.0吨的重物，或长度超过4.0m的长物料时，必须制定专门的大件运输安全技术措施。</w:t>
      </w:r>
    </w:p>
    <w:p>
      <w:r>
        <w:t>（2）大件装车必须使用额定载荷5.0t的手拉葫芦或起重机，物料重心必须放置在车辆轴距中心偏前100mm处，确保前后桥受力均匀。</w:t>
      </w:r>
    </w:p>
    <w:p>
      <w:r>
        <w:t>（3）捆绑固定标准：物料四周必须使用不少于4条直径12.5mm的专用起吊用钢丝绳或10吨级的高强度棘轮绑扎带（紧绳器）与车厢底板固定环呈45°角交叉拉紧。装车后物料最外侧距离巷道两帮必须保留不小于0.5m的安全间隙，距离巷道顶板或顶网不得小于0.3m。</w:t>
      </w:r>
    </w:p>
    <w:p>
      <w:r>
        <w:t>（4）押运与警戒：大件运输必须由带班队长全程跟车押运。车辆前后方30m处各设一名警戒人员徒步引导，警戒人员必须手持红光指挥棒。运输过程中，工作面必须停止其他一切作业，严禁任何闲杂人员进入运输路线。行驶速度全程控制在5km/h以内。</w:t>
      </w:r>
    </w:p>
    <w:p/>
    <w:p>
      <w:r>
        <w:t>（本规程所有参数均经过现场实际勘测及理论校核，严格按照国家矿山安全监察局《煤矿安全规程》（2022版）及华阳集团相关规定编制。全体施工及管理人员必须严格遵照执行，任何违反本规程操作的行为将按照集团安全管理制度严肃追究责任。）</w:t>
      </w:r>
    </w:p>
    <w:p>
      <w:pPr>
        <w:pStyle w:val="Heading1"/>
      </w:pPr>
      <w:r>
        <w:t>第八章第七节  安全技术措施——监控与通讯</w:t>
      </w:r>
    </w:p>
    <w:p>
      <w:r>
        <w:t>第七节 监控与通讯</w:t>
      </w:r>
    </w:p>
    <w:p/>
    <w:p>
      <w:r>
        <w:t>一、安全监控系统</w:t>
      </w:r>
    </w:p>
    <w:p>
      <w:r>
        <w:t>（一）传感器布置要求及具体技术参数</w:t>
      </w:r>
    </w:p>
    <w:p>
      <w:r>
        <w:t>根据国家矿山安全监察局《煤矿安全规程》（2022版）第四百八十八条、第四百八十九条、第四百九十条及《华阳集团“一通三防”工作管理制度》（华阳发〔2024〕119号）第四章第五十一款规定，结合本工作面为低瓦斯矿井煤巷掘进（断面宽度4.5m，高度3.2m），采用综掘机（EBZ160型）及局部通风机压入式通风的实际情况，严格执行以下传感器布置标准：</w:t>
      </w:r>
    </w:p>
    <w:p/>
    <w:p>
      <w:r>
        <w:t>1. 甲烷传感器（T1）布置与参数：</w:t>
      </w:r>
    </w:p>
    <w:p>
      <w:r>
        <w:t>（1）安设位置：必须垂直悬挂在距掘进工作面迎头不大于5.0m的进风巷道回风流中。实际作业中，由当班瓦斯检查工和监控维护工负责，随工作面推进实时前移，始终保持在距迎头3.0m至4.5m范围内。</w:t>
      </w:r>
    </w:p>
    <w:p>
      <w:r>
        <w:t>（2）悬挂标准：传感器距顶板垂直距离不得大于0.3m，距巷道侧帮水平距离不得小于0.2m。严禁将其安设在局部通风机风筒出风口直吹的位置，以免造成监测数据失真。</w:t>
      </w:r>
    </w:p>
    <w:p>
      <w:r>
        <w:t>（3）技术参数设定：报警浓度设定为大于等于0.5%CH₄；断电浓度设定为大于等于1.0%CH₄；复电浓度设定为小于1.0%CH₄。</w:t>
      </w:r>
    </w:p>
    <w:p>
      <w:r>
        <w:t>（4）断电控制范围：当T1传感器监测到甲烷浓度达到或超过1.0%时，监控系统必须在2秒内自动切断掘进工作面及其回风流中全部非本质安全型电气设备（包括EBZ160掘进机、刮板输送机、皮带运输机及照明、信号装置等）的电源。</w:t>
      </w:r>
    </w:p>
    <w:p>
      <w:r>
        <w:t>（5）责任岗位：安装与倒移由当班瓦斯检查工负责；日常维护与标校由通风区专职监控工负责；带班队长负责每班巡查。</w:t>
      </w:r>
    </w:p>
    <w:p/>
    <w:p>
      <w:r>
        <w:t>2. 甲烷传感器（T2）布置与参数：</w:t>
      </w:r>
    </w:p>
    <w:p>
      <w:r>
        <w:t>（1）安设位置：必须安设在掘进工作面回风流中，具体位置为距回风口10m至15m处的巷道内。实际作业中，固定悬挂在距回风口12m处。</w:t>
      </w:r>
    </w:p>
    <w:p>
      <w:r>
        <w:t>（2）悬挂标准：同T1传感器，距顶板不大于0.3m，距煤帮不小于0.2m。</w:t>
      </w:r>
    </w:p>
    <w:p>
      <w:r>
        <w:t>（3）技术参数设定：报警浓度设定为大于等于0.5%CH₄；断电浓度设定为大于等于1.0%CH₄；复电浓度设定为小于1.0%CH₄。</w:t>
      </w:r>
    </w:p>
    <w:p>
      <w:r>
        <w:t>（4）断电控制范围：切断掘进工作面及回风巷内全部非本质安全型电气设备电源。</w:t>
      </w:r>
    </w:p>
    <w:p>
      <w:r>
        <w:t>（5）责任岗位：通风区专职监控工负责安装、日常维护与标校。</w:t>
      </w:r>
    </w:p>
    <w:p/>
    <w:p>
      <w:r>
        <w:t>3. 一氧化碳传感器布置与参数：</w:t>
      </w:r>
    </w:p>
    <w:p>
      <w:r>
        <w:t>（1）安设位置：鉴于本工作面煤层为不易自燃煤层，但采用皮带运输且采用EBZ160综掘机截割，必须在掘进工作面回风流中距回风口10m至15m处（与T2传感器并排悬挂，间距保持在0.3m至0.5m之间）安设一氧化碳传感器。</w:t>
      </w:r>
    </w:p>
    <w:p>
      <w:r>
        <w:t>（2）技术参数设定：报警浓度设定为大于等于24ppm。</w:t>
      </w:r>
    </w:p>
    <w:p>
      <w:r>
        <w:t>（3）悬挂标准：距顶板不大于0.3m，距巷道侧帮不小于0.2m。</w:t>
      </w:r>
    </w:p>
    <w:p>
      <w:r>
        <w:t>（4）责任岗位：通风区专职监控工。</w:t>
      </w:r>
    </w:p>
    <w:p/>
    <w:p>
      <w:r>
        <w:t>4. 风速传感器布置与参数：</w:t>
      </w:r>
    </w:p>
    <w:p>
      <w:r>
        <w:t>（1）安设位置：安设在掘进工作面回风流中，要求该处巷道断面规整、无杂物堆积，前后10m范围内无分支风流和拐弯。具体位置定为距回风口20m处巷道正中偏上位置。</w:t>
      </w:r>
    </w:p>
    <w:p>
      <w:r>
        <w:t>（2）技术参数设定：本工作面为进风巷煤巷掘进，设计需风量为350m³/min，巷道断面积为14.4平方米，正常风速约为0.4m/s。风速传感器报警下限设定为0.25m/s（即《煤矿安全规程》规定的最低风速），报警上限设定为4.0m/s。</w:t>
      </w:r>
    </w:p>
    <w:p>
      <w:r>
        <w:t>（3）责任岗位：通风区专职监控工。</w:t>
      </w:r>
    </w:p>
    <w:p/>
    <w:p>
      <w:r>
        <w:t>5. 温度传感器布置与参数：</w:t>
      </w:r>
    </w:p>
    <w:p>
      <w:r>
        <w:t>（1）安设位置：悬挂在掘进工作面回风流中距迎头10m至15m处。</w:t>
      </w:r>
    </w:p>
    <w:p>
      <w:r>
        <w:t>（2）技术参数设定：报警温度设定为大于等于26℃（按照《煤矿安全规程》第一百一十条执行）。</w:t>
      </w:r>
    </w:p>
    <w:p>
      <w:r>
        <w:t>（3）责任岗位：通风区专职监控工。</w:t>
      </w:r>
    </w:p>
    <w:p/>
    <w:p>
      <w:r>
        <w:t>6. 设备开停传感器及馈电传感器：</w:t>
      </w:r>
    </w:p>
    <w:p>
      <w:r>
        <w:t>（1）局部通风机必须安设设备开停传感器，实时监测风机运行状态。</w:t>
      </w:r>
    </w:p>
    <w:p>
      <w:r>
        <w:t>（2）掘进工作面配电点所有动力控制开关负荷侧必须安设馈电状态传感器。当发生瓦斯超限断电时，必须能够准确监测并反馈是否真实切断电源。</w:t>
      </w:r>
    </w:p>
    <w:p/>
    <w:p>
      <w:r>
        <w:t>（二）安全监控设备运行、维护及标校管理规程</w:t>
      </w:r>
    </w:p>
    <w:p>
      <w:r>
        <w:t>根据《煤矿安全生产标准化管理体系基本要求及评分方法》矿安[2024]109号文件要求，监控系统的运行与维护必须执行以下量化标准：</w:t>
      </w:r>
    </w:p>
    <w:p/>
    <w:p>
      <w:r>
        <w:t>1. 设备标校周期与操作步骤：</w:t>
      </w:r>
    </w:p>
    <w:p>
      <w:r>
        <w:t>（1）周期要求：通风区专职监控工必须每15天对工作面T1、T2甲烷传感器及一氧化碳传感器进行一次全面标校。</w:t>
      </w:r>
    </w:p>
    <w:p>
      <w:r>
        <w:t>（2）操作步骤：第一步，将标准气瓶与传感器气室连接，先通入零点气体标定零点；第二步，通入浓度为1.5%至2.0%的标准甲烷气体，流量控制在200ml/min，持续通气90秒，观察传感器显示值是否与标准气样浓度一致，误差必须小于0.1%CH₄；第三步，测试报警功能，当显示值达到0.5%时，确认声光报警是否启动；第四步，测试断电功能，当显示值达到1.0%时，用秒表计时，确认监控分站是否在2秒内发出断电指令，并核实馈电传感器是否显示断电状态；第五步，停止通气，待数值降至1.0%以下时，确认是否能够人工解锁复电（严禁自动复电）。</w:t>
      </w:r>
    </w:p>
    <w:p>
      <w:r>
        <w:t>（3）责任岗位：通风区专职监控工主操，瓦斯检查工现场监督并在标校记录牌板上双签字确认。</w:t>
      </w:r>
    </w:p>
    <w:p/>
    <w:p>
      <w:r>
        <w:t>2. 线缆敷设与保护标准：</w:t>
      </w:r>
    </w:p>
    <w:p>
      <w:r>
        <w:t>（1）监控系统传输光缆、电缆必须与动力电缆分挂在巷道两侧。若受条件限制必须挂在同一侧时，必须敷设在动力电缆上方，且与高压电缆（10kV）之间保持不小于0.1m的间距，与低压动力电缆（1140V/660V）之间保持不小于0.05m的间距。</w:t>
      </w:r>
    </w:p>
    <w:p>
      <w:r>
        <w:t>（2）监控电缆悬挂高度距离底板不得低于2.2m，垂度不超过50mm，悬挂间距不得大于3.0m。</w:t>
      </w:r>
    </w:p>
    <w:p>
      <w:r>
        <w:t>（3）每隔100m及电缆接头处、拐弯处必须悬挂监控电缆标志牌，标明电缆型号、长度、用途及维护责任人。</w:t>
      </w:r>
    </w:p>
    <w:p>
      <w:r>
        <w:t>（4）当班掘进机司机在截割作业、机电维护工在皮带运输机检修过程中，严禁挤压、拉扯、碰撞监控电缆和传感器。发生断线故障时，带班队长必须立即停止作业，撤出人员，并向矿调度室汇报。</w:t>
      </w:r>
    </w:p>
    <w:p/>
    <w:p>
      <w:r>
        <w:t>3. 电压降校验计算过程：</w:t>
      </w:r>
    </w:p>
    <w:p>
      <w:r>
        <w:t>为保证监控系统稳定运行，对本工作面800m巷道最远端监控分站的供电电压降进行校验。</w:t>
      </w:r>
    </w:p>
    <w:p>
      <w:r>
        <w:t>（1）已知参数：供电电缆采用PUYV-39-1×4型矿用阻燃电缆，线芯截面积S=4平方毫米，铜芯电阻率ρ=0.0175Ω·mm²/m，电缆全长L=800m。系统工作电压U=18V，分站及传感器最大工作电流I=0.5A。</w:t>
      </w:r>
    </w:p>
    <w:p>
      <w:r>
        <w:t>（2）计算线路电阻R：R = ρ × (2L) / S = 0.0175 × 1600 / 4 = 7.0Ω。</w:t>
      </w:r>
    </w:p>
    <w:p>
      <w:r>
        <w:t>（3）计算电压降ΔU：ΔU = I × R = 0.5A × 7.0Ω = 3.5V。</w:t>
      </w:r>
    </w:p>
    <w:p>
      <w:r>
        <w:t>（4）校核：末端实际电压 U_end = 18V - 3.5V = 14.5V。由于分站正常工作电压范围为12V~24V，14.5V大于12V，满足设备正常运行要求，设计合格。</w:t>
      </w:r>
    </w:p>
    <w:p/>
    <w:p>
      <w:r>
        <w:t>二、人员定位系统</w:t>
      </w:r>
    </w:p>
    <w:p>
      <w:r>
        <w:t>根据《煤矿安全规程》（2022版）第五百零六条至第五百一十条要求，建立并严格执行人员定位系统管理规程：</w:t>
      </w:r>
    </w:p>
    <w:p/>
    <w:p>
      <w:r>
        <w:t>（一）系统设备布置与技术参数</w:t>
      </w:r>
    </w:p>
    <w:p>
      <w:r>
        <w:t>1. 读卡器（分站）安设：</w:t>
      </w:r>
    </w:p>
    <w:p>
      <w:r>
        <w:t>（1）安设位置：在掘进进风巷口10m处、掘进工作面距迎头100m处各安设1台人员定位读卡器。随工作面推进，距迎头100m处的读卡器每推进50m向前倒移一次，始终保持距迎头50m至100m范围内。</w:t>
      </w:r>
    </w:p>
    <w:p>
      <w:r>
        <w:t>（2）安装标准：固定在巷道侧帮距底板2.0m高处，严禁被风筒、管路遮挡，确保无线射频信号覆盖半径不小于50m，盲区不超过5m。</w:t>
      </w:r>
    </w:p>
    <w:p>
      <w:r>
        <w:t>（3）责任岗位：机电队通讯班负责安装与移设。</w:t>
      </w:r>
    </w:p>
    <w:p/>
    <w:p>
      <w:r>
        <w:t>（二）人员标识卡佩戴及日常操作规程</w:t>
      </w:r>
    </w:p>
    <w:p>
      <w:r>
        <w:t>1. 佩戴标准：所有进入本掘进工作面区域的人员（包括区队作业人员、安监员、瓦斯检查工及各级检查人员），必须佩戴经国家煤安认证的人员位置识别卡（标识卡）。标识卡必须使用专用挂绳悬挂在矿灯带上或放置在防静电工作服的专用胸袋内，严禁将其放入屏蔽材质的容器内或故意遮挡。</w:t>
      </w:r>
    </w:p>
    <w:p>
      <w:r>
        <w:t>2. 井前检测操作步骤：</w:t>
      </w:r>
    </w:p>
    <w:p>
      <w:r>
        <w:t>（1）人员下井前入井口10m处，必须在定位系统检测通道处停留3秒钟。</w:t>
      </w:r>
    </w:p>
    <w:p>
      <w:r>
        <w:t>（2）观察上方LED显示屏，核对屏幕上显示的姓名、职务、入井时间及本卡电量状态。</w:t>
      </w:r>
    </w:p>
    <w:p>
      <w:r>
        <w:t>（3）若显示电量低于20%或提示“卡号未注册”、“读取失败”，该人员严禁入井，必须立即前往矿信息调度中心更换备用卡。</w:t>
      </w:r>
    </w:p>
    <w:p>
      <w:r>
        <w:t>3. 井下异常处置：若在井下作业过程中，带班队长发现某员工在班组考勤仪上无法读取定位信息，必须立即让该员工停止作业，使用巷道内的调度电话向矿调度室汇报具体位置及卡号，由调度室记录备案，并在升井后立即进行检测维修。</w:t>
      </w:r>
    </w:p>
    <w:p>
      <w:r>
        <w:t>4. 责任考核：当班带班队长为本班人员定位系统的第一责任人，每班接班后必须在现场清点人数，并与矿调度室核对定位系统显示的本区域人数，确保“现场实际人数与系统显示人数100%相符”，误差为零。</w:t>
      </w:r>
    </w:p>
    <w:p/>
    <w:p>
      <w:r>
        <w:t>三、通讯系统</w:t>
      </w:r>
    </w:p>
    <w:p>
      <w:r>
        <w:t>根据《煤矿安全规程》（2022版）第五百零五条规定，本工作面必须建立独立、可靠的有线调度通讯系统。</w:t>
      </w:r>
    </w:p>
    <w:p/>
    <w:p>
      <w:r>
        <w:t>（一）通讯设备布置及技术标准</w:t>
      </w:r>
    </w:p>
    <w:p>
      <w:r>
        <w:t>1. 防爆电话机安设位置：</w:t>
      </w:r>
    </w:p>
    <w:p>
      <w:r>
        <w:t>（1）掘进工作面必须安设1台本质安全型防爆调度电话，安装位置严格控制在距掘进面迎头30m至50m处的进风巷道侧帮。</w:t>
      </w:r>
    </w:p>
    <w:p>
      <w:r>
        <w:t>（2）随综掘机向前推进，当电话距迎头超过50m时，当班机电维护工必须在交接班期间将其向前倒移，每次倒移20m，确保作业人员在发生险情时能以最快速度（不超过30秒步行距离）到达电话位置。</w:t>
      </w:r>
    </w:p>
    <w:p>
      <w:r>
        <w:t>（3）配电点、变电所及皮带运输机机头驱动装置处必须各安设1台调度电话。</w:t>
      </w:r>
    </w:p>
    <w:p>
      <w:r>
        <w:t>2. 安装质量标准：</w:t>
      </w:r>
    </w:p>
    <w:p>
      <w:r>
        <w:t>（1）电话机基站必须安装在顶板完整、无淋水、无滴水的侧帮上，使用金属膨胀螺栓或专用支架固定，与地面垂直，倾斜度不得大于5度。</w:t>
      </w:r>
    </w:p>
    <w:p>
      <w:r>
        <w:t>（2）电话机底面距离底板高度统一为1.5m，便于人员站立时操作。</w:t>
      </w:r>
    </w:p>
    <w:p>
      <w:r>
        <w:t>（3）通讯引出线必须使用冷压端子连接牢固，严禁出现“鸡爪子”、“羊尾巴”及明线接头。两根通讯线之间的绝缘电阻使用500V兆欧表测量必须大于等于2MΩ。</w:t>
      </w:r>
    </w:p>
    <w:p>
      <w:r>
        <w:t>（4）预留通讯电缆必须盘成直径为0.4m至0.5m的规则圆形，绑扎牢固并悬挂在电话机上方0.5m处的电缆挂钩上，不得拖地。</w:t>
      </w:r>
    </w:p>
    <w:p/>
    <w:p>
      <w:r>
        <w:t>（二）通讯系统操作及维护管理</w:t>
      </w:r>
    </w:p>
    <w:p>
      <w:r>
        <w:t>1. 语音通讯装置使用规范：</w:t>
      </w:r>
    </w:p>
    <w:p>
      <w:r>
        <w:t>（1）呼叫调度室：摘下话机听筒，按下红色“直呼”键，直接与矿井主调度室建立通话。</w:t>
      </w:r>
    </w:p>
    <w:p>
      <w:r>
        <w:t>（2）汇报规范：通话时必须使用普通话，首先汇报“我是15404进风巷掘进工作面带班队长XXX”，然后简明扼要汇报现场安全、生产进度或突发异常情况。</w:t>
      </w:r>
    </w:p>
    <w:p>
      <w:r>
        <w:t>（3）通话完毕后，必须将听筒准确、平稳地挂回话机卡槽内，听到“咔哒”闭锁声后方可离开，严禁话筒脱落导致占线。</w:t>
      </w:r>
    </w:p>
    <w:p>
      <w:r>
        <w:t>2. 日常维护及责任要求：</w:t>
      </w:r>
    </w:p>
    <w:p>
      <w:r>
        <w:t>（1）当班机电维护工每班必须对接线盒、话筒线进行一次外观检查，发现破损或受潮必须当班更换。</w:t>
      </w:r>
    </w:p>
    <w:p>
      <w:r>
        <w:t>（2）每周二白班，机电队通讯班专职维修工必须携带万用表对线路进行参数测试，确保线路工作电压稳定在48V（允许偏差±5%），短路电流不大于30mA。</w:t>
      </w:r>
    </w:p>
    <w:p>
      <w:r>
        <w:t>（3）防爆电话外壳必须保持清洁，当班作业人员每班结束前，必须使用干棉布擦拭设备外表，严禁表面覆盖煤尘超过1mm厚度。</w:t>
      </w:r>
    </w:p>
    <w:p/>
    <w:p>
      <w:r>
        <w:t>四、视频监控系统</w:t>
      </w:r>
    </w:p>
    <w:p>
      <w:r>
        <w:t>按照《华阳集团工业视频监控系统管理规定（试行）》（华阳发〔2024〕94号）及《煤矿安全生产标准化管理体系基本要求及评分方法》要求，实行全过程、全覆盖的“无监控不作业”管理模式。</w:t>
      </w:r>
    </w:p>
    <w:p/>
    <w:p>
      <w:r>
        <w:t>（一）视频监控设备布置及技术参数</w:t>
      </w:r>
    </w:p>
    <w:p>
      <w:r>
        <w:t>1. 摄像仪布置要求：</w:t>
      </w:r>
    </w:p>
    <w:p>
      <w:r>
        <w:t>（1）掘进工作面迎头摄像仪：安设1台KBA127型矿用隔爆兼本安型网络摄像仪。位置固定在距迎头20m至30m处的巷道顶板中央或无风筒一侧的帮部。镜头必须正对EBZ160综掘机截割部及作业人员活动区域。</w:t>
      </w:r>
    </w:p>
    <w:p>
      <w:r>
        <w:t>（2）皮带转载点摄像仪：在刮板输送机与皮带机搭接处、皮带机机头驱动滚筒处各安设1台摄像仪，监控物料转载状态、防跑偏及防撕裂保护装置运行状态。</w:t>
      </w:r>
    </w:p>
    <w:p>
      <w:r>
        <w:t>（3）监控盲区消除：摄像仪水平旋转角度不小于120度，垂直旋转角度不小于90度，最低照度要求小于等于0.01Lux，确保在无额外照明情况下能清晰辨认作业人员动作及设备运转部件。</w:t>
      </w:r>
    </w:p>
    <w:p>
      <w:r>
        <w:t>2. 倒移与安装标准：</w:t>
      </w:r>
    </w:p>
    <w:p>
      <w:r>
        <w:t>（1）迎头摄像仪必须随掘进进度实时倒移。每推进10m，当班机电维护工必须将摄像仪前移，确保其与迎头的距离始终保持在20m至30m之间。</w:t>
      </w:r>
    </w:p>
    <w:p>
      <w:r>
        <w:t>（2）摄像仪安装必须加装防砸护罩，固定支架承受拉力测试不得低于500N，防止爆破或片帮造成设备掉落。</w:t>
      </w:r>
    </w:p>
    <w:p>
      <w:r>
        <w:t>（3）在每台摄像仪前后3m范围内的巷道帮部，必须悬挂黄底红字的反光警示牌板：“您已进入视频监控区域，请规范作业，严禁破坏监控设施”，牌板规格为400mm×300mm，悬挂高度为距底板1.8m。</w:t>
      </w:r>
    </w:p>
    <w:p/>
    <w:p>
      <w:r>
        <w:t>（二）视频监控系统运行及质量验收标准</w:t>
      </w:r>
    </w:p>
    <w:p>
      <w:r>
        <w:t>1. 存储与网络传输要求：</w:t>
      </w:r>
    </w:p>
    <w:p>
      <w:r>
        <w:t>（1）井下视频信号通过千兆矿用防爆工业环网交换机传输至地面机房。网络延时必须小于200ms，丢包率必须小于0.1%。</w:t>
      </w:r>
    </w:p>
    <w:p>
      <w:r>
        <w:t>（2）地面服务器必须配置足够容量的硬盘阵列，所有路视频录像存储时间绝对不得少于30天。高清视频分辨率不得低于1080P（1920×1080），帧率不得低于25帧/秒。</w:t>
      </w:r>
    </w:p>
    <w:p>
      <w:r>
        <w:t>2. 停机与应急处置规程：</w:t>
      </w:r>
    </w:p>
    <w:p>
      <w:r>
        <w:t>（1）视频监控系统必须24小时不间断连续运行。</w:t>
      </w:r>
    </w:p>
    <w:p>
      <w:r>
        <w:t>（2）若因设备故障、网络中断导致监控画面丢失、模糊或断线超过10分钟，地面监控中心必须立即通知井下带班队长。带班队长接报后，必须立即下达停止一切施工作业（掘进截割、支护作业、运输作业）的指令，所有人员退至安全区域。</w:t>
      </w:r>
    </w:p>
    <w:p>
      <w:r>
        <w:t>（3）在视频监控未恢复前，现场仅允许安排专业机电人员进行视频故障排查与修复工作，严禁开展其他生产作业。修复后，经地面监控中心确认画面清晰、角度正确后，方可恢复生产。</w:t>
      </w:r>
    </w:p>
    <w:p>
      <w:r>
        <w:t>3. 日常擦拭与维护量化标准：</w:t>
      </w:r>
    </w:p>
    <w:p>
      <w:r>
        <w:t>（1）擦拭频次：本掘进工作面粉尘较大，综掘机司机和机电维护工被指定为直接责任人。每班必须在开工前、班中（截割2个循环后）、收工前分别对迎头摄像仪及补光灯的防爆玻璃镜头进行擦拭，每班至少擦拭3次，确保镜头无煤尘附着，画面清晰透亮。</w:t>
      </w:r>
    </w:p>
    <w:p>
      <w:r>
        <w:t>（2）周检维护：机电队队长为视频监控第一责任人。每周六上午6:30至9:30定为全区队视频监控系统专项检修时间。由专职维护电工使用万用表和光功率计对交换机接口、光纤接头进行测试，光衰减值必须控制在-20dBm以内。检修期间不得中断电源，若需断电更换部件，必须提前办理停电票并报矿总工程师审批。</w:t>
      </w:r>
    </w:p>
    <w:p>
      <w:r>
        <w:t>（3）备品备件储备：机电队库房必须常备不少于运行总数20%的备用摄像仪、交换机及配套光缆，发生故障时必须能在2小时内完成井下更换。</w:t>
      </w:r>
    </w:p>
    <w:p>
      <w:r>
        <w:t>（4）台账管理：专职维护电工必须建立并逐日填写《视频监控设备运行日志》、《视频监控设备故障及检修记录表》。交接班时，上一班机电工必须带领下一班机电工在现场实地验收视频监控画面质量和设备完好情况，双方在交接班记录本上签字确认，不合格严禁交接。</w:t>
      </w:r>
    </w:p>
    <w:p/>
    <w:p>
      <w:r>
        <w:t>（三）视频监控系统故障应急处置措施</w:t>
      </w:r>
    </w:p>
    <w:p>
      <w:r>
        <w:t>1. 井下视频监控设备突发故障响应程序：</w:t>
      </w:r>
    </w:p>
    <w:p>
      <w:r>
        <w:t>（1）地面调度室监控员发现15404进风巷掘进工作面视频信号中断或图像模糊无法辨认作业状态时，必须在1分钟内使用专用调度电话呼叫该工作面带班队长，下达“视频监控故障，立即停止作业”的指令。</w:t>
      </w:r>
    </w:p>
    <w:p>
      <w:r>
        <w:t>（2）带班队长接到指令后，必须立即指挥综掘机司机按下EBZ160掘进机急停按钮，切断截割电机和油泵电机电源，并闭锁隔离开关；同时指挥皮带机司机切断刮板输送机和皮带运输机电源，打出停机信号。</w:t>
      </w:r>
    </w:p>
    <w:p>
      <w:r>
        <w:t>（3）全体作业人员（除专职机电维护工外）必须在3分钟内退至距迎头50m以外的进风巷安全区域待命。</w:t>
      </w:r>
    </w:p>
    <w:p>
      <w:r>
        <w:t>（4）当班机电维护工必须立即携带万用表、光功率计等专用工具前往故障摄像仪处进行排查。首先检查摄像仪供电电源（127V）是否正常，若无电压，检查上一级供电开关及电缆；其次检查通信光缆接头是否松动或断裂；最后检查摄像仪本体是否损坏。</w:t>
      </w:r>
    </w:p>
    <w:p>
      <w:r>
        <w:t>（5）若故障在30分钟内无法排除，带班队长必须向矿调度室汇报，由调度室通知机电队安排专职通讯维修工携带备用摄像仪或光缆下井抢修。</w:t>
      </w:r>
    </w:p>
    <w:p>
      <w:r>
        <w:t>（6）在视频监控系统未完全恢复且地面调度室未确认画面清晰前，严禁任何人员进入迎头30m范围内进行截割、支护等生产作业。</w:t>
      </w:r>
    </w:p>
    <w:p/>
    <w:p>
      <w:r>
        <w:t>2. 录像数据丢失或存储异常处置：</w:t>
      </w:r>
    </w:p>
    <w:p>
      <w:r>
        <w:t>（1）地面信息调度中心系统管理员每班必须检查视频存储服务器状态。若发现硬盘阵列报警、录像数据无法回放或存储时间不足30天等异常情况，必须立即启动备用服务器进行数据接管，确保新产生视频数据的完整记录。</w:t>
      </w:r>
    </w:p>
    <w:p>
      <w:r>
        <w:t>（2）对于损坏的硬盘，必须在4小时内由专业技术人员进行更换，并尝试进行数据恢复。严禁擅自格式化或删除原有录像数据。</w:t>
      </w:r>
    </w:p>
    <w:p>
      <w:r>
        <w:t>（3）系统管理员必须将故障情况、处理过程及数据恢复结果详细记录在《视频监控系统运行日志》中，并由信息调度中心主任签字确认。</w:t>
      </w:r>
    </w:p>
    <w:p/>
    <w:p>
      <w:r>
        <w:t>五、综合防尘及水文监测通讯系统</w:t>
      </w:r>
    </w:p>
    <w:p>
      <w:r>
        <w:t>根据《煤矿安全规程》（2022版）第六百四十五条及《山西省煤矿防治水“三专两探一撤”规定》（晋应急发〔2019〕270号）要求，本工作面必须建立完善的防尘和水文监测通讯网络。</w:t>
      </w:r>
    </w:p>
    <w:p/>
    <w:p>
      <w:r>
        <w:t>（一）综合防尘监测与联动控制</w:t>
      </w:r>
    </w:p>
    <w:p>
      <w:r>
        <w:t>1. 粉尘浓度传感器布置与参数：</w:t>
      </w:r>
    </w:p>
    <w:p>
      <w:r>
        <w:t>（1）安设位置：在掘进工作面回风流中距回风口10m至15m处安设1台粉尘浓度传感器（与T2甲烷传感器同侧悬挂，间距保持在0.5m左右）。</w:t>
      </w:r>
    </w:p>
    <w:p>
      <w:r>
        <w:t>（2）悬挂标准：传感器进气口必须迎向风流方向，距顶板不得大于0.3m，距巷道侧帮不得小于0.2m。</w:t>
      </w:r>
    </w:p>
    <w:p>
      <w:r>
        <w:t>（3）技术参数设定：总粉尘浓度报警值设定为大于等于10mg/m³；呼吸性粉尘浓度报警值设定为大于等于5mg/m³。</w:t>
      </w:r>
    </w:p>
    <w:p>
      <w:r>
        <w:t>（4）责任岗位：通风区专职监控工负责安装、维护及每月1次的标校工作。</w:t>
      </w:r>
    </w:p>
    <w:p/>
    <w:p>
      <w:r>
        <w:t>2. 防尘设施联动控制要求：</w:t>
      </w:r>
    </w:p>
    <w:p>
      <w:r>
        <w:t>（1）综掘机内外喷雾联动：EBZ160掘进机必须具备内外喷雾系统。当掘进机截割电机启动时，内外喷雾必须同步自动开启；当截割电机停止时，喷雾延时关闭（延时时间设定为3分钟）。水压要求：内喷雾水压不得小于2.0MPa，外喷雾水压不得小于1.5MPa。</w:t>
      </w:r>
    </w:p>
    <w:p>
      <w:r>
        <w:t>（2）转载点自动洒水联动：在刮板输送机与皮带运输机搭接处安设触控式自动洒水装置。当皮带上有物料经过时，触控杆受压，洒水装置自动开启；无物料时，自动关闭。</w:t>
      </w:r>
    </w:p>
    <w:p>
      <w:r>
        <w:t>（3）净化水幕联动：在距迎头50m处的进风巷及距回风口50m处的回风巷各安设一道全断面净化水幕。水幕应与风机或皮带机实现联动控制，工作面作业期间必须保持常开状态，确保水雾覆盖全断面。</w:t>
      </w:r>
    </w:p>
    <w:p/>
    <w:p>
      <w:r>
        <w:t>（二）水文监测系统设备布置及技术标准</w:t>
      </w:r>
    </w:p>
    <w:p>
      <w:r>
        <w:t>1. 探放水作业视频与通讯监控：</w:t>
      </w:r>
    </w:p>
    <w:p>
      <w:r>
        <w:t>（1）在进行探放水作业（如超前钻探）时，必须在钻机后方5m至10m处安设1台专用移动式高清网络摄像仪，镜头正对钻机操作台及孔口出水情况，并将视频信号实时传输至地面调度室及地测科。</w:t>
      </w:r>
    </w:p>
    <w:p>
      <w:r>
        <w:t>（2）钻探现场必须配备1部直通矿调度室的防爆电话，安设在距钻机10m以内的安全且易于操作的位置。</w:t>
      </w:r>
    </w:p>
    <w:p>
      <w:r>
        <w:t>2. 水文参数监测与报警：</w:t>
      </w:r>
    </w:p>
    <w:p>
      <w:r>
        <w:t>（1）若在钻探过程中发现孔内涌水量异常增大，现场带班队长或探放水工必须立即使用调度电话向矿调度室汇报，报告具体出水量（估算值）、水质（清浊、气味）及水压情况。</w:t>
      </w:r>
    </w:p>
    <w:p>
      <w:r>
        <w:t>（2）若工作面安设有水压或水量在线监测传感器，当监测数据超过设定报警阈值（如涌水量突然增加5m³/h以上）时，监控系统必须立即发出声光报警。带班队长接报后，必须严格执行“撤人”规定，立即指挥所有人员撤至安全标高以上的避灾硐室或地面，并向矿调度室汇报。</w:t>
      </w:r>
    </w:p>
    <w:p/>
    <w:p>
      <w:r>
        <w:t>六、监控与通讯系统线路敷设及设备防护综合标准</w:t>
      </w:r>
    </w:p>
    <w:p>
      <w:r>
        <w:t>（一）线路敷设工艺与质量标准</w:t>
      </w:r>
    </w:p>
    <w:p>
      <w:r>
        <w:t>1. 电缆（光缆）敷设排列标准：</w:t>
      </w:r>
    </w:p>
    <w:p>
      <w:r>
        <w:t>（1）巷道内同一侧悬挂的电缆必须按照电压等级自上而下平行敷设：最高层为通信电缆和光缆；中间层为低压动力电缆（1140V/660V）；最底层为照明和信号电缆。</w:t>
      </w:r>
    </w:p>
    <w:p>
      <w:r>
        <w:t>（2）通信电缆与低压动力电缆之间的悬挂间距不得小于0.1m；通信电缆相互之间的间距不得小于0.05m。</w:t>
      </w:r>
    </w:p>
    <w:p>
      <w:r>
        <w:t>（3）电缆必须使用专用的阻燃电缆挂钩悬挂，严禁用铁丝绑扎。电缆挂钩的悬挂间距严格控制在1.0m（允许误差±0.05m）。</w:t>
      </w:r>
    </w:p>
    <w:p/>
    <w:p>
      <w:r>
        <w:t>2. 电缆接头与过梁防护：</w:t>
      </w:r>
    </w:p>
    <w:p>
      <w:r>
        <w:t>（1）监控、通讯及视频线路的接头必须使用符合防爆标准的接线盒进行连接。接线盒内部接线必须使用冷压端子压接紧固，严禁芯线裸露。</w:t>
      </w:r>
    </w:p>
    <w:p>
      <w:r>
        <w:t>（2）接线盒必须固定在巷道侧帮或专用支架上，严禁悬空吊挂。接线盒进出线嘴必须使用配套的密封圈和金属挡板压紧，确保防爆性能。</w:t>
      </w:r>
    </w:p>
    <w:p>
      <w:r>
        <w:t>（3）电缆穿过巷道交叉口、风门墙体或溜煤眼等易受机械损伤的区域时，必须穿入钢管或阻燃硬质塑料管中进行保护。保护管两端必须伸出防护区域至少0.5m，并使用防火封堵材料封口。</w:t>
      </w:r>
    </w:p>
    <w:p/>
    <w:p>
      <w:r>
        <w:t>（二）设备防潮、防尘及防机械损伤措施</w:t>
      </w:r>
    </w:p>
    <w:p>
      <w:r>
        <w:t>1. 设备防护罩与防水帽：</w:t>
      </w:r>
    </w:p>
    <w:p>
      <w:r>
        <w:t>（1）所有传感器（甲烷、一氧化碳、温度等）必须加装金属防护罩，防止煤块或设备碰撞造成损坏。</w:t>
      </w:r>
    </w:p>
    <w:p>
      <w:r>
        <w:t>（2）在淋水或潮湿区域安设的摄像仪、通讯电话及监控分站，必须在其上方加装防水挡板或防水帽，防止水滴直接落在设备外壳上。</w:t>
      </w:r>
    </w:p>
    <w:p>
      <w:r>
        <w:t>2. 日常清理与除尘要求：</w:t>
      </w:r>
    </w:p>
    <w:p>
      <w:r>
        <w:t>（1）当班机电维护工及专职监控工在每班巡回检查时，必须携带软毛刷和干棉布，对沿线的监控分站、传感器、接线盒及电缆外表面进行除尘清理。</w:t>
      </w:r>
    </w:p>
    <w:p>
      <w:r>
        <w:t>（2）严禁使用高压水枪直接冲洗各类电气设备和监控、通讯设施，防止水分渗入导致设备短路或损坏。</w:t>
      </w:r>
    </w:p>
    <w:p/>
    <w:p>
      <w:r>
        <w:t>七、人员培训与持证上岗要求</w:t>
      </w:r>
    </w:p>
    <w:p>
      <w:r>
        <w:t>根据《煤矿安全生产标准化管理体系考核定级办法》要求，监控与通讯系统操作及维护人员必须满足以下条件：</w:t>
      </w:r>
    </w:p>
    <w:p/>
    <w:p>
      <w:r>
        <w:t>（一）岗位资格与培训周期</w:t>
      </w:r>
    </w:p>
    <w:p>
      <w:r>
        <w:t>1. 特种作业操作证：从事监控、通讯及视频系统安装、维护、标校的专职人员，必须经过具备资质的专业培训机构培训，考试合格并取得《煤矿特种作业操作证》（矿井监测监控工或防爆电气作业）后，方可持证上岗。严禁无证人员擅自操作、拆卸监控设备。</w:t>
      </w:r>
    </w:p>
    <w:p>
      <w:r>
        <w:t>2. 专项培训与考核：机电队和通风区必须每月组织一次监控与通讯系统专项技术培训，内容包括《煤矿安全规程》相关条款、设备工作原理、故障排查方法及应急处置预案等。培训结束后必须进行闭卷考试，成绩低于80分者不得上岗，必须重新脱产学习直至考试合格。</w:t>
      </w:r>
    </w:p>
    <w:p/>
    <w:p>
      <w:r>
        <w:t>（二）全员操作规范培训</w:t>
      </w:r>
    </w:p>
    <w:p>
      <w:r>
        <w:t>1. 入井前教育：所有新入职员工及转岗员工在下井前，必须接受不少于4学时的“人员定位系统、通讯系统使用及应急呼叫”专题培训。</w:t>
      </w:r>
    </w:p>
    <w:p>
      <w:r>
        <w:t>2. 现场实操演练：带班队长每月必须在工作面现场组织一次全员参与的“通讯报警及紧急撤离演练”。演练内容包括：正确使用防爆电话向调度室汇报险情、识别人员定位卡报警提示、按照避灾路线迅速安全撤离等。演练过程必须记录在案，并由矿安监处进行考核评估。</w:t>
      </w:r>
    </w:p>
    <w:p>
      <w:pPr>
        <w:pStyle w:val="Heading1"/>
      </w:pPr>
      <w:r>
        <w:t>第八章第八节  安全技术措施——防治水</w:t>
      </w:r>
    </w:p>
    <w:p>
      <w:r>
        <w:t>第八节 防治水</w:t>
      </w:r>
    </w:p>
    <w:p/>
    <w:p>
      <w:r>
        <w:t>一、水文地质类型与水文地质情况分析</w:t>
      </w:r>
    </w:p>
    <w:p/>
    <w:p>
      <w:r>
        <w:t>（一）水文地质类型评估与参数测定</w:t>
      </w:r>
    </w:p>
    <w:p>
      <w:r>
        <w:t>根据《煤矿安全规程》（2022版）第二百八十九条和《煤矿防治水细则》第十条规定，结合本工作面掘进区域地质勘探报告及相邻矿井水文地质资料，本掘进工作面水文地质类型评定为“简单”。</w:t>
      </w:r>
    </w:p>
    <w:p>
      <w:r>
        <w:t>1. 充水水源分析：本掘进工作面煤层厚度3.5m，煤层倾角12.0°，单斜构造。顶板上方直接充水含水层为K2及K2下石灰岩裂隙含水层，该含水层平均厚度为4.2m，岩溶裂隙发育极不均一，单位涌水量q=0.0035L/s·m，渗透系数K=0.021m/d，属于弱富水性含水层。工作面上部相邻9406采空区低洼处存在零星积水，积水标高为+945.5m至+942.0m，积水面积约1200平方米，预计静储量约450立方米。</w:t>
      </w:r>
    </w:p>
    <w:p>
      <w:r>
        <w:t>2. 充水通道分析：主要充水通道为顶板岩层在掘进过程中的冒落带与导水裂隙带。根据经验公式推导计算，本工作面采高3.5m，导水裂隙带最大高度Hf = 100M / (1.2M + 2.0) ± 5.6 = 100 × 3.5 / (1.2 × 3.5 + 2.0) ± 5.6 = 56.45 ± 5.6m。该导水裂隙带发育高度将沟通K2石灰岩含水层，预计掘进期间会出现顶板淋头水现象，局部导水裂隙密集带淋水将达到5m³/h。</w:t>
      </w:r>
    </w:p>
    <w:p>
      <w:r>
        <w:t>3. 责任岗位：地测防治水科水文地质技术员负责水文地质参数的收集、分析及每月一次的水害预测预报编制工作；地测防治水科科长负责水文地质类型评价报告的审核。</w:t>
      </w:r>
    </w:p>
    <w:p/>
    <w:p>
      <w:r>
        <w:t>（二）涌水量计算与校核</w:t>
      </w:r>
    </w:p>
    <w:p>
      <w:r>
        <w:t>根据《煤矿作业规程编制指南》（2024年版）要求，必须对工作面涌水量进行精确推算。</w:t>
      </w:r>
    </w:p>
    <w:p>
      <w:r>
        <w:t>1. 计算公式与推导过程：采用大井法（稳定流解析法）推算工作面正常涌水量与最大涌水量。</w:t>
      </w:r>
    </w:p>
    <w:p>
      <w:r>
        <w:t>计算公式：Q = 2.73 × K × M × S / (log R0 - log r0)</w:t>
      </w:r>
    </w:p>
    <w:p>
      <w:r>
        <w:t>其中：</w:t>
      </w:r>
    </w:p>
    <w:p>
      <w:r>
        <w:t>渗透系数 K = 0.021 m/d</w:t>
      </w:r>
    </w:p>
    <w:p>
      <w:r>
        <w:t>含水层厚度 M = 4.2 m</w:t>
      </w:r>
    </w:p>
    <w:p>
      <w:r>
        <w:t>水位降深 S = 45 m（根据含水层静止水位至巷道底板垂直距离）</w:t>
      </w:r>
    </w:p>
    <w:p>
      <w:r>
        <w:t>引用半径 r0 = √(A / π) = √(3600 / 3.1416) = 33.85 m （A为工作面疏干面积，取3600平方米）</w:t>
      </w:r>
    </w:p>
    <w:p>
      <w:r>
        <w:t>影响半径 R0 = 10 × S × √K = 10 × 45 × √0.021 = 65.2 m</w:t>
      </w:r>
    </w:p>
    <w:p>
      <w:r>
        <w:t>代入计算：</w:t>
      </w:r>
    </w:p>
    <w:p>
      <w:r>
        <w:t>Q = 2.73 × 0.021 × 4.2 × 45 / (log 65.2 - log 33.85) = 10.83 m³/d = 0.45 m³/h</w:t>
      </w:r>
    </w:p>
    <w:p>
      <w:r>
        <w:t>综合考虑断层带、裂隙密集带及采空区局部静储量释放系数，取富水系数K1=3.5。</w:t>
      </w:r>
    </w:p>
    <w:p>
      <w:r>
        <w:t>正常涌水量 Q1 = Q × K1 = 0.45 × 3.5 = 1.57 m³/h。</w:t>
      </w:r>
    </w:p>
    <w:p>
      <w:r>
        <w:t>结合上部9406采空区零星积水可能产生的瞬时下泄涌水量，设定突水系数Kt=10.0。</w:t>
      </w:r>
    </w:p>
    <w:p>
      <w:r>
        <w:t>最大涌水量 Q2 = Q1 + (450 / 24) = 1.57 + 18.75 = 20.32 m³/h。</w:t>
      </w:r>
    </w:p>
    <w:p>
      <w:r>
        <w:t>2. 涌水量评估结论：本工作面预计正常涌水量为2.0m³/h，最大涌水量设定为25.0m³/h。各项防排水设备选型均需以最大涌水量25.0m³/h为基准进行安全系数乘以1.5的冗余设计。</w:t>
      </w:r>
    </w:p>
    <w:p>
      <w:r>
        <w:t>3. 责任岗位：地测防治水科科长负责涌水量计算的最终校核；机电科技术员负责依据该涌水量参数进行排水设备的选型与配套设计。</w:t>
      </w:r>
    </w:p>
    <w:p/>
    <w:p>
      <w:r>
        <w:t>二、探放水管理</w:t>
      </w:r>
    </w:p>
    <w:p/>
    <w:p>
      <w:r>
        <w:t>（一）探放水管理原则与责任体系</w:t>
      </w:r>
    </w:p>
    <w:p>
      <w:r>
        <w:t>必须严格执行《煤矿安全规程》第三十八条和第三百一十八条，以及《山西省煤矿防治水"三专两探一撤"规定》第六条要求，坚持“预测预报、有疑必探、先探后掘、先治后采”的水害防治原则。</w:t>
      </w:r>
    </w:p>
    <w:p>
      <w:r>
        <w:t>1. 机构与队伍保障：工作面必须配备专业的探放水队伍，每班探放水作业人员不得少于3人（1名主操作手，2名辅助工）。探放水工必须持有煤矿特种作业操作证，持证率100%。</w:t>
      </w:r>
    </w:p>
    <w:p>
      <w:r>
        <w:t>2. “三专”要求落实：</w:t>
      </w:r>
    </w:p>
    <w:p>
      <w:r>
        <w:t>（1）配备专业技术人员：地测科必须指派1名具有大专以上地质专业学历、从事煤矿水防治水工作3年以上的防治水专业技术人员，负责本工作面探放水设计的编制和现场指导。</w:t>
      </w:r>
    </w:p>
    <w:p>
      <w:r>
        <w:t>（2）配备专用探放水设备：工作面专职配备ZDY-1200S型全液压坑道钻机2台（一用一备），并配备高压防喷水装置（耐压等级不低于10MPa）。</w:t>
      </w:r>
    </w:p>
    <w:p>
      <w:r>
        <w:t>（3）建立专门的探放水队伍：探水队直属地测防治水科管理，独立于掘进施工队伍，严禁掘进工兼任探水工。</w:t>
      </w:r>
    </w:p>
    <w:p>
      <w:r>
        <w:t>3. 责任岗位：矿井总工程师为工作面探放水技术第一责任人；探水队队长为探放水现场施工第一责任人；当班安检员负责监督探放水全过程，确认探放水钻孔深度和孔数，对未达标的探放水工程有权下达停止掘进指令。</w:t>
      </w:r>
    </w:p>
    <w:p/>
    <w:p>
      <w:r>
        <w:t>（二）物探先行作业规程</w:t>
      </w:r>
    </w:p>
    <w:p>
      <w:r>
        <w:t>每次钻探前，必须先进行矿井瞬变电磁探测，查明掘进头前方100m范围内的含水异常区。</w:t>
      </w:r>
    </w:p>
    <w:p>
      <w:r>
        <w:t>1. 物探设备参数：采用YCS2000型矿用本安型瞬变电磁仪。发射线圈边长为2.0m×2.0m，发射频率为12.5Hz，采样延迟时间范围设定为0.01ms至10ms，叠加次数不少于64次。</w:t>
      </w:r>
    </w:p>
    <w:p>
      <w:r>
        <w:t>2. 测线布置与观测步骤：</w:t>
      </w:r>
    </w:p>
    <w:p>
      <w:r>
        <w:t>（1）测点布置：在迎头后方20m至迎头断面上布置测点，点距为2.0m。</w:t>
      </w:r>
    </w:p>
    <w:p>
      <w:r>
        <w:t>（2）探测方向：迎头中心顺层正前方（0°）、顶板方向（仰角15°、30°、45°）、底板方向（俯角15°、30°）、左帮方向（水平左偏20°、40°）、右帮方向（水平右偏20°、40°），共计10个探测方向，确保前方及周边呈扇形全覆盖。</w:t>
      </w:r>
    </w:p>
    <w:p>
      <w:r>
        <w:t>（3）仪器操作：主测工操作主机，副测工手持发射天线，天线必须紧贴煤岩壁，倾角误差不得超过±2°。每完成一个测点，必须等待仪器显示“数据合格”后方可移动。</w:t>
      </w:r>
    </w:p>
    <w:p>
      <w:r>
        <w:t>3. 数据处理与验证：物探结束后，数据必须在升井后2小时内导入处理软件进行视电阻率反演。若发现视电阻率低于20Ω·m的低阻异常区，必须立即定性为“疑似富水区”。</w:t>
      </w:r>
    </w:p>
    <w:p>
      <w:r>
        <w:t>4. 责任岗位：地测科物探组长负责现场物探测量的操作规范；物探数据分析师负责反演解释并在4小时内出具物探报告。</w:t>
      </w:r>
    </w:p>
    <w:p/>
    <w:p>
      <w:r>
        <w:t>（三）探放水钻孔参数与钻探施工</w:t>
      </w:r>
    </w:p>
    <w:p>
      <w:r>
        <w:t>严格依据《煤矿防治水细则》第六十二条要求，探水钻孔的具体参数和施工工艺必须满足以下硬性指标。</w:t>
      </w:r>
    </w:p>
    <w:p>
      <w:r>
        <w:t>1. 钻孔参数设定：</w:t>
      </w:r>
    </w:p>
    <w:p>
      <w:r>
        <w:t>（1）孔径：探放水钻孔终孔直径严禁小于75mm，开孔直径为115mm（用于下入孔口套管）。</w:t>
      </w:r>
    </w:p>
    <w:p>
      <w:r>
        <w:t>（2）超前距离：本工作面为煤巷掘进，围岩级别为III级，规定探水钻孔的超前保护距离不得小于30m。每次探放水循环设计打钻深度为90m，允许安全掘进长度为60m，保留30m超前距。</w:t>
      </w:r>
    </w:p>
    <w:p>
      <w:r>
        <w:t>（3）钻孔布置方式：采用扇形布置。每循环布置5个探水孔。</w:t>
      </w:r>
    </w:p>
    <w:p>
      <w:r>
        <w:t>1号孔（中心孔）：距底板1.5m，方位角平行于巷道中线（0°），倾角顺煤层倾角（+12°），孔深90m。</w:t>
      </w:r>
    </w:p>
    <w:p>
      <w:r>
        <w:t>2号孔（左帮上部孔）：距底板2.0m，方位角左偏15°，倾角+15°，孔深90m。</w:t>
      </w:r>
    </w:p>
    <w:p>
      <w:r>
        <w:t>3号孔（右帮上部孔）：距底板2.0m，方位角右偏15°，倾角+15°，孔深90m。</w:t>
      </w:r>
    </w:p>
    <w:p>
      <w:r>
        <w:t>4号孔（左帮下部孔）：距底板1.0m，方位角左偏20°，倾角+8°，孔深90m。</w:t>
      </w:r>
    </w:p>
    <w:p>
      <w:r>
        <w:t>5号孔（右帮下部孔）：距底板1.0m，方位角右偏20°，倾角+8°，孔深90m。</w:t>
      </w:r>
    </w:p>
    <w:p>
      <w:r>
        <w:t>钻孔终孔位置在平面上的间距不得超过3.0m，确保无探水盲区。</w:t>
      </w:r>
    </w:p>
    <w:p>
      <w:r>
        <w:t>2. 钻探施工设备：</w:t>
      </w:r>
    </w:p>
    <w:p>
      <w:r>
        <w:t>钻机选型：ZDY-1200S型煤矿用全液压坑道钻机，额定扭矩1200N·m，额定转速150-300r/min，给进力35kN。</w:t>
      </w:r>
    </w:p>
    <w:p>
      <w:r>
        <w:t>钻杆选型：采用直径50mm、长度1.0m的肋骨钻杆，材质为地质合金钢。</w:t>
      </w:r>
    </w:p>
    <w:p>
      <w:r>
        <w:t>钻头选型：直径75mm的PDC（聚晶金刚石复合片）内凹式三翼钻头。</w:t>
      </w:r>
    </w:p>
    <w:p>
      <w:r>
        <w:t>3. 钻探施工操作步骤：</w:t>
      </w:r>
    </w:p>
    <w:p>
      <w:r>
        <w:t>第一步，钻机安设。在距迎头5.0m处清理平整底板，面积不得小于3.0m×2.0m。将钻机底座平稳放置在底板上，使用4根地锚（直径20mm，长度1.5m的树脂锚杆）将钻机基座牢固固定于巷道底板，钻机顶板使用两根单体液压支柱（型号DW25-250/100）撑紧打牢，初撑力不得小于11.5MPa。</w:t>
      </w:r>
    </w:p>
    <w:p>
      <w:r>
        <w:t>第二步，孔口管固结。使用115mm钻头打入岩体深度不少于3.0m，退出钻杆，插入外径108mm、长度3.0m的无缝钢管作为孔口套管。套管外部使用聚氨酯封孔材料和高标号水泥砂浆（水灰比0.5）进行注浆全长锚固。固管固结时间不得少于24小时。</w:t>
      </w:r>
    </w:p>
    <w:p>
      <w:r>
        <w:t>第三步，安装防喷装置。孔口管外部必须安装法兰盘，并连接高压控制闸阀和防喷控水装置。闸阀耐压等级必须达到10MPa以上，水压测试需维持30分钟不降压不渗漏。</w:t>
      </w:r>
    </w:p>
    <w:p>
      <w:r>
        <w:t>第四步，钻孔施工。连接50mm钻杆与75mmPDC钻头，穿过打开的闸阀开始钻进。钻进过程中，操作手必须控制给进速度在0.2m/min至0.5m/min之间，严禁盲目加压。</w:t>
      </w:r>
    </w:p>
    <w:p>
      <w:r>
        <w:t>第五步，钻孔验收。钻孔施工完毕后，探水工必须使用测斜仪对钻孔轨迹进行测量。跟班队长、安检员、探水工三方联合进行现场“三级确认”，使用测绳实测孔深，核对孔位和倾角，无误后填写《探放水钻孔验收单》，三方签字确认。</w:t>
      </w:r>
    </w:p>
    <w:p>
      <w:r>
        <w:t>4. 质量标准：</w:t>
      </w:r>
    </w:p>
    <w:p>
      <w:r>
        <w:t>（1）孔深误差率≤±1%。</w:t>
      </w:r>
    </w:p>
    <w:p>
      <w:r>
        <w:t>（2）方位角误差≤±1°，倾角误差≤±1°。</w:t>
      </w:r>
    </w:p>
    <w:p>
      <w:r>
        <w:t>（3）孔口套管抗拔力必须≥50kN，注浆饱满度100%。</w:t>
      </w:r>
    </w:p>
    <w:p>
      <w:r>
        <w:t>5. 责任岗位：探水操作主工负责钻机的规范操作和参数控制；探水副工负责接卸钻杆及观察孔内返水情况；安检员负责监督孔深及固管质量；防突技术员负责核算钻孔轨迹参数。</w:t>
      </w:r>
    </w:p>
    <w:p/>
    <w:p>
      <w:r>
        <w:t>（四）探放水设计与审批机制</w:t>
      </w:r>
    </w:p>
    <w:p>
      <w:r>
        <w:t>每次探水前必须制定专项探放水设计，严禁无设计盲目施工。</w:t>
      </w:r>
    </w:p>
    <w:p>
      <w:r>
        <w:t>1. 设计编制要素：探放水设计必须由地测科专业技术人员编制。设计书中必须包含：水文地质预报结论、物探异常区圈定范围、钻孔平面图、剖面图、钻孔参数表（孔号、方位、倾角、开孔坐标、终孔坐标、孔深、套管长度）、防喷装置结构图、避灾路线图。</w:t>
      </w:r>
    </w:p>
    <w:p>
      <w:r>
        <w:t>2. 审批流程：编制完成的探放水设计，必须经地测科科长审核，由矿井总工程师牵头，组织机电科、安全科、调度室、通风科、掘进区等部门进行联合会审，会审通过并经总工程师签字批准后方可下发执行。审批周期不得超过48小时。</w:t>
      </w:r>
    </w:p>
    <w:p>
      <w:r>
        <w:t>3. 技术交底：探放水设计批准后，探水队技术员必须在下井前对所有参与施工的人员进行不少于45分钟的专项技术交底，交底内容必须包含钻孔参数、潜在风险、应急撤人路线，全员考试合格（成绩≥90分）并在交底记录上签字按手印后，方可入井作业。</w:t>
      </w:r>
    </w:p>
    <w:p>
      <w:r>
        <w:t>4. 责任岗位：防治水技术员负责设计的准确性和合规性；矿井总工程师负责把控设计整体安全可行性；探水队队长负责组织落实技术交底。</w:t>
      </w:r>
    </w:p>
    <w:p/>
    <w:p>
      <w:r>
        <w:t>三、防治水防排水系统与安全技术措施</w:t>
      </w:r>
    </w:p>
    <w:p/>
    <w:p>
      <w:r>
        <w:t>（一）排水设备选型与管路敷设标准</w:t>
      </w:r>
    </w:p>
    <w:p>
      <w:r>
        <w:t>根据涌水量计算结果（最大涌水量25.0m³/h），工作面必须配备完善的独立排水系统，排水能力必须大于最大涌水量，满足《煤矿安全规程》第三百一十一条规定。</w:t>
      </w:r>
    </w:p>
    <w:p>
      <w:r>
        <w:t>1. 排水水泵选型与配置：</w:t>
      </w:r>
    </w:p>
    <w:p>
      <w:r>
        <w:t>（1）工作面迎头必须配备BQS50-50-15KW型矿用隔爆型潜污水电泵2台，1台工作，1台备用。该型号水泵额定流量为50m³/h，额定扬程为50m，电机功率15KW，额定电压1140V/660V。</w:t>
      </w:r>
    </w:p>
    <w:p>
      <w:r>
        <w:t>（2）实际排水能力校核：单台水泵额定流量50m³/h &gt; 工作面最大涌水量25.0m³/h，安全余量达到2.0倍，符合《规程》规定中排水能力不小于最大涌水量1.2倍的要求。</w:t>
      </w:r>
    </w:p>
    <w:p>
      <w:r>
        <w:t>（3）水泵安设要求：水泵必须放置于特制的金属防护网罩内（网格间距不得大于20mm×20mm），防止杂物和煤泥吸入导致叶轮卡死。水泵吸水口距水仓底面垂直距离不得小于0.3m。</w:t>
      </w:r>
    </w:p>
    <w:p>
      <w:r>
        <w:t>2. 排水管路计算与敷设：</w:t>
      </w:r>
    </w:p>
    <w:p>
      <w:r>
        <w:t>（1）管径计算：管径计算公式 D = √[ 4Q / (π × v × 3600) ]</w:t>
      </w:r>
    </w:p>
    <w:p>
      <w:r>
        <w:t>选取流速 v = 1.5 m/s，最大流量 Q = 50 m³/h。</w:t>
      </w:r>
    </w:p>
    <w:p>
      <w:r>
        <w:t>D = √[ 4 × 50 / (3.1416 × 1.5 × 3600) ] = √[ 200 / 16964.6 ] = √0.01178 = 0.1085 m = 108.5 mm。</w:t>
      </w:r>
    </w:p>
    <w:p>
      <w:r>
        <w:t>选用标准公称直径 DN100（即4寸管）的无缝钢管作为主排水管路，壁厚不得小于4.5mm。</w:t>
      </w:r>
    </w:p>
    <w:p>
      <w:r>
        <w:t>（2）管路敷设操作步骤：</w:t>
      </w:r>
    </w:p>
    <w:p>
      <w:r>
        <w:t>第一步，定线打眼。在进风巷非行人侧（或皮带架下方远离电缆侧）距底板高度0.5m处，每隔3.0m使用风煤钻打入深度0.6m、直径32mm的托架固定孔。</w:t>
      </w:r>
    </w:p>
    <w:p>
      <w:r>
        <w:t>第二步，固定托架。将角钢（规格L50×50×5）制成的U型托架插入孔内，使用树脂药卷锚固牢靠，托架水平度误差不得大于±5mm。</w:t>
      </w:r>
    </w:p>
    <w:p>
      <w:r>
        <w:t>第三步，铺设连接管路。将DN100无缝钢管置于托架上，管与管之间采用法兰盘连接。法兰盘中间必须加装厚度不小于5mm的耐压橡胶密封垫圈，并使用8条M16×60高强度螺栓对称交叉紧固，扭矩力达到120N·m，确保不漏水。</w:t>
      </w:r>
    </w:p>
    <w:p>
      <w:r>
        <w:t>第四步，管路编号与防腐。管路外部必须涂刷红色防腐底漆及黄色面漆，每隔50m使用黑色油漆标注“工作面主排水管DN100”字样及流向箭头。</w:t>
      </w:r>
    </w:p>
    <w:p>
      <w:r>
        <w:t>3. 责任岗位：机电区管网组长负责排水管路的标准化敷设与日常巡检；工作面跟班电工负责水泵电气部分的绝缘测试与接线，测试绝缘电阻值必须≥50MΩ；当班泵工负责水泵的启停与运行状态监测。</w:t>
      </w:r>
    </w:p>
    <w:p/>
    <w:p>
      <w:r>
        <w:t>（二）临时水仓设计与施工管理</w:t>
      </w:r>
    </w:p>
    <w:p>
      <w:r>
        <w:t>根据《华阳集团地测防治水工作管理制度》要求，掘进巷道低洼处必须设临时水仓，以起到缓冲和沉淀泥沙的作用。</w:t>
      </w:r>
    </w:p>
    <w:p>
      <w:r>
        <w:t>1. 水仓尺寸与容积计算：</w:t>
      </w:r>
    </w:p>
    <w:p>
      <w:r>
        <w:t>按照规定，临时水仓的有效容积不得小于工作面最大涌水量2小时的汇水量。</w:t>
      </w:r>
    </w:p>
    <w:p>
      <w:r>
        <w:t>有效容积 V = Q2 × 2 = 25.0 m³/h × 2 h = 50.0 m³。</w:t>
      </w:r>
    </w:p>
    <w:p>
      <w:r>
        <w:t>水仓设计尺寸：在巷道低洼处非主行车侧掘进一个长5.0m、宽3.0m、深4.0m的矩形临时水仓。计算物理容积为5.0 × 3.0 × 4.0 = 60.0 m³ &gt; 50.0 m³，设计合格。</w:t>
      </w:r>
    </w:p>
    <w:p>
      <w:r>
        <w:t>2. 水仓施工工艺：</w:t>
      </w:r>
    </w:p>
    <w:p>
      <w:r>
        <w:t>采用风镐配合小药量松动爆破（若底板岩性坚硬）向下挖掘。水仓四周壁必须使用锚网喷工艺进行封闭支护。锚杆采用Φ18×1600mm玻璃钢锚杆，间排距800×800mm；挂Φ4mm铁丝网；喷射标号C20混凝土，厚度100mm，防止水仓周壁被水浸泡产生片帮或底鼓。</w:t>
      </w:r>
    </w:p>
    <w:p>
      <w:r>
        <w:t>在水仓入口处必须砌筑一道高0.5m、宽0.24m的挡水沉淀墙，形成前部沉淀池（长1.0m）和后部储水池（长4.0m），使水流中的煤泥和杂质在沉淀池中沉降，保证抽出的水质。</w:t>
      </w:r>
    </w:p>
    <w:p>
      <w:r>
        <w:t>3. 水仓清理与维护质量标准：</w:t>
      </w:r>
    </w:p>
    <w:p>
      <w:r>
        <w:t>水仓内煤泥沉积厚度不得超过水仓深度的三分之一（即不得超过1.3m）。每旬（10天）必须组织专人使用泥浆泵（型号BQS10-30-3KW）或人工清理一次沉淀池。清理出的煤泥必须装入编织袋，码放在专用矿车内运升井，严禁随意倾倒在巷道内。</w:t>
      </w:r>
    </w:p>
    <w:p>
      <w:r>
        <w:t>4. 责任岗位：掘进生产班班长负责水仓的标准化施工；防治水工区清泥组长负责按周期清理水仓煤泥；跟班队长每天负责检查水仓容积达标情况。</w:t>
      </w:r>
    </w:p>
    <w:p/>
    <w:p>
      <w:r>
        <w:t>（三）机电设备与作业环境防水防潮措施</w:t>
      </w:r>
    </w:p>
    <w:p>
      <w:r>
        <w:t>1. 电气设备防水垫高标准：工作面所有移动变电站、馈电开关、磁力启动器等高压及低压电气设备，必须放置在专用设备列车或使用砖石、金属支架进行垫高。垫高距离巷道底板垂直高度不得小于0.5m，严禁设备直接放置在底板上受积水浸泡。</w:t>
      </w:r>
    </w:p>
    <w:p>
      <w:r>
        <w:t>2. 电缆敷设防水要求：巷道内的动力电缆和控制电缆必须使用电缆挂钩悬挂在巷道侧帮，悬挂高度距底板不得低于1.8m，且垂度不超过50mm。严禁电缆落地或浸泡在水沟中。电缆接线盒必须使用绝缘胶布密封并外涂防水密封胶，接线盒悬空固定。</w:t>
      </w:r>
    </w:p>
    <w:p>
      <w:r>
        <w:t>3. 工业视频监控：根据《工业视频监控系统管理规定（试行）》华阳发〔2024〕94号，在临时水仓正上方以及探放水钻探作业地点，必须安设矿用本安型高清防爆摄像机（分辨率不低于1080P），视频信号实时传输至矿井调度室，保证防排水重地和探水作业处于24小时无死角监控下。</w:t>
      </w:r>
    </w:p>
    <w:p>
      <w:r>
        <w:t>4. 责任岗位：机电维修工负责所有电气设备的垫高和绝缘维护；监控中心值班员负责通过视频监控系统每2小时对水仓水位和设备情况进行一次远程巡查。</w:t>
      </w:r>
    </w:p>
    <w:p/>
    <w:p>
      <w:r>
        <w:t>（四）井下突水征兆预警与动态识别</w:t>
      </w:r>
    </w:p>
    <w:p>
      <w:r>
        <w:t>《煤矿安全规程》第三百一十九条明确规定了突水征兆的识别标准，本工作面所有入井人员必须熟练掌握以下量化预兆特征。</w:t>
      </w:r>
    </w:p>
    <w:p>
      <w:r>
        <w:t>1. 温度与湿度异常：</w:t>
      </w:r>
    </w:p>
    <w:p>
      <w:r>
        <w:t>（1）煤壁出汗：巷道帮部或煤壁表面出现水珠，且水珠随时间推移变大、汇集成水流下。测定局部环境相对湿度突然升高至95%以上。</w:t>
      </w:r>
    </w:p>
    <w:p>
      <w:r>
        <w:t>（2）空气变冷：距迎头10m范围内，环境温度在半小时内异常下降2℃及以上，并伴随阴冷雾气产生。</w:t>
      </w:r>
    </w:p>
    <w:p>
      <w:r>
        <w:t>2. 水体特征异常：</w:t>
      </w:r>
    </w:p>
    <w:p>
      <w:r>
        <w:t>（1）顶板淋水加大：顶板出现成线状或瀑布状的滴淋水，且使用量杯测定淋水量在10分钟内增加50%以上。</w:t>
      </w:r>
    </w:p>
    <w:p>
      <w:r>
        <w:t>（2）水色发浑：底板涌出的水流颜色由清澈透明变为浑浊的黄褐色，水中夹杂大量煤泥、岩粉。若涌出水中伴有强烈的硫化氢（臭鸡蛋味），说明极可能沟通了老空水。</w:t>
      </w:r>
    </w:p>
    <w:p>
      <w:r>
        <w:t>3. 岩体与压力异常：</w:t>
      </w:r>
    </w:p>
    <w:p>
      <w:r>
        <w:t>（1）发生水叫声：煤岩体内部传出类似“嘶嘶”漏气声或“轰轰”的水流冲击声，说明前方存在高压水体。</w:t>
      </w:r>
    </w:p>
    <w:p>
      <w:r>
        <w:t>（2）底鼓与片帮：巷道底板突然发生隆起（底鼓量大于100mm/班），或者煤壁受水压作用出现大面积片帮脱落。</w:t>
      </w:r>
    </w:p>
    <w:p>
      <w:r>
        <w:t>4. 瓦斯浓度异常变化：若沟通含水层或采空区，迎头瓦斯（CH4）浓度或二氧化碳（CO2）浓度可能出现忽大忽小、急剧波动的现象。</w:t>
      </w:r>
    </w:p>
    <w:p>
      <w:r>
        <w:t>5. 责任岗位：当班班长和现场安检员为“突水征兆”第一观察责任人；专职预警员必须每隔1小时对迎头50m范围内进行全面巡查，并做好详细记录。</w:t>
      </w:r>
    </w:p>
    <w:p/>
    <w:p>
      <w:r>
        <w:t>四、应急处置与撤人制度</w:t>
      </w:r>
    </w:p>
    <w:p/>
    <w:p>
      <w:r>
        <w:t>（一）发现突水征兆的应急响应流程与授权撤人</w:t>
      </w:r>
    </w:p>
    <w:p>
      <w:r>
        <w:t>严格执行《山西省煤矿防治水"三专两探一撤"规定》的“一撤”要求。</w:t>
      </w:r>
    </w:p>
    <w:p>
      <w:r>
        <w:t>1. 紧急停工与撤人授权：明确授予带班矿领导、跟班队长、班组长、安检员、甚至普通当班作业人员在发现突水征兆时，享有停止作业、下达紧急撤人指令的绝对权力。任何组织和个人不得以生产任务为由进行干预阻拦。</w:t>
      </w:r>
    </w:p>
    <w:p>
      <w:r>
        <w:t>2. 现场第一时间处置步骤：</w:t>
      </w:r>
    </w:p>
    <w:p>
      <w:r>
        <w:t>第一步：发现上述任何一项突水征兆（如煤壁出汗、水色发浑等），发现人必须立即大声呼喊示警：“有透水预兆，停止作业，马上撤离！”</w:t>
      </w:r>
    </w:p>
    <w:p>
      <w:r>
        <w:t>第二步：操作设备的司机必须立即按下掘进机、皮带机等所有机电设备的红色“急停”按钮，并切断迎头局部通风机以外的所有动力电源。严禁盲目移动笨重设备。</w:t>
      </w:r>
    </w:p>
    <w:p>
      <w:r>
        <w:t>第三步：跟班队长或班组长迅速清点迎头所有作业人数，确保一人不漏，立即带领全体人员向外安全地点撤离。</w:t>
      </w:r>
    </w:p>
    <w:p>
      <w:r>
        <w:t>第四步：在撤退到不受水害威胁的上一级水平或安全防爆电话所在地（如进风巷变电所处），由跟班队长立即向矿井调度室进行汇报。汇报内容必须明确量化：“汇报调度，我是掘进X队跟班队长XXX，在X巷迎头X米处发现煤壁大量出汗、水色发浑征兆，迎头水流声变大，现场当班作业人员XX人已全部安全撤退至XX变电所，无人员伤亡，请指示。”</w:t>
      </w:r>
    </w:p>
    <w:p>
      <w:r>
        <w:t>3. 调度室响应机制：调度室接到汇报后，必须在1分钟内启动水害应急响应，通过广播系统下达撤出受水害威胁区域内所有其他人员的指令；在3分钟内向矿长和总工程师汇报；并通知地测科、救护队进入待命状态。在原因未查清、隐患未彻底排除之前，严禁任何人擅自进入受威胁的掘进工作面。</w:t>
      </w:r>
    </w:p>
    <w:p>
      <w:r>
        <w:t>4. 责任岗位：现场全体作业人员为撤离动作执行者；调度室值班主任为应急响应总调度；矿长为抢险救援总指挥。</w:t>
      </w:r>
    </w:p>
    <w:p/>
    <w:p>
      <w:r>
        <w:t>（二）撤退路线规划与行进规范</w:t>
      </w:r>
    </w:p>
    <w:p>
      <w:r>
        <w:t>1. 撤退路线设定原则：必须坚持“避开低洼处、避开水流冲击面、快速向标高较高处行进”的原则。</w:t>
      </w:r>
    </w:p>
    <w:p>
      <w:r>
        <w:t>2. 具体避灾撤退路线描述：</w:t>
      </w:r>
    </w:p>
    <w:p>
      <w:r>
        <w:t>迎头作业点 → 沿掘进进风巷（上山方向，迎着风流向外）行进800m → 到达1100标高运输大巷交叉口（向右转） → 沿1100主运输大巷行进1200m → 到达副立井井底车场 → 乘坐罐笼升井至地面安全区域。</w:t>
      </w:r>
    </w:p>
    <w:p>
      <w:r>
        <w:t>3. 撤离行进操作规范与注意事项：</w:t>
      </w:r>
    </w:p>
    <w:p>
      <w:r>
        <w:t>（1）行进姿势：人员在撤离途中必须保持沉着冷静，严禁争抢乱跑。应呈单列纵队，尽量靠近巷道标高较高的一侧帮部行走。双手应抓牢巷道帮部的电缆挂钩、金属支架、管路等固定物体作为受力点。</w:t>
      </w:r>
    </w:p>
    <w:p>
      <w:r>
        <w:t>（2）避开压力水头：水流突入巷道时往往带有极大的动能，人员必须尽量避开巷道中央的压力水头和主泄水流，防止被急速流动的水流冲倒，或被水流中夹带的煤块、矸石、木料等杂物撞伤击晕。</w:t>
      </w:r>
    </w:p>
    <w:p>
      <w:r>
        <w:t>（3）遗留指示标记：在撤退沿途经过的风门、十字路口、巷道拐弯处，走在最后面的安检员或班组长必须使用粉笔或随手取得的工具，在显眼的帮部或矿车上画出指示撤离方向的箭头，并在箭头旁标明人数和时间（如“向外，15人，14:30”），以提示后续到达的救护队员准确追踪。</w:t>
      </w:r>
    </w:p>
    <w:p>
      <w:r>
        <w:t>（4）严禁误入：绝不允许任何人以寻找捷径为由，进入标高低于透水地点的下山巷道、独头盲巷或废弃老塘，以免被上升的水位淹没阻断退路。</w:t>
      </w:r>
    </w:p>
    <w:p>
      <w:r>
        <w:t>4. 责任岗位：跟班队长在撤离时负责领队导向和维持秩序；安检员负责断后并做标记。</w:t>
      </w:r>
    </w:p>
    <w:p/>
    <w:p>
      <w:r>
        <w:t>（三）透水事故被困时的避灾自救操作规程</w:t>
      </w:r>
    </w:p>
    <w:p>
      <w:r>
        <w:t>若突水水量极大、速度极快，导致退路被大水完全截断，现场作业人员必须立即转入就地避灾自救状态。</w:t>
      </w:r>
    </w:p>
    <w:p>
      <w:r>
        <w:t>1. 建立临时避难所：</w:t>
      </w:r>
    </w:p>
    <w:p>
      <w:r>
        <w:t>（1）当发现水流封住出口无法外撤时，带班人员应迅速寻找巷道内标高最高的位置（如上山独头巷道迎头），或迅速利用现场的编织袋、木料等材料，在较高处搭建临时避难所。</w:t>
      </w:r>
    </w:p>
    <w:p>
      <w:r>
        <w:t>（2）搭建挡水墙与挡风帘：在避难硐室外侧，使用风筒布或衣服悬挂严密的挡风帘，并在底部堆砌煤矸构建临时挡水墙，以防止涌水携带的有毒有害气体（如老空水释放的H2S、CO等）侵入避难空间。</w:t>
      </w:r>
    </w:p>
    <w:p>
      <w:r>
        <w:t>2. 保持体力与心理状态：</w:t>
      </w:r>
    </w:p>
    <w:p>
      <w:r>
        <w:t>（1）人员进入避难空间后，由班组长统一指挥，除安排1-2人轮流担任岗哨观察水位涨落和有毒有害气体情况外，其余人员必须全部关闭矿灯（仅保留一盏最弱光矿灯照明），呈静卧状态休息，最大程度减少体力和氧气的消耗。</w:t>
      </w:r>
    </w:p>
    <w:p>
      <w:r>
        <w:t>（2）班组长必须稳定人员情绪，进行互相安慰与鼓励，严禁个别人因绝望而出现大喊大叫、四处乱跑的极端行为。如遇衣服被水浸透，必须将湿衣脱下用力拧干水后再穿上，或者几个人互相紧靠偎依取暖，防止失温休克。</w:t>
      </w:r>
    </w:p>
    <w:p>
      <w:r>
        <w:t>3. 发出求救信号与生存维持：</w:t>
      </w:r>
    </w:p>
    <w:p>
      <w:r>
        <w:t>（1）敲击求救：岗哨人员应寻找金属管路、铁轨或坚硬岩石，使用铁器（如扳手、锚杆）有规律地敲击。敲击频率采用国际通用求救信号（三短、三长、三短，即SOS），每隔30分钟敲击一轮（持续5分钟），向外部救援人员传递生存信号及位置。</w:t>
      </w:r>
    </w:p>
    <w:p>
      <w:r>
        <w:t>（2）供气供水：若巷道内压风管（供风管）或防尘水管（供水管）未被破坏，可小心打开管路阀门。压风管可提供新鲜空气并保持避难所内微正压以抵御有害气体；防尘水管流出的水若相对清澈，可作为维持生命的饮用水。严禁在饥饿难忍时嚼食煤块、木屑等杂物充饥，以免引发严重的消化道并发症加速死亡。</w:t>
      </w:r>
    </w:p>
    <w:p>
      <w:r>
        <w:t>4. 配合外部救援：</w:t>
      </w:r>
    </w:p>
    <w:p>
      <w:r>
        <w:t>当听到外部有救援水泵的抽水声、打钻声或救援人员的呼喊声时，切忌过度兴奋导致心律失常或贸然冲入仍有危险的涉水区。应加大敲击管路的力度予以回应，等待水位彻底下降或救护队员打开通道后，在救护队员的搀扶引导下，戴上防护眼罩（防强光刺眼），有序、安全地脱离险境。</w:t>
      </w:r>
    </w:p>
    <w:p>
      <w:r>
        <w:t>5. 责任岗位：遇险最高级别管理人员或班长为避灾自救现场唯一指挥官；全体遇险人员必须绝对服从指挥。</w:t>
      </w:r>
    </w:p>
    <w:p>
      <w:pPr>
        <w:pStyle w:val="Heading1"/>
      </w:pPr>
      <w:r>
        <w:t>第八章第九节  安全技术措施——其他</w:t>
      </w:r>
    </w:p>
    <w:p>
      <w:r>
        <w:t>第九节  其他</w:t>
      </w:r>
    </w:p>
    <w:p/>
    <w:p>
      <w:r>
        <w:t>一、安全生产标准化</w:t>
      </w:r>
    </w:p>
    <w:p>
      <w:r>
        <w:t>（一）掘进工作面必须达到安全生产标准化要求。</w:t>
      </w:r>
    </w:p>
    <w:p>
      <w:r>
        <w:t>1、依据《煤矿安全生产标准化管理体系基本要求及评分方法》矿安[2024]109号文件要求，掘进工作面每班由带班队长组织一次全面自评，得分必须达到90分以上。</w:t>
      </w:r>
    </w:p>
    <w:p>
      <w:r>
        <w:t>2、作业前由当班安全员负责对照标准化评分表对顶帮支护、机电设备、通风防尘等7大项45小项进行逐项检查，检查合格并签字确认后方可开工作业。</w:t>
      </w:r>
    </w:p>
    <w:p>
      <w:r>
        <w:t>3、标准化检查中发现的不合格项，由带班队长立即指定专人限期整改，整改完毕经安全员复查合格后方准恢复作业。</w:t>
      </w:r>
    </w:p>
    <w:p/>
    <w:p>
      <w:r>
        <w:t>（二）巷道净断面不得小于设计断面的93%。</w:t>
      </w:r>
    </w:p>
    <w:p>
      <w:r>
        <w:t>1、测量员每50m设置一组中、腰线基点，每组基点不少于3个，点间距不得小于2m。每班掘进机司机必须严格按照中、腰线进行截割，严禁超挖或欠挖。</w:t>
      </w:r>
    </w:p>
    <w:p>
      <w:r>
        <w:t>2、当班验收员每20m对巷道断面进行一次实测，测量部位包括巷道中线至左、右帮的距离以及腰线至顶、底板的距离。</w:t>
      </w:r>
    </w:p>
    <w:p>
      <w:r>
        <w:t>3、若实测宽度或高度小于设计尺寸（宽度4.5m，高度3.2m）的93%（即宽度&lt;4.185m或高度&lt;2.976m），带班队长必须立即指挥掘进机司机进行扩帮或挑顶（卧底）处理，直至符合设计要求。</w:t>
      </w:r>
    </w:p>
    <w:p/>
    <w:p>
      <w:r>
        <w:t>（三）锚杆、锚索支护质量必须逐根检查。</w:t>
      </w:r>
    </w:p>
    <w:p>
      <w:r>
        <w:t>1、锚杆安装扭矩必须达到200N·m以上，锚索预紧力必须达到200kN以上。每班安装完毕后，由当班验收员使用扭矩扳手和张拉千斤顶对所有新打设的锚杆、锚索进行100%实测实量。</w:t>
      </w:r>
    </w:p>
    <w:p>
      <w:r>
        <w:t>2、对于扭矩或预紧力不达标的锚杆、锚索，验收员必须督促支护工立即进行二次紧固；若二次紧固仍不达标，必须在距离原位置不大于0.2m处重新补打。</w:t>
      </w:r>
    </w:p>
    <w:p>
      <w:r>
        <w:t>3、支护材料必须符合国家标准及华阳集团相关规定，树脂药卷必须在保质期内使用，锚杆（索）杆体表面严禁有严重锈蚀、裂纹等缺陷。材料员每班对入井支护材料进行抽查，不合格品严禁下井使用。</w:t>
      </w:r>
    </w:p>
    <w:p/>
    <w:p>
      <w:r>
        <w:t>二、文明生产</w:t>
      </w:r>
    </w:p>
    <w:p>
      <w:r>
        <w:t>（一）巷道内物料码放整齐，不影响行人和运输。</w:t>
      </w:r>
    </w:p>
    <w:p>
      <w:r>
        <w:t>1、所有物料必须分类、分层、平整码放，严禁混放。物料码放地点必须设置清晰的标志牌，标明物料名称、规格、数量及责任人。</w:t>
      </w:r>
    </w:p>
    <w:p>
      <w:r>
        <w:t>2、设备、物料放置地点距离通风设施（如风门、密闭等）必须大于5m。材料码放边缘距轨道侧外缘的距离不得小于0.8m，距离胶带输送机边缘不得小于0.5m，严禁影响行车和行人。</w:t>
      </w:r>
    </w:p>
    <w:p>
      <w:r>
        <w:t>3、物料码放高度不得超过1.5m，上方与顶板（或支护体）的距离不得小于0.3m。超长物料（如钢管、单体支柱等）必须平行于巷道走向放置，并采取防滑、防滚落措施。</w:t>
      </w:r>
    </w:p>
    <w:p/>
    <w:p>
      <w:r>
        <w:t>（二）管线悬挂整齐，标识清晰。</w:t>
      </w:r>
    </w:p>
    <w:p>
      <w:r>
        <w:t>1、电缆、水管、压风管等必须分类吊挂。电缆吊挂高度不得低于1.8m，水管、压风管吊挂高度不得低于1.5m。不同管线之间的间距必须符合《煤矿安全规程》第468条规定：高低压电缆间距大于0.1m，通信线与电力电缆间距大于0.1m。</w:t>
      </w:r>
    </w:p>
    <w:p>
      <w:r>
        <w:t>2、管线吊挂必须平直，垂度不得超过50mm。每隔50m必须设置一组管线标识牌，标明管线类型、规格、走向及电压等级（或工作压力）。</w:t>
      </w:r>
    </w:p>
    <w:p>
      <w:r>
        <w:t>3、过风门、溜煤眼等特殊地点时，管线必须采取穿管保护等加强措施。</w:t>
      </w:r>
    </w:p>
    <w:p/>
    <w:p>
      <w:r>
        <w:t>（三）工作面保持清洁，无积水、无杂物。</w:t>
      </w:r>
    </w:p>
    <w:p>
      <w:r>
        <w:t>1、每班必须安排专人对工作面及巷道进行清理。巷道底板必须平整，无浮煤、浮矸，无积水，无淤泥，无杂物。</w:t>
      </w:r>
    </w:p>
    <w:p>
      <w:r>
        <w:t>2、局部低洼处若有积水，必须及时使用风动潜水泵排出，积水长度不得超过5m，深度不得超过0.1m。</w:t>
      </w:r>
    </w:p>
    <w:p>
      <w:r>
        <w:t>3、管路、设备表面必须保持清洁，每班由包机人负责擦拭除尘，严禁积尘厚度超过2mm。</w:t>
      </w:r>
    </w:p>
    <w:p/>
    <w:p>
      <w:r>
        <w:t>三、其他安全技术措施</w:t>
      </w:r>
    </w:p>
    <w:p>
      <w:r>
        <w:t>（一）过地质构造段、应力集中区等特殊地段的安全措施。</w:t>
      </w:r>
    </w:p>
    <w:p>
      <w:r>
        <w:t>1、地测部门必须提前10m下发地质预报，详细说明断层落差、倾角、走向及顶底板岩性变化情况。</w:t>
      </w:r>
    </w:p>
    <w:p>
      <w:r>
        <w:t>2、带班队长根据地质预报，组织制定专项安全技术措施，并报矿总工程师审批。</w:t>
      </w:r>
    </w:p>
    <w:p>
      <w:r>
        <w:t>3、过断层期间，必须缩小支护排距，原排距为1.0m时缩小至0.8m，增加锚索数量，由原来的每排2根增加至3根，并采用钢带联合支护。</w:t>
      </w:r>
    </w:p>
    <w:p>
      <w:r>
        <w:t>4、截割断层带时，掘进机司机必须减慢进刀速度，截割头转速降低至正常工作转速的70%，严禁强行截割硬岩。</w:t>
      </w:r>
    </w:p>
    <w:p/>
    <w:p>
      <w:r>
        <w:t>（二）设备安装、拆除期间的安全措施。</w:t>
      </w:r>
    </w:p>
    <w:p>
      <w:r>
        <w:t>1、设备安装、拆除前，机电队长必须组织编制专项施工方案，明确起吊点、起吊工具参数及人员站位，报矿机电副总工程师审批。</w:t>
      </w:r>
    </w:p>
    <w:p>
      <w:r>
        <w:t>2、起吊工具（如手拉葫芦、钢丝绳等）必须经过检验合格，且安全系数不得小于5。起吊重量为5t的设备时，必须使用不小于10t的手拉葫芦。</w:t>
      </w:r>
    </w:p>
    <w:p>
      <w:r>
        <w:t>3、起吊过程中，必须设置专人统一指挥，严禁交叉作业。设备悬空时，下方及受力方向严禁有人。</w:t>
      </w:r>
    </w:p>
    <w:p>
      <w:r>
        <w:t>4、设备接线必须由持证电工进行，严格执行停送电制度，做到“停电、验电、放电、挂牌、闭锁”。</w:t>
      </w:r>
    </w:p>
    <w:p/>
    <w:p>
      <w:r>
        <w:t>（三）季节性安全防范措施（雨季防治水、冬季防火防冻等）。</w:t>
      </w:r>
    </w:p>
    <w:p>
      <w:r>
        <w:t>1、雨季期间，地测部门必须加强地面巡查，发现裂缝、塌陷等隐患必须及时处理，防止地表水渗入井下。</w:t>
      </w:r>
    </w:p>
    <w:p>
      <w:r>
        <w:t>2、泵房工每班检查排水泵运转情况，确保主备水泵均能正常工作，水仓保持在最低水位。</w:t>
      </w:r>
    </w:p>
    <w:p>
      <w:r>
        <w:t>3、冬季期间，机电区队必须对井口防冻设施进行全面检查，确保热风炉运行正常，井筒进风温度不低于2℃。</w:t>
      </w:r>
    </w:p>
    <w:p>
      <w:r>
        <w:t>4、地面消防水池、供水管路必须采取保温防冻措施，防止水管冻裂影响井下消防用水。</w:t>
      </w:r>
    </w:p>
    <w:p/>
    <w:p>
      <w:r>
        <w:t>四、工业视频监控与信息化管理</w:t>
      </w:r>
    </w:p>
    <w:p>
      <w:r>
        <w:t>（一）一般规定</w:t>
      </w:r>
    </w:p>
    <w:p>
      <w:r>
        <w:t>1、依据《工业视频监控系统管理规定（试行）》华阳发〔2024〕94号要求，掘进工作面及后配套运输系统必须建立无盲区工业视频监控系统，监控数据必须实时上传至矿井调度指挥中心，保存期限不得少于30天。</w:t>
      </w:r>
    </w:p>
    <w:p>
      <w:r>
        <w:t>2、监控设备必须取得煤矿矿用产品安全标志（MA），且外壳防护等级不低于IP65，防爆型式为矿用本质安全型（Exib I Mb）。</w:t>
      </w:r>
    </w:p>
    <w:p/>
    <w:p>
      <w:r>
        <w:t>（二）具体安装与操作步骤</w:t>
      </w:r>
    </w:p>
    <w:p>
      <w:r>
        <w:t>1、掘进工作面迎头向后10m~15m处必须悬挂第一台全景防爆摄像仪，摄像仪安装高度距底板2.0m~2.2m，镜头俯角设定为15°~20°，确保能够清晰覆盖掘进机截割头作业轨迹及司机操作台。由当班机电维修工负责安装调试。</w:t>
      </w:r>
    </w:p>
    <w:p>
      <w:r>
        <w:t>2、带式输送机机头驱动装置、转载点、卸载点必须分别安装独立的高清摄像仪。机头摄像仪距离滚筒中心水平距离2.5m，高度1.8m，镜头对准胶带搭接部位及驱动电机。</w:t>
      </w:r>
    </w:p>
    <w:p>
      <w:r>
        <w:t>3、局部通风机及双电源自动切换装置前方3m处必须安装视频监控，实时监控风机运行状态及风管外观。</w:t>
      </w:r>
    </w:p>
    <w:p/>
    <w:p>
      <w:r>
        <w:t>（三）质量标准与维护</w:t>
      </w:r>
    </w:p>
    <w:p>
      <w:r>
        <w:t>1、画面质量标准：分辨率不得低于1080P（1920×1080），视频帧率不低于25fps，画面不得有水波纹干扰，延时不得大于200ms。</w:t>
      </w:r>
    </w:p>
    <w:p>
      <w:r>
        <w:t>2、镜头清洁标准：每班交接班前，由当班电钳工使用专用无静电擦拭布对摄像仪镜头防护玻璃进行全面清洁，严禁镜头表面积附煤尘超过0.5mm厚度，确保画面透光率大于95%。</w:t>
      </w:r>
    </w:p>
    <w:p>
      <w:r>
        <w:t>3、故障处置：视频信号中断超过5分钟时，矿调度室值班员必须立即通知井下带班队长。带班队长接到通知后，必须在10分钟内安排机电维修工查明原因；若30分钟内无法恢复正常传输，必须停止掘进机截割作业。</w:t>
      </w:r>
    </w:p>
    <w:p/>
    <w:p>
      <w:r>
        <w:t>五、顶板矿压监测与管理深化</w:t>
      </w:r>
    </w:p>
    <w:p>
      <w:r>
        <w:t>（一）一般规定</w:t>
      </w:r>
    </w:p>
    <w:p>
      <w:r>
        <w:t>依据《山西省煤矿顶板安全管理规定》晋应急发〔2019〕299号文件第十二条要求，掘进工作面必须建立完善的顶板离层监测系统，对巷道顶板变形量实行量化监控。</w:t>
      </w:r>
    </w:p>
    <w:p/>
    <w:p>
      <w:r>
        <w:t>（二）监测仪器安装及参数标准</w:t>
      </w:r>
    </w:p>
    <w:p>
      <w:r>
        <w:t>1、仪器选型与布设：必须采用具有数据远传功能的矿用顶板离层指示仪。安装间距为每50m布置一组；遇到断层带、地质应力集中区或巷道交叉口时，必须在特殊区域两端各增设一组，间距缩小至20m。由防突防冲工区派专业测压员负责打孔安装。</w:t>
      </w:r>
    </w:p>
    <w:p>
      <w:r>
        <w:t>2、安装深度计算与施工：</w:t>
      </w:r>
    </w:p>
    <w:p>
      <w:r>
        <w:t>浅基点固定在锚杆锚固区上方，深度设为2.5m；深基点必须固定在稳定岩层内，深度计算公式：$H_d = L_s + 1.5m$（其中$L_s$为锚索长度）。若本掘进面锚索长度为6.3m，则深基点孔深必须达到：$6.3m + 1.5m = 7.8m$。打孔直径为φ28mm~φ32mm。</w:t>
      </w:r>
    </w:p>
    <w:p/>
    <w:p>
      <w:r>
        <w:t>（三）观测频次与预警处置</w:t>
      </w:r>
    </w:p>
    <w:p>
      <w:r>
        <w:t>1、观测频次：距掘进工作面迎头50m范围内的离层仪，当班安全员每班至少观测并记录2次（开工前1次，班中1次）；距迎头50m以外的区域，每天由专职测压员巡测1次。</w:t>
      </w:r>
    </w:p>
    <w:p>
      <w:r>
        <w:t>2、预警阈值与质量标准：</w:t>
      </w:r>
    </w:p>
    <w:p>
      <w:r>
        <w:t>（1）绿色安全区：顶板离层量≤20mm，顶板下沉速度≤1mm/d，正常掘进。</w:t>
      </w:r>
    </w:p>
    <w:p>
      <w:r>
        <w:t>（2）黄色预警区：20mm＜顶板离层量≤40mm，或顶板下沉速度在1mm/d~3mm/d之间。带班队长必须在当班安排支护工增打单体液压支柱进行临时补强，支柱初撑力不得小于90kN。</w:t>
      </w:r>
    </w:p>
    <w:p>
      <w:r>
        <w:t>（3）红色危险区：顶板离层量＞40mm，或下沉速度＞3mm/d。安全员必须立即下达停工指令，撤出工作面所有人员至警戒线（距迎头至少100m）外，并汇报调度室。经矿总工程师组织制定专项打木垛或注浆加固措施，施工完毕且连续3天离层量无增加后，方可恢复掘进。</w:t>
      </w:r>
    </w:p>
    <w:p/>
    <w:p>
      <w:r>
        <w:t>六、地测防治水“三专两探一撤”管理</w:t>
      </w:r>
    </w:p>
    <w:p>
      <w:r>
        <w:t>（一）一般规定</w:t>
      </w:r>
    </w:p>
    <w:p>
      <w:r>
        <w:t>严格落实《山西省煤矿防治水"三专两探一撤"规定》晋应急发〔2019〕270号文件要求，掘进工作面必须配备专业防治水技术人员、专用探放水设备、专门探放水队伍；坚持“物探先行、化探跟进、钻探验证”的原则。</w:t>
      </w:r>
    </w:p>
    <w:p/>
    <w:p>
      <w:r>
        <w:t>（二）具体操作与探放水参数</w:t>
      </w:r>
    </w:p>
    <w:p>
      <w:r>
        <w:t>1、物探先行：每掘进100m，由地测科物探组使用YCS200矿用瞬变电磁仪进行一次超前探测。发射线圈与接收线圈尺寸均为2m×2m，测量测道不少于40道，有效探测前方150m范围内的含水异常体。</w:t>
      </w:r>
    </w:p>
    <w:p>
      <w:r>
        <w:t>2、钻探验证与超前距计算：</w:t>
      </w:r>
    </w:p>
    <w:p>
      <w:r>
        <w:t>采用ZDY-1900S型全液压坑道钻机进行超前探放水。依据《煤矿安全规程》（2022版）第三百二十条要求，探水孔深度不得小于60m。</w:t>
      </w:r>
    </w:p>
    <w:p>
      <w:r>
        <w:t>允许掘进距离（安全距离）计算：</w:t>
      </w:r>
    </w:p>
    <w:p>
      <w:r>
        <w:t>$L_{掘} = L_{孔} - a$</w:t>
      </w:r>
    </w:p>
    <w:p>
      <w:r>
        <w:t>式中：$L_{孔}$为实际钻孔深度（取60m）；$a$为超前保护距。依据规程要求，超前保护距$a$在探老空水时不得小于30m。</w:t>
      </w:r>
    </w:p>
    <w:p>
      <w:r>
        <w:t>计算得出允许掘进距离：$60m - 30m = 30m$。</w:t>
      </w:r>
    </w:p>
    <w:p>
      <w:r>
        <w:t>即：每次打钻60m后，最多允许掘进机向前推进30m，必须再次停机打钻。现场验收员每班核对进尺，严禁超掘100mm。</w:t>
      </w:r>
    </w:p>
    <w:p>
      <w:r>
        <w:t>3、钻孔布置标准：每循环探水孔不少于5个，其中中心孔1个（平行于巷道掘进方向），左帮及右帮各2个（倾角控制在+2°至+5°，方位角呈10°、20°扇形展开）。套管固结长度不得小于10m，耐压试验压力不得小于1.5MPa，稳压30分钟压降不得超过0.1MPa。</w:t>
      </w:r>
    </w:p>
    <w:p/>
    <w:p>
      <w:r>
        <w:t>（三）“一撤”应急处置</w:t>
      </w:r>
    </w:p>
    <w:p>
      <w:r>
        <w:t>钻孔过程中或掘进截割中，若出现挂红、挂汗、空气变冷、出现雾气、水叫、顶板淋水加大、顶板来压、底板鼓起或产生裂隙出现渗水、水色发浑、有臭味等任一透水征兆时：</w:t>
      </w:r>
    </w:p>
    <w:p>
      <w:r>
        <w:t>1、钻机操作工或掘进机司机必须立即停止一切作业，严禁拔出钻杆或盲目移动设备。</w:t>
      </w:r>
    </w:p>
    <w:p>
      <w:r>
        <w:t>2、带班队长必须立即下达撤人命令，工作面所有人员必须按照《灾害预防和处理计划》规定的避灾路线（工作面→辅运顺槽→主石门→副井底→地面），在15分钟内全部撤离至上一水平或地面。</w:t>
      </w:r>
    </w:p>
    <w:p>
      <w:r>
        <w:t>3、撤退过程中，最后一名撤离的班组长必须随手关闭沿途的水闸门。</w:t>
      </w:r>
    </w:p>
    <w:p/>
    <w:p>
      <w:r>
        <w:t>七、机电防爆与保护接地深化措施</w:t>
      </w:r>
    </w:p>
    <w:p>
      <w:r>
        <w:t>（一）一般规定</w:t>
      </w:r>
    </w:p>
    <w:p>
      <w:r>
        <w:t>依据《华阳集团机电管理制度》华阳股份发〔2024〕116号要求，掘进工作面所有电气设备必须实现完好防爆，严禁电气设备“失爆”运行；必须建立完善的保护接地网络。</w:t>
      </w:r>
    </w:p>
    <w:p/>
    <w:p>
      <w:r>
        <w:t>（二）局部接地极制作与安装标准</w:t>
      </w:r>
    </w:p>
    <w:p>
      <w:r>
        <w:t>1、设置位置：移动变电站、局部通风机开关箱、掘进机电控箱、带式输送机控制开关等每一独立运转设备的配电点，必须分别装设局部接地极。由当班机电安装工负责施工。</w:t>
      </w:r>
    </w:p>
    <w:p>
      <w:r>
        <w:t>2、材料与尺寸数值标准（严格执行《煤矿安全规程》第477条）：</w:t>
      </w:r>
    </w:p>
    <w:p>
      <w:r>
        <w:t>（1）钢板型：采用厚度不得小于3mm、面积不得小于0.6m²的镀锌钢板。放置于巷道水沟深处，必须平放于水底，水深不得小于0.2m。</w:t>
      </w:r>
    </w:p>
    <w:p>
      <w:r>
        <w:t>（2）钢管型（无积水处使用）：采用直径不得小于35mm、长度不得小于1.5m的镀锌钢管。钢管上必须钻透不少于20个直径为5mm的透孔。垂直打入底板岩层中，顶端露出底板0.1m。</w:t>
      </w:r>
    </w:p>
    <w:p>
      <w:r>
        <w:t>3、接地导线：连接主接地极和局部接地极的接地母线，必须采用截面积不小于50mm²的镀锌铁线或截面积不小于25mm²的铜芯线。螺栓紧固力矩必须达到30N·m，并加装弹簧垫圈防松。</w:t>
      </w:r>
    </w:p>
    <w:p/>
    <w:p>
      <w:r>
        <w:t>（三）测试与质量标准</w:t>
      </w:r>
    </w:p>
    <w:p>
      <w:r>
        <w:t>1、每季度由矿机电科组织防爆检查工使用ZC-8型接地电阻测试仪，对局部接地极的接地电阻进行实测实量。</w:t>
      </w:r>
    </w:p>
    <w:p>
      <w:r>
        <w:t>2、测试标准：任一局部接地极测得的接地电阻值，在干燥状态下绝对不得超过2.0Ω。若实测值为2.3Ω（超标），必须立即在距离原接地极垂直距离3m外并联增加一根同规格的局部接地极，直至复测总阻值≤2.0Ω。</w:t>
      </w:r>
    </w:p>
    <w:p/>
    <w:p>
      <w:r>
        <w:t>八、综合防尘与职业健康防护</w:t>
      </w:r>
    </w:p>
    <w:p>
      <w:r>
        <w:t>（一）一般规定</w:t>
      </w:r>
    </w:p>
    <w:p>
      <w:r>
        <w:t>依据《"一通三防"工作管理制度》华阳发〔2024〕119号要求，掘进工作面必须采取综合防尘措施，作业环境总粉尘浓度不得超过4mg/m³，呼吸性粉尘浓度不得超过2.5mg/m³。</w:t>
      </w:r>
    </w:p>
    <w:p/>
    <w:p>
      <w:r>
        <w:t>（二）防尘设施具体操作与参数</w:t>
      </w:r>
    </w:p>
    <w:p>
      <w:r>
        <w:t>1、掘进机内外喷雾：</w:t>
      </w:r>
    </w:p>
    <w:p>
      <w:r>
        <w:t>（1）掘进机截割作业时，必须同时开启内外喷雾。内喷雾工作压力不得小于2.0MPa，外喷雾工作压力不得小于4.0MPa。由掘进机司机在启动截割头前观察压力表实测确认。</w:t>
      </w:r>
    </w:p>
    <w:p>
      <w:r>
        <w:t>（2）若内喷雾因水路堵塞无法正常使用，必须强制开启外喷雾，且外喷雾压力必须人为调高至8.0MPa以上；若内外喷雾均失效，必须立即停止截割，由机电维修工进行疏通，严禁无水干掘。</w:t>
      </w:r>
    </w:p>
    <w:p>
      <w:r>
        <w:t>2、净化水幕安装：</w:t>
      </w:r>
    </w:p>
    <w:p>
      <w:r>
        <w:t>在距离迎头30m处必须设置第一道全断面自动控制净化水幕，距离回风口50m处设置第二道全断面净化水幕。每道水幕布置不少于6个雾化喷嘴，喷嘴间距0.5m。供水阀门必须与胶带输送机或风机实现联动（即开机即喷雾），雾化覆盖率必须达到巷道断面的95%以上。</w:t>
      </w:r>
    </w:p>
    <w:p>
      <w:r>
        <w:t>3、巷道冲洗：</w:t>
      </w:r>
    </w:p>
    <w:p>
      <w:r>
        <w:t>防尘工每班必须使用供水管（水压≥1.5MPa）对工作面后方50m范围内的巷道顶帮、管线、支护物料进行一次全面冲洗。</w:t>
      </w:r>
    </w:p>
    <w:p/>
    <w:p>
      <w:r>
        <w:t>（三）个体防护标准</w:t>
      </w:r>
    </w:p>
    <w:p>
      <w:r>
        <w:t>1、所有进入掘进工作面的人员，必须全程佩戴符合GB 2626-2019标准的KN100等级防尘口罩。</w:t>
      </w:r>
    </w:p>
    <w:p>
      <w:r>
        <w:t>2、防尘口罩滤棉由材料员每周至少统一更换1次；当班职工发现呼吸阻力显著增大或滤棉表面变黑时，必须立即升井后进行更换，严禁井下取下口罩清理滤棉。</w:t>
      </w:r>
    </w:p>
    <w:p/>
    <w:p>
      <w:r>
        <w:t>九、灾害事故专项应急处置流程</w:t>
      </w:r>
    </w:p>
    <w:p>
      <w:r>
        <w:t>（一）掘进迎头冒顶事故应急处置</w:t>
      </w:r>
    </w:p>
    <w:p>
      <w:r>
        <w:t>1、先兆识别：当班人员听到顶板发出“劈啪”断裂声、发现顶板掉渣增多、锚杆托板变形发出金属撕裂声，必须判定为冒顶先兆。</w:t>
      </w:r>
    </w:p>
    <w:p>
      <w:r>
        <w:t>2、处置步骤：</w:t>
      </w:r>
    </w:p>
    <w:p>
      <w:r>
        <w:t>（1）带班队长立即大声下令“停机、撤人”，全员撤退至距迎头50m以外的永久支护完好区域。</w:t>
      </w:r>
    </w:p>
    <w:p>
      <w:r>
        <w:t>（2）班组长立即清点人数，确认无人员被困后，使用防爆电话向调度室汇报位置、冒顶范围（估测长度、高度）。</w:t>
      </w:r>
    </w:p>
    <w:p>
      <w:r>
        <w:t>（3）若有人员被埋压，严禁用镐刨或生拉硬拽。必须由抢险人员使用千斤顶、撬棍或气动起重气垫（承载力≥10t）顶起大块矸石。</w:t>
      </w:r>
    </w:p>
    <w:p>
      <w:r>
        <w:t>（4）对被埋人员进行施救时，必须先保障其呼吸道畅通，使用φ15mm~φ20mm的压风管（控制气压在0.1MPa左右）向被埋人员口鼻附近送风。</w:t>
      </w:r>
    </w:p>
    <w:p/>
    <w:p>
      <w:r>
        <w:t>（二）主通风机突发停电应急处置</w:t>
      </w:r>
    </w:p>
    <w:p>
      <w:r>
        <w:t>1、现象判定：井下作业人员感觉到风量突然减小或停止，瓦斯传感器报警或局部通风机因闭锁自动停机。</w:t>
      </w:r>
    </w:p>
    <w:p>
      <w:r>
        <w:t>2、处置步骤：</w:t>
      </w:r>
    </w:p>
    <w:p>
      <w:r>
        <w:t>（1）当班电工必须在1分钟内将掘进工作面内所有电气设备（掘进机、皮带机、水泵等）的馈电开关打至“零”位，并闭锁、悬挂“停电牌”。</w:t>
      </w:r>
    </w:p>
    <w:p>
      <w:r>
        <w:t>（2）瓦斯检查工立即使用光学瓦斯检测仪在工作面回风流、迎头5m范围内测定瓦斯浓度。</w:t>
      </w:r>
    </w:p>
    <w:p>
      <w:r>
        <w:t>（3）若停风时间预计超过10分钟，带班队长必须组织全员撤离至全风压进风巷道中，并在此处设立警戒线，严禁任何人跨越警戒线返回盲巷。</w:t>
      </w:r>
    </w:p>
    <w:p>
      <w:r>
        <w:t>（4）恢复送电时，必须严格执行瓦斯排放制度。只有当局部通风机及其开关附近10m范围内风流中瓦斯浓度都不超过0.5%时，方可由专职电工（佩戴绝缘手套）按操作规程人工启动局部通风机。严禁“一风吹”盲目排放瓦斯。</w:t>
      </w:r>
    </w:p>
    <w:p>
      <w:pPr>
        <w:pStyle w:val="Heading1"/>
      </w:pPr>
      <w:r>
        <w:t>第九章-风险管控  安全风险管控</w:t>
      </w:r>
    </w:p>
    <w:p>
      <w:r>
        <w:t>第一部分 安全风险管控</w:t>
      </w:r>
    </w:p>
    <w:p/>
    <w:p>
      <w:r>
        <w:t>一、安全风险辨识评估</w:t>
      </w:r>
    </w:p>
    <w:p/>
    <w:p>
      <w:r>
        <w:t>依据《煤矿安全生产标准化管理体系基本要求及评分方法》（矿安[2024]109号）及《煤矿安全规程》（2022版）第十条规定，针对本掘进工作面（围岩级别：III级，煤层厚度：3.5m，倾角：12.0°，低瓦斯，水文地质简单，单斜构造，不易自燃）进行全面安全风险专项辨识评估。评估过程严格遵循《华阳集团安全管理工作制度》（华阳安字〔2024〕431号），采用作业条件危险性评价法（LEC法）进行定量分析。</w:t>
      </w:r>
    </w:p>
    <w:p/>
    <w:p>
      <w:r>
        <w:t>（一）作业环境风险辨识</w:t>
      </w:r>
    </w:p>
    <w:p>
      <w:r>
        <w:t>1. 顶板条件：本掘进巷道断面宽度4.5m，高度3.2m，采用综掘方式（EBZ160型掘进机）。围岩属III级中等稳定岩层。在围岩破碎段、交岔点及开口段，由于岩体节理裂隙发育，受掘进动压影响，原岩应力平衡被破坏，极易发生顶板离层、片帮甚至冒顶事故。风险评估：L=6，E=6，C=15，R=540（重大风险）。</w:t>
      </w:r>
    </w:p>
    <w:p>
      <w:r>
        <w:t>2. 瓦斯涌出：本矿虽属低瓦斯矿井，但在过单斜构造段及揭煤期间，由于构造应力集中及煤体渗透性变化，存在局部瓦斯异常涌出及上隅角瓦斯积聚的可能。若通风系统不畅或瓦斯监测失效，遇点火源可能引发瓦斯爆炸。风险评估：L=3，E=6，C=40，R=720（重大风险）。</w:t>
      </w:r>
    </w:p>
    <w:p>
      <w:r>
        <w:t>3. 水害威胁：本矿水文地质类型简单，正常涌水量预计极小。但需防范掘进前方可能遭遇的隐伏导水断层或局部裂隙富水区，以及老空区少量积水的突发性涌出。风险评估：L=1，E=3，C=15，R=45（一般风险）。</w:t>
      </w:r>
    </w:p>
    <w:p>
      <w:r>
        <w:t>4. 煤尘隐患：掘进机截割、转载及皮带运输过程中将产生大量粉尘，虽煤层不易自燃，但煤尘悬浮积聚达到爆炸极限时，存在煤尘爆炸风险，且长期吸入影响人员健康。风险评估：L=3，E=6，C=15，R=270（较大风险）。</w:t>
      </w:r>
    </w:p>
    <w:p/>
    <w:p>
      <w:r>
        <w:t>（二）工程技术与设备设施风险辨识</w:t>
      </w:r>
    </w:p>
    <w:p>
      <w:r>
        <w:t>1. 掘进作业：EBZ160型掘进机在截割作业时，若操作不当、截割头碰撞锚杆或前探梁，可能导致机械伤人或设备损坏。退机、调机时存在挤压人员风险。风险评估：L=3，E=6，C=7，R=126（较大风险）。</w:t>
      </w:r>
    </w:p>
    <w:p>
      <w:r>
        <w:t>2. 机电运输：工作面采用刮板输送机+皮带运输。皮带长距离运输（800m）中易发生跑偏、撕裂、打滑；刮板机断链或伤人；电气设备短路、漏电、失爆引起火灾或触电事故。风险评估：L=3，E=6，C=15，R=270（较大风险）。</w:t>
      </w:r>
    </w:p>
    <w:p/>
    <w:p>
      <w:r>
        <w:t>二、重大安全风险管控</w:t>
      </w:r>
    </w:p>
    <w:p/>
    <w:p>
      <w:r>
        <w:t>（一）顶板风险：围岩破碎段、交岔点、开口段管控措施</w:t>
      </w:r>
    </w:p>
    <w:p>
      <w:r>
        <w:t>1. 超前探测与支护设计</w:t>
      </w:r>
    </w:p>
    <w:p>
      <w:r>
        <w:t>(1) 必须严格执行《山西省煤矿顶板安全管理规定》（晋应急发〔2019〕299号）。在掘进至交岔点、开口段或探明围岩破碎段前10m，由地测科提供地质预报。</w:t>
      </w:r>
    </w:p>
    <w:p>
      <w:r>
        <w:t>(2) 支护参数调整：进入异常区前，锚杆间排距必须由原设计的800mm×800mm缩小至600mm×600mm。顶锚杆长度不得小于2400mm，必须采用高强度螺纹钢锚杆，预紧力矩不得小于300N·m，锚固力不得低于100kN。</w:t>
      </w:r>
    </w:p>
    <w:p>
      <w:r>
        <w:t>(3) 责任岗位：掘进队长负总责，地测技术员负责地质预报，支护工负责施工，跟班队长负责现场监督。</w:t>
      </w:r>
    </w:p>
    <w:p>
      <w:r>
        <w:t>2. 现场作业控制</w:t>
      </w:r>
    </w:p>
    <w:p>
      <w:r>
        <w:t>(1) 严格执行敲帮问顶制度：每班开工前、作业过程中及交接班时，必须由带班队长或班长持长柄工具（长度不小于2.0m）由外向里、先顶后帮进行敲帮问顶，清除危岩悬矸。</w:t>
      </w:r>
    </w:p>
    <w:p>
      <w:r>
        <w:t>(2) 临时支护：掘进机截割后，必须立即使用前探梁或液压临时支护装置进行护顶，严禁空顶作业。最大空顶距不得超过1.5m，最小空顶距为0.5m。</w:t>
      </w:r>
    </w:p>
    <w:p>
      <w:r>
        <w:t>(3) 交岔点及开口段必须采用锚网索+工字钢抬棚联合支护，抬棚跨度根据实际巷宽计算，工字钢型号不得低于11号。</w:t>
      </w:r>
    </w:p>
    <w:p>
      <w:r>
        <w:t>(4) 责任岗位：班组长、安监员、支护工。</w:t>
      </w:r>
    </w:p>
    <w:p>
      <w:r>
        <w:t>3. 矿压监测</w:t>
      </w:r>
    </w:p>
    <w:p>
      <w:r>
        <w:t>(1) 按照《煤炭生产技术管理规定》（华阳发〔2025〕242号）要求，必须安装顶板离层仪，安装间距不得大于50m，交岔点及破碎段必须增设。</w:t>
      </w:r>
    </w:p>
    <w:p>
      <w:r>
        <w:t>(2) 离层临界值设定：浅基点离层量达到30mm或深基点离层量达到50mm时，必须立即停止作业，撤出人员，采取补打长锚索或架棚等加强支护措施。</w:t>
      </w:r>
    </w:p>
    <w:p>
      <w:r>
        <w:t>(3) 责任岗位：矿压观测工每周读取2次数据并记录，技术主管负责数据分析。</w:t>
      </w:r>
    </w:p>
    <w:p/>
    <w:p>
      <w:r>
        <w:t>（二）瓦斯风险：过构造段、揭煤期间管控措施</w:t>
      </w:r>
    </w:p>
    <w:p>
      <w:r>
        <w:t>1. 通风管理</w:t>
      </w:r>
    </w:p>
    <w:p>
      <w:r>
        <w:t>(1) 严格执行《煤矿安全规程》（2022版）第一百五十条规定，掘进工作面必须采用局部通风机压入式通风。选用2×30kW双巷双电源智能局扇，风筒直径不得小于800mm。</w:t>
      </w:r>
    </w:p>
    <w:p>
      <w:r>
        <w:t>(2) 风量计算校核：按瓦斯涌出量计算 Q = 100 × q × k = 100 × 0.5 × 1.5 = 75 m³/min；按人数计算 Q = 4 × N = 4 × 20 = 80 m³/min；按最低风速(0.25m/s)计算 Q = 60 × 0.25 × S = 60 × 0.25 × 14.4 = 216 m³/min。取最大值并考虑漏风，实际配风量不得低于300 m³/min。</w:t>
      </w:r>
    </w:p>
    <w:p>
      <w:r>
        <w:t>(3) 风筒出口距迎头距离不得大于5m，确保迎头风速不低于0.25m/s。</w:t>
      </w:r>
    </w:p>
    <w:p>
      <w:r>
        <w:t>(4) 责任岗位：通风区队长负责风机管理，测风员每旬测风1次，瓦检员每班检查风筒完好性。</w:t>
      </w:r>
    </w:p>
    <w:p>
      <w:r>
        <w:t>2. 瓦斯监测</w:t>
      </w:r>
    </w:p>
    <w:p>
      <w:r>
        <w:t>(1) 按《煤矿安全规程》第一百八十条及《华阳集团安全管理工作制度》要求，迎头必须安设T1瓦斯传感器，距迎头不超过5m，距顶板不大于300mm，距巷帮不小于200mm；回风流安设T2传感器，距回风口10~15m。</w:t>
      </w:r>
    </w:p>
    <w:p>
      <w:r>
        <w:t>(2) 报警及断电浓度：T1传感器报警浓度≥1.0%，断电浓度≥1.5%，复电浓度&lt;1.0%；T2传感器报警及断电浓度均≥1.0%。</w:t>
      </w:r>
    </w:p>
    <w:p>
      <w:r>
        <w:t>(3) 责任岗位：监控中心值班员24小时监视，瓦检员每班至少3次人工巡检对标。</w:t>
      </w:r>
    </w:p>
    <w:p>
      <w:r>
        <w:t>3. 异常区作业要求</w:t>
      </w:r>
    </w:p>
    <w:p>
      <w:r>
        <w:t>(1) 揭穿断层或地质变薄带前20m，必须编制专项安全技术措施。</w:t>
      </w:r>
    </w:p>
    <w:p>
      <w:r>
        <w:t>(2) 执行“有疑必探，先探后掘”，严禁强行截割。发现瓦斯忽大忽小、煤壁发凉等异常征兆，必须立即断电撤人。</w:t>
      </w:r>
    </w:p>
    <w:p>
      <w:r>
        <w:t>(3) 责任岗位：带班矿领导、瓦检员、掘进机司机。</w:t>
      </w:r>
    </w:p>
    <w:p/>
    <w:p>
      <w:r>
        <w:t>（三）水害风险：充水含水层、老空水管控措施</w:t>
      </w:r>
    </w:p>
    <w:p>
      <w:r>
        <w:t>1. 探放水作业</w:t>
      </w:r>
    </w:p>
    <w:p>
      <w:r>
        <w:t>(1) 严格执行《山西省煤矿防治水"三专两探一撤"规定》（晋应急发〔2019〕270号）及《华阳集团地测防治水工作管理制度》（华阳发〔2024〕345号）。</w:t>
      </w:r>
    </w:p>
    <w:p>
      <w:r>
        <w:t>(2) 采用ZDY1200型探水钻机，探水孔布置不少于3个，呈扇形布置。中心孔与巷道中心线平行，两侧孔终孔位置超出巷帮3m。超前距不得小于30m，允许掘进距离不得大于探水孔深度减去超前距。</w:t>
      </w:r>
    </w:p>
    <w:p>
      <w:r>
        <w:t>(3) 责任岗位：探放水队长负责施工，地测副总工程师负责审批设计。</w:t>
      </w:r>
    </w:p>
    <w:p>
      <w:r>
        <w:t>2. 排水系统建设</w:t>
      </w:r>
    </w:p>
    <w:p>
      <w:r>
        <w:t>(1) 在掘进巷道低洼处必须施工临时水仓，容积不得小于10m³。</w:t>
      </w:r>
    </w:p>
    <w:p>
      <w:r>
        <w:t>(2) 配备2台BQS50-30-7.5型潜水泵（一用一备），铺设2寸排水铁管至主排水系统。</w:t>
      </w:r>
    </w:p>
    <w:p>
      <w:r>
        <w:t>(3) 责任岗位：机电队长负责设备安装与维护，水泵工负责日常操作。</w:t>
      </w:r>
    </w:p>
    <w:p/>
    <w:p>
      <w:r>
        <w:t>（四）机电运输风险：皮带运输、掘进机截割管控措施</w:t>
      </w:r>
    </w:p>
    <w:p>
      <w:r>
        <w:t>1. 掘进机截割安全</w:t>
      </w:r>
    </w:p>
    <w:p>
      <w:r>
        <w:t>(1) EBZ160掘进机司机必须持证上岗，开机前必须发出持续3秒以上的警铃。</w:t>
      </w:r>
    </w:p>
    <w:p>
      <w:r>
        <w:t>(2) 截割时严格按“先下后上、先软后硬”的顺序，严禁截割硬度超过f=6的岩石。截割头附近5m范围内严禁站人。</w:t>
      </w:r>
    </w:p>
    <w:p>
      <w:r>
        <w:t>(3) 内外喷雾必须完好，内喷雾压力不得低于2MPa，外喷雾压力不得低于1.5MPa。</w:t>
      </w:r>
    </w:p>
    <w:p>
      <w:r>
        <w:t>(4) 责任岗位：掘进机司机、机电维修工。</w:t>
      </w:r>
    </w:p>
    <w:p>
      <w:r>
        <w:t>2. 运输系统安全</w:t>
      </w:r>
    </w:p>
    <w:p>
      <w:r>
        <w:t>(1) 依据《华阳集团机电管理制度》（华阳股份发〔2024〕116号），皮带输送机必须具备“六大保护”（防滑、防跑偏、防撕裂、烟雾报警、温度报警、堆煤保护），每班开机前必须进行1次试验。</w:t>
      </w:r>
    </w:p>
    <w:p>
      <w:r>
        <w:t>(2) 皮带巷每隔50m安设1个急停开关拉线，确保全线可随时紧急停机。</w:t>
      </w:r>
    </w:p>
    <w:p>
      <w:r>
        <w:t>(3) 刮板机严禁乘人，机尾必须设置防护罩，跨越刮板机处必须安设过桥。</w:t>
      </w:r>
    </w:p>
    <w:p>
      <w:r>
        <w:t>(4) 责任岗位：皮带司机、刮板机司机、机电跟班队长。</w:t>
      </w:r>
    </w:p>
    <w:p/>
    <w:p>
      <w:r>
        <w:t>三、安全风险管控措施表</w:t>
      </w:r>
    </w:p>
    <w:p/>
    <w:p>
      <w:r>
        <w:t>1. 顶板冒落风险</w:t>
      </w:r>
    </w:p>
    <w:p>
      <w:r>
        <w:t>风险描述：围岩破碎段、交岔点未及时支护或支护强度不够导致冒顶。</w:t>
      </w:r>
    </w:p>
    <w:p>
      <w:r>
        <w:t>风险等级：L=6, S=15, R=90 (一般风险，按原评估体系计算)</w:t>
      </w:r>
    </w:p>
    <w:p>
      <w:r>
        <w:t>管控措施：</w:t>
      </w:r>
    </w:p>
    <w:p>
      <w:r>
        <w:t>(1) 严格执行敲帮问顶制度，使用2.0m长柄工具。</w:t>
      </w:r>
    </w:p>
    <w:p>
      <w:r>
        <w:t>(2) 严格控制空顶距，最大1.5m，截割后立即进行临时支护。</w:t>
      </w:r>
    </w:p>
    <w:p>
      <w:r>
        <w:t>(3) 遇破碎带锚杆间排距缩小至600×600mm，预紧力矩≥300N·m。</w:t>
      </w:r>
    </w:p>
    <w:p>
      <w:r>
        <w:t>责任岗位：跟班队长、班组长、支护工</w:t>
      </w:r>
    </w:p>
    <w:p>
      <w:r>
        <w:t>检查频次：每班检查</w:t>
      </w:r>
    </w:p>
    <w:p/>
    <w:p>
      <w:r>
        <w:t>2. 瓦斯超限风险</w:t>
      </w:r>
    </w:p>
    <w:p>
      <w:r>
        <w:t>风险描述：通风不畅或过构造带瓦斯异常涌出导致积聚。</w:t>
      </w:r>
    </w:p>
    <w:p>
      <w:r>
        <w:t>风险等级：L=3, S=40, R=120 (较大风险)</w:t>
      </w:r>
    </w:p>
    <w:p>
      <w:r>
        <w:t>管控措施：</w:t>
      </w:r>
    </w:p>
    <w:p>
      <w:r>
        <w:t>(1) 保证双风机双电源正常运行，风筒距迎头≤5m，迎头风量≥300m³/min。</w:t>
      </w:r>
    </w:p>
    <w:p>
      <w:r>
        <w:t>(2) T1传感器距迎头≤5m，报警设定≥1.0%。</w:t>
      </w:r>
    </w:p>
    <w:p>
      <w:r>
        <w:t>(3) 瓦检员每班至少3次实地检测迎头及回风流瓦斯浓度。</w:t>
      </w:r>
    </w:p>
    <w:p>
      <w:r>
        <w:t>责任岗位：通风队长、瓦检员、监控值班员</w:t>
      </w:r>
    </w:p>
    <w:p>
      <w:r>
        <w:t>检查频次：瓦检每班3次，监控24h实时</w:t>
      </w:r>
    </w:p>
    <w:p/>
    <w:p>
      <w:r>
        <w:t>3. 煤尘爆炸风险</w:t>
      </w:r>
    </w:p>
    <w:p>
      <w:r>
        <w:t>风险描述：截割及运输产生粉尘，积聚达到爆炸浓度。</w:t>
      </w:r>
    </w:p>
    <w:p>
      <w:r>
        <w:t>风险等级：L=3, S=40, R=120 (较大风险)</w:t>
      </w:r>
    </w:p>
    <w:p>
      <w:r>
        <w:t>管控措施：</w:t>
      </w:r>
    </w:p>
    <w:p>
      <w:r>
        <w:t>(1) 掘进机内外喷雾必须常开，水压（内≥2MPa，外≥1.5MPa）必须达标。</w:t>
      </w:r>
    </w:p>
    <w:p>
      <w:r>
        <w:t>(2) 转载点安设自动洒水装置，巷道每50m设净化水幕。</w:t>
      </w:r>
    </w:p>
    <w:p>
      <w:r>
        <w:t>(3) 每周对巷道全长进行1次彻底冲洗，杜绝厚度超过2mm、长度超过5m的煤尘堆积。</w:t>
      </w:r>
    </w:p>
    <w:p>
      <w:r>
        <w:t>责任岗位：防尘工、机电工、带班队长</w:t>
      </w:r>
    </w:p>
    <w:p>
      <w:r>
        <w:t>检查频次：每班检查喷雾，每周检查清扫</w:t>
      </w:r>
    </w:p>
    <w:p/>
    <w:p>
      <w:r>
        <w:t>4. 机电伤害风险</w:t>
      </w:r>
    </w:p>
    <w:p>
      <w:r>
        <w:t>风险描述：掘进机违章操作伤人或皮带保护失效起火。</w:t>
      </w:r>
    </w:p>
    <w:p>
      <w:r>
        <w:t>风险等级：L=3, S=15, R=45 (一般风险)</w:t>
      </w:r>
    </w:p>
    <w:p>
      <w:r>
        <w:t>管控措施：</w:t>
      </w:r>
    </w:p>
    <w:p>
      <w:r>
        <w:t>(1) 掘进机截割头5m内严禁站人，开机前鸣笛3秒。</w:t>
      </w:r>
    </w:p>
    <w:p>
      <w:r>
        <w:t>(2) 皮带六大保护每班试验1次，确保灵敏可靠。</w:t>
      </w:r>
    </w:p>
    <w:p>
      <w:r>
        <w:t>(3) 严格执行停送电制度，挂牌落锁。</w:t>
      </w:r>
    </w:p>
    <w:p>
      <w:r>
        <w:t>责任岗位：掘进机司机、皮带司机、机电检修工</w:t>
      </w:r>
    </w:p>
    <w:p>
      <w:r>
        <w:t>检查频次：每班检查/试验</w:t>
      </w:r>
    </w:p>
    <w:p/>
    <w:p>
      <w:r>
        <w:t>四、关键设备标准操作规程及特殊情况处理</w:t>
      </w:r>
    </w:p>
    <w:p/>
    <w:p>
      <w:r>
        <w:t>依据《煤矿安全规程》（2022版）第一百一十八条及《华阳集团机电管理制度》（华阳股份发〔2024〕116号），针对本工作面核心设备制定具体操作规程及异常处置标准。</w:t>
      </w:r>
    </w:p>
    <w:p/>
    <w:p>
      <w:r>
        <w:t>（一）EBZ160型掘进机标准操作规程</w:t>
      </w:r>
    </w:p>
    <w:p>
      <w:r>
        <w:t>1. 一般规定</w:t>
      </w:r>
    </w:p>
    <w:p>
      <w:r>
        <w:t>掘进机司机必须经培训考试合格持证上岗，严禁无证操作。每班开机前必须完成安全确认，截割头前方5m、两侧3m范围内严禁有人。</w:t>
      </w:r>
    </w:p>
    <w:p>
      <w:r>
        <w:t>2. 具体操作步骤</w:t>
      </w:r>
    </w:p>
    <w:p>
      <w:r>
        <w:t>(1) 班前检查：掘进机司机检查各液压管路无渗漏，液压油箱油位必须在油标指示计的2/3至4/5刻度线之间。</w:t>
      </w:r>
    </w:p>
    <w:p>
      <w:r>
        <w:t>(2) 环境确认：瓦斯检查员使用光学瓦斯检测仪在距截割头5m范围内测量瓦斯浓度，瓦斯浓度必须低于1.0%方可送电。</w:t>
      </w:r>
    </w:p>
    <w:p>
      <w:r>
        <w:t>(3) 供水测试：机电维修工开启内外喷雾，观察压力表，内喷雾压力必须达到2.0MPa，外喷雾压力必须达到1.5MPa，流量不得低于40L/min，持续观察1分钟无异常。</w:t>
      </w:r>
    </w:p>
    <w:p>
      <w:r>
        <w:t>(4) 启动预警：掘进机司机按下启动按钮前，必须持续按压警铃按钮3秒钟以上，确认人员退至距机尾10m外的安全地带。</w:t>
      </w:r>
    </w:p>
    <w:p>
      <w:r>
        <w:t>(5) 截割作业：先启动泵站电机，运转3分钟后启动截割电机。截割顺序必须自下而上、自左向右。每次进刀深度严格控制在0.8m，严禁超负荷越级进刀。</w:t>
      </w:r>
    </w:p>
    <w:p>
      <w:r>
        <w:t>3. 质量标准</w:t>
      </w:r>
    </w:p>
    <w:p>
      <w:r>
        <w:t>截割成形巷道宽度误差必须控制在0～+150mm之间，高度误差控制在0～+150mm之间，严禁出现“欠挖”现象。底部浮煤厚度不得超过50mm。</w:t>
      </w:r>
    </w:p>
    <w:p>
      <w:r>
        <w:t>4. 特殊情况处理</w:t>
      </w:r>
    </w:p>
    <w:p>
      <w:r>
        <w:t>(1) 遇坚硬岩层（岩石普氏系数f&gt;6）：掘进机机身振动幅度超过50mm或截割电机电流超过额定电流（260A）持续5秒时，掘进机司机必须立即按下紧急停机按钮。严禁强行截割，必须采取退机打眼放炮的弱化顶帮措施。</w:t>
      </w:r>
    </w:p>
    <w:p>
      <w:r>
        <w:t>(2) 履带打滑：底板倾角达到或超过12°（本工作面最大倾角12.0°）出现履带打滑时，掘进机司机必须降下铲板和后支撑，支护工在履带下方垫厚度不小于50mm的防滑方木。</w:t>
      </w:r>
    </w:p>
    <w:p>
      <w:r>
        <w:t>5. 责任岗位：掘进机司机负责操作与急停，跟班队长负责现场指挥，机电维修工负责设备状态鉴定。</w:t>
      </w:r>
    </w:p>
    <w:p/>
    <w:p>
      <w:r>
        <w:t>（二）刮板输送机及带式输送机标准操作规程</w:t>
      </w:r>
    </w:p>
    <w:p>
      <w:r>
        <w:t>1. 一般规定</w:t>
      </w:r>
    </w:p>
    <w:p>
      <w:r>
        <w:t>依据《煤炭生产技术管理规定》（华阳发〔2025〕242号），运输设备必须实现集中联锁控制，具备逆煤流启动、顺煤流延时停车功能。</w:t>
      </w:r>
    </w:p>
    <w:p>
      <w:r>
        <w:t>2. 具体操作步骤</w:t>
      </w:r>
    </w:p>
    <w:p>
      <w:r>
        <w:t>(1) 巡查线路：皮带司机沿线检查800m输送带，确保每50m的急停拉线开关完好，拉线垂度不得大于50mm。</w:t>
      </w:r>
    </w:p>
    <w:p>
      <w:r>
        <w:t>(2) 保护试验：机电维修工每班开机前进行一次“防跑偏”和“防撕裂”动作试验。人为拨动跑偏开关触杆至动作角度（15°报警，30°停机），控制台必须在2秒内接收到停机信号。</w:t>
      </w:r>
    </w:p>
    <w:p>
      <w:r>
        <w:t>(3) 启动设备：集中控制室值班员接到迎头开机指令后，先启动带式输送机，延时10秒后启动刮板输送机，最后启动掘进机二运皮带。</w:t>
      </w:r>
    </w:p>
    <w:p>
      <w:r>
        <w:t>3. 质量标准</w:t>
      </w:r>
    </w:p>
    <w:p>
      <w:r>
        <w:t>输送带运行跑偏量不得超过托辊宽度的边缘（即托辊外侧留白不得小于20mm）。减速机外壳温度不得超过80℃，电动机外壳温度不得超过85℃。</w:t>
      </w:r>
    </w:p>
    <w:p>
      <w:r>
        <w:t>4. 注意事项与应急处置</w:t>
      </w:r>
    </w:p>
    <w:p>
      <w:r>
        <w:t>(1) 发生堆煤：当堆煤保护传感器被煤触碰倾斜超过30°且持续3秒时，系统必须自动停机。皮带司机必须立即向调度室汇报，人工清理机头5m范围内的浮煤，严禁边运行边清理。</w:t>
      </w:r>
    </w:p>
    <w:p>
      <w:r>
        <w:t>(2) 皮带着火：当温度传感器监测环境温度达到50℃或烟雾传感器报警时，系统自动切断电源并开启消防喷淋。跟班队长立即组织人员使用干粉灭火器扑救，若1分钟内无法扑灭，必须立即沿进风巷撤出所有人员。</w:t>
      </w:r>
    </w:p>
    <w:p>
      <w:r>
        <w:t>5. 责任岗位：集控室值班员、皮带司机、刮板机司机、机电维修工。</w:t>
      </w:r>
    </w:p>
    <w:p/>
    <w:p>
      <w:r>
        <w:t>五、安全风险管控质量验收与专项检查体系</w:t>
      </w:r>
    </w:p>
    <w:p/>
    <w:p>
      <w:r>
        <w:t>依据《煤矿安全生产标准化管理体系考核定级办法》（矿安[2024]109号）的要求，对各项风险管控措施实施全过程量化考核。</w:t>
      </w:r>
    </w:p>
    <w:p/>
    <w:p>
      <w:r>
        <w:t>（一）顶板支护质量验收标准与检查频次</w:t>
      </w:r>
    </w:p>
    <w:p>
      <w:r>
        <w:t>1. 锚杆（索）安装质量量化标准</w:t>
      </w:r>
    </w:p>
    <w:p>
      <w:r>
        <w:t>(1) 锚杆间排距：设计值为800mm×800mm（破碎带为600mm×600mm），现场实测允许偏差必须在±50mm范围内。</w:t>
      </w:r>
    </w:p>
    <w:p>
      <w:r>
        <w:t>(2) 锚杆打设角度：顶锚杆必须垂直顶板岩层走向打设，帮锚杆角度向下倾斜15°，角度误差不得大于±5°。</w:t>
      </w:r>
    </w:p>
    <w:p>
      <w:r>
        <w:t>(3) 锚杆外露长度：螺母紧固后，螺纹钢锚杆外露长度必须在10mm至40mm之间，严禁超长或不露扣。</w:t>
      </w:r>
    </w:p>
    <w:p>
      <w:r>
        <w:t>(4) 扭矩与锚固力计算校核：必须采用树脂药卷端头锚固，根据公式 $F = \tau \times \pi \times d \times L$（其中粘结强度 $\tau$ 取12MPa，钻孔直径 $d=28mm$，锚固长度 $L=800mm$），理论锚固力 $F = 12 \times 3.14 \times 28 \times 800 \times 10^{-3} = 844kN$。实际拉拔试验中，顶锚杆抗拔力不得低于100kN，帮锚杆不得低于80kN。顶锚杆预紧扭矩必须达到300N·m，帮锚杆预紧扭矩必须达到200N·m。</w:t>
      </w:r>
    </w:p>
    <w:p>
      <w:r>
        <w:t>2. 检查频次与责任岗位</w:t>
      </w:r>
    </w:p>
    <w:p>
      <w:r>
        <w:t>每班支护结束后，由当班质量验收员进行100%全覆盖检查。扭矩检测采用扭矩扳手逐根测试；锚固力检测由探放水兼矿压观测工每周抽查1次，抽查比例不得低于总数的5%，且每300根不少于1组（3根）。不合格者必须在距原孔位200mm处重新补打。</w:t>
      </w:r>
    </w:p>
    <w:p/>
    <w:p>
      <w:r>
        <w:t>（二）“一通三防”质量验收标准与检查频次</w:t>
      </w:r>
    </w:p>
    <w:p>
      <w:r>
        <w:t>1. 局部通风系统量化标准</w:t>
      </w:r>
    </w:p>
    <w:p>
      <w:r>
        <w:t>(1) 风筒吊挂：必须逢环必挂，吊挂高度距底板不得小于2.0m，风筒垂度不得超过50mm。</w:t>
      </w:r>
    </w:p>
    <w:p>
      <w:r>
        <w:t>(2) 漏风率测算：百米漏风率不得大于2%。公式 $P_L = \frac{Q_f - Q_h}{L/100 \times Q_f}$（其中风机排风量 $Q_f=350m^3/min$，迎头实测风量 $Q_h=300m^3/min$，风筒长度 $L=800m$），代入计算 $P_L = \frac{350-300}{8 \times 350} = 1.78\%$，符合标准。</w:t>
      </w:r>
    </w:p>
    <w:p>
      <w:r>
        <w:t>2. 瓦斯抽采与防突检查</w:t>
      </w:r>
    </w:p>
    <w:p>
      <w:r>
        <w:t>(1) 瓦斯传感器调校：通风区监控维护工必须每15天对T1、T2传感器进行一次零点、灵敏度测试和标准气样标校。通入1.0%标准浓度甲烷气体，传感器显示值误差必须在±0.1%以内，且必须在20秒内发出声光报警并切断工作面全部非本质安全型电气设备电源。</w:t>
      </w:r>
    </w:p>
    <w:p>
      <w:r>
        <w:t>3. 检查频次与责任岗位</w:t>
      </w:r>
    </w:p>
    <w:p>
      <w:r>
        <w:t>瓦斯检查员每班巡查3次；测风员每旬进行1次全面测风；通风区技术员每月进行1次漏风率测算。</w:t>
      </w:r>
    </w:p>
    <w:p/>
    <w:p>
      <w:r>
        <w:t>（三）工业视频监控与动态巡查标准</w:t>
      </w:r>
    </w:p>
    <w:p>
      <w:r>
        <w:t>依据《工业视频监控系统管理规定（试行）》（华阳发〔2024〕94号）：</w:t>
      </w:r>
    </w:p>
    <w:p>
      <w:r>
        <w:t>1. 摄像头安设要求：在距掘进迎头后方不超过15m的顶板处，必须安设1台本质安全型全景高清摄像仪。摄像头视角必须完整覆盖掘进机截割部、司机操作台及临时支护作业区域。</w:t>
      </w:r>
    </w:p>
    <w:p>
      <w:r>
        <w:t>2. 图像清晰度与存储：视频分辨率不得低于1080P，帧率不低于25fps。视频数据在矿端主服务器至少保存90天。</w:t>
      </w:r>
    </w:p>
    <w:p>
      <w:r>
        <w:t>3. 责任岗位：信息中心值班员24小时实时盯屏。发现迎头空顶距超过1.5m或人员进入截割头5m范围内，必须立即通过语音广播系统下达“停止作业”指令。</w:t>
      </w:r>
    </w:p>
    <w:p/>
    <w:p>
      <w:r>
        <w:t>六、安全风险专项应急处置措施</w:t>
      </w:r>
    </w:p>
    <w:p/>
    <w:p>
      <w:r>
        <w:t>依据《煤矿安全规程》（2022版）第十七条规定，针对本工作面识别出的重大及较大风险，制定具有明确操作顺序和量化指标的应急处置措施。</w:t>
      </w:r>
    </w:p>
    <w:p/>
    <w:p>
      <w:r>
        <w:t>（一）顶板大面积冒落（片帮）应急处置</w:t>
      </w:r>
    </w:p>
    <w:p>
      <w:r>
        <w:t>1. 应急触发条件：工作面发生持续性岩层断裂声（超过10秒），顶板离层仪数值突变（1小时内变化量&gt;10mm），或发生局部冒落导致巷道断面缩小超过1/3。</w:t>
      </w:r>
    </w:p>
    <w:p>
      <w:r>
        <w:t>2. 现场处置步骤：</w:t>
      </w:r>
    </w:p>
    <w:p>
      <w:r>
        <w:t>(1) 立即撤人：跟班队长立即大声呼喊并吹响急救哨，迎头所有作业人员（掘进机司机、支护工）必须立即丢弃手中工具，沿避灾路线快速向外撤退至距迎头至少50m以外的永久支护完好区域（全断面锚网索支护且无离层区域）。</w:t>
      </w:r>
    </w:p>
    <w:p>
      <w:r>
        <w:t>(2) 切断电源：机电维修工在撤离过程中，顺手将掘进机及局扇以外的供电开关打至“零”位并闭锁。</w:t>
      </w:r>
    </w:p>
    <w:p>
      <w:r>
        <w:t>(3) 事故上报：跟班队长使用防爆电话向矿调度室汇报冒顶位置（里程桩号）、冒顶长度、宽度及人员被困情况。</w:t>
      </w:r>
    </w:p>
    <w:p>
      <w:r>
        <w:t>(4) 现场警戒：班组长在冒顶区外围10m处设置警戒线，严禁任何人擅自进入查勘。</w:t>
      </w:r>
    </w:p>
    <w:p>
      <w:r>
        <w:t>3. 救援原则：严禁盲目扒人。必须采用“由外向里、先支后拆”的方法。使用长度不小于3m的π型钢梁或11号矿用工字钢打设木垛或抬棚进行掩护，方可清理浮矸。</w:t>
      </w:r>
    </w:p>
    <w:p>
      <w:r>
        <w:t>4. 责任岗位：现场总指挥为跟班队长，通信联络由班组长负责。</w:t>
      </w:r>
    </w:p>
    <w:p/>
    <w:p>
      <w:r>
        <w:t>（二）瓦斯异常涌出及超限应急处置</w:t>
      </w:r>
    </w:p>
    <w:p>
      <w:r>
        <w:t>1. 应急触发条件：T1瓦斯传感器显示数值≥1.0%并报警，或瓦斯检查员实测回风流瓦斯浓度≥1.0%。</w:t>
      </w:r>
    </w:p>
    <w:p>
      <w:r>
        <w:t>2. 现场处置步骤：</w:t>
      </w:r>
    </w:p>
    <w:p>
      <w:r>
        <w:t>(1) 自动断电验证：监控中心值班员在接收到报警信号后，必须在10秒内确认系统已自动切断工作面内全部非本质安全型电源。若系统未断电，值班员必须立即执行远程手动强行断电。</w:t>
      </w:r>
    </w:p>
    <w:p>
      <w:r>
        <w:t>(2) 停止作业与撤退：带班队长立即下令停止一切作业，所有人员佩戴好隔离式自救器（有效防护时间≥45分钟），保持编队，逆风流方向快速撤离至进风大巷（全断面风速≥1.5m/s的区域）。</w:t>
      </w:r>
    </w:p>
    <w:p>
      <w:r>
        <w:t>(3) 查明原因：在人员安全撤出且局部通风机保持正常运转的前提下，由通风区救护队员（不少于2人）携带光学瓦斯检测仪、一氧化碳检测仪，从巷口向迎头逐步探查。每前进10m检测一次瓦斯浓度。</w:t>
      </w:r>
    </w:p>
    <w:p>
      <w:r>
        <w:t>(4) 排放瓦斯：若积聚区域瓦斯浓度超过3.0%，必须制定专项排放措施，采用“限量控制法”排放，确保排出的瓦斯与全风压风流混合后的浓度不得超过1.5%。</w:t>
      </w:r>
    </w:p>
    <w:p>
      <w:r>
        <w:t>3. 责任岗位：瓦检员负责首报，监控值班员负责断电，带班矿领导负责启动应急预案。</w:t>
      </w:r>
    </w:p>
    <w:p/>
    <w:p>
      <w:r>
        <w:t>（三）突水（透水）应急处置</w:t>
      </w:r>
    </w:p>
    <w:p>
      <w:r>
        <w:t>1. 应急触发条件：工作面煤岩壁出现“挂红、挂汗、空气变冷、出现雾气、水叫、顶板淋水加大、顶板来压、底板鼓起或产生裂隙出现渗水、水色发浑、有臭味”等任一突水预兆，或临时水仓水位每小时上涨超过0.5m，水泵全开仍无法控制。</w:t>
      </w:r>
    </w:p>
    <w:p>
      <w:r>
        <w:t>2. 现场处置步骤：</w:t>
      </w:r>
    </w:p>
    <w:p>
      <w:r>
        <w:t>(1) 紧急停机：探放水工或掘进机司机立即停止钻孔或截割作业。若钻孔中水压急剧增大（水压表显示&gt;1.5MPa），严禁拔出钻杆。</w:t>
      </w:r>
    </w:p>
    <w:p>
      <w:r>
        <w:t>(2) 就地避险与撤离：跟班队长立即组织所有人员，严格按照避水灾路线（向标高较高的巷道撤离，本巷道向上坡方向倾角12°，即向巷道开口方向快速奔跑），严禁进入低洼盲巷。</w:t>
      </w:r>
    </w:p>
    <w:p>
      <w:r>
        <w:t>(3) 汇报与关闭防水门：撤至安全大巷后，立即向调度室报告透水位置及估算涌水量（如：超过50m³/h）。若主排水系统面临威胁，调度室必须下令立即关闭相邻防突水闸门。</w:t>
      </w:r>
    </w:p>
    <w:p>
      <w:r>
        <w:t>3. 责任岗位：探放水工、跟班队长、矿调度员。</w:t>
      </w:r>
    </w:p>
    <w:p/>
    <w:p>
      <w:r>
        <w:t>（四）机电火灾应急处置</w:t>
      </w:r>
    </w:p>
    <w:p>
      <w:r>
        <w:t>1. 应急触发条件：电气设备外壳冒烟、出现明火，或电缆绝缘层燃烧散发刺鼻橡胶气味。</w:t>
      </w:r>
    </w:p>
    <w:p>
      <w:r>
        <w:t>2. 现场处置步骤：</w:t>
      </w:r>
    </w:p>
    <w:p>
      <w:r>
        <w:t>(1) 彻底断电：机电工必须在第一时间找到上一级馈电开关，拉下控制手柄并悬挂“有人工作，严禁合闸”标志牌。严禁带电灭火。</w:t>
      </w:r>
    </w:p>
    <w:p>
      <w:r>
        <w:t>(2) 初期扑救：断电后，操作人员立即取用巷道内配备的8kg干粉灭火器（灭火器距离设备不得超过20m）对准火焰根部喷射。若为皮带起火，必须同时打开消防水幕。</w:t>
      </w:r>
    </w:p>
    <w:p>
      <w:r>
        <w:t>(3) 撤离与隔离：若火势在3分钟内未能得到控制，跟班队长必须立即下令放弃扑救。所有人员佩戴自救器，迎着新鲜风流方向撤退。调度室接到报告后，必须远程切断该采区全部供电。</w:t>
      </w:r>
    </w:p>
    <w:p>
      <w:r>
        <w:t>3. 责任岗位：最先发现者、机电维修工、跟班队长。</w:t>
      </w:r>
    </w:p>
    <w:p>
      <w:pPr>
        <w:pStyle w:val="Heading1"/>
      </w:pPr>
      <w:r>
        <w:t>第九章-紧急避险  紧急避险设施</w:t>
      </w:r>
    </w:p>
    <w:p>
      <w:r>
        <w:t>第九章 紧急避险与紧急避险设施</w:t>
      </w:r>
    </w:p>
    <w:p/>
    <w:p>
      <w:r>
        <w:t>第一部分 紧急避险系统总体要求</w:t>
      </w:r>
    </w:p>
    <w:p/>
    <w:p>
      <w:r>
        <w:t>第一条 紧急避险系统建设依据</w:t>
      </w:r>
    </w:p>
    <w:p>
      <w:r>
        <w:t>严格执行《煤矿安全规程》（2022版）第六百七十二条至六百七十六条规定，以及《煤矿安全生产标准化管理体系基本要求及评分方法》（矿安[2024]109号）相关标准。结合本工作面为低瓦斯、水文地质简单、进风巷（断面4.5m×3.2m，长度800m）的实际参数，建立覆盖全巷道的紧急避险系统。系统包含自救器、压风自救系统、供水施救系统及临时避难硐室，确保在灾变初期为受困人员提供不少于96小时的生存保障。</w:t>
      </w:r>
    </w:p>
    <w:p/>
    <w:p>
      <w:r>
        <w:t>第二条 责任体系划分</w:t>
      </w:r>
    </w:p>
    <w:p>
      <w:r>
        <w:t>紧急避险系统管理实行专人专责制：</w:t>
      </w:r>
    </w:p>
    <w:p>
      <w:r>
        <w:t>1. 掘进队长（第一责任人）：全面负责避险设施的日常管理与资金落实，每周组织1次设施完好性全面排查。</w:t>
      </w:r>
    </w:p>
    <w:p>
      <w:r>
        <w:t>2. 技术内业技术员：负责紧急避险系统的图纸绘制、系统计算校核及作业规程编制，每月按巷道进尺（设计长度800m）更新系统图纸。</w:t>
      </w:r>
    </w:p>
    <w:p>
      <w:r>
        <w:t>3. 机电副队长：负责压风、供水管路的延伸、安装、试压与日常检修，确保管路无漏气、漏水现象。</w:t>
      </w:r>
    </w:p>
    <w:p>
      <w:r>
        <w:t>4. 通风防突工：负责自救器发放、检验及避险设施处有害气体（CH4、CO、CO2、O2）的日常巡检，每班不少于2次。</w:t>
      </w:r>
    </w:p>
    <w:p/>
    <w:p>
      <w:r>
        <w:t>第二部分 紧急避险设施详细规程</w:t>
      </w:r>
    </w:p>
    <w:p/>
    <w:p>
      <w:r>
        <w:t>第一节 自救器配备与使用管理</w:t>
      </w:r>
    </w:p>
    <w:p/>
    <w:p>
      <w:r>
        <w:t>第三条 自救器选型与配备标准</w:t>
      </w:r>
    </w:p>
    <w:p>
      <w:r>
        <w:t>1. 根据《煤矿安全规程》第十七条规定，入井人员必须随身携带额定防护时间不低于30分钟的隔绝式自救器。结合本工作面800m走向长度及人员撤离速度（灾变期按30m/min计算，撤离至安全区域最大需26.6分钟），统一配备ZH45型化学氧隔绝式自救器，额定防护时间45分钟，完全满足安全撤离需求。</w:t>
      </w:r>
    </w:p>
    <w:p>
      <w:r>
        <w:t>2. 掘进工作面单班最大定员18人（包含综掘机司机2人、支护工6人、皮带机司机2人、电工1人、瓦检员1人、安监员1人、班组长1人及其他巡检人员4人）。按照1.2倍系数配备，工作面备用自救器不得少于4台，存放于距掘进迎头50m内的专用自救器存放箱内。存放箱必须采用3mm厚不锈钢材质，具有防尘防水功能。</w:t>
      </w:r>
    </w:p>
    <w:p/>
    <w:p>
      <w:r>
        <w:t>第四条 自救器发放与日常检验操作规程</w:t>
      </w:r>
    </w:p>
    <w:p>
      <w:r>
        <w:t>1. 发放登记：发放室管理员（通风队专职人员）必须使用智能矿灯自救器收发系统，人员通过虹膜或刷卡领取本人专属编号的自救器，系统自动记录领取时间、人员信息及设备编号。</w:t>
      </w:r>
    </w:p>
    <w:p>
      <w:r>
        <w:t>2. 领用前自检标准：</w:t>
      </w:r>
    </w:p>
    <w:p>
      <w:r>
        <w:t>（1）外观检查：外壳不得有变形、裂纹，封印条必须完好无损，开启扳手处于锁紧状态。</w:t>
      </w:r>
    </w:p>
    <w:p>
      <w:r>
        <w:t>（2）压力检查：观察自救器压力表，指针必须位于绿色区域（气室压力不低于18MPa）。指针在红色区域严禁下井使用。</w:t>
      </w:r>
    </w:p>
    <w:p>
      <w:r>
        <w:t>（3）气密性检查：操作工晃动自救器，内部无明显零件脱落响声；称重检测，重量变化超出原重量±50g时予以报废处理。</w:t>
      </w:r>
    </w:p>
    <w:p>
      <w:r>
        <w:t>3. 井下携带规定：所有人员在井下必须将自救器佩戴在腰带侧后方，严禁提拿、抛掷或当作坐垫。违者由安监员按严重违章处以500元罚款并离岗培训。</w:t>
      </w:r>
    </w:p>
    <w:p/>
    <w:p>
      <w:r>
        <w:t>第五条 自救器佩戴操作步骤与培训要求</w:t>
      </w:r>
    </w:p>
    <w:p>
      <w:r>
        <w:t>1. 佩戴操作步骤（严格按顺序执行，要求在30秒内完成）：</w:t>
      </w:r>
    </w:p>
    <w:p>
      <w:r>
        <w:t>（1）扯下保护罩：左手握住自救器，右手用力扯开封印条，掰开扳手，褪去外壳上盖。</w:t>
      </w:r>
    </w:p>
    <w:p>
      <w:r>
        <w:t>（2）展开气囊：拉出气囊及口具，注意不要扭折呼吸软管。</w:t>
      </w:r>
    </w:p>
    <w:p>
      <w:r>
        <w:t>（3）咬口具：拔掉口具塞，将口具放入嘴中，牙齿咬住橡胶牙垫，嘴唇紧贴口具边缘，确保密封。</w:t>
      </w:r>
    </w:p>
    <w:p>
      <w:r>
        <w:t>（4）夹鼻夹：将弹簧鼻夹撑开，准确夹在鼻子两侧，确保完全用嘴呼吸。</w:t>
      </w:r>
    </w:p>
    <w:p>
      <w:r>
        <w:t>（5）启动生氧：拔除启动针，或用力按压启动按键（根据具体型号），深呼一口气使气囊鼓起。</w:t>
      </w:r>
    </w:p>
    <w:p>
      <w:r>
        <w:t>（6）调整挂带：将安全帽摘下，挂上自救器颈带，调节至自救器平稳悬挂于胸前，重新戴好安全帽，匀速撤离。</w:t>
      </w:r>
    </w:p>
    <w:p>
      <w:r>
        <w:t>2. 培训与演练：队长与培训科每季度组织不少于1次自救器盲戴演练。要求全员在佩戴安全帽、矿灯及护目镜的状态下，闭眼并在30秒内正确完成所有佩戴步骤。考核不合格者不准上岗。</w:t>
      </w:r>
    </w:p>
    <w:p/>
    <w:p>
      <w:r>
        <w:t>第二节 压风自救系统安装与维护</w:t>
      </w:r>
    </w:p>
    <w:p/>
    <w:p>
      <w:r>
        <w:t>第六条 压风自救系统参数设计与校核计算</w:t>
      </w:r>
    </w:p>
    <w:p>
      <w:r>
        <w:t>1. 管路选型：本工作面压风干管接入盘区主压风管路，主管路采用Φ150mm无缝钢管（壁厚4.5mm），自救装置支管采用Φ25mm镀锌钢管。</w:t>
      </w:r>
    </w:p>
    <w:p>
      <w:r>
        <w:t>2. 供风量计算：根据《煤矿安全规程》第六百七十四条规定，每人供风量不得小于0.1m3/min。本工作面单班最大人数18人，考虑同时使用系数和管路漏风系数（取1.2），压风自救系统终端总需风量 Q = 18 × 0.1 × 1.2 = 2.16m3/min。</w:t>
      </w:r>
    </w:p>
    <w:p>
      <w:r>
        <w:t>3. 压力校核：盘区主压风机出口额定压力0.8MPa。考虑管路沿程阻力损失及局部阻力损失：</w:t>
      </w:r>
    </w:p>
    <w:p>
      <w:r>
        <w:t>ΔP = λ×(L/D)×(ρv2/2) + Σζ×(ρv2/2)</w:t>
      </w:r>
    </w:p>
    <w:p>
      <w:r>
        <w:t>经测算，800m长Φ150mm管路末端压力损失约为0.05MPa。到达掘进迎头末端压风自救装置处的静压值为 0.8 - 0.05 = 0.75MPa。满足《煤矿安全规程》规定的“压风自救装置处管路压力保持在0.3~0.7MPa之间”的要求（通过装置前端减压阀调节至0.4MPa输出）。</w:t>
      </w:r>
    </w:p>
    <w:p/>
    <w:p>
      <w:r>
        <w:t>第七条 压风自救装置布置与安装标准</w:t>
      </w:r>
    </w:p>
    <w:p>
      <w:r>
        <w:t>1. 布置间距：依据《煤矿安全规程》要求，结合实际，本工作面压风自救装置安装间距不得超过200m。具体位置为：距掘进迎头25m~40m处安装第一组，向外每隔200m安装一组。随工作面推进（EBZ160掘进机日进尺约10m），每周必须向前延伸一次管路及装置。</w:t>
      </w:r>
    </w:p>
    <w:p>
      <w:r>
        <w:t>2. 装置容量：每组压风自救装置配备8个输出接头，可供≥8人同时使用。袋式压风自救器防护袋材料必须阻燃抗静电，容积不小于0.5m3。</w:t>
      </w:r>
    </w:p>
    <w:p>
      <w:r>
        <w:t>3. 安装高度与工艺：压风主管路吊挂于巷道非行人侧（或与皮带架对侧，本面为宽4.5m，吊挂于右帮），管底距底板高度不低于1.8m。管路采用U型管卡固定在顶板树脂锚杆上，锚杆间距3.0m。自救装置阀门高度距底板1.2m~1.5m，便于人员操作。</w:t>
      </w:r>
    </w:p>
    <w:p/>
    <w:p>
      <w:r>
        <w:t>第八条 压风自救系统操作与维护要求</w:t>
      </w:r>
    </w:p>
    <w:p>
      <w:r>
        <w:t>1. 操作步骤：发生灾变时，人员迅速向外撤离至最近的压风自救装置处。逆时针旋开Φ25mm支管进气球阀；打开自救袋拉链，将头部及上半身钻入防护袋内；调节减压阀旋钮，使气流大小适中，保持袋内正压排气状态，等待救援。</w:t>
      </w:r>
    </w:p>
    <w:p>
      <w:r>
        <w:t>2. 质量验收与巡检：</w:t>
      </w:r>
    </w:p>
    <w:p>
      <w:r>
        <w:t>（1）机电维检工每天对压风自救系统巡查1次，开启每个出气阀门放气排污不少于3分钟，检查气流是否畅通、无异味、无积水。</w:t>
      </w:r>
    </w:p>
    <w:p>
      <w:r>
        <w:t>（2）每周二白班由机电副队长组织打压试验，主管路保压0.6MPa连续30分钟，压降不得大于0.02MPa。发现漏气点立即使用防爆型生料带及专用管箍进行处理。</w:t>
      </w:r>
    </w:p>
    <w:p/>
    <w:p>
      <w:r>
        <w:t>第三节 供水施救系统安装与维护</w:t>
      </w:r>
    </w:p>
    <w:p/>
    <w:p>
      <w:r>
        <w:t>第九条 供水施救系统参数设计与管路敷设</w:t>
      </w:r>
    </w:p>
    <w:p>
      <w:r>
        <w:t>1. 管路选型：供水主管路采用Φ100mm无缝钢管（壁厚4.0mm），分支软管采用Φ15mm高压透明钢丝软管。与压风管路同侧敷设，位于压风管路下方0.2m处，保持平直，垂度不超过50mm。</w:t>
      </w:r>
    </w:p>
    <w:p>
      <w:r>
        <w:t>2. 阀门设置：主管路上每隔50m必须设置一个多通供水阀门（三通阀门），三通阀门接头必须与井下人员携带的饮水壶接口相匹配（快插式接头）。</w:t>
      </w:r>
    </w:p>
    <w:p>
      <w:r>
        <w:t>3. 水源保障：供水水源接入矿井静压防尘供水管网。水质必须符合《生活饮用水卫生标准》（GB5749）。供水管路始端必须安装Y型高压水质过滤器。</w:t>
      </w:r>
    </w:p>
    <w:p/>
    <w:p>
      <w:r>
        <w:t>第十条 供水施救系统水力校核计算</w:t>
      </w:r>
    </w:p>
    <w:p>
      <w:r>
        <w:t>工作面正常水压为1.5MPa。根据《煤矿安全规程》，紧急供水施救水压不得低于0.1MPa，不得高于1.0MPa。</w:t>
      </w:r>
    </w:p>
    <w:p>
      <w:r>
        <w:t>水压调节措施：在进入供水施救支管路前，安装比例减压阀组（型号Y43H-16C），设定减压比为2:1，将支管压力稳定在0.75MPa。末端饮水接头处安装微型自力式调压阀，确保出水压力在0.2MPa~0.3MPa之间，出水量不低于4L/min，防止高压水伤人。</w:t>
      </w:r>
    </w:p>
    <w:p/>
    <w:p>
      <w:r>
        <w:t>第十一条 供水施救日常管理及操作</w:t>
      </w:r>
    </w:p>
    <w:p>
      <w:r>
        <w:t>1. 操作规定：灾区受困人员在压风自救袋内或避难所内，将饮水壶快插接头插入供水三通阀门，顺时针旋转90度锁定，开启球阀即可接水饮用或用于清洗面部粉尘。</w:t>
      </w:r>
    </w:p>
    <w:p>
      <w:r>
        <w:t>2. 水质清洗标准：每半个月由机电维检工对供水施救管路进行一次全面冲洗排污。打开管路末端及各三通处排污阀，大流量放水冲洗，直至出水呈清澈透明状，无杂质悬浮物，并由瓦检工现场取样，目测无异味、无浑浊后方可关闭阀门。填写《供水施救系统清洗记录牌》并悬挂于端头。</w:t>
      </w:r>
    </w:p>
    <w:p/>
    <w:p>
      <w:r>
        <w:t>第四节 避难硐室与移动式救生舱管理</w:t>
      </w:r>
    </w:p>
    <w:p/>
    <w:p>
      <w:r>
        <w:t>第十二条 临时避难硐室设置标准与参数</w:t>
      </w:r>
    </w:p>
    <w:p>
      <w:r>
        <w:t>1. 设置位置：由于本工作面设计长度800m，依据《煤矿安全规程》第六百七十三条规定，必须在距工作面迎头500m以内（具体选址在巷道左帮退后300m处）设置临时避难硐室或移动式救生舱。本规程采用构筑临时避难硐室方案。</w:t>
      </w:r>
    </w:p>
    <w:p>
      <w:r>
        <w:t>2. 硐室参数：临时避难硐室断面采用半圆拱形，净宽3.0m，净高2.5m，深度6.0m，净断面积6.6m2，容积约40m3。额定容纳人数20人，人均使用面积不低于0.5m2。</w:t>
      </w:r>
    </w:p>
    <w:p>
      <w:r>
        <w:t>3. 支护标准：硐室采用“锚杆+锚索+钢筋梯子梁+喷射混凝土”联合支护。顶部锚索规格Φ21.6×6300mm，间排距1500×1500mm；喷射混凝土强度等级C20，厚度100mm，确保承受不低于1.5MPa的抗爆炸冲击波能力。</w:t>
      </w:r>
    </w:p>
    <w:p/>
    <w:p>
      <w:r>
        <w:t>第十三条 避难硐室内部设施配备要求</w:t>
      </w:r>
    </w:p>
    <w:p>
      <w:r>
        <w:t>临时避难硐室内部必须实现压风、供水、通信、供电、监控“五条线”引入，具体配置清单如下：</w:t>
      </w:r>
    </w:p>
    <w:p>
      <w:r>
        <w:t>1. 生存保障设施：硐室内接入Φ50mm压风支管，配备微型压风自救装置20个；配备储水量不低于200L的纯净水箱1个；配备压缩饼干等高热量食品，满足20人96小时最低消耗（每人每天2000千卡计算，共需配备不少于40kg压缩干粮）。</w:t>
      </w:r>
    </w:p>
    <w:p>
      <w:r>
        <w:t>2. 隔离与控制设施：硐室外侧设两道防护密闭门，门墙厚度800mm，材质为C30钢筋混凝土。两道门之间形成过渡舱，长度不小于2.0m。门窗密封胶条采用阻燃抗静电橡胶。</w:t>
      </w:r>
    </w:p>
    <w:p>
      <w:r>
        <w:t>3. 监测与通信：硐室内安装矿用本安型电话机1部，直通矿井调度室；安装高低浓度甲烷传感器、一氧化碳传感器、氧气传感器及温度传感器各1台，数据实时上传地面环网。</w:t>
      </w:r>
    </w:p>
    <w:p>
      <w:r>
        <w:t>4. 应急医疗包：配备急救箱1个（含止血带、绷带、夹板、创可贴、烧伤膏等），医用氧气瓶2个。</w:t>
      </w:r>
    </w:p>
    <w:p/>
    <w:p>
      <w:r>
        <w:t>第十四条 避难硐室维护、检验与应急处置</w:t>
      </w:r>
    </w:p>
    <w:p>
      <w:r>
        <w:t>1. 日常巡检：通风队避险设施维护工每周三对硐室进行全面检查，测定过渡舱气密性（向硐室内充气至正压200Pa，关闭进气阀后45分钟内降压不得大于100Pa，即为合格）。</w:t>
      </w:r>
    </w:p>
    <w:p>
      <w:r>
        <w:t>2. 物品轮换：医疗急救用品及食品、饮用水必须建立台账，由专人每半年进行一次强制报废轮换，确保均在有效保质期内。</w:t>
      </w:r>
    </w:p>
    <w:p>
      <w:r>
        <w:t>3. 应急启动步骤：</w:t>
      </w:r>
    </w:p>
    <w:p>
      <w:r>
        <w:t>（1）发生事故后，带班队长立即指挥人员按避灾路线进入避难硐室。</w:t>
      </w:r>
    </w:p>
    <w:p>
      <w:r>
        <w:t>（2）进入过渡舱后，迅速关闭外侧防护门，打开压风气幕进行有害气体吹扫（不少于3分钟）。</w:t>
      </w:r>
    </w:p>
    <w:p>
      <w:r>
        <w:t>（3）人员进入主生存舱，关闭内侧密闭门，开启内部空气净化系统及供氧系统。</w:t>
      </w:r>
    </w:p>
    <w:p>
      <w:r>
        <w:t>（4）立即使用直通电话向矿调度室报告受困人数、人员状态及硐室内气体参数，保持绝对安静，减少体能消耗，等待救援。</w:t>
      </w:r>
    </w:p>
    <w:p/>
    <w:p>
      <w:r>
        <w:t>第五节 避难硐室内环境控制及空气净化装置操作规程</w:t>
      </w:r>
    </w:p>
    <w:p/>
    <w:p>
      <w:r>
        <w:t>第十五条 硐室内环境监测与空气净化系统运行标准</w:t>
      </w:r>
    </w:p>
    <w:p>
      <w:r>
        <w:t>1. 一般规定：依据《煤矿安全规程》（2022版）第六百七十四条规定，避难硐室内部必须具备独立的空气净化与温湿度调节功能。在外部压风系统失效的极端工况下，必须确保硐室内氧气（O2）浓度维持在18.5%~23.0%之间，二氧化碳（CO2）浓度不超过1.0%，一氧化碳（CO）浓度不超过24ppm，温度不超过35℃，湿度不超过85%。</w:t>
      </w:r>
    </w:p>
    <w:p>
      <w:r>
        <w:t>2. 具体操作步骤（压风系统中断时启用内部净化）：</w:t>
      </w:r>
    </w:p>
    <w:p>
      <w:r>
        <w:t>（1）启动自备供氧系统：避难硐室内部人员（由带班长指定专人）首先逆时针缓慢旋转医用氧气瓶总阀门1.5圈，观察减压表高压侧指针达到额定压力（15MPa~20MPa）；调节低压侧流量计旋钮，按硐室内实际避险人数计算供氧量，每人供氧量严格控制在0.5L/min。若进入20人，则流量计指针调节至10L/min刻度处。</w:t>
      </w:r>
    </w:p>
    <w:p>
      <w:r>
        <w:t>（2）开启空气净化风机：合上内部防爆蓄电池电源总闸，按下空气净化一体机启动按钮（绿色）。</w:t>
      </w:r>
    </w:p>
    <w:p>
      <w:r>
        <w:t>（3）药剂更换与装填：当硐室内CO2传感器报警（浓度达到1.0%）时，必须立即更换氢氧化锂（LiOH）吸收剂。操作者戴好防护手套，打开净化机药剂仓门，抽出旧药盒；将规格为5kg/盒的新氢氧化锂药盒撕开真空包装后推入卡槽；关闭仓门，锁紧搭扣。每盒5kg氢氧化锂可供20人吸收CO2约12小时，96小时需备用至少8盒。</w:t>
      </w:r>
    </w:p>
    <w:p>
      <w:r>
        <w:t>3. 质量标准：</w:t>
      </w:r>
    </w:p>
    <w:p>
      <w:r>
        <w:t>（1）氧气瓶静压测试：高压侧压力低于18MPa必须更换。</w:t>
      </w:r>
    </w:p>
    <w:p>
      <w:r>
        <w:t>（2）净化风机风量测试：风量计实测风量不得低于150m3/h。</w:t>
      </w:r>
    </w:p>
    <w:p>
      <w:r>
        <w:t>4. 注意事项：氢氧化锂具有强腐蚀性，更换药剂时严禁揉眼或接触皮肤，废弃药剂必须集中装入专用密封袋内存放于硐室下风侧废弃物箱内。</w:t>
      </w:r>
    </w:p>
    <w:p>
      <w:r>
        <w:t>5. 责任岗位：日常维护由通风队避险设施维修工负责，灾变时操作由当班跟班队长负责。</w:t>
      </w:r>
    </w:p>
    <w:p/>
    <w:p>
      <w:r>
        <w:t>第十六条 紧急避险系统供电与工业视频监控要求</w:t>
      </w:r>
    </w:p>
    <w:p>
      <w:r>
        <w:t>1. 供电系统要求：依据《华阳集团机电管理制度》（华阳股份发〔2024〕116号），避难硐室必须采用双回路供电（一路引自工作面动力中心，另一路引自盘区变电所），并配备本质安全型防爆UPS不间断电源。UPS额定容量不得低于20kVA，蓄电池组（磷酸铁锂电池）容量必须满足硐室内监控、照明、通信及净化风机连续运行96小时的需求。</w:t>
      </w:r>
    </w:p>
    <w:p>
      <w:r>
        <w:t>2. 视频监控布置：依据《工业视频监控系统管理规定（试行）》（华阳发〔2024〕94号），硐室外防护门上方5m处必须安装1台防爆高清红外摄像机（分辨率不低于400万像素），监测大门周边状态；硐室生存舱内对角线位置安装2台防爆全景摄像机，消除监控盲区。</w:t>
      </w:r>
    </w:p>
    <w:p>
      <w:r>
        <w:t>3. 质量标准：视频画面传输延迟不得大于1秒；UPS切换时间不得大于20毫秒；照明系统照度在距底板0.8m处不得低于50Lx。</w:t>
      </w:r>
    </w:p>
    <w:p>
      <w:r>
        <w:t>4. 责任岗位：机电队弱电维修工每周五对供电及视频监控系统进行1次断电测试和画面清晰度检查，确保UPS自动切换功能完好。</w:t>
      </w:r>
    </w:p>
    <w:p/>
    <w:p>
      <w:r>
        <w:t>第十七条 避难硐室独立生存保障能力校核计算</w:t>
      </w:r>
    </w:p>
    <w:p>
      <w:r>
        <w:t>1. 氧气配备量校核计算：</w:t>
      </w:r>
    </w:p>
    <w:p>
      <w:r>
        <w:t>依据每人呼吸耗氧量 q = 0.5L/min，设计避险人数 N = 20人，要求生存时间 T = 96小时。</w:t>
      </w:r>
    </w:p>
    <w:p>
      <w:r>
        <w:t>总耗氧量 Q总 = N × q × 60min/h × T = 20 × 0.5 × 60 × 96 = 57600L。</w:t>
      </w:r>
    </w:p>
    <w:p>
      <w:r>
        <w:t>本硐室配备容积为120L的碳纤维高压医用氧气瓶，充装压力 P = 20MPa。</w:t>
      </w:r>
    </w:p>
    <w:p>
      <w:r>
        <w:t>单瓶储氧量 Q单瓶 = V × (P/0.1013) = 120 × (20/0.1013) ≈ 23692L（按等温压缩气体状态方程估算，忽略压缩因子偏差）。</w:t>
      </w:r>
    </w:p>
    <w:p>
      <w:r>
        <w:t>需要气瓶数量 n = Q总 / Q单瓶 = 57600 / 23692 = 2.43 瓶。</w:t>
      </w:r>
    </w:p>
    <w:p>
      <w:r>
        <w:t>取安全系数1.5，实际必须配备 2.43 × 1.5 ≈ 4瓶（120L/20MPa 氧气瓶）。</w:t>
      </w:r>
    </w:p>
    <w:p>
      <w:r>
        <w:t>2. 二氧化碳吸收剂配备量校核计算：</w:t>
      </w:r>
    </w:p>
    <w:p>
      <w:r>
        <w:t>每人每分钟产生CO2量约 0.4L，总产出量 = 20 × 0.4 × 60 × 96 = 46080L。</w:t>
      </w:r>
    </w:p>
    <w:p>
      <w:r>
        <w:t>标况下CO2密度 1.96g/L，总质量 = 46080 × 1.96 = 90.31kg。</w:t>
      </w:r>
    </w:p>
    <w:p>
      <w:r>
        <w:t>氢氧化锂（LiOH）吸收CO2反应方程式：2LiOH + CO2 → Li2CO3 + H2O。理论上1kg纯LiOH可吸收0.92kg二氧化碳。考虑环境湿度及药剂实效系数（取0.6），实际1kg药剂吸收0.55kg二氧化碳。</w:t>
      </w:r>
    </w:p>
    <w:p>
      <w:r>
        <w:t>需要氢氧化锂总质量 = 90.31 / 0.55 = 164.2kg。</w:t>
      </w:r>
    </w:p>
    <w:p>
      <w:r>
        <w:t>硐室实际配备量：35箱，每箱5kg，共计175kg &gt; 164.2kg，满足安全要求。</w:t>
      </w:r>
    </w:p>
    <w:p>
      <w:r>
        <w:t>3. 责任岗位：内业技术员负责每季度复核一次计算书，如工作面定员发生变化，必须重新计算并下达物资补充通知单。</w:t>
      </w:r>
    </w:p>
    <w:p/>
    <w:p>
      <w:r>
        <w:t>第六节 避险设施特殊情况应急处置与搜救对接</w:t>
      </w:r>
    </w:p>
    <w:p/>
    <w:p>
      <w:r>
        <w:t>第十八条 灾害工况下避难硐室防护失效的应急处置</w:t>
      </w:r>
    </w:p>
    <w:p>
      <w:r>
        <w:t>1. 突发断电且压风管路断裂：</w:t>
      </w:r>
    </w:p>
    <w:p>
      <w:r>
        <w:t>（1）值班人员立即切断所有非必要用电（仅保留通信电话及一台一氧化碳传感器），严禁使用明火照明。</w:t>
      </w:r>
    </w:p>
    <w:p>
      <w:r>
        <w:t>（2）开启高压氧气瓶，按第十五条第2款步骤调节流量。</w:t>
      </w:r>
    </w:p>
    <w:p>
      <w:r>
        <w:t>（3）严密关闭过渡舱及生存舱两道密闭门，使用备用密封胶泥封堵门缝及穿墙管路接口。</w:t>
      </w:r>
    </w:p>
    <w:p>
      <w:r>
        <w:t>2. 有害气体超标渗入（生存舱内CO浓度超过24ppm或CH4浓度超过1.0%）：</w:t>
      </w:r>
    </w:p>
    <w:p>
      <w:r>
        <w:t>（1）带班长立即下令全体人员佩戴备用自救器（ZH45型）。</w:t>
      </w:r>
    </w:p>
    <w:p>
      <w:r>
        <w:t>（2）手动开启内部CO催化氧化装置，启动高压空气幕对舱内进行循环扫线。</w:t>
      </w:r>
    </w:p>
    <w:p>
      <w:r>
        <w:t>（3）如CO浓度持续上升超过100ppm，通过电话向调度室通报坐标后，由带班长评估外部环境（通过防爆窥视孔观察外侧火情或瓦斯情况），组织人员突围撤离至上一级避险区域。</w:t>
      </w:r>
    </w:p>
    <w:p/>
    <w:p>
      <w:r>
        <w:t>第十九条 事故后与搜救人员的对接及生存信号发送标准</w:t>
      </w:r>
    </w:p>
    <w:p>
      <w:r>
        <w:t>1. 发送生存信号步骤：</w:t>
      </w:r>
    </w:p>
    <w:p>
      <w:r>
        <w:t>当受困人员听到外部有搜救声响时，必须采取标准的敲击信号回应，严禁大声盲目呼喊消耗体力。</w:t>
      </w:r>
    </w:p>
    <w:p>
      <w:r>
        <w:t>（1）敲击工具：使用硐室配备的专用铜锤（防爆无火花工具）或扳手。</w:t>
      </w:r>
    </w:p>
    <w:p>
      <w:r>
        <w:t>（2）敲击位置：必须敲击穿透密闭墙的金属供水钢管或压风钢管。</w:t>
      </w:r>
    </w:p>
    <w:p>
      <w:r>
        <w:t>（3）敲击频率代码：采用“3短-3长-3短”（国际SOS救援信号）的节奏，每敲击一组停顿30秒，连续敲击5组后静听外部回应。</w:t>
      </w:r>
    </w:p>
    <w:p>
      <w:r>
        <w:t>（4）当外部传回“1长-2短”确认信号时，表示搜救队已锁定位置。</w:t>
      </w:r>
    </w:p>
    <w:p>
      <w:r>
        <w:t>2. 对接操作要求：搜救队清障到达防护门外时，受困人员必须先查看过渡舱压力表，若内外压差大于500Pa，必须缓慢开启舱门上的均压阀，待内外压力平衡后（均压阀气流声停止），方可逆时针旋转门把手配合外部搜救人员开门。</w:t>
      </w:r>
    </w:p>
    <w:p>
      <w:r>
        <w:t>3. 责任岗位：班组长负责敲击信号的指挥与执行；安监员负责监督禁止违规开门。</w:t>
      </w:r>
    </w:p>
    <w:p/>
    <w:p>
      <w:r>
        <w:t>第七节 紧急避险系统质量验收与检查频次标准</w:t>
      </w:r>
    </w:p>
    <w:p/>
    <w:p>
      <w:r>
        <w:t>第二十条 紧急避险系统的日常检查与验收标准体系</w:t>
      </w:r>
    </w:p>
    <w:p>
      <w:r>
        <w:t>严格依据《煤矿安全生产标准化管理体系基本要求及评分方法》开展验收，实行“班巡、日检、周验、月评”制度：</w:t>
      </w:r>
    </w:p>
    <w:p>
      <w:r>
        <w:t>1. 班巡检标准（责任岗位：当班瓦检工、安监员）：</w:t>
      </w:r>
    </w:p>
    <w:p>
      <w:r>
        <w:t>（1）自救器存放箱：箱门锁扣完好，距离迎头不大于50m。备用自救器压力表指针均在绿区（≥18MPa）。</w:t>
      </w:r>
    </w:p>
    <w:p>
      <w:r>
        <w:t>（2）压风自救装置：阀门无松动，袋体无破损，连接软管无老化。</w:t>
      </w:r>
    </w:p>
    <w:p>
      <w:r>
        <w:t>2. 日检查标准（责任岗位：机电维检工、管路工）：</w:t>
      </w:r>
    </w:p>
    <w:p>
      <w:r>
        <w:t>（1）管路系统：供水管路和压风管路接头无滴漏、无跑气。压力表读数显示：压风管路末端压力不低于0.4MPa，供水管路减压后压力在0.2MPa~0.3MPa之间。</w:t>
      </w:r>
    </w:p>
    <w:p>
      <w:r>
        <w:t>（2）通讯设备：拿起硐室及管路沿线电话，3秒内必须听到调度室接听回音，语音清晰无杂音。</w:t>
      </w:r>
    </w:p>
    <w:p>
      <w:r>
        <w:t>3. 周验收标准（责任岗位：掘进队长、机电副队长）：</w:t>
      </w:r>
    </w:p>
    <w:p>
      <w:r>
        <w:t>（1）避难硐室气密性检测：向过渡舱内充入压风至表压达到200Pa，关闭阀门，使用秒表计时45分钟，压力下降幅度≤100Pa判定为合格（记入《硐室气密性台账》）。</w:t>
      </w:r>
    </w:p>
    <w:p>
      <w:r>
        <w:t>（2）供水水质检测：打开供水施救阀放水3分钟，使用便携式水质检测笔（TDS笔）测试，溶解性固体总量TDS数值≤1000mg/L，且无肉眼可见物。</w:t>
      </w:r>
    </w:p>
    <w:p>
      <w:r>
        <w:t>4. 月度评级标准（责任岗位：矿总工程师组织，通风科、机电科、安监处联合验收）：</w:t>
      </w:r>
    </w:p>
    <w:p>
      <w:r>
        <w:t>对整个避险系统图纸、台账、实物进行评分。管路吊挂平直度误差≤50mm/10m，阀门及标识牌缺失、损坏一处扣2分。总分低于90分必须停产整改。</w:t>
      </w:r>
    </w:p>
    <w:p/>
    <w:p>
      <w:r>
        <w:t>第八节 应急救援及避灾路线管理</w:t>
      </w:r>
    </w:p>
    <w:p/>
    <w:p>
      <w:r>
        <w:t>第二十一条 避灾路线设置原则与具体标志安装标准</w:t>
      </w:r>
    </w:p>
    <w:p>
      <w:r>
        <w:t>1. 避灾路线设定：结合本工作面水文地质简单、低瓦斯特性，设定两条主要避灾撤离路线。</w:t>
      </w:r>
    </w:p>
    <w:p>
      <w:r>
        <w:t>（1）火灾、瓦斯爆炸避灾路线（迎风撤离原则）：掘进工作面迎头 → 进风巷 → 盘区辅运大巷（进风巷） → 井底车场 → 主/副立井 → 地面。</w:t>
      </w:r>
    </w:p>
    <w:p>
      <w:r>
        <w:t>（2）水灾、顶板事故避灾路线（向高标高撤离原则）：掘进工作面迎头 → 进风巷 → 盘区回风大巷（标高+650m） → 采区最高点安全区 → 地面。</w:t>
      </w:r>
    </w:p>
    <w:p>
      <w:r>
        <w:t>2. 标志安装参数：</w:t>
      </w:r>
    </w:p>
    <w:p>
      <w:r>
        <w:t>（1）悬挂位置：避灾标志牌必须吊挂在巷道行人侧（左帮），距底板高度统一为1.8m。</w:t>
      </w:r>
    </w:p>
    <w:p>
      <w:r>
        <w:t>（2）安装间距：直线巷道避灾标志牌间距严禁大于30m。在巷道交叉口、转弯处5m范围内必须增设双向指示反光标志牌。</w:t>
      </w:r>
    </w:p>
    <w:p>
      <w:r>
        <w:t>（3）底板发光带：沿避灾路线全程底板及巷帮下部（距底板0.5m处）连续铺设蓄光型自发光指示带，发光余辉时间不少于12小时，确保在浓烟或断电无矿灯情况下清晰可见。</w:t>
      </w:r>
    </w:p>
    <w:p>
      <w:r>
        <w:t>3. 责任岗位：通风队防突工负责标志牌的吊挂与擦拭，每周一中班清理表面粉尘，确保反光率大于80%。</w:t>
      </w:r>
    </w:p>
    <w:p/>
    <w:p>
      <w:r>
        <w:t>第二十二条 突发灾害应急撤离操作指挥步骤</w:t>
      </w:r>
    </w:p>
    <w:p>
      <w:r>
        <w:t>1. 火灾及瓦斯煤尘爆炸撤离步骤：</w:t>
      </w:r>
    </w:p>
    <w:p>
      <w:r>
        <w:t>（1）第一发现人立即高声呼喊并按下距现场最近的电气设备急停按钮，切断局部通风机以外的所有工作面电源。</w:t>
      </w:r>
    </w:p>
    <w:p>
      <w:r>
        <w:t>（2）班组长迅速清点人数（18人必须全部到位），全体人员在30秒内按第四条步骤佩戴好自救器。</w:t>
      </w:r>
    </w:p>
    <w:p>
      <w:r>
        <w:t>（3）班组长在队伍最前端探路，安监员在队伍最后方断后。全员排成单列，弯腰低头（降低重心避开顶部高温烟气），严禁狂奔乱跑（步行速度控制在30m/min~40m/min），逆着风流方向迅速向盘区进风大巷撤离。</w:t>
      </w:r>
    </w:p>
    <w:p>
      <w:r>
        <w:t>2. 突发透水事故撤离步骤：</w:t>
      </w:r>
    </w:p>
    <w:p>
      <w:r>
        <w:t>依据《山西省煤矿防治水"三专两探一撤"规定》（晋应急发〔2019〕270号），发现迎头挂红、挂汗、空气变冷、出现雾气、水叫、顶板淋水加大等透水征兆时：</w:t>
      </w:r>
    </w:p>
    <w:p>
      <w:r>
        <w:t>（1）探水工或班组长立即发出撤退指令，人员必须丢弃手中所有沉重工具。</w:t>
      </w:r>
    </w:p>
    <w:p>
      <w:r>
        <w:t>（2）必须沿着巷道上山方向（往标高较高处）快速撤离，严禁进入下山盲巷或标高低于透水点的区域。</w:t>
      </w:r>
    </w:p>
    <w:p>
      <w:r>
        <w:t>（3）若撤退通道被水封堵，立即就近进入避难硐室，关闭密闭门，开启压风防止水位继续上升淹没生存空间。</w:t>
      </w:r>
    </w:p>
    <w:p>
      <w:r>
        <w:t>3. 顶板大面积冒顶撤离步骤：</w:t>
      </w:r>
    </w:p>
    <w:p>
      <w:r>
        <w:t>依据《山西省煤矿顶板安全管理规定》（晋应急发〔2019〕299号），听到顶板断裂轰鸣声、锚杆(索)断裂声时：</w:t>
      </w:r>
    </w:p>
    <w:p>
      <w:r>
        <w:t>（1）迎头作业人员立即停机，向后方已支护完好的永久支护区全速撤退。</w:t>
      </w:r>
    </w:p>
    <w:p>
      <w:r>
        <w:t>（2）若退路被冒落岩块阻挡，退至相对安全的支护区域后，利用手镐、圆木等物料对周边顶板进行临时“井”字型木垛加固，防止二次冒顶。</w:t>
      </w:r>
    </w:p>
    <w:p>
      <w:r>
        <w:t>（3）敲击金属锚杆盘或水管发送求救信号（按第十九条执行），严禁盲目徒手挖掘大块岩石，防止引发更严重坍塌。</w:t>
      </w:r>
    </w:p>
    <w:p/>
    <w:p>
      <w:r>
        <w:t>第九节 培训、演练与技术档案管理</w:t>
      </w:r>
    </w:p>
    <w:p/>
    <w:p>
      <w:r>
        <w:t>第二十三条 紧急避险与自救互救培训与演练标准</w:t>
      </w:r>
    </w:p>
    <w:p>
      <w:r>
        <w:t>1. 岗前培训要求：所有进入本工作面的作业人员，在上岗前必须接受由矿培训科组织的“紧急避险专项培训”。培训学时不少于24学时，内容必须涵盖：自救器盲戴实操、压风供水设施开启步骤、避难硐室系统操作、创伤急救（心肺复苏按压频率100-120次/分，深度5-6cm；止血包扎及骨折固定）。</w:t>
      </w:r>
    </w:p>
    <w:p>
      <w:r>
        <w:t>2. 考核标准：理论考试采用机考，满分100分，90分及格；实操考核要求现场在浓烟模拟舱内闭眼30秒内完成自救器佩戴，超出30秒直接判定不合格，严禁入井。</w:t>
      </w:r>
    </w:p>
    <w:p>
      <w:r>
        <w:t>3. 应急演练频次：</w:t>
      </w:r>
    </w:p>
    <w:p>
      <w:r>
        <w:t>（1）矿井总工程师每年至少组织1次全矿井范围的避灾综合演练。</w:t>
      </w:r>
    </w:p>
    <w:p>
      <w:r>
        <w:t>（2）本工作面掘进队长每季度必须组织1次针对性的现场盲演。拉响模拟灾害警报，计算全员佩戴自救器并到达避难硐室的真实时间（规定时间内：800m撤离必须在30分钟内完成）。演练结束后24小时内，由技术员出具演练评估报告，针对撤离瓶颈提出整改措施。</w:t>
      </w:r>
    </w:p>
    <w:p/>
    <w:p>
      <w:r>
        <w:t>第二十四条 紧急避险设施技术档案与台账管理</w:t>
      </w:r>
    </w:p>
    <w:p>
      <w:r>
        <w:t>1. 台账建立：内业技术员必须建立健全紧急避险系统五大台账：《自救器收发与检验台账》、《压风/供水施救系统巡检维修台账》、《避难硐室气密性检测台账》、《避险物资装备轮换台账》、《应急演练与培训考核台账》。</w:t>
      </w:r>
    </w:p>
    <w:p>
      <w:r>
        <w:t>2. 图纸管理：必须绘制独立、比例精确的《工作面紧急避险系统及避灾路线图》。图纸比例尺1:1000或1:2000，图面上必须准确标定自救器存放箱、每组压风供水阀门坐标、避难硐室具体位置、各种管路的管径及走向、避灾撤离方向箭头。</w:t>
      </w:r>
    </w:p>
    <w:p>
      <w:r>
        <w:t>3. 更新与存档标准：随着工作面向前推进，图纸必须每月底更新一次，经矿总工程师签字审批后下发至班组并在井下牌板上同步修改。所有巡检及维修纸质记录本保存期限不得少于3年，电子数据（视频监控录像、人员定位轨迹、系统打卡记录）保存期限不得少于1年，以备国家矿山安全监察局抽查溯源。</w:t>
      </w:r>
    </w:p>
    <w:p>
      <w:pPr>
        <w:pStyle w:val="Heading1"/>
      </w:pPr>
      <w:r>
        <w:t>第九章-应急处置  灾害应急处置</w:t>
      </w:r>
    </w:p>
    <w:p>
      <w:r>
        <w:t>第九章 应急处置 灾害应急处置</w:t>
      </w:r>
    </w:p>
    <w:p/>
    <w:p>
      <w:r>
        <w:t>第一节 应急响应程序</w:t>
      </w:r>
    </w:p>
    <w:p/>
    <w:p>
      <w:r>
        <w:t>第一条 应急处置与紧急避险授权规定</w:t>
      </w:r>
    </w:p>
    <w:p>
      <w:r>
        <w:t>严格贯彻落实《煤矿安全规程》（2022版）第十七条及《华阳集团安全管理工作制度》华阳安字〔2024〕431号文件规定，明确掘进工作面现场各关键岗位的遇险处置权和紧急避险权。</w:t>
      </w:r>
    </w:p>
    <w:p>
      <w:r>
        <w:t>1. 矿井带班领导授权：当掘进工作面及回风流中瓦斯浓度达到1.5%或工作面突水量瞬间超过5.0m³/h时，矿井带班领导（责任人：当班跟班副矿长或业务科室科长）具有最高现场指挥权，必须立即下达停工撤人命令，切断掘进工作面及回风巷局部通风机以外的所有动力电源（电压等级为1140V及660V），并在撤离后3分钟内通过防爆电话向矿调度室汇报。</w:t>
      </w:r>
    </w:p>
    <w:p>
      <w:r>
        <w:t>2. 班组长授权：当班组长（责任人：掘进队当班班长）发现顶板连续发生断裂声响、单体液压支柱初撑力降至11.4MPa以下或出现漏顶面积超过0.5㎡的冒顶预兆时，具有直接下达本班组人员紧急撤离的权力。撤离必须沿进风巷向外撤退至全风压通风的进风大巷，未经调度室指令严禁返回。</w:t>
      </w:r>
    </w:p>
    <w:p>
      <w:r>
        <w:t>3. 瓦斯检查工授权：专职瓦斯检查工（责任人：通风区当班瓦检工）在进行常规巡回检查时，一旦发现工作面风流中瓦斯浓度达到1.0%或局部通风机停止运转（风速低于0.25m/s），有权立即强行停止EBZ160型掘进机及刮板输送机运转，并指令班组长组织撤人。</w:t>
      </w:r>
    </w:p>
    <w:p>
      <w:r>
        <w:t>4. 调度人员授权：矿井调度室值班调度员（责任人：当班主值班员）通过安全监控系统发现工作面瓦斯传感器（T1）或回风流瓦斯传感器（T2）报警并达到断电值（T1≥1.5%，T2≥1.0%），且井下无法联系时，有权直接通过地面控制系统远程切断该区域采区变电所的供电电源，并立即启动矿井三级应急响应预案。</w:t>
      </w:r>
    </w:p>
    <w:p/>
    <w:p>
      <w:r>
        <w:t>第二条 应急响应联络与启动流程</w:t>
      </w:r>
    </w:p>
    <w:p>
      <w:r>
        <w:t>1. 现场报警：灾害发生后，第一发现人必须在1分钟内就近使用工作面距掘进头不超过50m处的防爆电话或皮带沿线每隔100m设置的通信分站向矿井调度室汇报。汇报内容必须明确：灾害类型（顶板、瓦斯、水害等）、发生地点（距工作面具体米数）、波及范围、被困或受伤人数（具体数字）及现场已采取的初步措施。</w:t>
      </w:r>
    </w:p>
    <w:p>
      <w:r>
        <w:t>2. 调度接警与预案启动：调度室接到报警后，值班调度员必须在2分钟内完成以下操作：</w:t>
      </w:r>
    </w:p>
    <w:p>
      <w:r>
        <w:t>（1）根据灾害类型判定响应级别。若判定为瓦斯爆炸、较大透水或重大火灾，立即按响全矿井井下灾害声光报警系统，持续时间不得少于5分钟。</w:t>
      </w:r>
    </w:p>
    <w:p>
      <w:r>
        <w:t>（2）直接向矿长和总工程师汇报。</w:t>
      </w:r>
    </w:p>
    <w:p>
      <w:r>
        <w:t>（3）通知驻矿救护中队，要求救护中队在接到指令后10分钟内完成出动准备，20分钟内到达井下灾害现场。</w:t>
      </w:r>
    </w:p>
    <w:p>
      <w:r>
        <w:t>（4）切断灾区非本质安全型电源。</w:t>
      </w:r>
    </w:p>
    <w:p/>
    <w:p>
      <w:r>
        <w:t>第二节 各类灾害应急处置措施</w:t>
      </w:r>
    </w:p>
    <w:p/>
    <w:p>
      <w:r>
        <w:t>第一条 顶板事故应急处置措施</w:t>
      </w:r>
    </w:p>
    <w:p>
      <w:r>
        <w:t>针对本工作面围岩级别为III级、煤层厚度3.5m、断面宽度4.5m的矩形煤巷，顶板事故极易在过地质构造带或交岔点发生。</w:t>
      </w:r>
    </w:p>
    <w:p>
      <w:r>
        <w:t>1. 先期加固支护与退机操作：</w:t>
      </w:r>
    </w:p>
    <w:p>
      <w:r>
        <w:t>（1）操作标准：EBZ160型掘进机司机（责任人：当班主司机）在发现前方煤壁片帮深度大于0.5m或顶板锚杆托板变形量超过20mm时，必须立即按压掘进机急停按钮，将截割头降至底板（距底板0.1m处）并断电。</w:t>
      </w:r>
    </w:p>
    <w:p>
      <w:r>
        <w:t>（2）加固要求：支护工（责任人：当班支护工）严禁盲目进入空顶区，必须在永久支护完好的安全区域内（距空顶区向外至少3m），使用长柄工具（长度不小于3.5m）进行敲帮问顶。确需处理冒顶时，必须先架设超前带帽木垛或使用DW22-250/100型单体液压支柱配合π型钢梁进行临时支护，单体初撑力必须达到11.4MPa以上。</w:t>
      </w:r>
    </w:p>
    <w:p>
      <w:r>
        <w:t>2. 紧急撤人与警戒设置：</w:t>
      </w:r>
    </w:p>
    <w:p>
      <w:r>
        <w:t>（1）撤退指标：若冒落高度超过2.0m，或顶板离层指示仪监测数据显示深部离层量达到50mm且持续增加，班组长必须立即下令全员向进风大巷撤退。</w:t>
      </w:r>
    </w:p>
    <w:p>
      <w:r>
        <w:t>（2）警戒线设置：班组长必须在距离冒落区向外至少50m处（支护完好段）设置警戒网和警标，严禁任何人跨越。</w:t>
      </w:r>
    </w:p>
    <w:p>
      <w:r>
        <w:t>3. 抢救与恢复：</w:t>
      </w:r>
    </w:p>
    <w:p>
      <w:r>
        <w:t>（1）被困人员搜救：矿山救护队到达后，必须先检查瓦斯浓度（低于1.0%）和顶板稳定性。采用"由外向里、先顶后帮"的原则清理矸石。若有人员被埋，必须使用木支柱（直径不小于150mm）搭建生命通道，严禁使用镐刨或机电设备强行牵引。</w:t>
      </w:r>
    </w:p>
    <w:p>
      <w:r>
        <w:t>（2）通风恢复：若冒顶导致巷道堵塞影响局部通风，必须立即敷设临时抗静电风筒，保证灾区内瓦斯浓度不超过1.0%，二氧化碳浓度不超过1.5%。</w:t>
      </w:r>
    </w:p>
    <w:p/>
    <w:p>
      <w:r>
        <w:t>第二条 瓦斯超限及瓦斯爆炸事故应急处置措施</w:t>
      </w:r>
    </w:p>
    <w:p>
      <w:r>
        <w:t>本工作面虽为低瓦斯等级，但在通过断层等单斜构造应力集中区时存在瓦斯异常涌出风险。严格执行《煤矿安全规程》（2022版）第二百七十一条规定。</w:t>
      </w:r>
    </w:p>
    <w:p>
      <w:r>
        <w:t>1. 瓦斯超限断电与撤退：</w:t>
      </w:r>
    </w:p>
    <w:p>
      <w:r>
        <w:t>（1）超限界定：当工作面T1传感器读数≥1.0%或T2传感器读数≥1.0%时，安全监控系统将自动切断工作面及其回风流中的全部非本安型电源。</w:t>
      </w:r>
    </w:p>
    <w:p>
      <w:r>
        <w:t>（2）操作步骤：跟班电工（责任人：当班机电维护工）必须立即确认配电点馈电开关是否处于断开位置，并悬挂"瓦斯超限、严禁送电"警示牌。</w:t>
      </w:r>
    </w:p>
    <w:p>
      <w:r>
        <w:t>（3）撤人标准：瓦检工立即组织工作面所有人员（包括司机、支护工、皮带工等），佩戴好ZH30型隔绝式化学氧自救器，沿进风巷向全风压通风大巷撤离，撤离速度保持在1.0m/s左右，严禁奔跑以防自救器供氧不足。</w:t>
      </w:r>
    </w:p>
    <w:p>
      <w:r>
        <w:t>2. 瓦斯爆炸灾后反风与救援：</w:t>
      </w:r>
    </w:p>
    <w:p>
      <w:r>
        <w:t>（1）灾区侦察：若发生瓦斯爆炸，矿山救护队小队（不少于6人）佩戴BG4正压氧气呼吸器进入灾区侦察。侦察时每行进50m检测一次瓦斯、一氧化碳（CO）和温度。若CO浓度超过0.0024%或温度超过35℃，必须做好详细记录。</w:t>
      </w:r>
    </w:p>
    <w:p>
      <w:r>
        <w:t>（2）局部反风与恢复：根据灾区通风情况，由矿总工程师下达指令。若需通过恢复通风吹散爆炸有毒气体，必须先确认回风系统内无火源，且反风风量不低于正常风量的40%（本工作面正常风量设计为450m³/min，反风风量需达到180m³/min）。</w:t>
      </w:r>
    </w:p>
    <w:p>
      <w:r>
        <w:t>（3）计算校核：灾区需排风量计算公式 Q = V_t × S / t。其中灾区体积V_t估算为800m × 4.5m × 3.2m = 11520m³，安全排除时间设定为t=30min。需风量 Q = 11520 / 30 = 384m³/min。因此恢复通风时局部通风机必须全速运转，并由瓦检工在回风侧距工作面回风口10-15m处每5分钟测量一次浓度，直至瓦斯降至1.0%以下。</w:t>
      </w:r>
    </w:p>
    <w:p/>
    <w:p>
      <w:r>
        <w:t>第三条 煤尘爆炸事故应急处置措施</w:t>
      </w:r>
    </w:p>
    <w:p>
      <w:r>
        <w:t>本工作面煤层虽不易自燃，但采取刮板输送机+皮带运输，产尘量大，必须严防煤尘爆炸。</w:t>
      </w:r>
    </w:p>
    <w:p>
      <w:r>
        <w:t>1. 隔爆设施的紧急利用与防护：</w:t>
      </w:r>
    </w:p>
    <w:p>
      <w:r>
        <w:t>（1）防爆水棚校验：巷道内距离工作面60m-200m处必须安设隔爆水槽（主要隔爆棚）。水量计算：按巷道断面S=14.4㎡，每平方米要求水量400L，总水量需为14.4 × 400 = 5760L。设置水槽40L/个，需安装至少144个水槽，分6排布置，排距1.5m。</w:t>
      </w:r>
    </w:p>
    <w:p>
      <w:r>
        <w:t>（2）应急操作：一旦听到爆炸轰响或感觉到极强冲击波，所有人员必须立即背向空气震动方向，脸朝下卧倒在水沟内或障碍物后（避开EBZ160掘进机和支护材料堆放区），用湿毛巾捂住口鼻，用衣服盖住身体裸露部位，防止高温火焰灼伤（温度可达2000℃）。</w:t>
      </w:r>
    </w:p>
    <w:p>
      <w:r>
        <w:t>2. 撤离路线与沿途操作：</w:t>
      </w:r>
    </w:p>
    <w:p>
      <w:r>
        <w:t>（1）佩戴自救器：爆炸波过境后（通常在几秒到十几秒内），班组长必须指挥全体人员在15秒内快速启动ZH30型自救器，拔掉封口带，咬住口具，夹好鼻夹。</w:t>
      </w:r>
    </w:p>
    <w:p>
      <w:r>
        <w:t>（2）路线选择：所有人员必须逆着风流方向，紧靠巷道侧帮（避开巷道中心线防二次冲击），沿防尘管路或压风管路向进风大巷撤退。距离工作面800m的撤退过程中，若遇到因爆炸破坏的供电线缆，严禁触碰，必须从线缆上方跨越或绕行。</w:t>
      </w:r>
    </w:p>
    <w:p>
      <w:r>
        <w:t>3. 现场急救质量标准：</w:t>
      </w:r>
    </w:p>
    <w:p>
      <w:r>
        <w:t>针对烧伤人员（责任人：现场跟班救护队员或培训合格的班组长），必须立即使用随身急救包内的无菌敷料进行简易包扎，严禁涂抹任何油膏。对二氧化碳或一氧化碳中毒者，迅速将其抬至新鲜风流处（全风压进风巷内，风速≥0.25m/s），解开衣扣进行人工呼吸，直至救护队接手。</w:t>
      </w:r>
    </w:p>
    <w:p/>
    <w:p>
      <w:r>
        <w:t>第四条 火灾事故应急处置措施</w:t>
      </w:r>
    </w:p>
    <w:p>
      <w:r>
        <w:t>执行《煤矿安全规程》第二百五十七条及《华阳集团安全管理工作制度》相关防火规定。本工作面外因火灾主要防范机电设备及电缆着火。</w:t>
      </w:r>
    </w:p>
    <w:p>
      <w:r>
        <w:t>1. 停电与初期灭火直接处置：</w:t>
      </w:r>
    </w:p>
    <w:p>
      <w:r>
        <w:t>（1）电源切断：发现皮带机头（电机功率通常为2×110kW）或电缆着火时，第一发现人必须立即拉下配电点对应回路的馈电开关手把，并闭锁。</w:t>
      </w:r>
    </w:p>
    <w:p>
      <w:r>
        <w:t>（2）直接灭火参数：机电维护工和皮带司机（责任人）必须立即使用机头配备的2台8kg干粉灭火器及0.2m³防火沙箱进行扑救。灭火时人员必须站在上风侧（距火源3-5m处），灭火器喷嘴对准火焰根部扫射。</w:t>
      </w:r>
    </w:p>
    <w:p>
      <w:r>
        <w:t>（3）消防管水流参数：若火势无法控制，必须立即打开距起火点上风侧最近的消防防尘用水阀门，接上25mm消防软管灭火。消防管路静压不得低于1.5MPa，水枪喷射距离必须达到10m以上。严禁使用水柱直接冲击带电电气设备。</w:t>
      </w:r>
    </w:p>
    <w:p>
      <w:r>
        <w:t>2. 封闭灭火与风流控制：</w:t>
      </w:r>
    </w:p>
    <w:p>
      <w:r>
        <w:t>（1）报告与控风：当直接灭火无效，火势蔓延超过10㎡或巷道内CO浓度超过0.05%时，班组长必须立即下令全员撤退，并报告调度室。通风区根据总工程师指令，保持局部通风机正常运转（防止瓦斯积聚引起爆炸），但可采取短路通风措施，在起火点以外打开风门，减少火区供氧。</w:t>
      </w:r>
    </w:p>
    <w:p>
      <w:r>
        <w:t>（2）封闭标准：救护队到达后，需在进、回风侧同时建立临时防火密闭墙。密闭墙位置应选在围岩稳定、无断层破裂带的区域（距火源不小于50m）。临时密闭采用木板、沙袋构筑，厚度不小于0.5m，并在墙体中上部预留管径为100mm的观测孔和反水孔。</w:t>
      </w:r>
    </w:p>
    <w:p>
      <w:r>
        <w:t>3. 撤人程序要求：</w:t>
      </w:r>
    </w:p>
    <w:p>
      <w:r>
        <w:t>所有人员必须迎着新鲜风流快速撤离。若火灾发生在进风巷内，且无法绕过火源，人员必须立即进入工作面预设的临时避难硐室（距工作面不超过500m处），打开压风自救装置（供气压力设定在0.1-0.3MPa之间，每人供风量≥0.1m³/min），并关闭硐室隔离门等待救援。</w:t>
      </w:r>
    </w:p>
    <w:p/>
    <w:p>
      <w:r>
        <w:t>第五条 水灾事故应急处置措施</w:t>
      </w:r>
    </w:p>
    <w:p>
      <w:r>
        <w:t>本工作面水文地质类型为简单，预计正常涌水量为1.0～3.5m³/h，最大涌水量7m³/h。主要威胁为顶板裂隙水或前方未知断层导水。</w:t>
      </w:r>
    </w:p>
    <w:p>
      <w:r>
        <w:t>1. 突水预兆甄别与初步处置：</w:t>
      </w:r>
    </w:p>
    <w:p>
      <w:r>
        <w:t>（1）预兆判定标准：当工作面煤壁出现挂红、挂汗、空气变冷、出现雾气、水叫声，或顶板淋水量突然增加至5m³/h以上时，掘进机司机（责任人）必须立即停机，将掘进机退至安全地带。</w:t>
      </w:r>
    </w:p>
    <w:p>
      <w:r>
        <w:t>（2）报告与停电：班组长立即向调度室报告预兆情况，并切断工作面电源（除水泵及照明电源外）。</w:t>
      </w:r>
    </w:p>
    <w:p>
      <w:r>
        <w:t>2. 紧急避险与向高处撤离：</w:t>
      </w:r>
    </w:p>
    <w:p>
      <w:r>
        <w:t>（1）撤退路线选择：本巷道倾角为12°，属于上山掘进（或具有一定坡度）。发生突水后，现场所有人员必须沿着巷道上山方向（往高程高的区域）迅速撤离。绝对禁止进入下山盲巷或低洼积水区。</w:t>
      </w:r>
    </w:p>
    <w:p>
      <w:r>
        <w:t>（2）防滑防冲措施：撤离过程中，人员必须手扶巷道侧帮的支护材料或管路，当水流速度超过1.5m/s或水深超过0.5m时，必须结组（3-5人一组）手挽手涉水，防止被急流冲倒。</w:t>
      </w:r>
    </w:p>
    <w:p>
      <w:r>
        <w:t>3. 启动应急排水预案：</w:t>
      </w:r>
    </w:p>
    <w:p>
      <w:r>
        <w:t>（1）水泵启动：机电维护工（责任人）在保证自身安全前提下，立即启动工作面低洼处配备的2台潜水泵（型号BQS50-30-7.5，单台流量50m³/h，扬程30m）。确保两台水泵同时并联运行，总排水能力达到100m³/h，远大于最大涌水量7m³/h。</w:t>
      </w:r>
    </w:p>
    <w:p>
      <w:r>
        <w:t>（2）管路巡查：皮带沿线的巡检工必须检查直径为108mm的排水钢管，确保无破漏，阀门全部处于全开状态。若水位持续上升，危及水泵配电箱（距底板高度1.0m），必须切断该级电源并向调度室申请撤退。</w:t>
      </w:r>
    </w:p>
    <w:p/>
    <w:p>
      <w:r>
        <w:t>第六条 机电运输事故应急处置措施（针对皮带及掘进机）</w:t>
      </w:r>
    </w:p>
    <w:p>
      <w:r>
        <w:t>1. 皮带运输伤人/着火事故：</w:t>
      </w:r>
    </w:p>
    <w:p>
      <w:r>
        <w:t>（1）紧急停机：任何人发现皮带跑偏撕裂或人员卷入，必须立即拉动沿线每隔50m设置的急停闭锁拉线开关。拉线动作力不得大于100N，急停闭锁后必须由操作人员现场复位。</w:t>
      </w:r>
    </w:p>
    <w:p>
      <w:r>
        <w:t>（2）机械解脱：若发生人员卡压，跟班电工必须立即断开控制开关控制电源，使用专用倒链（额定起重量2t）或千斤顶进行物理扩张，严禁点动电机倒转。</w:t>
      </w:r>
    </w:p>
    <w:p>
      <w:r>
        <w:t>2. 掘进机故障伤人事故：</w:t>
      </w:r>
    </w:p>
    <w:p>
      <w:r>
        <w:t>（1）截割头急停：若EBZ160掘进机截割头异常摆动或发生伤人，司机必须立即按下操作台上的红色急停按钮（响应时间&lt;0.1s），并拉下主供电隔离开关。</w:t>
      </w:r>
    </w:p>
    <w:p>
      <w:r>
        <w:t>（2）液压卸压：检修工（责任人）在营救被机械臂压住的人员时，必须先将多路换向阀手柄置于浮动位，卸除系统压力（工作压力为21MPa卸至0MPa），再使用垫木支撑后进行救援。</w:t>
      </w:r>
    </w:p>
    <w:p/>
    <w:p>
      <w:r>
        <w:t>第三节 避灾路线（分灾种标识）</w:t>
      </w:r>
    </w:p>
    <w:p/>
    <w:p>
      <w:r>
        <w:t>根据《煤矿安全规程》第十八条及华阳集团标准，绘制并张贴明确的避灾路线图。避灾路线必须坚持"安全、快捷、顺畅"原则。</w:t>
      </w:r>
    </w:p>
    <w:p/>
    <w:p>
      <w:r>
        <w:t>第一条 水灾撤退路线</w:t>
      </w:r>
    </w:p>
    <w:p>
      <w:r>
        <w:t>1. 路线走向：掘进工作面（迎头） → 15#煤进风顺槽（向高程增加方向行走，巷道倾角12°） → 采区进风大巷 → 采区轨道上山 → 井底车场 → 副井罐笼（或行人暗斜井） → 地面。</w:t>
      </w:r>
    </w:p>
    <w:p>
      <w:r>
        <w:t>2. 路线标识规定：水灾避灾标志采用反光材料制作，底色为蓝色，箭头为白色。在工作面进风巷内，每隔100m、交岔点及转弯处必须悬挂一块指示牌，悬挂高度距底板1.8m，保证矿灯照射下能见度不低于30m。</w:t>
      </w:r>
    </w:p>
    <w:p/>
    <w:p>
      <w:r>
        <w:t>第二条 火灾、瓦斯超限及瓦斯/煤尘爆炸撤退路线</w:t>
      </w:r>
    </w:p>
    <w:p>
      <w:r>
        <w:t>1. 路线走向：掘进工作面（迎头迎着新鲜风流向外） → 15#煤进风顺槽（逆风撤退） → 采区进风大巷 → 总进风巷 → 井底车场 → 副井罐笼 → 地面。</w:t>
      </w:r>
    </w:p>
    <w:p>
      <w:r>
        <w:t>若火源在进风巷后方且无法越过：工作面迎头 → 临时避难硐室躲避等待救援，或通过联络巷（如有且风门完好）进入15#煤回风顺槽 → 采区回风大巷 → 总回风巷（必须全程佩戴ZH30自救器，因回风巷可能有毒害气体） → 风井梯子间 → 地面。</w:t>
      </w:r>
    </w:p>
    <w:p>
      <w:r>
        <w:t>2. 路线标识规定：火灾及瓦斯避灾标志底色为红色，箭头为白色。指示牌间距不得大于100m。</w:t>
      </w:r>
    </w:p>
    <w:p>
      <w:r>
        <w:t>3. 自救器续航校核：ZH30型自救器额定防护时间为30分钟。人员正常步速为1.0m/s，30分钟内最大行走距离为 1.0 × 60 × 30 = 1800m。本掘进巷道设计长度800m，加上大巷距离，若到安全区域（避难硐室或新鲜风流总进风巷）距离超过1800m，必须在距离工作面1000m处设立自救器中转站，储备不低于当班作业人数1.2倍的自救器（约15台）。</w:t>
      </w:r>
    </w:p>
    <w:p/>
    <w:p>
      <w:r>
        <w:t>第三条 避灾路线图的管理与更新</w:t>
      </w:r>
    </w:p>
    <w:p>
      <w:r>
        <w:t>1. 绘制标准：避灾路线图比例尺必须为1:1000或1:2000，必须清晰标明避灾路线走向、沿途风流方向、避难硐室位置、防尘给水管路阀门位置、压风自救装置位置（距工作面25-40m设第一组，向外每隔50m设一组，每组5-8个阀门）。</w:t>
      </w:r>
    </w:p>
    <w:p>
      <w:r>
        <w:t>2. 更新机制：地测科（责任部门）及通风区每月5号前必须根据掘进进尺（按每月150m进度）及系统变化情况，更新系统避灾路线图，重新下发至掘进队。班前会上，班组长必须用图板向全员交底。</w:t>
      </w:r>
    </w:p>
    <w:p/>
    <w:p>
      <w:r>
        <w:t>第四节 救护演练</w:t>
      </w:r>
    </w:p>
    <w:p/>
    <w:p>
      <w:r>
        <w:t>第一条 应急演练计划与频次</w:t>
      </w:r>
    </w:p>
    <w:p>
      <w:r>
        <w:t>严格落实《煤矿安全生产标准化管理体系考核定级办法》要求，矿长为应急演练第一责任人，矿总工程师负责技术方案编制。针对本掘进工作面，每季度必须组织不少于1次专项应急救援演练。</w:t>
      </w:r>
    </w:p>
    <w:p>
      <w:r>
        <w:t>1. 演练时间安排：第一季度为顶板与水害联合演练；第二季度为瓦斯爆炸/超限撤离演练；第三季度为机电火灾避灾演练；第四季度为盲演（不预先通知具体时间的突发性拉网式演练）。</w:t>
      </w:r>
    </w:p>
    <w:p>
      <w:r>
        <w:t>2. 参演人员：当班作业的掘进机司机、支护工、皮带司机、瓦检工、电工及带班矿领导必须100%参与，严禁脱岗或找人顶替。</w:t>
      </w:r>
    </w:p>
    <w:p/>
    <w:p>
      <w:r>
        <w:t>第二条 演练内容与质量考核标准</w:t>
      </w:r>
    </w:p>
    <w:p>
      <w:r>
        <w:t>1. 撤人路线演练：</w:t>
      </w:r>
    </w:p>
    <w:p>
      <w:r>
        <w:t>（1）考核指标：接到调度室撤人指令后，全员必须在5分钟内到达指定的中继安全点（如采区大巷），30分钟内升井或到达永久避难硐室。</w:t>
      </w:r>
    </w:p>
    <w:p>
      <w:r>
        <w:t>（2）过程控制：演练过程中跟班安全员必须掐表计时，记录最后一名人员到达安全区域的时间及人员清点情况。若人员遗漏或超时，该队当月安全绩效扣除20%。</w:t>
      </w:r>
    </w:p>
    <w:p>
      <w:r>
        <w:t>2. 自救器盲戴演练：</w:t>
      </w:r>
    </w:p>
    <w:p>
      <w:r>
        <w:t>（1）考核标准：在模拟断电无照明（全黑）状态下，参演人员必须在30秒内完成ZH30型化学氧自救器的开启和佩戴。</w:t>
      </w:r>
    </w:p>
    <w:p>
      <w:r>
        <w:t>（2）检查要点：鼻夹必须完全夹紧鼻翼（不能漏气），口具必须咬合严密，头带固定牢固。安监处现场抽查3人，1人不合格则全队演练成绩记为不合格，需重新培训。</w:t>
      </w:r>
    </w:p>
    <w:p>
      <w:r>
        <w:t>3. 避难硐室（压风自救装置）启用演练：</w:t>
      </w:r>
    </w:p>
    <w:p>
      <w:r>
        <w:t>（1）考核内容：班组长带领人员进入距工作面最近的临时避难硐室，演练关闭隔离防护门、开启压风系统管路阀门、开启供水阀门的操作。</w:t>
      </w:r>
    </w:p>
    <w:p>
      <w:r>
        <w:t>（2）设备参数检验：演练期间需实测硐室内的压风供气量。开启阀门后，供气压力需维持在0.1MPa以上，噪声不得大于85dB(A)。排气单向阀动作必须灵敏，保证室内微正压（高于外界100-500Pa），防止有毒气体侵入。</w:t>
      </w:r>
    </w:p>
    <w:p/>
    <w:p>
      <w:r>
        <w:t>第三条 应急保障机制</w:t>
      </w:r>
    </w:p>
    <w:p>
      <w:r>
        <w:t>1. 装备储备：掘进面工具箱内必须常备：担架1副、急救医药箱1个（内含止血带、无菌纱布、夹板等）、撬棍2根（长1.5m）、手拉葫芦1个（2t）。</w:t>
      </w:r>
    </w:p>
    <w:p>
      <w:r>
        <w:t>2. 通讯保障检测：机电维护工每班必须对工作面的防爆电话进行一次通话测试，按下"调度"直呼键，响应时间不得超过3秒，声音必须清晰无杂音。测试结果记入设备巡检记录本。若电话故障，严禁进行任何采掘作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