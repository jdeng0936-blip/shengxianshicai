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巷道名称及基本概况</w:t>
      </w:r>
    </w:p>
    <w:p/>
    <w:p>
      <w:r>
        <w:t>一、 巷道基本信息</w:t>
      </w:r>
    </w:p>
    <w:p>
      <w:r>
        <w:t>1. 巷道名称：15314进风巷(API测试)。</w:t>
      </w:r>
    </w:p>
    <w:p>
      <w:r>
        <w:t>2. 矿井名称：华阳集团所属生产矿井（系统测试虚拟）。</w:t>
      </w:r>
    </w:p>
    <w:p>
      <w:r>
        <w:t>3. 巷道用途及性质：该巷道性质为煤巷，主要用途为15314综采工作面回采期间提供新鲜风流（进风巷）、行人、运料及敷设管缆（压风管、供水管、排水管、瓦斯抽放管、通信电缆、动力电缆等），服务年限为5年。</w:t>
      </w:r>
    </w:p>
    <w:p>
      <w:r>
        <w:t>4. 设计长度及开口位置：设计掘进总长度为800.0m。巷道开口位置位于15#煤三采区轨道大巷右帮，开口点坐标为：X=4231567.892，Y=19564321.105，Z=+712.5m。</w:t>
      </w:r>
    </w:p>
    <w:p>
      <w:r>
        <w:t>5. 巷道方位角及坡度：巷道设计方位角为135°00′00″，沿15#煤层顶板掘进，设计平均坡度为+12.0°（与煤层倾角12.0°保持一致），局部遇断层等地质构造时，由地测科下达调整通知单，【具体数值标准】坡度调整不得超过±15°，【责任岗位】掘进机司机严格按标定的中腰线截割。</w:t>
      </w:r>
    </w:p>
    <w:p>
      <w:r>
        <w:t>6. 断面形式与支护：断面形式为矩形，设计掘进断面宽度为4.5m，高度为3.2m，掘进断面积为14.4m²，净断面积为13.6m²。</w:t>
      </w:r>
    </w:p>
    <w:p/>
    <w:p>
      <w:r>
        <w:t>二、 工作面空间位置及四邻情况</w:t>
      </w:r>
    </w:p>
    <w:p>
      <w:r>
        <w:t>1. 井下位置关系：15314进风巷位于15#煤三采区东翼。其北部为已回采完毕的15312工作面采空区（留设25.0m实体煤柱），南部为设计的15316工作面（尚未开拓），东部至矿井设计停采线，西部接入15#煤三采区系统大巷（轨道大巷、胶带大巷、回风大巷）。</w:t>
      </w:r>
    </w:p>
    <w:p>
      <w:r>
        <w:t>2. 地面相对位置：该巷道对应地面标高为+1095.5m～+1210.3m，煤层埋藏深度介于383.0m～497.8m之间。地表对应区域为荒山丘陵地带，地表无常年性积水河流、无大型湖泊及水库，地表植被以灌木和杂草为主。巷道掘进区域地表对应无村庄、高压铁塔、通讯线路、铁路及重要建（构）筑物。</w:t>
      </w:r>
    </w:p>
    <w:p>
      <w:r>
        <w:t>3. 采掘对地面的影响评估：根据《煤矿安全规程》（2022版）第一百一十五条规定，由于本巷道为单行掘进巷道，非工作面回采，掘进宽度仅为4.5m，远小于上覆岩层厚度（平均440m），根据开采沉陷学预计，巷道掘进期间不会引起地表产生明显的裂缝、沉陷变形，对地表生态及微地貌无破坏性影响。测管科沉陷观测组组长负责每月15日对地表对应区域进行一次巡视并建立台账。</w:t>
      </w:r>
    </w:p>
    <w:p/>
    <w:p>
      <w:r>
        <w:t>第二节 特殊技术要求及需要重点说明的问题</w:t>
      </w:r>
    </w:p>
    <w:p/>
    <w:p>
      <w:r>
        <w:t>一、 地质及水文地质条件</w:t>
      </w:r>
    </w:p>
    <w:p>
      <w:r>
        <w:t>1. 煤层赋存情况：本巷道沿15#煤层掘进，煤层平均厚度为3.5m，煤层倾角平均为12.0°，煤层结构简单，含1～2层夹矸，夹矸厚度0.05m～0.15m，岩性为炭质泥岩。普氏坚固性系数f=2.0～2.5。</w:t>
      </w:r>
    </w:p>
    <w:p>
      <w:r>
        <w:t>2. 围岩级别及岩性：</w:t>
      </w:r>
    </w:p>
    <w:p>
      <w:r>
        <w:t>（1）直接顶：为灰黑色泥岩，厚度2.5m～3.2m，普氏坚固性系数f=3.0～4.0，极易风化碎裂，层理发育，属于III类（中等稳定）围岩。</w:t>
      </w:r>
    </w:p>
    <w:p>
      <w:r>
        <w:t>（2）基本顶：为灰色细砂岩，厚度4.5m～6.0m，致密坚硬，f=6.0～8.0。</w:t>
      </w:r>
    </w:p>
    <w:p>
      <w:r>
        <w:t>（3）直接底：为深灰色泥岩，厚度1.2m～1.8m，遇水易膨胀底鼓，f=2.5～3.0。</w:t>
      </w:r>
    </w:p>
    <w:p>
      <w:r>
        <w:t>3. 瓦斯等级与自燃倾向性：</w:t>
      </w:r>
    </w:p>
    <w:p>
      <w:r>
        <w:t>（1）该区域鉴定为低瓦斯区域，煤层瓦斯绝对涌出量预计为1.2m³/min。必须严格执行《"一通三防"工作管理制度》华阳发〔2024〕119号相关规定。</w:t>
      </w:r>
    </w:p>
    <w:p>
      <w:r>
        <w:t>（2）煤层自燃倾向性鉴定为不易自燃（III类），煤尘具有爆炸危险性，爆炸指数为18.5%。</w:t>
      </w:r>
    </w:p>
    <w:p>
      <w:r>
        <w:t>4. 水文地质类型：水文地质类型鉴定为简单。主要水源为砂岩裂隙水，预计正常涌水量为2.0m³/h，最大涌水量为5.0m³/h。严格执行《山西省煤矿防治水"三专两探一撤"规定》晋应急发〔2019〕270号要求。</w:t>
      </w:r>
    </w:p>
    <w:p>
      <w:r>
        <w:t>5. 地质构造：该区域总体为单斜构造，地层走向东北，倾向西北。根据三维地震勘探及相邻巷道揭露情况，预计巷道掘进前方存在2条落差小于1.5m的正断层，对掘进影响较小。</w:t>
      </w:r>
    </w:p>
    <w:p/>
    <w:p>
      <w:r>
        <w:t>二、 掘进方式与设备配置</w:t>
      </w:r>
    </w:p>
    <w:p>
      <w:r>
        <w:t>1. 掘进方式：采用综合机械化掘进（综掘）。严禁采用爆破方式辅助掘进（除非遇坚硬断层且经矿总工程师专项审批）。</w:t>
      </w:r>
    </w:p>
    <w:p>
      <w:r>
        <w:t>2. 核心设备选型：</w:t>
      </w:r>
    </w:p>
    <w:p>
      <w:r>
        <w:t>（1）掘进机：配备EBZ160型悬臂式掘进机1台。切割功率160kW，适应最大断面18m²，适应最大坡度±18°（本巷道最大坡度12°，满足要求）。</w:t>
      </w:r>
    </w:p>
    <w:p>
      <w:r>
        <w:t>（2）运输系统：工作面采用刮板输送机（SGB620/40T型，长度50m，功率40kW）与皮带输送机（DSJ80/40/2×40型，带宽800mm，带速2.0m/s，功率2×40kW）配合运输。</w:t>
      </w:r>
    </w:p>
    <w:p>
      <w:r>
        <w:t>（3）设备管理：机电队长为设备日常运行维护第一责任人。每日早班检修时间不少于2.0小时，按照《华阳集团机电管理制度》华阳股份发〔2024〕116号执行，掘进机截割头缺齿率不得超过5%，履带张紧度下垂量保持在50mm～70mm之间。</w:t>
      </w:r>
    </w:p>
    <w:p/>
    <w:p>
      <w:r>
        <w:t>三、 需重点说明的技术与管理要求</w:t>
      </w:r>
    </w:p>
    <w:p>
      <w:r>
        <w:t>（一） 顶板安全管理（严格执行《山西省煤矿顶板安全管理规定》晋应急发〔2019〕299号）</w:t>
      </w:r>
    </w:p>
    <w:p>
      <w:r>
        <w:t>1. 探放顶煤要求：本巷道高度3.2m，煤厚3.5m，掘进期间必须严格执行“沿顶掘进”原则，严禁破顶板泥岩掘进。跟班队长每班接班后，必须在掘进机机载照明下，利用长度不少于2.0m的探尺，对迎头及退后10m范围内的顶板平整度进行检查，超挖量不得大于150mm。</w:t>
      </w:r>
    </w:p>
    <w:p>
      <w:r>
        <w:t>2. 敲帮问顶及临时支护：掘进机割煤后，严禁空顶作业。跟班队长必须指挥2名经验丰富的工人，站在永久支护下的安全地点，使用长度不小于2.5m的长柄工具（严禁使用短棒）进行敲帮问顶，清除悬矸危岩。确认无危险后，立即操作掘进机机载临时支护装置（或前探梁）对新暴露顶板进行临时支护，临时支护接顶严密程度必须达到100%，初撑力不得低于50kN。</w:t>
      </w:r>
    </w:p>
    <w:p>
      <w:r>
        <w:t>3. 支护质量监测：支护工负责锚杆（索）的安装。顶锚杆锚固力不得低于100kN，扭矩必须达到200N·m～300N·m。当班班长必须使用扭矩扳手对当班施工的锚杆按不低于10%的比例进行抽查验证（不少于3根），并填写《支护质量当班验收台账》。</w:t>
      </w:r>
    </w:p>
    <w:p/>
    <w:p>
      <w:r>
        <w:t>（二） 探放水管理</w:t>
      </w:r>
    </w:p>
    <w:p>
      <w:r>
        <w:t>1. 探放水原则：必须严格执行“预测预报、有疑必探、先探后掘、先治后采”的防治水原则。</w:t>
      </w:r>
    </w:p>
    <w:p>
      <w:r>
        <w:t>2. 超前探测作业：地测科探放水队队长为现场施工第一责任人。采用ZDY1200S型全液压钻机，在工作面迎头向前方施工3个超前钻孔。主探孔深度不小于80m，帮孔夹角控制在15°，深度不小于75m。允许掘进安全距离不得小于30m。</w:t>
      </w:r>
    </w:p>
    <w:p>
      <w:r>
        <w:t>3. 钻孔验收与移交：每循环钻探结束后，探放水队长、安监员、跟班区长三方必须现场核实钻杆数量及钻孔深度，确认无水患异常后，共同签署《探放水允许掘进移交通知单》，方可恢复掘进机割煤作业。</w:t>
      </w:r>
    </w:p>
    <w:p/>
    <w:p>
      <w:r>
        <w:t>（三） 工业视频监控</w:t>
      </w:r>
    </w:p>
    <w:p>
      <w:r>
        <w:t>1. 监控布置：按照《工业视频监控系统管理规定（试行）》华阳发〔2024〕94号要求，掘进工作面迎头向外30m～50m处必须安设1台防爆高清摄像机，镜头必须对准掘进机作业区域、迎头临时支护区域。</w:t>
      </w:r>
    </w:p>
    <w:p>
      <w:r>
        <w:t>2. 运行标准：监控中心值班员24小时实时监视。视频画面必须清晰辨识现场作业人数及敲帮问顶等关键动作。若发现视频信号丢失或画面模糊，值班员必须在3分钟内通知调度室，调度室值班主任下达停机指令，待监控恢复正常后方可复工。</w:t>
      </w:r>
    </w:p>
    <w:p/>
    <w:p>
      <w:r>
        <w:t>第三节 巷道布置平面图及相关图纸</w:t>
      </w:r>
    </w:p>
    <w:p/>
    <w:p>
      <w:r>
        <w:t>一、 图纸绘制与审批标准</w:t>
      </w:r>
    </w:p>
    <w:p>
      <w:r>
        <w:t>1. 绘制责任单位：地测科测量组负责测绘及基础数据提供，生产技术科负责《15314进风巷巷道布置平面图》的CAD绘制。</w:t>
      </w:r>
    </w:p>
    <w:p>
      <w:r>
        <w:t>2. 图纸比例与要素：</w:t>
      </w:r>
    </w:p>
    <w:p>
      <w:r>
        <w:t>（1）平面图比例尺必须统一为1:1000或1:2000。</w:t>
      </w:r>
    </w:p>
    <w:p>
      <w:r>
        <w:t>（2）图面必须清晰标明：巷道开口点坐标及标高、设计方位角、设计长度（800.0m）、断层产状及位置（预计落差1.5m正断层）、水文观测孔位置、相邻巷道及采空区位置（15312采空区）、各类安全煤柱尺寸（25.0m实体煤柱）。</w:t>
      </w:r>
    </w:p>
    <w:p>
      <w:r>
        <w:t>（3）必须附有《15314进风巷井上地形及层间对照图》，标明地表等高线、植被情况及垂向岩层柱状图。</w:t>
      </w:r>
    </w:p>
    <w:p/>
    <w:p>
      <w:r>
        <w:t>二、 地质预报与测量导线延伸</w:t>
      </w:r>
    </w:p>
    <w:p>
      <w:r>
        <w:t>1. 测量导线：测量班班长负责，每掘进50m必须进行一次中腰线延线，每掘进100m必须采用全站仪进行一次高精度复测，闭合差必须小于万分之一。</w:t>
      </w:r>
    </w:p>
    <w:p>
      <w:r>
        <w:t>2. 地质预报：地质组组长每月25日前必须向施工区队下发下月《掘进地质及水文地质预报单》，预报单必须由矿总工程师签字批准。如遇断层等地质构造，必须提前20m下发临时地质预报单，施工区队据此制定专项过构造安全技术措施。</w:t>
      </w:r>
    </w:p>
    <w:p/>
    <w:p>
      <w:r>
        <w:t>（巷道布置平面图、井上地形及层间对照图、地层综合柱状图详见作业规程附件图册）</w:t>
      </w:r>
    </w:p>
    <w:p/>
    <w:p>
      <w:r>
        <w:t>第四节 施工准备与设备操作及维护规程</w:t>
      </w:r>
    </w:p>
    <w:p/>
    <w:p>
      <w:r>
        <w:t>一、 开工前安全确认与准备工作</w:t>
      </w:r>
    </w:p>
    <w:p>
      <w:r>
        <w:t>1. 现场交接班与环境安全确认：</w:t>
      </w:r>
    </w:p>
    <w:p>
      <w:r>
        <w:t>（1）【责任岗位】跟班队长、班组长。</w:t>
      </w:r>
    </w:p>
    <w:p>
      <w:r>
        <w:t>（2）具体步骤：每班接班后，跟班队长必须带领班组长、安监员，自迎头向外逐米进行安全巡查，巡查距离不得小于50m。必须确认：局部通风机风筒出风口距离迎头不得大于5.0m；迎头瓦斯浓度低于0.8%、二氧化碳浓度低于1.5%；临时支护或永久支护至迎头的空顶距离严格控制在0mm（严禁空顶）；巷道内无积水（积水深度不得超过50mm，长度不得超过5.0m）。</w:t>
      </w:r>
    </w:p>
    <w:p>
      <w:r>
        <w:t>（3）依据《煤矿安全规程》（2022版）第一百三十五条规定，若发现上述任一指标不达标，跟班队长必须立即下达停止作业指令，组织人员撤退至全风压进风巷道，并汇报矿调度室（汇报时间不得超过3分钟）。</w:t>
      </w:r>
    </w:p>
    <w:p/>
    <w:p>
      <w:r>
        <w:t>二、 EBZ160型掘进机操作规程与技术要求</w:t>
      </w:r>
    </w:p>
    <w:p>
      <w:r>
        <w:t>1. 开机前检查（【责任岗位】掘进机司机、机电检修工）：</w:t>
      </w:r>
    </w:p>
    <w:p>
      <w:r>
        <w:t>（1）液压系统检查：机电检修工必须使用专用压力表检测液压系统主泵压力，主油路压力必须保持在18.0MPa～20.0MPa之间，操作阀组无渗漏，液压油位必须处于油标尺的上、下限刻度之间（距下限不得低于20mm）。</w:t>
      </w:r>
    </w:p>
    <w:p>
      <w:r>
        <w:t>（2）截割机构检查：掘进机司机必须逐个检查截割头截齿，发现合金头脱落、磨损量超过20mm或齿座损坏时，必须立即使用专用工具（扭矩扳手，设定值300N·m）更换新截齿。单班截齿缺失率严格控制在0%（发现缺失必须立即补齐，不得带病作业）。</w:t>
      </w:r>
    </w:p>
    <w:p>
      <w:r>
        <w:t>（3）喷雾系统检查：内外喷雾水压必须达到规定值。内喷雾水压不得小于2.0MPa，外喷雾水压不得小于1.5MPa。水质必须经过过滤（滤网孔径0.15mm）。喷嘴堵塞数量不得超过总数的10%。</w:t>
      </w:r>
    </w:p>
    <w:p>
      <w:r>
        <w:t>2. 截割作业操作顺序（【责任岗位】掘进机司机）：</w:t>
      </w:r>
    </w:p>
    <w:p>
      <w:r>
        <w:t>（1）必须按照“先开外喷雾、后开内喷雾、再开截割电机”的顺序启动设备。</w:t>
      </w:r>
    </w:p>
    <w:p>
      <w:r>
        <w:t>（2）截割轨迹：按照“由下向上、先掏槽后扩帮”的原则进行。掏槽深度严格控制在600mm～800mm，掏槽位置设定在工作面中下部（距底板0.5m～0.8m处）。</w:t>
      </w:r>
    </w:p>
    <w:p>
      <w:r>
        <w:t>（3）割帮与扫底：截割头横向移动速度控制在1.0m/min～1.5m/min，严禁超速猛进。割底时必须严格控制底板标高，超挖或欠挖量不得大于50mm。</w:t>
      </w:r>
    </w:p>
    <w:p>
      <w:r>
        <w:t>3. 停机与交班（【责任岗位】掘进机司机）：</w:t>
      </w:r>
    </w:p>
    <w:p>
      <w:r>
        <w:t>（1）作业结束后，必须将掘进机退后至距迎头不少于5.0m的安全位置（且必须处于永久支护下方）。</w:t>
      </w:r>
    </w:p>
    <w:p>
      <w:r>
        <w:t>（2）截割头必须落地，铲板必须降至底板。切断掘进机电源，拔下隔离开关手把并随身携带。</w:t>
      </w:r>
    </w:p>
    <w:p>
      <w:r>
        <w:t>（3）填写《掘进机运行台账》，记录当班截割进尺、累计运行时间（精确至0.1小时）及设备故障情况。</w:t>
      </w:r>
    </w:p>
    <w:p/>
    <w:p>
      <w:r>
        <w:t>三、 运输设备操作与维护</w:t>
      </w:r>
    </w:p>
    <w:p>
      <w:r>
        <w:t>1. SGB620/40T刮板输送机：</w:t>
      </w:r>
    </w:p>
    <w:p>
      <w:r>
        <w:t>（1）紧链要求：【责任岗位】刮板机司机。每班开机前必须检查刮板链张紧度。拉紧后，链条在机头链轮下方的松弛下垂度必须控制在2个链环（约100mm～150mm）以内。</w:t>
      </w:r>
    </w:p>
    <w:p>
      <w:r>
        <w:t>（2）启动顺序：必须先发出声光预警信号（持续时间不少于5秒），确认无人跨越或接触设备后，方可点动启动1次（每次不超过2秒），确认无卡阻后正式启动。</w:t>
      </w:r>
    </w:p>
    <w:p>
      <w:r>
        <w:t>2. DSJ80/40/2×40皮带输送机：</w:t>
      </w:r>
    </w:p>
    <w:p>
      <w:r>
        <w:t>（1）保护装置校验：【责任岗位】皮带机检修工。每日早班检修期间，必须对皮带机“八大保护”（防滑、防跑偏、温度、烟雾、自动洒水、堆煤、防撕裂、急停拉线）进行一次人为触发试验。例如：跑偏开关动作角度设定为15°（一级报警）和30°（二级停机），必须用测角仪核对，误差不超过±2°。</w:t>
      </w:r>
    </w:p>
    <w:p>
      <w:r>
        <w:t>（2）运行要求：严禁皮带运送超长、超重物料（单件重量超过50kg或长度超过2.0m的物料必须采用专用平车运输）。</w:t>
      </w:r>
    </w:p>
    <w:p/>
    <w:p>
      <w:r>
        <w:t>四、 注意事项</w:t>
      </w:r>
    </w:p>
    <w:p>
      <w:r>
        <w:t>1. 所有设备操作前必须严格执行手指口述确认制度。</w:t>
      </w:r>
    </w:p>
    <w:p>
      <w:r>
        <w:t>2. 运转部位严禁人工清理，处理故障时必须严格执行“停电闭锁挂牌”制度，悬挂“有人工作，严禁合闸”警示牌，并设专人监护。</w:t>
      </w:r>
    </w:p>
    <w:p/>
    <w:p>
      <w:r>
        <w:t>第五节 巷道施工质量标准与验收机制</w:t>
      </w:r>
    </w:p>
    <w:p/>
    <w:p>
      <w:r>
        <w:t>一、 巷道成型质量标准及验收参数</w:t>
      </w:r>
    </w:p>
    <w:p>
      <w:r>
        <w:t>1. 断面尺寸允许偏差（依据《煤矿安全生产标准化管理体系基本要求及评分方法》矿安[2024]109号）：</w:t>
      </w:r>
    </w:p>
    <w:p>
      <w:r>
        <w:t>（1）【具体数值标准】巷道净宽：设计宽度4.5m，允许偏差范围为0mm～+150mm（严禁负误差，即实际净宽不得小于4.5m，最大不得超过4.65m）。</w:t>
      </w:r>
    </w:p>
    <w:p>
      <w:r>
        <w:t>（2）【具体数值标准】巷道净高：设计高度3.2m，允许偏差范围为0mm～+150mm。</w:t>
      </w:r>
    </w:p>
    <w:p>
      <w:r>
        <w:t>（3）【检查频次与责任岗位】跟班安监员每班利用红外线测距仪（精度1mm），在当班掘进段内每3.0m选定一个断面进行测量，记录《巷道成型质量验收单》。若发现超限，当班必须立即进行返工处理（补刷或补强支护）。</w:t>
      </w:r>
    </w:p>
    <w:p>
      <w:r>
        <w:t>2. 中腰线控制：</w:t>
      </w:r>
    </w:p>
    <w:p>
      <w:r>
        <w:t>（1）中线（方位角135°）：巷道中线至任意一帮的距离误差不得超过±50mm。</w:t>
      </w:r>
    </w:p>
    <w:p>
      <w:r>
        <w:t>（2）腰线（坡度+12.0°）：巷道腰线距顶板/底板的距离误差不得超过±50mm。</w:t>
      </w:r>
    </w:p>
    <w:p/>
    <w:p>
      <w:r>
        <w:t>二、 支护质量标准与力学校核</w:t>
      </w:r>
    </w:p>
    <w:p>
      <w:r>
        <w:t>1. 锚杆（索）支护参数质量要求：</w:t>
      </w:r>
    </w:p>
    <w:p>
      <w:r>
        <w:t>（1）间排距误差：设计锚杆间距800mm，排距800mm。允许误差必须控制在±50mm以内。【责任岗位】当班验收员每班用钢卷尺抽查不少于20根，记录入档。</w:t>
      </w:r>
    </w:p>
    <w:p>
      <w:r>
        <w:t>（2）安装角度：顶锚杆与顶板轮廓线夹角必须≥75°；帮锚杆与巷帮垂直，最下部帮锚杆必须向下倾斜15°安装。角度误差不得大于±5°（用万能角度尺测量）。</w:t>
      </w:r>
    </w:p>
    <w:p>
      <w:r>
        <w:t>（3）锚杆托板安装：托板必须紧贴岩面，未接触部位必须必须使用钢筋头或楔形垫块背实，严禁“空腹”。托板与围岩的接触面积不得小于70%。</w:t>
      </w:r>
    </w:p>
    <w:p>
      <w:r>
        <w:t>2. 支护强度计算校核过程说明：</w:t>
      </w:r>
    </w:p>
    <w:p>
      <w:r>
        <w:t>（1）悬吊理论公式：$P = \gamma \times L \times S$</w:t>
      </w:r>
    </w:p>
    <w:p>
      <w:r>
        <w:t>（2）参数代入：本巷道基本顶厚度按照$L=3.2m$（最厚不稳定岩层），岩石容重$\gamma=25kN/m^3$。单根锚杆支护面积$S=0.8m \times 0.8m = 0.64m^2$。</w:t>
      </w:r>
    </w:p>
    <w:p>
      <w:r>
        <w:t>（3）受力计算：单根顶锚杆所需悬吊力 $P = 25 \times 3.2 \times 0.64 = 51.2kN$。</w:t>
      </w:r>
    </w:p>
    <w:p>
      <w:r>
        <w:t>（4）校核结论：本巷道设计采用的MSGLW-500型左旋无纵肋螺纹钢锚杆，其屈服力≥150kN，破断力≥200kN。200kN &gt; 51.2kN × 2（安全系数取2），满足《山西省煤矿顶板安全管理规定》晋应急发〔2019〕299号的支护强度要求。</w:t>
      </w:r>
    </w:p>
    <w:p/>
    <w:p>
      <w:r>
        <w:t>三、 质量否决与奖惩机制</w:t>
      </w:r>
    </w:p>
    <w:p>
      <w:r>
        <w:t>1. 【责任岗位】矿质标办主任为质量验收总负责人。</w:t>
      </w:r>
    </w:p>
    <w:p>
      <w:r>
        <w:t>2. 每旬进行一次全面动态达标检查。若发现工程质量不合格（如锚杆锚固力测试低于100kN的比例超过抽检数的5%），根据《华阳集团安全管理工作制度》华阳安字〔2024〕431号规定，立即对该区队下达《停工整改指令书》，扣除当班队长及当事人当月绩效工资的20%，重新打锚杆补强至合格后方可恢复生产。</w:t>
      </w:r>
    </w:p>
    <w:p/>
    <w:p>
      <w:r>
        <w:t>第六节 特殊地质条件及突发情况应急处置预案</w:t>
      </w:r>
    </w:p>
    <w:p/>
    <w:p>
      <w:r>
        <w:t>一、 过地质构造（断层）安全技术及应急处置</w:t>
      </w:r>
    </w:p>
    <w:p>
      <w:r>
        <w:t>1. 提前预警与准备：</w:t>
      </w:r>
    </w:p>
    <w:p>
      <w:r>
        <w:t>（1）根据地质预报，巷道前方存在落差1.5m的正断层。在距离断层预测位置20.0m时，【责任岗位】地质组组长必须下达《过断层安全技术交底书》。</w:t>
      </w:r>
    </w:p>
    <w:p>
      <w:r>
        <w:t>（2）过断层期间支护变更：当班施工队长必须将顶锚杆排距由800mm缩小至600mm，增加顶板W型钢带，并每隔1.2m增加一排顶锚索（规格：直径21.6mm，长度6300mm，预紧力不低于150kN）。</w:t>
      </w:r>
    </w:p>
    <w:p>
      <w:r>
        <w:t>2. 迎头顶板破碎冒顶应急处置：</w:t>
      </w:r>
    </w:p>
    <w:p>
      <w:r>
        <w:t>（1）现象判断：若发现迎头顶板出现连续掉渣、岩层下沉量超过50mm/h、锚杆托盘变形严重并伴随劈裂声。</w:t>
      </w:r>
    </w:p>
    <w:p>
      <w:r>
        <w:t>（2）具体操作：跟班队长必须立即大声下达“撤人”指令。所有作业人员必须丢弃手中工具，顺着进风巷向三采区轨道大巷全风压地点快速撤离。</w:t>
      </w:r>
    </w:p>
    <w:p>
      <w:r>
        <w:t>（3）防范与恢复：撤退后，跟班队长汇报调度室。待顶板稳定后，由矿总工程师组织制定《处理冒顶专项措施》，采用“撞楔法”或“聚氨酯马丽散注浆加固法”进行处理。马丽散注浆压力控制在2.0MPa～3.0MPa，【具体数值标准】单孔注浆量控制在50kg～80kg，待注浆凝固4小时后方可人工清理落物。</w:t>
      </w:r>
    </w:p>
    <w:p/>
    <w:p>
      <w:r>
        <w:t>二、 水害异常征兆及应急处置（落实《山西省煤矿防治水"三专两探一撤"规定》晋应急发〔2019〕270号）</w:t>
      </w:r>
    </w:p>
    <w:p>
      <w:r>
        <w:t>1. 突水征兆识别：</w:t>
      </w:r>
    </w:p>
    <w:p>
      <w:r>
        <w:t>（1）【具体数值标准】迎头出现挂汗、挂红、空气变冷、出现雾气、水叫、顶板淋水加大（滴水连线或水流如线，流量突然超过2.0m³/h）、底板突然底鼓变形超过100mm、钻孔内水压异常（水流喷射距离超过1.0m）。</w:t>
      </w:r>
    </w:p>
    <w:p>
      <w:r>
        <w:t>2. 紧急撤人与避灾：</w:t>
      </w:r>
    </w:p>
    <w:p>
      <w:r>
        <w:t>（1）【责任岗位】任何发现上述征兆的现场人员（无论职务高低）均有权且必须立即下达撤人指令。</w:t>
      </w:r>
    </w:p>
    <w:p>
      <w:r>
        <w:t>（2）撤退路线：15314进风巷迎头 → 15314进风巷向外 → 15#煤三采区轨道大巷 → 采区极斜井 → 地面。</w:t>
      </w:r>
    </w:p>
    <w:p>
      <w:r>
        <w:t>（3）通讯与隔离：撤离过程中，跟班队长位于队伍最后，确认迎头无人遗漏后，通过巷道内的防爆电话（安设在距迎头外100m处）向矿调度室汇报。机电维修工负责切断巷道内除局部通风机外的所有非本质安全型电源。</w:t>
      </w:r>
    </w:p>
    <w:p/>
    <w:p>
      <w:r>
        <w:t>三、 瓦斯异常及通风故障应急处置（严格落实《"一通三防"工作管理制度》华阳发〔2024〕119号）</w:t>
      </w:r>
    </w:p>
    <w:p>
      <w:r>
        <w:t>1. 瓦斯超限报警及处置：</w:t>
      </w:r>
    </w:p>
    <w:p>
      <w:r>
        <w:t>（1）监控报警阈值：迎头T1传感器报警浓度≥0.8%，断电浓度≥1.0%，复电浓度&lt;0.8%；回风流T2传感器报警浓度≥0.8%，断电浓度≥0.8%，复电浓度&lt;0.8%。</w:t>
      </w:r>
    </w:p>
    <w:p>
      <w:r>
        <w:t>（2）当监控系统发出声光报警（瓦斯浓度达到0.8%）时，【责任岗位】当班瓦检员必须立即停止工作面一切作业，指挥所有人切断设备电源，撤退至全风压新鲜风流处。</w:t>
      </w:r>
    </w:p>
    <w:p>
      <w:r>
        <w:t>（3）瓦检员使用便携式光学瓦斯检测仪（精度0.01%）进行人工复测。若确认瓦斯异常，严禁擅自处理，必须在巷道口设置警戒线和“瓦斯超限、严禁入内”警示牌，并汇报通风科。</w:t>
      </w:r>
    </w:p>
    <w:p>
      <w:r>
        <w:t>2. 局部通风机无计划停风处置：</w:t>
      </w:r>
    </w:p>
    <w:p>
      <w:r>
        <w:t>（1）判定标准：迎头风筒停止出风或风量微弱，导致风速低于0.15m/s。</w:t>
      </w:r>
    </w:p>
    <w:p>
      <w:r>
        <w:t>（2）处置步骤：跟班队长立即组织撤人，切断巷道内动力电源（执行风电闭锁功能，延时不超过2秒）。【责任岗位】机电队主扇/局扇司机必须在5分钟内查明停电原因。若停风时间超过10分钟，恢复通风前必须由通风区编制专门排放瓦斯措施，【责任岗位】瓦检员使用防爆胶皮管连接压风管或局扇风筒，采用“限量控制法”进行排放，【具体数值标准】控制排放回风流与全风压混合处瓦斯浓度不超过1.5%，每次排放时间不少于30分钟，且只有当局部通风机及其开关附近10m范围内瓦斯浓度都不超过0.5%时，方可人工启动局部通风机。</w:t>
      </w:r>
    </w:p>
    <w:p/>
    <w:p>
      <w:r>
        <w:t>四、 注意事项</w:t>
      </w:r>
    </w:p>
    <w:p>
      <w:r>
        <w:t>1. 所有应急处置操作必须在确保作业人员绝对安全的前提下进行，严禁冒险蛮干。</w:t>
      </w:r>
    </w:p>
    <w:p>
      <w:r>
        <w:t>2. 发现险情后，第一时间切断非本质安全型电源，并按规定路线快速撤离，撤离过程中保持通讯畅通。</w:t>
      </w:r>
    </w:p>
    <w:p/>
    <w:p>
      <w:r>
        <w:t>第七节 通风、防尘与职业病危害防治要求概述</w:t>
      </w:r>
    </w:p>
    <w:p/>
    <w:p>
      <w:r>
        <w:t>一、 通风参数核算与设备选型</w:t>
      </w:r>
    </w:p>
    <w:p>
      <w:r>
        <w:t>1. 需风量计算（依据《煤矿安全规程》2022版第一百三十八条）：</w:t>
      </w:r>
    </w:p>
    <w:p>
      <w:r>
        <w:t>（1）按瓦斯绝对涌出量计算：$Q = 100 \times q \times k$。本巷道预计最大瓦斯绝对涌出量$q=1.2m³/min$，瓦斯涌出不均匀备用风量系数$k=1.5$。计算需风量 $Q = 100 \times 1.2 \times 1.5 = 180m³/min$。</w:t>
      </w:r>
    </w:p>
    <w:p>
      <w:r>
        <w:t>（2）按最多作业人数计算：$Q = 4 \times N$。单班最多作业人数（含交接班重叠）为$N=20$人。计算需风量 $Q = 4 \times 20 = 80m³/min$。</w:t>
      </w:r>
    </w:p>
    <w:p>
      <w:r>
        <w:t>（3）按最低风速校核：$Q \ge 60 \times V_{min} \times S$。煤巷掘进最低风速$V_{min}=0.25m/s$，净断面积$S=13.6m²$。计算需风量 $Q = 60 \times 0.25 \times 13.6 = 204m³/min$。</w:t>
      </w:r>
    </w:p>
    <w:p>
      <w:r>
        <w:t>（4）最终确定需风量：取上述最大值，即本巷道设计需风量不得低于204m³/min。</w:t>
      </w:r>
    </w:p>
    <w:p>
      <w:r>
        <w:t>2. 局扇与风筒配置：</w:t>
      </w:r>
    </w:p>
    <w:p>
      <w:r>
        <w:t>（1）配备FBD No6.0/2×22kW型双级对旋压入式局部通风机，最大额定风量350m³/min，满足204m³/min的需求。</w:t>
      </w:r>
    </w:p>
    <w:p>
      <w:r>
        <w:t>（2）风筒采用抗静电、阻燃型胶皮风筒，直径800mm。风筒百米漏风率必须控制在1.5%以下。</w:t>
      </w:r>
    </w:p>
    <w:p/>
    <w:p>
      <w:r>
        <w:t>二、 综合防尘及个体防护量化标准</w:t>
      </w:r>
    </w:p>
    <w:p>
      <w:r>
        <w:t>1. 综合防尘系统布置：</w:t>
      </w:r>
    </w:p>
    <w:p>
      <w:r>
        <w:t>（1）除尘风机：【责任岗位】综掘一队机电班负责，必须在掘进机后方安设一台KCS-250D型湿式除尘风机，吸风口距离迎头不得大于3.0m，排风口位于巷道回风侧，全尘除尘效率必须≥90%，呼尘除尘效率必须≥75%。</w:t>
      </w:r>
    </w:p>
    <w:p>
      <w:r>
        <w:t>（2）水幕设置：巷道内每隔100m必须安设一道全断面净化水幕，水幕必须封闭全断面，水压不低于1.5MPa，雾化效果良好。放炮（若有）或割煤期间必须保持常开。</w:t>
      </w:r>
    </w:p>
    <w:p>
      <w:r>
        <w:t>2. 职业病防护标准：</w:t>
      </w:r>
    </w:p>
    <w:p>
      <w:r>
        <w:t>（1）粉尘浓度监控：【责任岗位】测尘员每月必须使用直读式粉尘浓度测定仪对迎头作业地点进行不少于2次的粉尘检测。总粉尘浓度不得超过4mg/m³，呼吸性粉尘浓度不得超过2.5mg/m³。</w:t>
      </w:r>
    </w:p>
    <w:p>
      <w:r>
        <w:t>（2）噪声控制与个体防护：掘进机司机、局部通风机司机作业区域的噪声不得超过85dB(A)。若实测噪声超过85dB(A)且无法降低，所有进入该区域的作业人员必须佩戴隔音耳塞（衰减值SNR≥25dB）。防尘口罩必须选用KN100级别，且每月至少更换2次滤棉。严禁无防护用品上岗作业，违者按严重“三违”解除劳动合同。</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p>
      <w:r>
        <w:t>（一）地面位置及标高</w:t>
      </w:r>
    </w:p>
    <w:p>
      <w:r>
        <w:t>本掘进工作面（15404进风巷）位于工业广场东南方向1.5km处。巷道中心线对应地面坐标（1980西安坐标系）：起止点X为3845123.456～3845892.123，Y为39567812.345～39567123.456。对应地面标高为+895.5m～+942.3m，井下巷道底板标高为+425.6m～+442.8m，埋深范围为469.9m～499.5m。地表属黄土丘陵地貌，冲沟发育，植被覆盖率约35%。</w:t>
      </w:r>
    </w:p>
    <w:p/>
    <w:p>
      <w:r>
        <w:t>（二）水体及建筑物影响评估</w:t>
      </w:r>
    </w:p>
    <w:p>
      <w:r>
        <w:t>1. 水体影响：巷道掘进区域地表范围内无常年性河流、湖泊及大型水库。距巷道地表投影点东侧350m处有一季节性冲沟（大南沟），历年最大洪水位标高为+912.5m，低于该区域井口标高（+955.0m），且垂深达480m以上，结合《煤矿防治水细则》第六十七条规定，地表水对本掘进工作面无直接影响。</w:t>
      </w:r>
    </w:p>
    <w:p>
      <w:r>
        <w:t>2. 建筑物影响：巷道地表投影范围内主要建筑物为高压输电线路（110kV，塔基3座）及简易乡村公路（长约400m）。依据《建筑物、水体、铁路及主要井巷煤柱留设与压煤开采规范》计算，本巷道埋深大于450m，掘进引起的导水裂隙带最大高度不超过55m（计算公式：Hl = 100M / (1.6M + 3.6) ± 5.6，代入采厚M=3.5m，求得Hl = 38.0m），地表下沉系数取0.72，预计地表最大下沉量为2.52m，对地表构筑物影响较小，无需留设保护煤柱。探水队队长负责每季度对地表沉陷情况进行一次拉网式排查。</w:t>
      </w:r>
    </w:p>
    <w:p/>
    <w:p>
      <w:r>
        <w:t>二、巷道与相邻煤（岩）层、邻近巷道的层间关系</w:t>
      </w:r>
    </w:p>
    <w:p/>
    <w:p>
      <w:r>
        <w:t>（一）层间关系</w:t>
      </w:r>
    </w:p>
    <w:p>
      <w:r>
        <w:t>本进风巷全断面沿15#煤层底板掘进。15#煤层顶板向上32m处为9#煤层（已采空），向下18m处为K2灰岩含水层。根据《煤矿安全规程》（2022版）第一百一十四条规定，巷道与上覆9#煤层采空区层间距（32m）大于该矿区经验垮落带高度（约15m），但处于导水裂隙带影响范围内。与下伏K2灰岩含水层间距（18m）大于底板破坏深度（11.5m，据矿区实测数据）。</w:t>
      </w:r>
    </w:p>
    <w:p/>
    <w:p>
      <w:r>
        <w:t>（二）邻近采掘情况影响分析</w:t>
      </w:r>
    </w:p>
    <w:p>
      <w:r>
        <w:t>1. 东侧相邻情况：东侧为15402回采工作面（已采空闭坑），15404进风巷中心线距15402回风巷中心线水平投影距离为25m。采空区已稳定压实，但在靠近15402采空区侧（东帮）可能存在残余支承压力集中区，需加强东帮支护。</w:t>
      </w:r>
    </w:p>
    <w:p>
      <w:r>
        <w:t>2. 西侧相邻情况：西侧为实体煤（规划中的15406工作面）。</w:t>
      </w:r>
    </w:p>
    <w:p>
      <w:r>
        <w:t>3. 采掘影响应对措施：巷道掘进至距15402采空区密闭墙30m处时，由通风科科长负责，安排瓦斯检查员每天进行不少于3次的气体成分测定（CO、CO2、CH4及O2）。依据《"一通三防"工作管理制度》华阳发〔2024〕119号第四十五条规定，通风工区防灭火测试员必须在距工作面回风口10m处增设CO传感器及温度传感器，CO浓度报警值设定为24ppm，断电值设定为24ppm；同时每班必须采用色谱分析法对回风流中的CO、C2H4等标志性气体进行1次取样分析，发现CO浓度超过24ppm或出现C2H4时，必须立即停工撤人。</w:t>
      </w:r>
    </w:p>
    <w:p/>
    <w:p>
      <w:r>
        <w:t>三、老空区的水、火、瓦斯等对工程的影响分析</w:t>
      </w:r>
    </w:p>
    <w:p/>
    <w:p>
      <w:r>
        <w:t>（一）老空水影响分析</w:t>
      </w:r>
    </w:p>
    <w:p>
      <w:r>
        <w:t>上覆9#煤层采空区存在局部积水。经地测科钻探物探普查，巷道掘进前方300m～500m对应的9#煤老空区有一处积水区（积水范围约1.5万㎡，预估积水量约1.2万m³，底板标高+465m）。水头高度至本巷道最大约为40m，层间岩层主要为泥岩、砂质泥岩（隔水层）。计算突水系数Ts = P / M = 0.4MPa / 32m = 0.0125MPa/m，远小于《煤矿防治水细则》规定的临界值（0.06MPa/m）。地质副总工程师负责督办，在掘进至该区域前50m，必须严格执行"物探先行、化探跟进、钻探验证"的综合探放水措施。</w:t>
      </w:r>
    </w:p>
    <w:p/>
    <w:p>
      <w:r>
        <w:t>（二）老空瓦斯及有毒有害气体影响分析</w:t>
      </w:r>
    </w:p>
    <w:p>
      <w:r>
        <w:t>9#煤层属低瓦斯煤层，但老空区长期密闭，可能积聚高浓度瓦斯和一氧化碳等气体。因本巷道处于9#煤采空区底板破坏带边缘（虽然层间距达32m，但局部断层可能导通），存在有害气体沿裂隙下漏的隐患。</w:t>
      </w:r>
    </w:p>
    <w:p>
      <w:r>
        <w:t>应对措施：掘进期间，机电队长负责在迎头向后5m范围内安设高低浓度瓦斯传感器（T1），距工作面回风口10m～15m处安设回风流瓦斯传感器（T2），并增设一氧化碳传感器，报警浓度分别设为瓦斯≥1.0%、CO≥24ppm。断电浓度设为瓦斯≥1.5%。</w:t>
      </w:r>
    </w:p>
    <w:p/>
    <w:p>
      <w:r>
        <w:t>（三）老空火灾影响分析</w:t>
      </w:r>
    </w:p>
    <w:p>
      <w:r>
        <w:t>本矿15#煤层及上覆9#煤层自燃倾向性均为不易自燃（三类），最短自然发火期均在12个月以上。历史开采记录中无自燃发火史。老空区火灾对本工程影响极小，但依据《华阳集团安全管理工作制度》华阳安字〔2024〕431号第六十二条规定，防灭火专职巡检员每班必须对该区域进行不少于1次的巡回检查，重点使用红外测温仪探测煤帮及顶板温度（正常温度应≤26℃），并记录检查数据。</w:t>
      </w:r>
    </w:p>
    <w:p/>
    <w:p>
      <w:r>
        <w:t>第二节 煤（岩）层赋存特征</w:t>
      </w:r>
    </w:p>
    <w:p/>
    <w:p>
      <w:r>
        <w:t>一、煤（岩）层产状、厚度、结构</w:t>
      </w:r>
    </w:p>
    <w:p/>
    <w:p>
      <w:r>
        <w:t>（一）产状及厚度</w:t>
      </w:r>
    </w:p>
    <w:p>
      <w:r>
        <w:t>15#煤层呈单斜构造，煤层倾角平均为12.0°（变化范围10°～15°）。煤层厚度稳定，实测平均厚度为3.5m（变化范围3.3m～3.8m），属中厚煤层。巷道设计断面高3.2m，全断面均在煤层中掘进。</w:t>
      </w:r>
    </w:p>
    <w:p/>
    <w:p>
      <w:r>
        <w:t>（二）煤层结构与坚固性</w:t>
      </w:r>
    </w:p>
    <w:p>
      <w:r>
        <w:t>煤层结构简单，局部含1～2层夹矸（主要为炭质泥岩或高岭土，厚度0.05m～0.15m）。煤质主要为贫瘦煤。经具备资质的第三方机构实测，煤层坚固性系数（f）为1.5～2.0，属于中硬煤层。割煤时，掘进机司机必须控制截割速度，严禁硬切夹矸。</w:t>
      </w:r>
    </w:p>
    <w:p/>
    <w:p>
      <w:r>
        <w:t>二、预测巷道瓦斯涌出量、煤层自然发火倾向等</w:t>
      </w:r>
    </w:p>
    <w:p/>
    <w:p>
      <w:r>
        <w:t>（一）瓦斯涌出量预测</w:t>
      </w:r>
    </w:p>
    <w:p>
      <w:r>
        <w:t>本矿鉴定为低瓦斯矿井。根据上年度矿井瓦斯等级鉴定报告，15#煤层相对瓦斯涌出量为2.34m³/t，绝对瓦斯涌出量为1.15m³/min。</w:t>
      </w:r>
    </w:p>
    <w:p>
      <w:r>
        <w:t>预计本巷道掘进工作面绝对瓦斯涌出量：</w:t>
      </w:r>
    </w:p>
    <w:p>
      <w:r>
        <w:t>Q掘 = Q煤 + Q壁</w:t>
      </w:r>
    </w:p>
    <w:p>
      <w:r>
        <w:t>Q煤 = L × S × V × γ × K / 1440</w:t>
      </w:r>
    </w:p>
    <w:p>
      <w:r>
        <w:t>式中：L-日进尺（取12m/d）；S-断面积（14.4㎡）；V-煤的瓦斯含量（按3.5m³/t计算）；γ-煤的容重（1.40t/m³）；K-瓦斯不均衡系数（取1.5）。</w:t>
      </w:r>
    </w:p>
    <w:p>
      <w:r>
        <w:t>代入得：Q煤 = 12 × 14.4 × 3.5 × 1.40 × 1.5 / 1440 = 0.88m³/min。</w:t>
      </w:r>
    </w:p>
    <w:p>
      <w:r>
        <w:t>结合邻近区域经验，预测本工作面最大绝对瓦斯涌出量约1.2m³/min。局部通风机选型及风量计算须以此为依据（详见"一通三防"章节）。通风工区区长负责日常通风管理，确保风速不得低于0.25m/s。</w:t>
      </w:r>
    </w:p>
    <w:p/>
    <w:p>
      <w:r>
        <w:t>（二）自然发火倾向与煤尘爆炸危险性</w:t>
      </w:r>
    </w:p>
    <w:p>
      <w:r>
        <w:t>1. 自燃倾向性：经煤炭科学研究总院鉴定，15#煤层自燃倾向性等级为Ⅲ类（不易自燃）。</w:t>
      </w:r>
    </w:p>
    <w:p>
      <w:r>
        <w:t>2. 煤尘爆炸危险性：经鉴定，15#煤层煤尘具有爆炸危险性，爆炸指数为18.5%。</w:t>
      </w:r>
    </w:p>
    <w:p>
      <w:r>
        <w:t>防控措施：防尘队长负责监督防尘管路的安装与维护。迎头50m范围内必须安设净化水幕（至少两道），机载喷雾水压不得小于2.0MPa（内喷雾）和1.5MPa（外喷雾），严禁无水作业。</w:t>
      </w:r>
    </w:p>
    <w:p/>
    <w:p>
      <w:r>
        <w:t>三、其他煤（岩）层技术特征分析</w:t>
      </w:r>
    </w:p>
    <w:p/>
    <w:p>
      <w:r>
        <w:t>（一）顶板特征</w:t>
      </w:r>
    </w:p>
    <w:p>
      <w:r>
        <w:t>1. 伪顶：发育不稳定，局部存在，为炭质泥岩，厚度0～0.3m，极易脱落，f=1.0～1.5。</w:t>
      </w:r>
    </w:p>
    <w:p>
      <w:r>
        <w:t>2. 直接顶：深灰色砂质泥岩，厚度2.5m～4.5m，层理较发育，含植物化石碎片，f=3.0～4.5。</w:t>
      </w:r>
    </w:p>
    <w:p>
      <w:r>
        <w:t>3. 基本顶：中粒砂岩或细砂岩，厚度5.0m～8.5m，坚硬致密，f=6.0～8.0。</w:t>
      </w:r>
    </w:p>
    <w:p/>
    <w:p>
      <w:r>
        <w:t>（二）底板特征</w:t>
      </w:r>
    </w:p>
    <w:p>
      <w:r>
        <w:t>1. 直接底：灰黑色泥岩或炭质泥岩，厚度1.2m～2.5m，遇水易膨胀泥化，f=2.0～2.5。</w:t>
      </w:r>
    </w:p>
    <w:p>
      <w:r>
        <w:t>2. 基本底：细砂岩夹粉砂岩，厚度4.0m～6.0m，致密较硬，f=5.0～6.5。</w:t>
      </w:r>
    </w:p>
    <w:p>
      <w:r>
        <w:t>针对直接底遇水易底鼓的特征，排水队队长需确保迎头排水系统畅通，严禁积水浸泡底板。</w:t>
      </w:r>
    </w:p>
    <w:p/>
    <w:p>
      <w:r>
        <w:t>四、地层综合柱状图</w:t>
      </w:r>
    </w:p>
    <w:p/>
    <w:p>
      <w:r>
        <w:t>地层综合柱状图反映了从地表至15#煤层底板以下20m范围内的岩性分布。详见作业规程附图1《15404进风巷地层综合柱状图》。各岩层厚度、岩性描述及物理力学参数需严格按柱状图数据进行支护设计验算。</w:t>
      </w:r>
    </w:p>
    <w:p/>
    <w:p>
      <w:r>
        <w:t>五、巷道围岩类别</w:t>
      </w:r>
    </w:p>
    <w:p/>
    <w:p>
      <w:r>
        <w:t>根据地质勘探资料及邻近巷道实测数据，经计算评定：</w:t>
      </w:r>
    </w:p>
    <w:p>
      <w:r>
        <w:t>1. 顶板岩石单轴抗压强度Rc平均为35MPa。</w:t>
      </w:r>
    </w:p>
    <w:p>
      <w:r>
        <w:t>2. 岩体完整性指数Kv取0.65。</w:t>
      </w:r>
    </w:p>
    <w:p>
      <w:r>
        <w:t>3. 围岩基本质量指标BQ = 90 + 3Rc + 250Kv = 90 + 3×35 + 250×0.65 = 357.5。</w:t>
      </w:r>
    </w:p>
    <w:p>
      <w:r>
        <w:t>依据《煤矿巷道锚杆支护技术规范》（GB/T 35056-2018），本巷道围岩基本质量等级属Ⅲ级（中等稳定围岩）。支护设计采用锚网索联合支护，支护强度需满足Ⅲ级围岩要求。</w:t>
      </w:r>
    </w:p>
    <w:p/>
    <w:p>
      <w:r>
        <w:t>第三节 地质构造</w:t>
      </w:r>
    </w:p>
    <w:p/>
    <w:p>
      <w:r>
        <w:t>一、巷道煤（岩）层产状，断层、褶曲等地质构造要素</w:t>
      </w:r>
    </w:p>
    <w:p/>
    <w:p>
      <w:r>
        <w:t>（一）整体构造特征</w:t>
      </w:r>
    </w:p>
    <w:p>
      <w:r>
        <w:t>巷道所处区域整体呈单斜构造，地层走向N35°E，倾向NW，倾角10°～15°，平均12°。区域内地质构造相对简单，未发现大型褶曲构造和岩浆岩侵入体。</w:t>
      </w:r>
    </w:p>
    <w:p/>
    <w:p>
      <w:r>
        <w:t>（二）断层发育情况</w:t>
      </w:r>
    </w:p>
    <w:p>
      <w:r>
        <w:t>根据三维地震勘探资料及周边巷道揭露情况，预计在掘进长度800m范围内将揭露或穿过3条正断层：</w:t>
      </w:r>
    </w:p>
    <w:p>
      <w:r>
        <w:t>1. F1断层：预计距开切眼150m处揭露，走向N45°W，倾向NE，倾角65°，落差0.8m。</w:t>
      </w:r>
    </w:p>
    <w:p>
      <w:r>
        <w:t>2. F2断层：预计距开切眼380m处揭露，走向N55°W，倾向SW，倾角70°，落差1.5m。</w:t>
      </w:r>
    </w:p>
    <w:p>
      <w:r>
        <w:t>3. F3断层：预计距开切眼620m处揭露，走向N30°W，倾向NE，倾角60°，落差1.2m。</w:t>
      </w:r>
    </w:p>
    <w:p>
      <w:r>
        <w:t>针对过断层措施：地测科地质员须提前30m下达《地质预报单》。掘进班长负责在接近断层前10m起，缩小锚杆间排距（由800mm缩小至600mm），并增补顶板注浆或超前管棚支护措施（具体见《安全技术措施》篇）。</w:t>
      </w:r>
    </w:p>
    <w:p/>
    <w:p>
      <w:r>
        <w:t>二、地质平面图、剖面图</w:t>
      </w:r>
    </w:p>
    <w:p/>
    <w:p>
      <w:r>
        <w:t>1. 地质平面图：详见附图2《15404进风巷掘进工程平面图及地质构造预测图》。图中已清晰标明巷道轮廓线、预计断层位置及产状要素。</w:t>
      </w:r>
    </w:p>
    <w:p>
      <w:r>
        <w:t>2. 地质剖面图：详见附图3《15404进风巷沿线实测及预测地质剖面图》。图中展示了煤层起伏、断层切割关系及顶底板岩性变化情况。</w:t>
      </w:r>
    </w:p>
    <w:p/>
    <w:p>
      <w:r>
        <w:t>第四节 水文地质</w:t>
      </w:r>
    </w:p>
    <w:p/>
    <w:p>
      <w:r>
        <w:t>一、主要充水因素分析</w:t>
      </w:r>
    </w:p>
    <w:p/>
    <w:p>
      <w:r>
        <w:t>（一）水文地质类型划分</w:t>
      </w:r>
    </w:p>
    <w:p>
      <w:r>
        <w:t>本矿井水文地质类型属于简单。15#煤层主要充水水源为顶板砂岩裂隙水及老空水，补给条件差。</w:t>
      </w:r>
    </w:p>
    <w:p/>
    <w:p>
      <w:r>
        <w:t>（二）充水水源分析</w:t>
      </w:r>
    </w:p>
    <w:p>
      <w:r>
        <w:t>1. 顶板含水层：15#煤层直接顶及基本顶中的砂岩层赋存有弱孔隙裂隙承压水。富水性弱，渗透性差，主要以滴水或渗水形式涌出。</w:t>
      </w:r>
    </w:p>
    <w:p>
      <w:r>
        <w:t>2. 下伏含水层：底板下方18m处存在K2灰岩含水层，富水性中等。</w:t>
      </w:r>
    </w:p>
    <w:p>
      <w:r>
        <w:t>3. 老空水：前述9#煤层局部采空区积水。</w:t>
      </w:r>
    </w:p>
    <w:p>
      <w:r>
        <w:t>4. 构造导水：F1、F2、F3断层本身不含水，但在构造应力作用下可能成为顶底板含水层或老空水的导水通道。</w:t>
      </w:r>
    </w:p>
    <w:p/>
    <w:p>
      <w:r>
        <w:t>二、带压掘进工作面突水系数计算及危险性评价</w:t>
      </w:r>
    </w:p>
    <w:p/>
    <w:p>
      <w:r>
        <w:t>（一）底板突水系数计算</w:t>
      </w:r>
    </w:p>
    <w:p>
      <w:r>
        <w:t>本巷道底板承受K2灰岩含水层水压。据水文观测孔数据，该区域K2灰岩含水层静止水位标高为+585.0m。</w:t>
      </w:r>
    </w:p>
    <w:p>
      <w:r>
        <w:t>巷道底板最低标高为+425.6m。</w:t>
      </w:r>
    </w:p>
    <w:p>
      <w:r>
        <w:t>计算实际承受水压 P = (585.0 - 425.6) × 10kPa/m = 1.594MPa。</w:t>
      </w:r>
    </w:p>
    <w:p>
      <w:r>
        <w:t>底板隔水层（主要为泥岩、砂质泥岩）实测有效厚度 M = 18.0m。</w:t>
      </w:r>
    </w:p>
    <w:p>
      <w:r>
        <w:t>计算突水系数 Ts = P / M = 1.594 / 18.0 = 0.088MPa/m。</w:t>
      </w:r>
    </w:p>
    <w:p/>
    <w:p>
      <w:r>
        <w:t>（二）危险性评价及措施</w:t>
      </w:r>
    </w:p>
    <w:p>
      <w:r>
        <w:t>根据《煤矿防治水细则》第六十二条规定，底板受构造破坏地段突水系数不得大于0.06MPa/m，正常地段不得大于0.1MPa/m。本巷道计算突水系数（0.088MPa/m）处于0.06与0.1之间。</w:t>
      </w:r>
    </w:p>
    <w:p>
      <w:r>
        <w:t>结论：在正常掘进地段相对安全，但在过F1、F2、F3断层等地质构造带时，存在底板突水危险。</w:t>
      </w:r>
    </w:p>
    <w:p>
      <w:r>
        <w:t>防控措施：严格执行山西省《煤矿防治水"三专两探一撤"规定》。探水队长必须在过断层前20m实施底板注浆加固工程，确保底板隔水层能够承受水压。注浆压力不低于终压的1.5倍。</w:t>
      </w:r>
    </w:p>
    <w:p/>
    <w:p>
      <w:r>
        <w:t>三、积水区域附近掘进巷道，标出"三线"</w:t>
      </w:r>
    </w:p>
    <w:p/>
    <w:p>
      <w:r>
        <w:t>依据《煤矿防治水细则》第五十四条，地测科测绘员必须在采掘工程平面图和现场巷道两帮清晰标定"三线"：</w:t>
      </w:r>
    </w:p>
    <w:p>
      <w:r>
        <w:t>1. 积水线：上覆9#煤层采空区积水边界垂直投影线。</w:t>
      </w:r>
    </w:p>
    <w:p>
      <w:r>
        <w:t>2. 探水线：距积水线外推60m（按静水压头最大40m计算，结合隔水层强度确定，安全储备系数取2.0）。</w:t>
      </w:r>
    </w:p>
    <w:p>
      <w:r>
        <w:t>3. 警戒线：距探水线再外推50m。</w:t>
      </w:r>
    </w:p>
    <w:p>
      <w:r>
        <w:t>现场落实：当掘进工作面推进至警戒线时，地测科必须下达探水通知书；推进至探水线时，施工队必须停掘，由专业探放水队伍进驻，严禁"边探边掘"或"盲目掘进"。</w:t>
      </w:r>
    </w:p>
    <w:p/>
    <w:p>
      <w:r>
        <w:t>四、预测工作面正常、最大涌水量</w:t>
      </w:r>
    </w:p>
    <w:p/>
    <w:p>
      <w:r>
        <w:t>（一）涌水量预测计算</w:t>
      </w:r>
    </w:p>
    <w:p>
      <w:r>
        <w:t>采用水文地质比拟法结合经验公式预测：</w:t>
      </w:r>
    </w:p>
    <w:p>
      <w:r>
        <w:t>Q = K × (S × √H)</w:t>
      </w:r>
    </w:p>
    <w:p>
      <w:r>
        <w:t>经计算并结合本矿邻近15402工作面实测数据。</w:t>
      </w:r>
    </w:p>
    <w:p>
      <w:r>
        <w:t>（二）预测结果</w:t>
      </w:r>
    </w:p>
    <w:p>
      <w:r>
        <w:t>1. 正常涌水量：预计本工作面正常涌水量为 3.5 m³/h。水源主要为顶板砂岩裂隙渗水及掘进防尘用水。</w:t>
      </w:r>
    </w:p>
    <w:p>
      <w:r>
        <w:t>2. 最大涌水量：预计在揭露断层破碎带或顶底板含水层局部裂隙发育区时，最大涌水量可达 8.0 m³/h。</w:t>
      </w:r>
    </w:p>
    <w:p>
      <w:r>
        <w:t>（三）排水系统配置</w:t>
      </w:r>
    </w:p>
    <w:p>
      <w:r>
        <w:t>机电科科长负责设备选型：迎头配备2台BQS50-30-7.5/N型潜水电泵（额定流量50m³/h，扬程30m，电机功率7.5kW），一台工作，一台备用。铺设一路DN100无缝钢管作为排水管路，确保排水能力（50m³/h）远大于预测最大涌水量（8.0m³/h），满足《煤矿安全规程》第三百一十一条要求。水泵司机实行现场交接班，每班检查水泵吸水口滤网，确保不被煤泥堵塞。</w:t>
      </w:r>
    </w:p>
    <w:p/>
    <w:p>
      <w:r>
        <w:t>（四）排水系统安装与运行操作规程</w:t>
      </w:r>
    </w:p>
    <w:p>
      <w:r>
        <w:t>1. 一般规定：依据《煤矿安全规程》（2022版）第三百一十一条规定，掘进工作面必须建立完整的独立排水系统。机电队长为本工作面排水系统第一责任人，负责统筹排水设备的安装、运行与维护。</w:t>
      </w:r>
    </w:p>
    <w:p>
      <w:r>
        <w:t>2. 具体操作步骤：</w:t>
      </w:r>
    </w:p>
    <w:p>
      <w:r>
        <w:t>（1）水仓挖掘：掘进班长负责在工作面后方30m至50m处的巷道低洼帮侧（设计为巷道西帮），开挖临时水仓。水仓容积计算公式：V = Qmax × 4h（依据《煤矿防治水细则》设计要求，容纳4小时最大涌水量），代入最大涌水量Qmax = 8.0m³/h，得V = 32m³。现场实际开挖尺寸为长5.0m×宽3.0m×深2.5m（实际容积37.5m³，满足要求）。</w:t>
      </w:r>
    </w:p>
    <w:p>
      <w:r>
        <w:t>（2）设备就位与管路敷设：管子工负责在水仓底部以上0.5m处悬吊安装2台BQS50-30-7.5/N型潜水电泵。DN100无缝钢管采用法兰连接，每隔3.0m使用锚杆和U型抱箍固定于巷道东帮侧帮部，距底板高度统一标定为1.2m。</w:t>
      </w:r>
    </w:p>
    <w:p>
      <w:r>
        <w:t>（3）电气接线：机电维修工负责将水泵接入照明综保，漏电动作整定值设定为30mA，接地电阻实测值必须≤2.0Ω。</w:t>
      </w:r>
    </w:p>
    <w:p>
      <w:r>
        <w:t>3. 质量标准及检查频次：</w:t>
      </w:r>
    </w:p>
    <w:p>
      <w:r>
        <w:t>（1）管路无漏水，法兰间隙≤2mm，紧固螺栓露出螺母1～3扣。</w:t>
      </w:r>
    </w:p>
    <w:p>
      <w:r>
        <w:t>（2）机电班长每班对水泵绝缘电阻进行1次遥测，绝缘阻值不得低于0.5MΩ。</w:t>
      </w:r>
    </w:p>
    <w:p>
      <w:r>
        <w:t>（3）排水队巡检工每天对水仓进行1次清淤，确保水仓有效容积不低于设计值的80%（即30m³）。</w:t>
      </w:r>
    </w:p>
    <w:p>
      <w:r>
        <w:t>4. 注意事项：严禁将电缆与排水管路同侧悬挂；水泵严禁脱水空转，连续空转时间不得超过3分钟。</w:t>
      </w:r>
    </w:p>
    <w:p>
      <w:r>
        <w:t>5. 应急处置：当工作面突发涌水量超过50m³/h（单台水泵排水极限）时，水泵司机必须立即启动备用泵，并向调度室汇报；若水位持续上涨漫过巷道底板达到0.2m，跟班区长必须下达撤人命令，切断工作面除水泵外的一切电源。</w:t>
      </w:r>
    </w:p>
    <w:p/>
    <w:p>
      <w:r>
        <w:t>第五节 综合探放水及地质预报管理</w:t>
      </w:r>
    </w:p>
    <w:p/>
    <w:p>
      <w:r>
        <w:t>一、超前地质预测预报</w:t>
      </w:r>
    </w:p>
    <w:p/>
    <w:p>
      <w:r>
        <w:t>（一）预测预报机制</w:t>
      </w:r>
    </w:p>
    <w:p>
      <w:r>
        <w:t>依据《华阳集团地测防治水工作管理制度》华阳发〔2024〕345号要求，地质预测预报必须实行“年规划、月预报、临时预报”制度。</w:t>
      </w:r>
    </w:p>
    <w:p>
      <w:r>
        <w:t>1. 一般规定：地测科科长负责全面预报工作，每月25日前下发次月地质及水文地质预报单。</w:t>
      </w:r>
    </w:p>
    <w:p>
      <w:r>
        <w:t>2. 具体操作：驻矿地质员每推进50m，必须采用YSS-120型矿用本安型瞬变电磁仪进行一次超前物探。探测范围为迎头前方100m，顶底板各30m范围。</w:t>
      </w:r>
    </w:p>
    <w:p>
      <w:r>
        <w:t>3. 质量标准：探测数据解析报告必须在24小时内由地质副总工程师审核签字并下发至掘进队。未取得预报单，严禁掘进。</w:t>
      </w:r>
    </w:p>
    <w:p/>
    <w:p>
      <w:r>
        <w:t>二、探放水作业安全技术要求</w:t>
      </w:r>
    </w:p>
    <w:p/>
    <w:p>
      <w:r>
        <w:t>（一）钻机选型与钻孔布置</w:t>
      </w:r>
    </w:p>
    <w:p>
      <w:r>
        <w:t>1. 设备选型：探水队队长负责调配1台ZDY-1200S型全液压坑道钻机，配套Φ73mm地质钻杆和Φ94mm/Φ113mm金刚石复合片PDC钻头。</w:t>
      </w:r>
    </w:p>
    <w:p>
      <w:r>
        <w:t>2. 钻孔参数计算与布置：</w:t>
      </w:r>
    </w:p>
    <w:p>
      <w:r>
        <w:t>依据《煤矿防治水细则》第六十条，探水钻孔超前距a不得小于30m，帮距b不得大于20m。</w:t>
      </w:r>
    </w:p>
    <w:p>
      <w:r>
        <w:t>本工作面巷道宽4.5m，按扇形布置5个探水孔：</w:t>
      </w:r>
    </w:p>
    <w:p>
      <w:r>
        <w:t>（1）1号孔（中心孔）：方位角与巷道中心线平行，倾角+2°（探测顶板砂岩水及老空水），设计孔深80m。</w:t>
      </w:r>
    </w:p>
    <w:p>
      <w:r>
        <w:t>（2）2号孔（左帮孔）：方位角偏左15°，倾角0°，设计孔深85m。</w:t>
      </w:r>
    </w:p>
    <w:p>
      <w:r>
        <w:t>（3）3号孔（右帮孔）：方位角偏右15°，倾角0°，设计孔深85m。</w:t>
      </w:r>
    </w:p>
    <w:p>
      <w:r>
        <w:t>（4）4号孔（底板探测孔）：方位角与巷道中心线平行，倾角-18°（探测下伏K2灰岩水），设计孔深60m。</w:t>
      </w:r>
    </w:p>
    <w:p>
      <w:r>
        <w:t>（5）5号孔（顶板高位孔）：方位角偏右5°，倾角+30°（专门针对9#煤采空区），设计孔深70m。</w:t>
      </w:r>
    </w:p>
    <w:p>
      <w:r>
        <w:t>3. 孔口管固管操作步骤：</w:t>
      </w:r>
    </w:p>
    <w:p>
      <w:r>
        <w:t>（1）扩孔：采用Φ113mm钻头开孔并钻进至孔深8.0m。</w:t>
      </w:r>
    </w:p>
    <w:p>
      <w:r>
        <w:t>（2）下管：探水工将长度7.5m的Φ89mm无缝钢管作为孔口管插入孔内。</w:t>
      </w:r>
    </w:p>
    <w:p>
      <w:r>
        <w:t>（3）注浆：采用马丽散或双液浆（水泥:水玻璃体积比1:0.5）封孔。注浆压力设定为2.5MPa，稳压时间不少于30分钟。</w:t>
      </w:r>
    </w:p>
    <w:p>
      <w:r>
        <w:t>（4）试压：固管24小时后，地测科技术员现场监督，安装高压水表进行注水耐压试验。试验压力必须达到预估最大静水压的1.5倍（预估40m水头即0.4MPa，试验压力不得低于0.6MPa），保压30分钟无渗漏方为合格。</w:t>
      </w:r>
    </w:p>
    <w:p/>
    <w:p>
      <w:r>
        <w:t>（二）探放水质量标准与检查频次</w:t>
      </w:r>
    </w:p>
    <w:p>
      <w:r>
        <w:t>1. 钻孔偏斜率：每钻进20m，探水班长必须使用KXP-2D型钻孔测斜仪测量一次轨迹，钻孔倾角及方位角偏差均不得超过±1.5°。</w:t>
      </w:r>
    </w:p>
    <w:p>
      <w:r>
        <w:t>2. 现场验收：钻孔终孔后，地质科副科长现场验收钻杆数量，实测孔深与设计孔深误差不得超过±1.0m。</w:t>
      </w:r>
    </w:p>
    <w:p/>
    <w:p>
      <w:r>
        <w:t>（三）注意事项</w:t>
      </w:r>
    </w:p>
    <w:p>
      <w:r>
        <w:t>探水作业前，机电维修工必须检查并确保钻机后方2m处的回水沟畅通，断面不小于0.2㎡。探水工操作钻机时必须站在钻机侧面，严禁正对钻杆站立。钻进过程中若发现煤岩松软、片帮、来压等异常，必须立即停止钻进。</w:t>
      </w:r>
    </w:p>
    <w:p/>
    <w:p>
      <w:r>
        <w:t>（四）应急处置</w:t>
      </w:r>
    </w:p>
    <w:p>
      <w:r>
        <w:t>当钻孔内水压异常增大，出现顶钻、喷水现象（喷水距离超过1.0m），或测定CH4浓度达到1.0%时，探水工必须立即停钻，切断钻机电源，严禁拔出钻杆。探水班长必须立即组织全班人员沿进风流方向撤退至安全地点，并利用防爆电话向矿调度室汇报。</w:t>
      </w:r>
    </w:p>
    <w:p/>
    <w:p>
      <w:r>
        <w:t>三、有毒有害气体及异常水情应对</w:t>
      </w:r>
    </w:p>
    <w:p/>
    <w:p>
      <w:r>
        <w:t>（一）探放老空水期间防瓦斯措施</w:t>
      </w:r>
    </w:p>
    <w:p>
      <w:r>
        <w:t>1. 通风要求：探水作业期间，通风队队长必须确保局部通风机连续运转，风筒末端距探水钻机不得超过5.0m。</w:t>
      </w:r>
    </w:p>
    <w:p>
      <w:r>
        <w:t>2. 气体监测：探水班专职瓦检员必须携带CD4型多参数气体测定器，悬挂于钻机回风侧1.0m处。</w:t>
      </w:r>
    </w:p>
    <w:p>
      <w:r>
        <w:t>3. 报警处理：当钻孔孔口处CH4浓度达到1.0%或CO浓度达到24ppm时，必须立即停钻，切断钻机电源，探水工保持钻杆在孔内（严禁拔出），立即向矿调度室汇报。</w:t>
      </w:r>
    </w:p>
    <w:p/>
    <w:p>
      <w:r>
        <w:t>第六节 穿越地质构造带及特殊地层安全技术措施</w:t>
      </w:r>
    </w:p>
    <w:p/>
    <w:p>
      <w:r>
        <w:t>一、过断层（F1、F2、F3）安全技术要求</w:t>
      </w:r>
    </w:p>
    <w:p/>
    <w:p>
      <w:r>
        <w:t>（一）顶板超前支护措施</w:t>
      </w:r>
    </w:p>
    <w:p>
      <w:r>
        <w:t>1. 一般规定：依据《山西省煤矿顶板安全管理规定》晋应急发〔2019〕299号，在距离断层交面线10m时，必须采取加强支护措施。掘进队长为落实第一责任人。</w:t>
      </w:r>
    </w:p>
    <w:p>
      <w:r>
        <w:t>2. 具体操作步骤：</w:t>
      </w:r>
    </w:p>
    <w:p>
      <w:r>
        <w:t>（1）变更支护参数：原顶板锚杆（Φ22×2400mm，间排距800×800mm）缩小间排距至600×600mm。</w:t>
      </w:r>
    </w:p>
    <w:p>
      <w:r>
        <w:t>（2）架设超前管棚：掘进机司机将截割头退后，支护工在迎头顶板靠近煤壁处，呈扇形打注5根Φ42×3000mm的超前注浆小导管，仰角设为10°～15°，排距1.2m。</w:t>
      </w:r>
    </w:p>
    <w:p>
      <w:r>
        <w:t>（3）注浆加固：采用ZBQ-27/1.5型气动注浆泵向导管内注入聚氨酯加固材料，注浆终压控制在1.5MPa～2.0MPa，待固化不少于2小时后方可进行截割作业。</w:t>
      </w:r>
    </w:p>
    <w:p>
      <w:r>
        <w:t>3. 质量标准：超前管棚外露长度不得大于100mm；锚杆托板必须紧贴岩面，预紧力矩不低于300N·m。</w:t>
      </w:r>
    </w:p>
    <w:p>
      <w:r>
        <w:t>4. 检查频次：安监员每班对过断层段的锚杆预紧力进行100%抽查，并填写《顶板动态监测记录表》。</w:t>
      </w:r>
    </w:p>
    <w:p>
      <w:r>
        <w:t>5. 注意事项：过断层期间，严禁空顶作业。截割后必须在15分钟内完成临时支护，前探梁超前距不得大于1.0m，且必须紧贴原岩。</w:t>
      </w:r>
    </w:p>
    <w:p>
      <w:r>
        <w:t>6. 应急处置：当现场出现顶板连续发出断裂声、掉渣频繁、锚杆托板变形严重或临时支护失效等顶板冒落征兆时，掘进班长必须立即大声呼喊停止作业，迅速组织全员沿退路撤离至后方完好支护区（至少退后30m），并立即向矿调度室汇报，严禁私自处理隐患。</w:t>
      </w:r>
    </w:p>
    <w:p/>
    <w:p>
      <w:r>
        <w:t>二、防底鼓及底板出水控制措施</w:t>
      </w:r>
    </w:p>
    <w:p/>
    <w:p>
      <w:r>
        <w:t>（一）底板注浆加固（针对突水危险区）</w:t>
      </w:r>
    </w:p>
    <w:p>
      <w:r>
        <w:t>1. 具体操作：当底板突水系数计算值逼近0.1MPa/m或遇底板明显渗水（渗水量&gt;0.5m³/h）时，探水队需在底板实施注浆加固。</w:t>
      </w:r>
    </w:p>
    <w:p>
      <w:r>
        <w:t>2. 钻孔布置：在底板按网格状（2.0m×2.0m）布置探注孔，孔深不小于15m，倾角-90°。</w:t>
      </w:r>
    </w:p>
    <w:p>
      <w:r>
        <w:t>3. 具体操作步骤：探水工使用ZDY-1200S型钻机打底板孔，钻至设计深度后下入Φ73mm注浆管（下管深度不小于10m）。注浆工使用ZBQ-27/1.5型注浆泵按水灰比0.8:1至1:1混合P.O 42.5普通硅酸盐水泥进行注浆。</w:t>
      </w:r>
    </w:p>
    <w:p>
      <w:r>
        <w:t>4. 质量标准：注浆泵终压必须达到3.0MPa并稳压30分钟以上。单孔注浆量误差不得超过设计值的±10%。地测科长必须在现场查验压力表并签字确认。</w:t>
      </w:r>
    </w:p>
    <w:p>
      <w:r>
        <w:t>5. 注意事项：注浆期间，专职瓦检员必须持续监测底板裂隙及孔口有害气体涌出情况。相邻孔注浆时，必须观察是否发生串浆现象，若串浆必须立即封堵串孔。</w:t>
      </w:r>
    </w:p>
    <w:p>
      <w:r>
        <w:t>6. 应急处置：注浆过程中若突发底板大面积鼓起（底鼓量&gt;0.2m）或伴有大量水涌出（&gt;5m³/h），注浆工必须立即关闭注浆泵，跟班队长迅速组织人员撤离至迎头后方50m以外的高标高区域，并向调度室汇报险情。</w:t>
      </w:r>
    </w:p>
    <w:p/>
    <w:p>
      <w:r>
        <w:t>第七节 视频监控与安全生产标准化要求</w:t>
      </w:r>
    </w:p>
    <w:p/>
    <w:p>
      <w:r>
        <w:t>一、工业视频监控系统布置与管理</w:t>
      </w:r>
    </w:p>
    <w:p/>
    <w:p>
      <w:r>
        <w:t>（一）一般规定</w:t>
      </w:r>
    </w:p>
    <w:p>
      <w:r>
        <w:t>依据《工业视频监控系统管理规定（试行）》华阳发〔2024〕94号，本工作面必须实现关键工序可视化监管。机电信息科科长为系统维护第一责任人。</w:t>
      </w:r>
    </w:p>
    <w:p>
      <w:r>
        <w:t>（二）具体布设要求与数值标准</w:t>
      </w:r>
    </w:p>
    <w:p>
      <w:r>
        <w:t>1. 迎头摄像机：在距迎头向后15m～20m处的安全区域顶板中心线偏东0.5m处，悬挂1台KBA127型矿用防爆摄像机，镜头必须对准掘进机截割头及作业面，确保能清晰辨识迎头工人的操作动作及支护情况。</w:t>
      </w:r>
    </w:p>
    <w:p>
      <w:r>
        <w:t>2. 探放水作业监控：在实施探放水钻孔作业时，必须增设1台移动式摄像机，距钻机操作台侧后方3.0m处架设，高度1.5m，无死角监控打钻和固管注浆全过程。</w:t>
      </w:r>
    </w:p>
    <w:p>
      <w:r>
        <w:t>3. 质量标准：视频分辨率不得低于1080P，画面帧率≥25fps；监控数据在地面中心站存储时间不得少于3个月（90天）。网络传输延迟≤500ms。</w:t>
      </w:r>
    </w:p>
    <w:p/>
    <w:p>
      <w:r>
        <w:t>二、安全生产标准化达标要求</w:t>
      </w:r>
    </w:p>
    <w:p/>
    <w:p>
      <w:r>
        <w:t>（一）地测防治水标准化考核评分依据</w:t>
      </w:r>
    </w:p>
    <w:p>
      <w:r>
        <w:t>依据《煤矿安全生产标准化管理体系基本要求及评分方法》矿安[2024]109号文件：</w:t>
      </w:r>
    </w:p>
    <w:p>
      <w:r>
        <w:t>1. 图纸更新：地测科制图员必须在迎头每推进100m内（每旬至少1次）对《15404进风巷平面图》及地质剖面图进行填绘更新。图上必须准确标定当旬实测的煤厚、倾角（实测点间距不大于50m）及瓦斯涌出量数据。</w:t>
      </w:r>
    </w:p>
    <w:p>
      <w:r>
        <w:t>2. 牌板悬挂：工作面入口处10m范围内必须悬挂“水文地质预报牌”和“探放水管理牌”。牌板内容必须包含：前方50m范围内地质构造预测、积水区距离、预计涌水量及具体防范措施。牌板数据由地质员每班下井核对更新，跟班队长签字确认。</w:t>
      </w:r>
    </w:p>
    <w:p/>
    <w:p>
      <w:r>
        <w:t>第八节 水文地质及有毒有害气体突发事件应急处置</w:t>
      </w:r>
    </w:p>
    <w:p/>
    <w:p>
      <w:r>
        <w:t>一、突发性涌水（突水）应急处置措施</w:t>
      </w:r>
    </w:p>
    <w:p/>
    <w:p>
      <w:r>
        <w:t>（一）险情识别判定标准</w:t>
      </w:r>
    </w:p>
    <w:p>
      <w:r>
        <w:t>现场作业人员发现以下任一征兆时，必须立即认定为突水险情：</w:t>
      </w:r>
    </w:p>
    <w:p>
      <w:r>
        <w:t>1. 煤壁或巷道底板发生“挂汗”、“挂红”、空气变冷、出现雾气。</w:t>
      </w:r>
    </w:p>
    <w:p>
      <w:r>
        <w:t>2. 顶板淋水突然增大，底板涌水突然浑浊并伴有“嘶嘶”水叫声。</w:t>
      </w:r>
    </w:p>
    <w:p>
      <w:r>
        <w:t>3. 钻孔内水压异常增大，出现顶钻、喷水现象（喷水距离超过1.0m）。</w:t>
      </w:r>
    </w:p>
    <w:p/>
    <w:p>
      <w:r>
        <w:t>（二）具体应急撤离与处置步骤</w:t>
      </w:r>
    </w:p>
    <w:p>
      <w:r>
        <w:t>1. 停机停电：掘进机司机立即按下机身急停按钮；机电班长立即切断工作面除局部通风机和水泵外的一切动力电源。</w:t>
      </w:r>
    </w:p>
    <w:p>
      <w:r>
        <w:t>2. 汇报与预警：跟班区长立即利用迎头向后30m处的本安型防爆电话，向矿调度室汇报险情（汇报内容：具体位置、出水点部位、估算涌水量及人员情况），同时大声呼喊警示全员。</w:t>
      </w:r>
    </w:p>
    <w:p>
      <w:r>
        <w:t>3. 撤离路线：全班人员（包括掘进工、瓦检员、电工等共计不超过9人），必须由跟班区长带队，按照以下规定路线迅速撤离：</w:t>
      </w:r>
    </w:p>
    <w:p>
      <w:r>
        <w:t>15404进风巷迎头 → 向外撤退至15404进风巷与主皮带巷联络巷（逆水流方向，上坡撤离，步行约800m） → 采区避灾联络巷 → 采区进风下山 → 井底车场 → 副井升井。</w:t>
      </w:r>
    </w:p>
    <w:p>
      <w:r>
        <w:t>4. 注意事项：撤离过程中严禁单人行动；若涌水迅速淹没巷道底板超过0.5m，人员必须扶住巷道帮部的静压水管或电缆钩向高处移动。</w:t>
      </w:r>
    </w:p>
    <w:p/>
    <w:p>
      <w:r>
        <w:t>二、老空瓦斯及有毒有害气体异常涌出应急处置</w:t>
      </w:r>
    </w:p>
    <w:p/>
    <w:p>
      <w:r>
        <w:t>（一）险情识别判定标准</w:t>
      </w:r>
    </w:p>
    <w:p>
      <w:r>
        <w:t>依据《煤矿安全规程》，当T1（迎头）瓦斯传感器数值≥1.5%，或CO传感器数值≥24ppm，或现场瓦检员实测瓦斯浓度异常升高并触发便携式报警仪报警时。</w:t>
      </w:r>
    </w:p>
    <w:p/>
    <w:p>
      <w:r>
        <w:t>（二）具体应急撤离与处置步骤</w:t>
      </w:r>
    </w:p>
    <w:p>
      <w:r>
        <w:t>1. 断电联动：系统必须自动切断工作面及回风巷内全部非本质安全型电气设备电源。人工必须进行二次确认。</w:t>
      </w:r>
    </w:p>
    <w:p>
      <w:r>
        <w:t>2. 佩戴自救器：全员必须在10秒内打开并正确佩戴ZH30型隔绝式化学氧自救器（操作步骤：扯下封条→去掉外壳→咬住口具→夹好鼻夹→套上头带）。</w:t>
      </w:r>
    </w:p>
    <w:p>
      <w:r>
        <w:t>3. 撤离路线：迎风撤退。</w:t>
      </w:r>
    </w:p>
    <w:p>
      <w:r>
        <w:t>15404进风巷迎头 → 逆着进风流方向向外步行撤离 → 经主进风大巷 → 直至地面。</w:t>
      </w:r>
    </w:p>
    <w:p>
      <w:r>
        <w:t>4. 应急通风：通风科长接到调度室指令后，严禁盲目停风，必须保持局部通风机正常运转，并在地面启动应急抽排预案，直到瓦斯浓度降至0.8%以下，由专业救护队探明情况后方可解除警报。</w:t>
      </w:r>
    </w:p>
    <w:p>
      <w:pPr>
        <w:pStyle w:val="Heading1"/>
      </w:pPr>
      <w:r>
        <w:t>第三章  巷道布置及支护说明</w:t>
      </w:r>
    </w:p>
    <w:p>
      <w:r>
        <w:t>第三章 巷道布置及支护说明</w:t>
      </w:r>
    </w:p>
    <w:p/>
    <w:p>
      <w:r>
        <w:t>第一节 巷道布置</w:t>
      </w:r>
    </w:p>
    <w:p/>
    <w:p>
      <w:r>
        <w:t>一、巷道布置：层位、水平标高、开口的位置、方位角</w:t>
      </w:r>
    </w:p>
    <w:p>
      <w:r>
        <w:t>（一）层位布置</w:t>
      </w:r>
    </w:p>
    <w:p>
      <w:r>
        <w:t>本掘进工作面布置在15#煤层中，煤层厚度为3.5m，煤层倾角为12.0°，单斜构造，围岩级别为III类。巷道底板沿煤层底板掘进，确保底板平整，避免破底。</w:t>
      </w:r>
    </w:p>
    <w:p>
      <w:r>
        <w:t>（二）水平标高</w:t>
      </w:r>
    </w:p>
    <w:p>
      <w:r>
        <w:t>巷道设计底板标高范围为+320.0m至+450.0m，巷道坡度严格随煤层倾角（12.0°）起伏，局部地质变化时，坡度调整不得超过±2°。</w:t>
      </w:r>
    </w:p>
    <w:p>
      <w:r>
        <w:t>（三）开口位置及方位角</w:t>
      </w:r>
    </w:p>
    <w:p>
      <w:r>
        <w:t>1. 开口位置：位于15#煤四采区运输大巷右侧，坐标为X：3145620.000，Y：3845120.000，开口处距四采区变电所80m。</w:t>
      </w:r>
    </w:p>
    <w:p>
      <w:r>
        <w:t>2. 方位角：巷道设计方位角为45°00′00″，掘进过程中严格按照地测科提供的中线和腰线进行定向，偏差不得超过±50mm。</w:t>
      </w:r>
    </w:p>
    <w:p>
      <w:r>
        <w:t>3. 巷道类型：进风巷，承担工作面进风及主要运输任务。</w:t>
      </w:r>
    </w:p>
    <w:p>
      <w:r>
        <w:t>4. 掘进长度：设计掘进长度为800.0m。</w:t>
      </w:r>
    </w:p>
    <w:p>
      <w:r>
        <w:t>5. 服务年限：5年。</w:t>
      </w:r>
    </w:p>
    <w:p/>
    <w:p>
      <w:r>
        <w:t>二、特殊地点的施工</w:t>
      </w:r>
    </w:p>
    <w:p>
      <w:r>
        <w:t>（一）交岔点施工</w:t>
      </w:r>
    </w:p>
    <w:p>
      <w:r>
        <w:t>1. 巷道开口后15m范围内为交岔点段，采用大断面过渡设计，断面宽度由5.5m渐变至4.5m，高度维持3.2m不变。</w:t>
      </w:r>
    </w:p>
    <w:p>
      <w:r>
        <w:t>2. 交岔点处支护参数须在正常段基础上加强，锚杆间排距缩小至800mm×800mm，锚索间排距缩小至1500mm×1500mm。</w:t>
      </w:r>
    </w:p>
    <w:p>
      <w:r>
        <w:t>（二）躲避硐室施工</w:t>
      </w:r>
    </w:p>
    <w:p>
      <w:r>
        <w:t>1. 巷道每隔40m在非运输侧（人行道侧）施工一个躲避硐室。</w:t>
      </w:r>
    </w:p>
    <w:p>
      <w:r>
        <w:t>2. 硐室尺寸：宽×深×高=2.0m×1.5m×2.0m。</w:t>
      </w:r>
    </w:p>
    <w:p>
      <w:r>
        <w:t>3. 支护方式：采用锚网支护，顶部布置3根Φ20.0×2000mm高强预应力螺纹钢锚杆，两帮各布置2根同规格锚杆，间排距1000mm×1000mm。</w:t>
      </w:r>
    </w:p>
    <w:p/>
    <w:p>
      <w:r>
        <w:t>三、开口大样图</w:t>
      </w:r>
    </w:p>
    <w:p>
      <w:r>
        <w:t>（详见附图1：15404进风顺槽开口大样图及交岔点支护平、剖面图）</w:t>
      </w:r>
    </w:p>
    <w:p/>
    <w:p>
      <w:r>
        <w:t>第二节 矿压观测</w:t>
      </w:r>
    </w:p>
    <w:p/>
    <w:p>
      <w:r>
        <w:t>一、矿压观测仪器安设要求</w:t>
      </w:r>
    </w:p>
    <w:p>
      <w:r>
        <w:t>根据《煤矿安全规程》（2022版）第四十四条规定，采用锚网支护掘进巷道必须安设顶板离层仪和锚杆锚索测力计。本掘进工作面必须严格执行。</w:t>
      </w:r>
    </w:p>
    <w:p/>
    <w:p>
      <w:r>
        <w:t>二、矿压观测分类及内容</w:t>
      </w:r>
    </w:p>
    <w:p>
      <w:r>
        <w:t>矿压观测分为综合监测和一般监测两种。</w:t>
      </w:r>
    </w:p>
    <w:p>
      <w:r>
        <w:t>（一）综合监测</w:t>
      </w:r>
    </w:p>
    <w:p>
      <w:r>
        <w:t>内容包括：巷道表面位移、顶板离层、锚杆锚索受力状况监测。</w:t>
      </w:r>
    </w:p>
    <w:p>
      <w:r>
        <w:t>（二）一般监测</w:t>
      </w:r>
    </w:p>
    <w:p>
      <w:r>
        <w:t>内容包括：巷道表面位移、顶板离层监测。</w:t>
      </w:r>
    </w:p>
    <w:p/>
    <w:p>
      <w:r>
        <w:t>三、测站布置及观测分析标准</w:t>
      </w:r>
    </w:p>
    <w:p>
      <w:r>
        <w:t>（一）综合测站设置</w:t>
      </w:r>
    </w:p>
    <w:p>
      <w:r>
        <w:t>1. 布站间距：每隔200m设置一个综合测站，首个综合测站设在距开口50m处。</w:t>
      </w:r>
    </w:p>
    <w:p>
      <w:r>
        <w:t>2. 测站数量：全长800m的巷道共设置4个综合测站。</w:t>
      </w:r>
    </w:p>
    <w:p>
      <w:r>
        <w:t>3. 仪器配置：每个综合测站安设1套顶板离层仪、4套锚杆测力计（顶、帮各2套）、2套锚索测力计。</w:t>
      </w:r>
    </w:p>
    <w:p>
      <w:r>
        <w:t>（二）一般测站设置</w:t>
      </w:r>
    </w:p>
    <w:p>
      <w:r>
        <w:t>1. 布站间距：每隔50m设置一个一般测站。</w:t>
      </w:r>
    </w:p>
    <w:p>
      <w:r>
        <w:t>2. 测站数量：全长800m共设置16个一般测站。</w:t>
      </w:r>
    </w:p>
    <w:p>
      <w:r>
        <w:t>3. 仪器配置：每个一般测站安设1套十字交叉测点（用于监测表面位移）、1套顶板离层仪。</w:t>
      </w:r>
    </w:p>
    <w:p>
      <w:r>
        <w:t>（三）观测频次与分析标准</w:t>
      </w:r>
    </w:p>
    <w:p>
      <w:r>
        <w:t>1. 距掘进工作面50m范围内：每天观测1次。</w:t>
      </w:r>
    </w:p>
    <w:p>
      <w:r>
        <w:t>2. 距掘进工作面50m外：每周观测2次。</w:t>
      </w:r>
    </w:p>
    <w:p>
      <w:r>
        <w:t>3. 预警标准：当顶板深部离层值≥30mm，或浅部离层值≥20mm，或锚杆/锚索受力达到设计强度的80%时，必须立即向矿调度室汇报，暂停掘进，采取加强支护措施。</w:t>
      </w:r>
    </w:p>
    <w:p/>
    <w:p>
      <w:r>
        <w:t>四、特殊地段监测要求</w:t>
      </w:r>
    </w:p>
    <w:p>
      <w:r>
        <w:t>在巷道开口处、交岔点、断层构造影响区等特殊地段，必须增设监测仪器，每10m增设一套顶板离层仪，实施每天2次的加密观测。</w:t>
      </w:r>
    </w:p>
    <w:p/>
    <w:p>
      <w:r>
        <w:t>第三节 顶板岩性探测</w:t>
      </w:r>
    </w:p>
    <w:p/>
    <w:p>
      <w:r>
        <w:t>一、岩性探测原则</w:t>
      </w:r>
    </w:p>
    <w:p>
      <w:r>
        <w:t>根据《山西省煤矿顶板安全管理规定》晋应急发〔2019〕299号要求，掘进巷道必须进行顶板岩性探测与分析，以验证与优化支护设计，确保顶板安全。</w:t>
      </w:r>
    </w:p>
    <w:p/>
    <w:p>
      <w:r>
        <w:t>二、探测方法与技术要求</w:t>
      </w:r>
    </w:p>
    <w:p>
      <w:r>
        <w:t>（一）钻孔取芯法</w:t>
      </w:r>
    </w:p>
    <w:p>
      <w:r>
        <w:t>1. 探测位置：每隔100m在顶板正中施工一个取芯钻孔。</w:t>
      </w:r>
    </w:p>
    <w:p>
      <w:r>
        <w:t>2. 钻孔参数：孔径75mm，孔深不小于8.0m（穿透基本顶）。</w:t>
      </w:r>
    </w:p>
    <w:p>
      <w:r>
        <w:t>3. 分析内容：详细记录岩芯采取率、岩性柱状、裂隙发育程度，并送实验室进行岩石物理力学性质测试（单轴抗压强度、抗拉强度等）。</w:t>
      </w:r>
    </w:p>
    <w:p>
      <w:r>
        <w:t>（二）孔内窥视仪探测法</w:t>
      </w:r>
    </w:p>
    <w:p>
      <w:r>
        <w:t>1. 探测位置：每隔50m利用顶板锚索孔进行孔内窥视。</w:t>
      </w:r>
    </w:p>
    <w:p>
      <w:r>
        <w:t>2. 窥视深度：与锚索孔同深（一般为6.3m）。</w:t>
      </w:r>
    </w:p>
    <w:p>
      <w:r>
        <w:t>3. 记录要求：实时录像并截图，重点观测并记录0-2m范围内的煤岩体裂隙发育、离层情况。如发现隐伏断层或软弱夹层，需及时调整支护方案。</w:t>
      </w:r>
    </w:p>
    <w:p/>
    <w:p>
      <w:r>
        <w:t>第四节 支护设计</w:t>
      </w:r>
    </w:p>
    <w:p/>
    <w:p>
      <w:r>
        <w:t>一、巷道断面设计</w:t>
      </w:r>
    </w:p>
    <w:p>
      <w:r>
        <w:t>1. 断面形式：矩形</w:t>
      </w:r>
    </w:p>
    <w:p>
      <w:r>
        <w:t>2. 断面宽度：4.5m</w:t>
      </w:r>
    </w:p>
    <w:p>
      <w:r>
        <w:t>3. 断面高度：3.2m</w:t>
      </w:r>
    </w:p>
    <w:p>
      <w:r>
        <w:t>4. 断面净面积：S = W×H = 4.5×3.2 = 14.4m²</w:t>
      </w:r>
    </w:p>
    <w:p/>
    <w:p>
      <w:r>
        <w:t>二、支护参数</w:t>
      </w:r>
    </w:p>
    <w:p>
      <w:r>
        <w:t>1. 锚杆规格：顶帮均采用Φ20.0×2000mm left旋无纵肋高强预应力螺纹钢锚杆。</w:t>
      </w:r>
    </w:p>
    <w:p>
      <w:r>
        <w:t>2. 单根锚杆锚固力：56.51 kN。</w:t>
      </w:r>
    </w:p>
    <w:p>
      <w:r>
        <w:t>3. 锚杆间排距：最大允许间距1000.0 mm，最大允许排距1000.0 mm。设计取值：顶部间排距1000mm×1000mm，每排布置5根；两帮间排距1000mm×1000mm，每排各布置3根。</w:t>
      </w:r>
    </w:p>
    <w:p>
      <w:r>
        <w:t>4. 锚索规格：采用Φ21.6×6300mm高强度低松弛1×19股交捻钢绞线。</w:t>
      </w:r>
    </w:p>
    <w:p>
      <w:r>
        <w:t>5. 最少锚索数量：4根/排，间排距1200mm×2000mm。</w:t>
      </w:r>
    </w:p>
    <w:p>
      <w:r>
        <w:t>6. 金属网：采用Φ6mm钢筋焊接网，网孔100mm×100mm，规格为长×宽=4700mm×1100mm。</w:t>
      </w:r>
    </w:p>
    <w:p>
      <w:r>
        <w:t>7. 钢带：顶部采用W型钢带，厚度3.0mm，长度4400mm，宽度280mm。</w:t>
      </w:r>
    </w:p>
    <w:p>
      <w:r>
        <w:t>8. 支护密度：1.0 根/m²。</w:t>
      </w:r>
    </w:p>
    <w:p>
      <w:r>
        <w:t>9. 安全系数：1.5。</w:t>
      </w:r>
    </w:p>
    <w:p/>
    <w:p>
      <w:r>
        <w:rPr>
          <w:b/>
        </w:rPr>
        <w:t>【支护合规预警】</w:t>
      </w:r>
    </w:p>
    <w:p>
      <w:r>
        <w:t>1. 【集团标准】锚杆预紧力必须逐根检查（顶锚杆预紧扭矩≥400N·m，帮锚杆≥300N·m），锚索预应力必须全部达标（≥200kN），检测记录存档备查。责任岗位：跟班队长、质量验收员。</w:t>
      </w:r>
    </w:p>
    <w:p>
      <w:r>
        <w:t>2. 【集团标准】过断层/陷落柱等构造影响段，间排距须缩小至 80%，即锚杆间排距调整为800mm×800mm，详见第三章“构造影响段加强支护”。</w:t>
      </w:r>
    </w:p>
    <w:p/>
    <w:p>
      <w:r>
        <w:t>三、支护参数校核</w:t>
      </w:r>
    </w:p>
    <w:p>
      <w:r>
        <w:t>（一）顶锚杆校核：L ≥ L1 + L2 + L3</w:t>
      </w:r>
    </w:p>
    <w:p>
      <w:r>
        <w:t>已知：锚杆外露长度 L1 = 0.1m，有效支护厚度 L2 = 1.2m，锚固长度 L3 = 0.6m。</w:t>
      </w:r>
    </w:p>
    <w:p>
      <w:r>
        <w:t>L = 2.0m ≥ 0.1 + 1.2 + 0.6 = 1.9m。设计锚杆长度2000mm满足要求。</w:t>
      </w:r>
    </w:p>
    <w:p>
      <w:r>
        <w:t>（二）校核顶锚杆间排距</w:t>
      </w:r>
    </w:p>
    <w:p>
      <w:r>
        <w:t>1. 锚杆钢筋等级：HRB500，抗拉强度 σ_t = 500 MPa。</w:t>
      </w:r>
    </w:p>
    <w:p>
      <w:r>
        <w:t>2. 锚杆截面积 A = π/4×(20.0/1000)² = 314.16 mm²。</w:t>
      </w:r>
    </w:p>
    <w:p>
      <w:r>
        <w:t>3. 单根抗拉承载力 F = σ×A = 500×314.16 = 157.08 kN。</w:t>
      </w:r>
    </w:p>
    <w:p>
      <w:r>
        <w:t>4. 最大间距 a = √(F/(K×γ×g×L)) = √(157.08/(1.5×2.5×9.81×2.0)) = 1000 mm。</w:t>
      </w:r>
    </w:p>
    <w:p>
      <w:r>
        <w:t>设计间排距 1000mm ≤ 1000mm。满足要求。</w:t>
      </w:r>
    </w:p>
    <w:p>
      <w:r>
        <w:t>推荐每排锚杆数：巷宽4.5m / 1.0m + 1 = 5.5，取整即≥5根。设计布置5根。</w:t>
      </w:r>
    </w:p>
    <w:p>
      <w:r>
        <w:t>（三）加强锚索长度校核</w:t>
      </w:r>
    </w:p>
    <w:p>
      <w:r>
        <w:t>锚索长度 Ls ≥ Ls1 + Ls2 + Ls3</w:t>
      </w:r>
    </w:p>
    <w:p>
      <w:r>
        <w:t>已知：外露长度 Ls1 = 0.3m，有效悬吊长度（穿过不稳定岩层） Ls2 = 4.5m，深入稳定岩层锚固长度 Ls3 = 1.5m。</w:t>
      </w:r>
    </w:p>
    <w:p>
      <w:r>
        <w:t>Ls = 6.3m ≥ 0.3 + 4.5 + 1.5 = 6.3m。设计锚索长度6300mm满足要求。</w:t>
      </w:r>
    </w:p>
    <w:p>
      <w:r>
        <w:t>（四）加强锚索数目校核</w:t>
      </w:r>
    </w:p>
    <w:p>
      <w:r>
        <w:t>1. 顶板面积 S_top = 4.5×1.0 = 4.5 m²/m。</w:t>
      </w:r>
    </w:p>
    <w:p>
      <w:r>
        <w:t>2. 总支护载荷 = K×γ×g×S_top×L = 1.5×2.5×9.81×4.5×2.0 = 397.31 kN。</w:t>
      </w:r>
    </w:p>
    <w:p>
      <w:r>
        <w:t>3. 锚索安全系数 K_s = 2.0。</w:t>
      </w:r>
    </w:p>
    <w:p>
      <w:r>
        <w:t>4. 单根锚索容许承载力 = 260.0 / 2.0 = 130.00 kN。</w:t>
      </w:r>
    </w:p>
    <w:p>
      <w:r>
        <w:t>5. 最少锚索数 = 397.31 / 130.00 = 3.05，取整为 4 根。设计布置4根锚索，满足要求。</w:t>
      </w:r>
    </w:p>
    <w:p>
      <w:r>
        <w:t>（五）支护密度校核</w:t>
      </w:r>
    </w:p>
    <w:p>
      <w:r>
        <w:t>支护密度 = 10⁶ / (1000×1000) = 1.0 根/m²。满足设计要求。</w:t>
      </w:r>
    </w:p>
    <w:p>
      <w:r>
        <w:t>合规性校核结论：整体合规。</w:t>
      </w:r>
    </w:p>
    <w:p/>
    <w:p>
      <w:r>
        <w:t>四、巷道断面图、平面图、交岔点支护示意图</w:t>
      </w:r>
    </w:p>
    <w:p>
      <w:r>
        <w:t>（详见附图2：15404进风顺槽断面支护图、附图3：支护平面布置图、附图4：交岔点加强支护示意图）</w:t>
      </w:r>
    </w:p>
    <w:p/>
    <w:p>
      <w:r>
        <w:t>五、支护设计动态信息设计方法</w:t>
      </w:r>
    </w:p>
    <w:p>
      <w:r>
        <w:t>1. 工程类比法初始设计：本设计依据相邻15402工作面进风顺槽的地质及矿压资料制定初始支护方案。</w:t>
      </w:r>
    </w:p>
    <w:p>
      <w:r>
        <w:t>2. 持续矿压观测：掘进期间严格按照第二节要求开展矿压综合与一般监测，每周由生产技术科组织对监测数据进行一次全面分析。</w:t>
      </w:r>
    </w:p>
    <w:p>
      <w:r>
        <w:t>3. 修改优化：若连续5天监测数据显示顶板离层量变化率趋于零，且总离层量&lt;10mm，经矿总工程师批准，可适度优化（放大）支护参数；反之，若离层量超限或锚索受力骤增，必须立即缩小间排距。</w:t>
      </w:r>
    </w:p>
    <w:p>
      <w:r>
        <w:t>4. 巷道条件变化应急处理：遇断层、顶板破碎、淋水增大等情况，跟班队长须立即停止掘进，汇报调度室，矿总工程师组织地测、生技、安监等部门现场查看，出具专项变更设计后方可复工。</w:t>
      </w:r>
    </w:p>
    <w:p/>
    <w:p>
      <w:r>
        <w:t>第五节 支护工艺</w:t>
      </w:r>
    </w:p>
    <w:p/>
    <w:p>
      <w:r>
        <w:t>一、临时支护工艺、工序及要求</w:t>
      </w:r>
    </w:p>
    <w:p>
      <w:r>
        <w:t>（一）临时支护装备</w:t>
      </w:r>
    </w:p>
    <w:p>
      <w:r>
        <w:t>根据《煤矿安全规程》（2022版）第一百一十四条，本工作面采用EBZ160型掘进机，必须使用机载式临时支护装置。同时配备两根ZQS-50/1.5S型气动前探梁作为辅助临时支护。</w:t>
      </w:r>
    </w:p>
    <w:p>
      <w:r>
        <w:t>（二）距工作面距离限制</w:t>
      </w:r>
    </w:p>
    <w:p>
      <w:r>
        <w:t>空顶距：最大空顶距不得超过1.2m（即一排锚杆的距离加0.2m余量），最小空顶距为0.2m。严禁超空顶作业。</w:t>
      </w:r>
    </w:p>
    <w:p>
      <w:r>
        <w:t>（三）临时支护操作工序</w:t>
      </w:r>
    </w:p>
    <w:p>
      <w:r>
        <w:t>1. 掘进机割煤后，退机至安全位置，切断电源，闭锁截割头。</w:t>
      </w:r>
    </w:p>
    <w:p>
      <w:r>
        <w:t>2. 临时支护工操作机载临时支护装置，将前探梁升起，紧贴顶板，初撑力不低于15kN。</w:t>
      </w:r>
    </w:p>
    <w:p>
      <w:r>
        <w:t>3. 若机载支护不足以覆盖全部空顶区，必须人工升起辅助气动前探梁，严禁人员在无任何临时支护的空顶下作业。</w:t>
      </w:r>
    </w:p>
    <w:p/>
    <w:p>
      <w:r>
        <w:t>二、永久支护工艺、工序及要求</w:t>
      </w:r>
    </w:p>
    <w:p>
      <w:r>
        <w:t>（一）锚杆及联合支护</w:t>
      </w:r>
    </w:p>
    <w:p>
      <w:r>
        <w:t>1. 材质与规格：顶、帮均采用Φ20.0×2000mm左旋无纵肋螺纹钢锚杆，配套使用150×150×10mm高强度托板。</w:t>
      </w:r>
    </w:p>
    <w:p>
      <w:r>
        <w:t>2. 锚固剂选用：每根锚杆使用2卷树脂药卷（1卷CK2335超快凝，1卷Z2360中凝）。</w:t>
      </w:r>
    </w:p>
    <w:p>
      <w:r>
        <w:t>3. 安装工序：</w:t>
      </w:r>
    </w:p>
    <w:p>
      <w:r>
        <w:t>（1）打眼：使用MQT-130型气动锚杆钻机，选用Φ28mm钻头钻孔，孔深1950±20mm。打眼方向须与岩层面垂直，夹角不得小于75°。【责任岗位：锚杆支护工】</w:t>
      </w:r>
    </w:p>
    <w:p>
      <w:r>
        <w:t>（2）清孔：钻孔完毕后，将钻杆推入孔底，开足水阀冲洗孔内煤岩粉，直至孔口返出清水。【责任岗位：锚杆支护工】</w:t>
      </w:r>
    </w:p>
    <w:p>
      <w:r>
        <w:t>（3）安装树脂药卷：将超快凝和中凝树脂药卷依次送入孔底。【责任岗位：锚杆支护工】</w:t>
      </w:r>
    </w:p>
    <w:p>
      <w:r>
        <w:t>（4）搅拌与推入：将锚杆插入孔内，顶住药卷，开动钻机边旋转边推进，搅拌时间控制在15~20秒。【责任岗位：锚杆支护工】</w:t>
      </w:r>
    </w:p>
    <w:p>
      <w:r>
        <w:t>（5）等待与紧固：停止搅拌，等待3分钟（待超快凝药卷固化），套上钢带、金属网及托板，戴上螺母，使用锚杆钻机进行初步紧固，最后使用气动扳手将扭矩紧固至设计值（顶锚杆≥400N·m，帮锚杆≥300N·m）。【责任岗位：锚杆支护工、跟班队长】</w:t>
      </w:r>
    </w:p>
    <w:p>
      <w:r>
        <w:t>4. 锚索安装工序：与锚杆类似，使用钻头Φ28mm打眼孔深6100mm。每根锚索使用3卷树脂药卷（1卷CK2335，2卷Z2360），使用张拉机具施加预应力至200kN以上。【责任岗位：锚索支护工、跟班队长】</w:t>
      </w:r>
    </w:p>
    <w:p/>
    <w:p>
      <w:r>
        <w:t>三、施工质量标准表</w:t>
      </w:r>
    </w:p>
    <w:p>
      <w:r>
        <w:t>（一）锚杆（索）支护质量标准</w:t>
      </w:r>
    </w:p>
    <w:p>
      <w:r>
        <w:t>1. 锚杆间排距偏差：±100mm。</w:t>
      </w:r>
    </w:p>
    <w:p>
      <w:r>
        <w:t>2. 锚杆安装角度偏差：≤15°。</w:t>
      </w:r>
    </w:p>
    <w:p>
      <w:r>
        <w:t>3. 锚杆外露长度：10~50mm。</w:t>
      </w:r>
    </w:p>
    <w:p>
      <w:r>
        <w:t>4. 锚索外露长度：150~250mm。</w:t>
      </w:r>
    </w:p>
    <w:p>
      <w:r>
        <w:t>5. 托板安装：紧贴壁面，未接触部位必须用楔块垫实。</w:t>
      </w:r>
    </w:p>
    <w:p>
      <w:r>
        <w:t>6. 锚固力及预紧力：抽检合格率必须达100%，不合格者必须在原孔附近300mm内重新补打。</w:t>
      </w:r>
    </w:p>
    <w:p>
      <w:r>
        <w:t>（二）网片与钢带铺设标准</w:t>
      </w:r>
    </w:p>
    <w:p>
      <w:r>
        <w:t>1. 金属网搭接长度：不小于100mm。</w:t>
      </w:r>
    </w:p>
    <w:p>
      <w:r>
        <w:t>2. 联网要求：使用14#双股铁丝绑扎，联网间距不超过200mm，要求扭结紧固，不少于3圈。</w:t>
      </w:r>
    </w:p>
    <w:p>
      <w:r>
        <w:t>3. 钢带铺设：平直，紧贴金属网，无明显扭曲。</w:t>
      </w:r>
    </w:p>
    <w:p/>
    <w:p>
      <w:r>
        <w:t>（详见附表1：15404进风顺槽掘进工作面支护质量验收标准表）</w:t>
      </w:r>
    </w:p>
    <w:p/>
    <w:p>
      <w:r>
        <w:t>第六节 主要施工设备操作规程及安全技术要求</w:t>
      </w:r>
    </w:p>
    <w:p/>
    <w:p>
      <w:r>
        <w:t>一、EBZ160型掘进机操作规程及安全技术要求</w:t>
      </w:r>
    </w:p>
    <w:p>
      <w:r>
        <w:t>（一）一般规定</w:t>
      </w:r>
    </w:p>
    <w:p>
      <w:r>
        <w:t>依据《煤矿安全规程》（2022版）第一百一十四条、第一百一十五条规定及《华阳集团机电管理制度》华阳股份发〔2024〕116号要求，掘进机司机必须经过专业培训，取得特种作业操作证方可上岗。【责任岗位：掘进机司机、机电跟班队长】</w:t>
      </w:r>
    </w:p>
    <w:p>
      <w:r>
        <w:t>（二）具体操作步骤</w:t>
      </w:r>
    </w:p>
    <w:p>
      <w:r>
        <w:t>1. 班前检查：开机前，掘进机司机必须检查掘进机各部件，确保液压系统油位在油标尺中上线（容量约400L），油压正常（系统设定压力18.0MPa），各销轴及截齿完整。截齿短缺或磨损超过合金头长度的50%（即磨损量≥7.5mm）时，必须立即停机更换。</w:t>
      </w:r>
    </w:p>
    <w:p>
      <w:r>
        <w:t>2. 启动预警：启动前必须提前3分钟发出持续音响警报，警报声压级不得低于85dB(A)，确认机组周围3.0m范围内无其他作业人员。</w:t>
      </w:r>
    </w:p>
    <w:p>
      <w:r>
        <w:t>3. 顺序启动：严格按照“泵站电动机→星轮及第一运输机→截割电动机”的顺序启动设备，每步间隔不得少于5秒。</w:t>
      </w:r>
    </w:p>
    <w:p>
      <w:r>
        <w:t>4. 截割作业：截割头严禁带负荷启动。截割煤岩时，进刀深度控制在0.6m~0.8m，严禁超负荷强行截割。遇到硬度系数f&gt;6的岩石夹层时，进刀速度必须降至0.5m/min以下。</w:t>
      </w:r>
    </w:p>
    <w:p>
      <w:r>
        <w:t>5. 停机与闭锁：割煤结束或临时停机时，必须将截割头落地，退回铲板，依次切断各电动机电源，并断开掘进机上的隔离开关（打至“零”位），挂“有人工作，严禁合闸”警示牌。</w:t>
      </w:r>
    </w:p>
    <w:p>
      <w:r>
        <w:t>（三）质量标准</w:t>
      </w:r>
    </w:p>
    <w:p>
      <w:r>
        <w:t>截割轮廓线尺寸与设计断面尺寸（宽4.5m，高3.2m）偏差必须控制在-50mm至+150mm之间，严禁欠挖。巷道底板起伏每3.0m范围内不得超过±50mm。【责任岗位：掘进机司机、跟班队长】</w:t>
      </w:r>
    </w:p>
    <w:p>
      <w:r>
        <w:t>（四）注意事项</w:t>
      </w:r>
    </w:p>
    <w:p>
      <w:r>
        <w:t>严禁在截割头旋转时人员进入截割臂下方或前方作业。掘进机作业时，内外喷雾装置必须全部开启，内喷雾压力不得低于2.0MPa，外喷雾压力不得低于1.5MPa。若内喷雾装置不能正常喷雾，外喷雾压力必须提高至4.0MPa。</w:t>
      </w:r>
    </w:p>
    <w:p>
      <w:r>
        <w:t>（五）应急处置</w:t>
      </w:r>
    </w:p>
    <w:p>
      <w:r>
        <w:t>若掘进机在运转中液压油管突然爆裂，司机必须立即按下急停按钮切断电源，并在油管破裂处下方铺设吸油毡（尺寸不少于1.0m×1.0m），防止油液污染底板，随后立即汇报机电队安排专业维修工处理。</w:t>
      </w:r>
    </w:p>
    <w:p/>
    <w:p>
      <w:r>
        <w:t>二、MQT-130型气动锚杆钻机操作规程</w:t>
      </w:r>
    </w:p>
    <w:p>
      <w:r>
        <w:t>（一）一般规定</w:t>
      </w:r>
    </w:p>
    <w:p>
      <w:r>
        <w:t>依据《煤矿作业规程编制指南》（2024年版）设备操作规范，气动锚杆钻机使用前必须连接符合要求的压风管路，风压不得低于0.4MPa，水压控制在1.0MPa至1.5MPa之间。【责任岗位：锚杆支护工】</w:t>
      </w:r>
    </w:p>
    <w:p>
      <w:r>
        <w:t>（二）具体操作步骤</w:t>
      </w:r>
    </w:p>
    <w:p>
      <w:r>
        <w:t>1. 试机检查：连接风水管线前，必须先开启压风阀门吹净管内积水及杂物（持续时间不少于10秒）。连接牢固后，空载试运转1分钟，观察钻机马达旋转和气腿升降是否平稳。</w:t>
      </w:r>
    </w:p>
    <w:p>
      <w:r>
        <w:t>2. 钻孔定位：严格按照支护设计平面布置图（间排距1000mm×1000mm，误差±100mm）在顶帮标定眼位。</w:t>
      </w:r>
    </w:p>
    <w:p>
      <w:r>
        <w:t>3. 开眼作业：钻机就位后，人员站立于气腿侧面（距离气腿不少于0.5m），双手紧握操作手把。先开启水阀，后开小风量（风阀开度20%左右）缓慢推进，待钻头钻入煤岩体深约50mm后，再全开风阀进入全速钻进。</w:t>
      </w:r>
    </w:p>
    <w:p>
      <w:r>
        <w:t>4. 冲洗钻孔：钻孔达到设计深度（1950±20mm）后，保持钻机全速旋转，反复上下抽动钻杆2至3次，利用水流将孔内岩粉彻底排出，直至孔口流出清水，方可停风停水。</w:t>
      </w:r>
    </w:p>
    <w:p>
      <w:r>
        <w:t>（三）质量标准</w:t>
      </w:r>
    </w:p>
    <w:p>
      <w:r>
        <w:t>钻孔深度必须达到1950mm至1970mm，严禁出现浅孔或超深孔。钻孔轴线与巷道顶板（或帮壁）的夹角必须≥75°。【责任岗位：锚杆支护工、质量验收员】</w:t>
      </w:r>
    </w:p>
    <w:p>
      <w:r>
        <w:t>（四）注意事项</w:t>
      </w:r>
    </w:p>
    <w:p>
      <w:r>
        <w:t>打眼过程中若发现卡钻、钻速突变或孔内涌水（水量≥10L/min），必须立即停钻，但严禁拔出钻杆，必须立即向跟班队长汇报，由探水队鉴定确认无透水危险后方可继续施工。</w:t>
      </w:r>
    </w:p>
    <w:p>
      <w:r>
        <w:t>（五）应急处置</w:t>
      </w:r>
    </w:p>
    <w:p>
      <w:r>
        <w:t>气腿回缩不灵或突然窜起时，操作人员应立即松开推进控制阀，切断气源主阀门，严禁强行按压钻机，防止钻机反弹伤人。</w:t>
      </w:r>
    </w:p>
    <w:p/>
    <w:p>
      <w:r>
        <w:t>第七节 特殊情况处理及构造影响段加强支护</w:t>
      </w:r>
    </w:p>
    <w:p/>
    <w:p>
      <w:r>
        <w:t>一、过断层及破碎带安全技术措施</w:t>
      </w:r>
    </w:p>
    <w:p>
      <w:r>
        <w:t>（一）一般规定</w:t>
      </w:r>
    </w:p>
    <w:p>
      <w:r>
        <w:t>依据《山西省煤矿顶板安全管理规定》晋应急发〔2019〕299号要求，掘进工作面遇断层或顶板破碎带时，必须提前制定专项补充措施，实施超前支护与加密支护。【责任岗位：矿总工程师、生技科、地测科】</w:t>
      </w:r>
    </w:p>
    <w:p>
      <w:r>
        <w:t>（二）具体操作与支护调整</w:t>
      </w:r>
    </w:p>
    <w:p>
      <w:r>
        <w:t>1. 探测预警：根据地测科提供的超前地质预报，在距离断层或破碎带前方10.0m处，必须停止掘进，打3个超前探孔（左、中、右各1个，孔深不小于15.0m），摸清断层产状及围岩性质。</w:t>
      </w:r>
    </w:p>
    <w:p>
      <w:r>
        <w:t>2. 缩短截割步距：掘进机循环进尺由正常的1.0m缩短为0.5m。</w:t>
      </w:r>
    </w:p>
    <w:p>
      <w:r>
        <w:t>3. 缩小间排距：锚杆间排距由1000mm×1000mm缩小为800mm×800mm；顶板锚索间排距由1200mm×2000mm缩小为1000mm×1600mm，每排布置由4根增加至5根。</w:t>
      </w:r>
    </w:p>
    <w:p>
      <w:r>
        <w:t>4. 增设超前支护：在破碎带极易冒落段，采用超前注浆加固（聚氨酯类高分子材料），注浆孔间距1.5m，孔深3.0m，注浆压力控制在2.0MPa~3.0MPa；或架设36U型钢可缩性支架，棚距控制在600mm，支架间使用不小于3根拉杆刚性连接。</w:t>
      </w:r>
    </w:p>
    <w:p>
      <w:r>
        <w:t>（三）质量标准</w:t>
      </w:r>
    </w:p>
    <w:p>
      <w:r>
        <w:t>断层带及前后各5.0m范围内，锚杆拉拔力抽检比例提高至20%（不少于5根），预紧力矩必须100%达标（顶锚杆≥400N·m，帮锚杆≥300N·m）。【责任岗位：安监员、质量验收员】</w:t>
      </w:r>
    </w:p>
    <w:p>
      <w:r>
        <w:t>（四）注意事项</w:t>
      </w:r>
    </w:p>
    <w:p>
      <w:r>
        <w:t>过断层期间，严禁采用爆破震动方式处理坚硬岩石，必须使用掘进机小范围缓慢截割或风镐配合处理。临时支护必须做到“随割随支”，空顶时间不得超过10分钟。</w:t>
      </w:r>
    </w:p>
    <w:p>
      <w:r>
        <w:t>（五）应急处置</w:t>
      </w:r>
    </w:p>
    <w:p>
      <w:r>
        <w:t>若在截割过程中发生顶板局部漏渣或小型冒顶（高度&lt;1.0m），必须立即停机，撤出人员至后方10.0m外的完好支护区，由班组长组织不少于3名经验丰富的老工人，在临时前探梁和长把工具（长度≥2.5m）掩护下，由外向内使用方木（断面不小于150mm×150mm）或半圆木进行撞楔超前护顶，控制冒顶范围扩大。</w:t>
      </w:r>
    </w:p>
    <w:p/>
    <w:p>
      <w:r>
        <w:t>二、顶板淋水增大时的支护调整</w:t>
      </w:r>
    </w:p>
    <w:p>
      <w:r>
        <w:t>（一）一般规定</w:t>
      </w:r>
    </w:p>
    <w:p>
      <w:r>
        <w:t>依据《山西省煤矿防治水"三专两探一撤"规定》晋应急发〔2019〕270号及《华阳集团地测防治水工作管理制度》，掘进工作面顶板出现淋水时，必须坚持“有疑必探，先探后掘”原则，并调整支护工艺。【责任岗位：防治水科、掘进区队】</w:t>
      </w:r>
    </w:p>
    <w:p>
      <w:r>
        <w:t>（二）具体操作与支护调整</w:t>
      </w:r>
    </w:p>
    <w:p>
      <w:r>
        <w:t>1. 水量监测：当顶板局部淋水增大（估算水量≥2.0m³/h）时，必须立即停止掘进作业，测定水温及水质，判断水源性质。</w:t>
      </w:r>
    </w:p>
    <w:p>
      <w:r>
        <w:t>2. 支护工艺变更：淋水段严禁使用普通树脂药卷。必须全部更换为抗水型树脂药卷，或采用水泥基卷式锚固剂。</w:t>
      </w:r>
    </w:p>
    <w:p>
      <w:r>
        <w:t>3. 锚索引水：在淋水集中点，施工专门的导水钻孔（孔径Φ42mm，孔深超含水层顶板0.5m，且不小于3.0m），并在孔内插入1寸塑料管进行集中引流排至水沟，防止水流冲刷降低锚固力。</w:t>
      </w:r>
    </w:p>
    <w:p>
      <w:r>
        <w:t>4. 补打锚杆：因淋水导致已施工的锚杆树脂流失、锚固力不达标（抽检拉拔力&lt;56.51kN）的，必须在原孔旁偏离200mm至300mm处补打同规格锚杆。</w:t>
      </w:r>
    </w:p>
    <w:p>
      <w:r>
        <w:t>（三）质量标准</w:t>
      </w:r>
    </w:p>
    <w:p>
      <w:r>
        <w:t>抗水型锚固剂凝胶时间不得大于5分钟，预紧扭矩施加必须在安装后10分钟内完成，扭矩达标率100%。【责任岗位：锚杆支护工、跟班队长】</w:t>
      </w:r>
    </w:p>
    <w:p>
      <w:r>
        <w:t>（四）注意事项</w:t>
      </w:r>
    </w:p>
    <w:p>
      <w:r>
        <w:t>淋水段作业区域必须保持排水沟畅通，水沟深度不小于0.3m，宽度不小于0.3m，防止积水浸泡巷道底板引起底臌。所有机电设备必须加盖防水罩，电缆接头必须悬挂在淋水区以外。【责任岗位：排水工、机电工】</w:t>
      </w:r>
    </w:p>
    <w:p>
      <w:r>
        <w:t>（五）应急处置</w:t>
      </w:r>
    </w:p>
    <w:p>
      <w:r>
        <w:t>若顶板淋水突然增大至超过10.0m³/h或出现水色发浑、带有煤泥等突水征兆，必须立即大声呼喊撤人，全班人员按避灾路线撤退至距离淋水点以外至少50m的上一级巷道安全地点，并立即汇报矿调度室。现场须配备不少于2台潜水泵（单台功率≥7.5kW，扬程≥20m）进行应急排水。【责任岗位：跟班队长、班组长】</w:t>
      </w:r>
    </w:p>
    <w:p/>
    <w:p>
      <w:r>
        <w:t>第八节 质量验收标准与检查频次管理</w:t>
      </w:r>
    </w:p>
    <w:p/>
    <w:p>
      <w:r>
        <w:t>一、班组自检与交接班验收</w:t>
      </w:r>
    </w:p>
    <w:p>
      <w:r>
        <w:t>（一）一般规定</w:t>
      </w:r>
    </w:p>
    <w:p>
      <w:r>
        <w:t>依据《煤矿安全生产标准化管理体系基本要求及评分方法》矿安[2024]109号第一部分及《华阳集团安全管理工作制度》华阳安字〔2024〕431号，实行严格的“班自检、区队日检、矿周检”的工程质量验收制度。【责任岗位：班组长、验收员】</w:t>
      </w:r>
    </w:p>
    <w:p>
      <w:r>
        <w:t>（二）具体操作与频次</w:t>
      </w:r>
    </w:p>
    <w:p>
      <w:r>
        <w:t>1. 班组自检（每班实时）：</w:t>
      </w:r>
    </w:p>
    <w:p>
      <w:r>
        <w:t>（1）测点布置：每掘进一排，支护工必须使用力矩扳手对本排当班施工的所有锚杆（顶帮共11根）进行100%预紧力自检，预紧力矩必须达到设计要求（顶锚杆≥400N·m，帮锚杆≥300N·m）。</w:t>
      </w:r>
    </w:p>
    <w:p>
      <w:r>
        <w:t>（2）达标要求：顶锚杆力矩表读数必须≥400N·m，帮锚杆≥300N·m。低于标准数值的必须立即进行二次紧固。</w:t>
      </w:r>
    </w:p>
    <w:p>
      <w:r>
        <w:t>2. 交接班验收（每班末）：</w:t>
      </w:r>
    </w:p>
    <w:p>
      <w:r>
        <w:t>（1）交接班时，跟班队长、班组长与下一班带班人员共同对上一班进尺段（如进尺3.0m）进行质量验收。</w:t>
      </w:r>
    </w:p>
    <w:p>
      <w:r>
        <w:t>（2）使用卷尺测量巷道宽度与高度，每5.0m测一个断面，左右宽度误差不超+150mm、-50mm。测量锚索张拉力，使用专用张拉仪检测，读数必须≥200kN。</w:t>
      </w:r>
    </w:p>
    <w:p>
      <w:r>
        <w:t>（3）填报数据：验收数据必须实时录入防爆智能终端（PDA），并上传至矿井安全生产调度信息系统，验收单必须由交接双方签字确认。</w:t>
      </w:r>
    </w:p>
    <w:p>
      <w:r>
        <w:t>（三）质量标准</w:t>
      </w:r>
    </w:p>
    <w:p>
      <w:r>
        <w:t>锚固力抽样检测：每300根顶（帮）锚杆抽样一组（不少于3根）进行抗拔力破坏性试验，设计锚固力56.51kN，试验拉拔力达到80kN（约设计值的1.4倍）时不再继续拉拔，视为合格；若有1根不合格，需加倍抽检（6根）；再不合格，该批次锚杆全部按不合格处理，必须重新补打。【责任岗位：区队技术员、验收员】</w:t>
      </w:r>
    </w:p>
    <w:p>
      <w:r>
        <w:t>（四）注意事项</w:t>
      </w:r>
    </w:p>
    <w:p>
      <w:r>
        <w:t>自检和交接班验收记录必须真实准确，严禁弄虚作假。预紧力检测仪器必须每月校验一次，确保精度误差在±5%以内。</w:t>
      </w:r>
    </w:p>
    <w:p>
      <w:r>
        <w:t>（五）应急处置</w:t>
      </w:r>
    </w:p>
    <w:p>
      <w:r>
        <w:t>若在验收中发现连续3根以上锚杆预紧力低于规定值的70%（顶锚杆&lt;280N·m，帮锚杆&lt;210N·m），必须立即停止掘进，全班人员退至安全区域，查明锚固剂失效或钻孔不合格原因，全部重新补打合格后方可恢复生产。</w:t>
      </w:r>
    </w:p>
    <w:p/>
    <w:p>
      <w:r>
        <w:t>二、矿级抽检与专项验收</w:t>
      </w:r>
    </w:p>
    <w:p>
      <w:r>
        <w:t>（一）一般规定</w:t>
      </w:r>
    </w:p>
    <w:p>
      <w:r>
        <w:t>矿生产技术科、安监处每月对掘进工作面组织不少于3次的全面工程质量专项抽查。</w:t>
      </w:r>
    </w:p>
    <w:p>
      <w:r>
        <w:t>（二）具体操作</w:t>
      </w:r>
    </w:p>
    <w:p>
      <w:r>
        <w:t>1. 锚杆无损检测：矿生技科每月携带锚杆无损检测仪，对巷道顶板锚杆的锚固长度和工作载荷进行抽测，每次抽测不少于20根。检测结果表明锚固长度小于设计长度（0.6m）的90%（即&lt;0.54m）的锚杆，判定为失效锚杆。</w:t>
      </w:r>
    </w:p>
    <w:p>
      <w:r>
        <w:t>2. 矿压数据核查：地测科每周二次核对顶板离层仪读数及曲线图。若发现周变化率＞2.0mm/d，立即下达《矿压异常整改通知单》。</w:t>
      </w:r>
    </w:p>
    <w:p>
      <w:r>
        <w:t>（三）处罚与整改</w:t>
      </w:r>
    </w:p>
    <w:p>
      <w:r>
        <w:t>发现不合格支护产品或施工质量未达标的情况，对责任人处以500元至2000元罚款，并责令当班停工整改，整改完毕经安监员复查合格后方可继续掘进。【责任岗位：安监处长、生技科长】</w:t>
      </w:r>
    </w:p>
    <w:p/>
    <w:p>
      <w:r>
        <w:t>第九节 顶板及支护应急处置措施</w:t>
      </w:r>
    </w:p>
    <w:p/>
    <w:p>
      <w:r>
        <w:t>一、冒顶预兆及先兆响应</w:t>
      </w:r>
    </w:p>
    <w:p>
      <w:r>
        <w:t>（一）一般规定</w:t>
      </w:r>
    </w:p>
    <w:p>
      <w:r>
        <w:t>根据《煤矿安全规程》（2022版）相关要求，所有井下作业人员必须熟练掌握顶板冒落的各类预兆，做到早发现、早报告、早撤离。【责任岗位：全体当班作业人员】</w:t>
      </w:r>
    </w:p>
    <w:p>
      <w:r>
        <w:t>（二）冒顶先兆特征（具体表现）</w:t>
      </w:r>
    </w:p>
    <w:p>
      <w:r>
        <w:t>1. 声音预兆：顶板发出沉闷的“断裂声”、“雷鸣声”或连续的“劈啪声”（木支柱发出的折断声，锚杆发出钢筋拉断的清脆响声）。</w:t>
      </w:r>
    </w:p>
    <w:p>
      <w:r>
        <w:t>2. 岩体预兆：顶板岩层裂缝突然增大、张开，出现掉渣（煤块或岩块连续脱落，体积由小变大），煤壁受压发生片帮，深度超过0.5m。</w:t>
      </w:r>
    </w:p>
    <w:p>
      <w:r>
        <w:t>3. 水文预兆：原干燥的顶板突然出现滴水，或原有滴水点水量骤然增大，水质由清变浑。</w:t>
      </w:r>
    </w:p>
    <w:p>
      <w:r>
        <w:t>4. 仪器预兆：顶板离层仪两色指示刻度骤然明显分离，深部离层值在2小时内突增超过5.0mm；锚索测力计表头指针瞬间打满或爆表。</w:t>
      </w:r>
    </w:p>
    <w:p>
      <w:r>
        <w:t>（三）先兆响应动作</w:t>
      </w:r>
    </w:p>
    <w:p>
      <w:r>
        <w:t>任何人员一旦发现上述任一预兆，必须立即大声呼喊：“顶板有危险，撤人！”，并按规定的避灾路线（迎头→15404进风顺槽→四采区进风大巷→副井底→地面）撤离至距离迎头至少50m以外的安全区域（支护完好段）。同时利用就近的防爆电话向矿调度室汇报。</w:t>
      </w:r>
    </w:p>
    <w:p/>
    <w:p>
      <w:r>
        <w:t>二、局部冒顶应急处置步骤</w:t>
      </w:r>
    </w:p>
    <w:p>
      <w:r>
        <w:t>（一）一般规定</w:t>
      </w:r>
    </w:p>
    <w:p>
      <w:r>
        <w:t>对于冒落高度在2.0m以内、长度在5.0m以内的局部冒顶，在确认顶板暂时稳定后，由区队长或跟班矿长现场统一指挥处理。【责任岗位：跟班矿长、区队长】</w:t>
      </w:r>
    </w:p>
    <w:p>
      <w:r>
        <w:t>（二）具体处理步骤（掏槽搭棚法/撞楔法）</w:t>
      </w:r>
    </w:p>
    <w:p>
      <w:r>
        <w:t>1. 观察与准备：派2名有经验的老工人在安全区（距冒顶区边缘2.0m外）使用长把探条（长度≥3.0m）仔细找掉悬垂的活矸、危岩。清理出退路，备齐优质方木（长度3.0m，断面150×150mm）、半圆木及单体液压支柱（型号DW25-250/100）。</w:t>
      </w:r>
    </w:p>
    <w:p>
      <w:r>
        <w:t>2. 加固边缘：在冒顶区前后各5.0m范围内，原支护基础上每排补打2根Φ21.6×6300mm的加强锚索，或架设一梁四柱式木垛将前后顶板稳固。</w:t>
      </w:r>
    </w:p>
    <w:p>
      <w:r>
        <w:t>3. 撞楔护顶：从完好支护区向冒顶区推进。将方木一端削尖，插入冒落岩石上方未完全塌落的岩隙中，另一端架设在紧贴冒顶边缘打设的戴帽单体支柱上（初撑力≥90kN）。间距控制在0.3m一根。</w:t>
      </w:r>
    </w:p>
    <w:p>
      <w:r>
        <w:t>4. 充填接顶：在撞楔形成的假顶掩护下，由外向内逐步清理浮煤矸石，随后在假顶下架设36U型钢支架（棚距0.5m）。支架上方至岩体之间的空隙，必须使用木拌疙瘩或聚氨酯发泡材料严密充填接顶，严禁出现空顶。</w:t>
      </w:r>
    </w:p>
    <w:p>
      <w:r>
        <w:t>（三）安全注意事项</w:t>
      </w:r>
    </w:p>
    <w:p>
      <w:r>
        <w:t>处理局部冒顶时，必须指定专人（安全警戒员）持续观察顶板和两帮动态，严禁在无掩护体的情况下直接进入冒落区作业。</w:t>
      </w:r>
    </w:p>
    <w:p/>
    <w:p>
      <w:r>
        <w:t>三、大面积冒顶应急救援预案</w:t>
      </w:r>
    </w:p>
    <w:p>
      <w:r>
        <w:t>（一）一般规定</w:t>
      </w:r>
    </w:p>
    <w:p>
      <w:r>
        <w:t>当发生大面积冒顶（冒落高度&gt;2.0m，长度&gt;5.0m，且堵塞巷道断面超过80%），甚至造成人员被困时，必须立即启动矿井级顶板事故应急救援预案。【责任岗位：矿长、总工程师、矿山救护队】</w:t>
      </w:r>
    </w:p>
    <w:p>
      <w:r>
        <w:t>（二）应急处置与救援步骤</w:t>
      </w:r>
    </w:p>
    <w:p>
      <w:r>
        <w:t>1. 信息上报与停电撤人：现场跟班队长立即通过应急广播或电话向调度室报告冒顶位置及被困人数。调度室立即切断15404工作面及回风系统电源（局部通风机除外），下达全矿井撤人指令。</w:t>
      </w:r>
    </w:p>
    <w:p>
      <w:r>
        <w:t>2. 成立指挥部：矿长立即组织成立现场抢险救援指挥部，通知矿山救护队（15分钟内必须出动）。</w:t>
      </w:r>
    </w:p>
    <w:p>
      <w:r>
        <w:t>3. 恢复通风系统：若冒顶导致局扇风筒断裂断风，救护队佩戴正压氧气呼吸器（BG4型）进入，首先接通压风管路或硬质风筒，向冒顶区内部（被困人员方向）持续供风，保证灾区内氧气浓度≥20%，瓦斯浓度≤1.0%。</w:t>
      </w:r>
    </w:p>
    <w:p>
      <w:r>
        <w:t>4. 探测生命体征：利用生命探测仪（音频/雷达）或敲击铁管方式，确认被困人员具体位置。同时通过压风管向内输送营养液。</w:t>
      </w:r>
    </w:p>
    <w:p>
      <w:r>
        <w:t>5. 开掘救援通道：</w:t>
      </w:r>
    </w:p>
    <w:p>
      <w:r>
        <w:t>（1）条件允许时，优先采用小断面（宽1.2m×高1.2m）绕道掘进法，避开主冒落区，从侧帮煤柱中快速掘进救援通道。</w:t>
      </w:r>
    </w:p>
    <w:p>
      <w:r>
        <w:t>（2）若只能正面清理，必须采用“井字形”木垛配合大吨位液压支柱（初撑力≥200kN）对冒落边缘进行锁口加固，严防二次冒顶。然后由外向内采用人工套棚或打撞楔方式稳步推进，每进0.5m架设一架救援支架。</w:t>
      </w:r>
    </w:p>
    <w:p>
      <w:r>
        <w:t>（三）事后调查与总结</w:t>
      </w:r>
    </w:p>
    <w:p>
      <w:r>
        <w:t>救援结束后，由矿总工程师牵头，地测科、生技科、安监处等部门组成联合调查组，针对支护参数设计、地质构造探查、施工质量等方面进行全面倒查，出具事故调查报告，并修订工作面作业规程，杜绝类似事故再次发生。</w:t>
      </w:r>
    </w:p>
    <w:p>
      <w:pPr>
        <w:pStyle w:val="Heading1"/>
      </w:pPr>
      <w:r>
        <w:t>第四章  施工工艺</w:t>
      </w:r>
    </w:p>
    <w:p>
      <w:r>
        <w:t>第四章 施工工艺</w:t>
      </w:r>
    </w:p>
    <w:p/>
    <w:p>
      <w:r>
        <w:t>第一节 施工方法</w:t>
      </w:r>
    </w:p>
    <w:p/>
    <w:p>
      <w:r>
        <w:t>一、确定巷道施工方法</w:t>
      </w:r>
    </w:p>
    <w:p/>
    <w:p>
      <w:r>
        <w:t>（一）掘进方式的选择与依据</w:t>
      </w:r>
    </w:p>
    <w:p>
      <w:r>
        <w:t>根据《煤矿作业规程编制指南》（2024年版）及《华阳集团安全管理工作制度》华阳安字〔2024〕431号文件要求，结合本巷道工程地质特征，确定15314进风巷（设计掘进总长度800.0m，断面形式为矩形，宽度4.5m，高度3.2m）采用综合机械化掘进（综掘）方式。</w:t>
      </w:r>
    </w:p>
    <w:p>
      <w:r>
        <w:t>1. 地质适应性：本巷道沿15#煤层掘进，煤层平均厚度3.5m，普氏坚固性系数f=2.0～2.5。直接顶为灰黑色泥岩（厚度2.5m～3.2m，f=3.0～4.0），直接底为深灰色泥岩（厚度1.2m～1.8m，f=2.5～3.0）。综掘机（EBZ160型）的截割能力完全适应此硬度范围的煤岩体，能有效控制巷道成型，减少对围岩的破坏。</w:t>
      </w:r>
    </w:p>
    <w:p>
      <w:r>
        <w:t>2. 效率与安全：采用综掘方式可实现截割、装载的连续作业，大幅提高掘进速度，降低工人劳动强度。同时，综掘施工避免了爆破产生的震动，有利于维护III类（中等稳定）围岩的稳定性，符合《煤矿安全规程》（2022版）相关安全高效掘进的原则。</w:t>
      </w:r>
    </w:p>
    <w:p/>
    <w:p>
      <w:r>
        <w:t>（二）掘进类型及断面特征</w:t>
      </w:r>
    </w:p>
    <w:p>
      <w:r>
        <w:t>1. 掘进类型：全煤巷掘进。巷道底板沿15#煤层底板掘进，确保底板平整，避免破底。由于煤层平均厚度（3.5m）大于巷道设计高度（3.2m），掘进全过程在煤层内进行。</w:t>
      </w:r>
    </w:p>
    <w:p>
      <w:r>
        <w:t>2. 断面特征：矩形断面，设计掘进断面宽度为4.5m，高度为3.2m，掘进断面积为14.4m²，净断面积为13.6m²。该断面尺寸满足15314综采工作面回采期间进风、行人、运料及敷设管缆（压风管、供水管、排水管、瓦斯抽放管、通信电缆、动力电缆等）的需求。</w:t>
      </w:r>
    </w:p>
    <w:p/>
    <w:p>
      <w:r>
        <w:t>二、巷道开口施工方法</w:t>
      </w:r>
    </w:p>
    <w:p/>
    <w:p>
      <w:r>
        <w:t>本巷道开口位置位于15#煤三采区轨道大巷右帮，开口点坐标为：X=4231567.892，Y=19564321.105，Z=+712.5m。开口施工严格按照以下顺序和标准进行，由掘进队队长现场统一指挥，安全员全程监督。</w:t>
      </w:r>
    </w:p>
    <w:p/>
    <w:p>
      <w:r>
        <w:t>（一）施工准备与地质探查</w:t>
      </w:r>
    </w:p>
    <w:p>
      <w:r>
        <w:t>1. 测量标定：地测科测量员必须在开口施工前24小时内，在现场准确标定巷道开口位置、中线及腰线。开口大样图（详见附图1）必须在现场悬挂。</w:t>
      </w:r>
    </w:p>
    <w:p>
      <w:r>
        <w:t>2. 探放水作业：严格执行《山西省煤矿防治水"三专两探一撤"规定》晋应急发〔2019〕270号。探水队队长负责，在开口前实施超前钻探。采用ZDY-1200S型全液压钻机，呈扇形布置5个探水钻孔，孔深不得小于30m。确认无水患威胁（预计正常涌水量2.0m³/h，最大涌水量5.0m³/h）后，由地测科下达“允许掘进通知单”，方可进行开口施工。</w:t>
      </w:r>
    </w:p>
    <w:p/>
    <w:p>
      <w:r>
        <w:t>（二）开口截割与临时支护</w:t>
      </w:r>
    </w:p>
    <w:p>
      <w:r>
        <w:t>1. 截割作业：掘进机司机操作EBZ160型掘进机，严格按标定的中腰线截割。开口段前15m为交岔点段，断面宽度由5.5m渐变至4.5m。截割时采用“自下而上、左右交替”的截割顺序，严禁超挖或欠挖。局部遇断层等地质构造时，坡度调整不得超过±15°。</w:t>
      </w:r>
    </w:p>
    <w:p>
      <w:r>
        <w:t>2. 临时支护架设：截割完成后，必须立即进行临时支护。支护工操作掘进机机载临时支护装置或采用前探梁（两根长3.5m的11#矿用工字钢）配合钢梁进行临时支护。临时支护紧跟工作面，最大空顶距不得超过1.5m。严禁空顶作业。</w:t>
      </w:r>
    </w:p>
    <w:p/>
    <w:p>
      <w:r>
        <w:t>（三）永久支护施工</w:t>
      </w:r>
    </w:p>
    <w:p>
      <w:r>
        <w:t>1. 顶板支护：在临时支护保护下，打眼工使用MQT-130型气动锚杆钻机进行顶板打眼。按设计参数（详见支护计算推导过程，间排距≤1000mm，推荐每排≥5根）安装Φ20.0×2000mm高强预应力螺纹钢锚杆，配合W型钢带和金属网。锚杆预紧力必须逐根检查，扭矩不得小于200N·m。顶板面积S_top = 4.5×1.0 = 4.5 m²/m，总支护载荷397.31 kN，安装最少4根锚索，单根锚索容许承载力130.00 kN，锚索预应力必须全部达标。</w:t>
      </w:r>
    </w:p>
    <w:p>
      <w:r>
        <w:t>2. 帮部支护：顶板支护完成后，进行两帮支护。两帮采用玻璃钢锚杆或同规格金属锚杆，间排距与顶板一致。</w:t>
      </w:r>
    </w:p>
    <w:p>
      <w:r>
        <w:t>3. 交岔点加强支护：开口后15m范围内交岔点处，支护参数须在正常段基础上加强，锚杆间排距缩小至800mm×800mm，锚索间排距缩小至1500mm×1500mm。</w:t>
      </w:r>
    </w:p>
    <w:p/>
    <w:p>
      <w:r>
        <w:t>三、特殊条件下的施工方法</w:t>
      </w:r>
    </w:p>
    <w:p/>
    <w:p>
      <w:r>
        <w:t>（一）石门揭开煤层时的施工方法</w:t>
      </w:r>
    </w:p>
    <w:p>
      <w:r>
        <w:t>虽然本巷道为全煤巷掘进，若遇地质构造需短距离穿岩（如断层带），比照石门揭煤管理：</w:t>
      </w:r>
    </w:p>
    <w:p>
      <w:r>
        <w:t>1. 超前探查与瓦斯排放：距地质构造带或预测煤层法向距离10m前，地测科打探查钻孔。通风区打超前钻孔排放瓦斯，钻孔数量不少于5个，孔深穿透煤层全厚并进入顶板0.5m。</w:t>
      </w:r>
    </w:p>
    <w:p>
      <w:r>
        <w:t>2. 远距离放炮：需采用爆破方式通过岩段时，严格执行“一炮三检”和“三人连锁放炮”制度。放炮地点设在距工作面直线距离不少于300m、且有掩护的避难硐室或新鲜风流中。由爆破工实施起爆，班组长负责警戒。</w:t>
      </w:r>
    </w:p>
    <w:p/>
    <w:p>
      <w:r>
        <w:t>（二）硐室的施工方法</w:t>
      </w:r>
    </w:p>
    <w:p>
      <w:r>
        <w:t>巷道每隔40m在非运输侧（人行道侧）施工一个躲避硐室。</w:t>
      </w:r>
    </w:p>
    <w:p>
      <w:r>
        <w:t>1. 硐室尺寸与截割：宽×深×高 = 2.0m×1.5m×2.0m。随巷道掘进由综掘机侧向截割成型，一次截割到位。</w:t>
      </w:r>
    </w:p>
    <w:p>
      <w:r>
        <w:t>2. 支护方式：采用锚网支护。顶部布置3根Φ20.0×2000mm高强预应力螺纹钢锚杆，两帮各布置2根同规格锚杆，间排距1000mm×1000mm。支护工必须在截割成型后立即进行支护。</w:t>
      </w:r>
    </w:p>
    <w:p/>
    <w:p>
      <w:r>
        <w:t>（三）交岔点的施工方法</w:t>
      </w:r>
    </w:p>
    <w:p>
      <w:r>
        <w:t>如遇新增联络巷交岔点，根据围岩类别（III类，中等稳定）选用大断面渐变施工法。</w:t>
      </w:r>
    </w:p>
    <w:p>
      <w:r>
        <w:t>1. 截割过渡：由主巷向侧巷渐变截割时，渐变角度不得大于15°，渐变长度不得小于5.0m。综掘机司机操作掘进机按此参数截割，严禁形成小于135°的应力集中阳角。</w:t>
      </w:r>
    </w:p>
    <w:p>
      <w:r>
        <w:t>2. 加强支护：交岔点前后10m范围内，锚杆间排距缩小至800mm×800mm，必须增设长锚索（不短于6.0m）悬吊加强，密度不少于1棵/m²。</w:t>
      </w:r>
    </w:p>
    <w:p/>
    <w:p>
      <w:r>
        <w:t>（四）倾斜巷道施工要求</w:t>
      </w:r>
    </w:p>
    <w:p>
      <w:r>
        <w:t>本巷道沿煤层倾角（12.0°）向上掘进，属倾斜巷道。</w:t>
      </w:r>
    </w:p>
    <w:p>
      <w:r>
        <w:t>1. 设备防滑：EBZ160掘进机工作时必须放下铲板，撑起后支撑，确保履带接地良好。休息或停机时，必须将截割头落地，断开电源。</w:t>
      </w:r>
    </w:p>
    <w:p>
      <w:r>
        <w:t>2. 支护迎山角：架设棚式支护（如遇特殊地段退让性支护）或打设锚杆时，必须具有迎山角。迎山角角度按倾角的1/6～1/8取值，本巷道迎山角取1.5°～2.0°。由支护工使用坡度规精准测量。</w:t>
      </w:r>
    </w:p>
    <w:p/>
    <w:p>
      <w:r>
        <w:t>第二节 掘进方式</w:t>
      </w:r>
    </w:p>
    <w:p/>
    <w:p>
      <w:r>
        <w:t>一、掘进设备与配置</w:t>
      </w:r>
    </w:p>
    <w:p/>
    <w:p>
      <w:r>
        <w:t>（一）掘进设备选型</w:t>
      </w:r>
    </w:p>
    <w:p>
      <w:r>
        <w:t>采用EBZ160型悬臂式纵轴掘进机。该机型适应坚固性系数f≤6.0的煤岩（本巷煤层f=2.0～2.5），最大截割高度大于3.2m，最大截割宽度大于4.5m，完全满足本巷道全断面一次成型要求。</w:t>
      </w:r>
    </w:p>
    <w:p/>
    <w:p>
      <w:r>
        <w:t>二、机掘作业方式与截割工艺</w:t>
      </w:r>
    </w:p>
    <w:p/>
    <w:p>
      <w:r>
        <w:t>（一）作业方式</w:t>
      </w:r>
    </w:p>
    <w:p>
      <w:r>
        <w:t>采用“三八制”或“四六制”循环作业。每班安排一个正规循环，包括准备、截割、装载、支护及辅助作业。班组长负责全盘统筹。</w:t>
      </w:r>
    </w:p>
    <w:p/>
    <w:p>
      <w:r>
        <w:t>（二）截割顺序</w:t>
      </w:r>
    </w:p>
    <w:p>
      <w:r>
        <w:t>综掘机司机必须严格按以下顺序进行截割：</w:t>
      </w:r>
    </w:p>
    <w:p>
      <w:r>
        <w:t>1. 掏槽：将截割头停在工作面正中偏下位置（距底板约0.5m），向前钻进一个截深（约0.8m）。</w:t>
      </w:r>
    </w:p>
    <w:p>
      <w:r>
        <w:t>2. 扩槽与割底：向左或向右水平横移截割头，扩出一条底槽，确保底板平整。</w:t>
      </w:r>
    </w:p>
    <w:p>
      <w:r>
        <w:t>3. 向上截割：采用“之”字形或“S”形路线，由下向上、左右交替截割至设计高度3.2m。</w:t>
      </w:r>
    </w:p>
    <w:p>
      <w:r>
        <w:t>4. 修边成型：最后沿巷道周边轮廓线进行扫边，确保巷道宽度4.5m，四角方正。</w:t>
      </w:r>
    </w:p>
    <w:p/>
    <w:p>
      <w:r>
        <w:t>（三）截割循环进度</w:t>
      </w:r>
    </w:p>
    <w:p>
      <w:r>
        <w:t>根据EBZ160型掘进机的能力和临时支护的有效长度，确定单循环截割进尺为0.8m。严禁超循环截割进尺作业。</w:t>
      </w:r>
    </w:p>
    <w:p/>
    <w:p>
      <w:r>
        <w:t>三、特殊情况下的炮掘施工规定</w:t>
      </w:r>
    </w:p>
    <w:p/>
    <w:p>
      <w:r>
        <w:t>在遇极硬岩石断层（f&gt;6.0）综掘机无法截割时，转为炮掘施工。</w:t>
      </w:r>
    </w:p>
    <w:p>
      <w:r>
        <w:t>1. 工艺流程：安全检查→打眼→装药→连线→撤人设警戒→瓦斯检查→起爆→通风散烟→敲帮问顶→临时支护→出矸→永久支护。</w:t>
      </w:r>
    </w:p>
    <w:p>
      <w:r>
        <w:t>2. 爆破制度：严格执行“一炮三检”（装药前、放炮前、放炮后检查瓦斯）和“三人连锁放炮”（爆破工、班组长、瓦斯检查员）制度。本区域为低瓦斯区域，预计绝对涌出量1.2m³/min，但爆破地点附近20m内风流中瓦斯浓度达到1.0%时，严禁装药、爆破。</w:t>
      </w:r>
    </w:p>
    <w:p>
      <w:r>
        <w:t>3. 异常处置：爆破工在装药过程中，若炮孔内发现异状、温度骤高骤低、有显著瓦斯涌出、煤岩松软时，必须停止装药，并立即向矿调度室汇报，采取安全措施。</w:t>
      </w:r>
    </w:p>
    <w:p/>
    <w:p>
      <w:r>
        <w:t>第三节 装载运输</w:t>
      </w:r>
    </w:p>
    <w:p/>
    <w:p>
      <w:r>
        <w:t>一、运输方式及系统</w:t>
      </w:r>
    </w:p>
    <w:p/>
    <w:p>
      <w:r>
        <w:t>（一）运输系统构成</w:t>
      </w:r>
    </w:p>
    <w:p>
      <w:r>
        <w:t>采用“刮板输送机+皮带运输”的连续运输系统。</w:t>
      </w:r>
    </w:p>
    <w:p>
      <w:r>
        <w:t>1. 工作面装载：由EBZ160型掘进机前部的星轮装载机构将截割落下的煤炭收集至中间运输槽。</w:t>
      </w:r>
    </w:p>
    <w:p>
      <w:r>
        <w:t>2. 一级运输：掘进机机载运输机将煤炭转载至巷道内铺设的SGB-620/40T型刮板输送机。</w:t>
      </w:r>
    </w:p>
    <w:p>
      <w:r>
        <w:t>3. 二级运输：刮板输送机将煤炭转载至DSP-1000型顺槽可伸缩带式输送机，最终运至三采区胶带大巷。</w:t>
      </w:r>
    </w:p>
    <w:p/>
    <w:p>
      <w:r>
        <w:t>二、装载设备及操作要求</w:t>
      </w:r>
    </w:p>
    <w:p/>
    <w:p>
      <w:r>
        <w:t>（一）一般规定</w:t>
      </w:r>
    </w:p>
    <w:p>
      <w:r>
        <w:t>所有装载及运输设备必须保持完好，严禁带病运转。操作人员必须持证上岗，严格按操作规程作业。</w:t>
      </w:r>
    </w:p>
    <w:p/>
    <w:p>
      <w:r>
        <w:t>（二）具体操作</w:t>
      </w:r>
    </w:p>
    <w:p>
      <w:r>
        <w:t>1. 掘进机装载操作：掘进机司机在截割前必须放下铲板，使其紧贴底板。截割过程中，星轮转速与截割速度应匹配，防止煤炭堆积。</w:t>
      </w:r>
    </w:p>
    <w:p>
      <w:r>
        <w:t>2. 转载点管理：刮板输送机机尾应尽量贴近掘进机机尾，搭接长度不得小于0.5m。皮带机工每班必须清理转载点及机尾附近的浮煤，保持设备运行区域整洁。</w:t>
      </w:r>
    </w:p>
    <w:p/>
    <w:p>
      <w:r>
        <w:t>（三）质量标准</w:t>
      </w:r>
    </w:p>
    <w:p>
      <w:r>
        <w:t>根据《"一通三防"工作管理制度》华阳发〔2024〕119号，掘进机内外喷雾系统必须完好。内喷雾水压不得小于2.0MPa，外喷雾水压不得小于1.5MPa。装载转运点必须设置防尘洒水装置，水压不得小于1.0MPa。</w:t>
      </w:r>
    </w:p>
    <w:p/>
    <w:p>
      <w:r>
        <w:t>（四）注意事项</w:t>
      </w:r>
    </w:p>
    <w:p>
      <w:r>
        <w:t>水压不足或喷雾堵塞时，严禁开机截割和装载。皮带机工及刮板机工在设备运转期间严禁跨越输送机，严禁使用输送机运送超长、超重物料及人员。</w:t>
      </w:r>
    </w:p>
    <w:p/>
    <w:p>
      <w:r>
        <w:t>（五）应急处置</w:t>
      </w:r>
    </w:p>
    <w:p>
      <w:r>
        <w:t>若发生皮带断带或刮板链条断裂，皮带机工或刮板机工必须立即按下沿线急停按钮停机，并向矿调度室汇报。机电维修工到位后，必须先闭锁控制开关并挂“有人工作，严禁送电”警示牌，方可进行打卡子或接链维修作业。</w:t>
      </w:r>
    </w:p>
    <w:p/>
    <w:p>
      <w:r>
        <w:t>三、管线及轨道敷设</w:t>
      </w:r>
    </w:p>
    <w:p/>
    <w:p>
      <w:r>
        <w:t>（一）敷设原则</w:t>
      </w:r>
    </w:p>
    <w:p>
      <w:r>
        <w:t>按设计断面布置图（附图2）进行管线敷设，管路敷设由机电队管子工负责，电缆敷设由机电队电工负责及日常维护。</w:t>
      </w:r>
    </w:p>
    <w:p>
      <w:r>
        <w:t>1. 风、水管路要同侧敷设（设在非运输侧），不得与瓦斯抽采管路、电缆同侧布置。</w:t>
      </w:r>
    </w:p>
    <w:p>
      <w:r>
        <w:t>2. 压风管、供水管悬挂高度距底板不小于1.5m，管路法兰对接必须严密不漏气、不漏水。</w:t>
      </w:r>
    </w:p>
    <w:p>
      <w:r>
        <w:t>3. 电缆悬挂在运输侧，高压电缆与低压电缆间距大于0.1m，通信电缆敷设在电缆最上方，间距大于0.1m。吊挂间距不超过3.0m。</w:t>
      </w:r>
    </w:p>
    <w:p/>
    <w:p>
      <w:r>
        <w:t>（二）支护计算推导及校核（直接引用于施工验证）</w:t>
      </w:r>
    </w:p>
    <w:p>
      <w:r>
        <w:t>1. 巷道断面面积计算：矩形，S = W×H = 4.5×3.2 = 14.4 m²。</w:t>
      </w:r>
    </w:p>
    <w:p>
      <w:r>
        <w:t>2. 锚杆锚固力计算：围岩级别III类，安全系数 K = 1.5，岩体容重 γ = 2.5 t/m³ = 24.53 kN/m³，锚杆规格 Φ20.0×2000mm。单根锚杆影响面积取 0.64 m²。Q = K × γ × g × S影响 × L = 1.5 × 2.5 × 9.81 × 0.64 × 2.0 = 56.51 kN。</w:t>
      </w:r>
    </w:p>
    <w:p>
      <w:r>
        <w:t>3. 锚杆间排距验算：钢筋等级HRB500，抗拉强度 σ_t = 500 MPa。锚杆截面积 A = π/4×(20.0/1000)² = 314.16 mm²。单根抗拉承载力 F = σ×A = 500×314.16 = 157.08 kN。最大间距 a = √(F/(K×γ×g×L)) = √(157.08/(1.5×2.5×9.81×2.0)) = 1000 mm。设计间排距 ≤ 1000mm，推荐每排锚杆数 ≥5 根。</w:t>
      </w:r>
    </w:p>
    <w:p>
      <w:r>
        <w:t>4. 锚索校核：顶板面积 S_top = 4.5×1.0 = 4.5 m²/m。总支护载荷 = K×γ×g×S_top×L = 1.5×2.5×9.81×4.5×2.0 = 397.31 kN。锚索安全系数 K_s = 2.0，单根锚索容许承载力 = 260.0/2.0 = 130.00 kN。最少锚索数 = 397.31/130.00 = 4 根。</w:t>
      </w:r>
    </w:p>
    <w:p>
      <w:r>
        <w:t>5. 支护密度校核：支护密度 = 10⁶/(1000×1000) = 1.0 根/m²。</w:t>
      </w:r>
    </w:p>
    <w:p>
      <w:r>
        <w:t>合规性校核结论：整体合规。技术员负责每日对支护参数进行复核，确保符合设计要求。</w:t>
      </w:r>
    </w:p>
    <w:p/>
    <w:p>
      <w:r>
        <w:t>第四节 综合防尘与通风设施管理</w:t>
      </w:r>
    </w:p>
    <w:p/>
    <w:p>
      <w:r>
        <w:t>一、综合防尘系统构建与操作</w:t>
      </w:r>
    </w:p>
    <w:p>
      <w:r>
        <w:t>严格贯彻《煤矿安全规程》（2022版）第六百四十四条至第六百四十八条要求及《"一通三防"工作管理制度》华阳发〔2024〕119号规定，本工作面必须建立完善的综合防尘系统。</w:t>
      </w:r>
    </w:p>
    <w:p/>
    <w:p>
      <w:r>
        <w:t>（一）掘进机内外喷雾系统</w:t>
      </w:r>
    </w:p>
    <w:p>
      <w:r>
        <w:t>1. 一般规定：掘进机截割作业时，必须开启内外喷雾系统。</w:t>
      </w:r>
    </w:p>
    <w:p>
      <w:r>
        <w:t>2. 具体操作：掘进机司机在启动截割电机前，必须先开启供水截止阀。开机前必须提前至少1分钟开启喷雾供水；停机后必须延后至少1分钟关闭喷雾供水，严禁干打。</w:t>
      </w:r>
    </w:p>
    <w:p>
      <w:r>
        <w:t>3. 质量标准：内喷雾工作压力不得小于2.0MPa，外喷雾工作压力不得小于1.5MPa。内外喷雾覆盖面必须完全包裹截割头。</w:t>
      </w:r>
    </w:p>
    <w:p>
      <w:r>
        <w:t>4. 注意事项：水质必须经过滤，过滤器每班由机电维护工清洗1次。无水或喷雾系统损坏时，严禁开机截割。</w:t>
      </w:r>
    </w:p>
    <w:p>
      <w:r>
        <w:t>5. 应急处置：若截割期间突发水压下降至1.5MPa以下或断水，掘进机司机必须立即停止截割作业，退回截割臂，切断电源，并向矿调度室汇报，由机电维修工排查供水管路。</w:t>
      </w:r>
    </w:p>
    <w:p/>
    <w:p>
      <w:r>
        <w:t>（二）巷道防尘设施布设</w:t>
      </w:r>
    </w:p>
    <w:p>
      <w:r>
        <w:t>1. 具体操作：防尘管子工负责在15314进风巷内铺设供水管路（管径Φ108mm无缝钢管），每隔50m安设1个DN50的三通阀门。在距工作面回风口50m范围内，由通风区防尘工设置第一道全断面风流净化水幕；距工作面回风口50m～100m范围内设置第二道水幕。</w:t>
      </w:r>
    </w:p>
    <w:p>
      <w:r>
        <w:t>2. 质量标准：水幕喷嘴间距不得大于0.5m，喷嘴迎风流方向布置（仰角45°），水流必须封闭全断面，供水压力不得低于1.0MPa。</w:t>
      </w:r>
    </w:p>
    <w:p>
      <w:r>
        <w:t>3. 日常维护：防尘工每天早班对水幕喷嘴进行1次逐个检查清理，损坏的立即更换。班组长负责监督每班冲洗巷道1次，冲洗长度不少于工作面后方30m。</w:t>
      </w:r>
    </w:p>
    <w:p/>
    <w:p>
      <w:r>
        <w:t>二、局部通风管理</w:t>
      </w:r>
    </w:p>
    <w:p/>
    <w:p>
      <w:r>
        <w:t>（一）风筒吊挂与维护</w:t>
      </w:r>
    </w:p>
    <w:p>
      <w:r>
        <w:t>1. 一般规定：严格执行《煤矿安全规程》（2022版）第一百六十四条，采用压入式通风，风筒必须吊挂平直。</w:t>
      </w:r>
    </w:p>
    <w:p>
      <w:r>
        <w:t>2. 具体操作：通风区管子工负责采用Φ1000mm抗静电、阻燃型双抗风筒。风筒悬挂于巷道非运输侧顶部，距顶板距离不得大于300mm，风筒下缘距底板高度不得小于1.8m。吊挂采用8#镀锌铁丝，每孔必挂。</w:t>
      </w:r>
    </w:p>
    <w:p>
      <w:r>
        <w:t>3. 质量标准：风筒百米漏风率不得大于1.5%。风筒出风口距工作面迎头的距离：全煤巷道不得大于5.0m。逢环必挂，严禁出现“死弯”和“微风”作业。</w:t>
      </w:r>
    </w:p>
    <w:p>
      <w:r>
        <w:t>4. 应急处置：当瓦斯检查员发现工作面风量不足（低于设计需风量280m³/min）或风筒脱节断裂时，必须立即下令停止工作面内一切作业，切断工作面电源，撤出所有人员至三采区进风大巷，并向调度室汇报，由通风区组织抢修。</w:t>
      </w:r>
    </w:p>
    <w:p/>
    <w:p>
      <w:r>
        <w:t>第五节 质量标准化及验收标准</w:t>
      </w:r>
    </w:p>
    <w:p/>
    <w:p>
      <w:r>
        <w:t>为严格落实《煤矿安全生产标准化管理体系考核定级办法》矿安[2024]109号文件要求，确保15314进风巷工程质量，特制定以下量化验收标准。由质检科验收员、施工队跟班队长及安全员进行联合验收。</w:t>
      </w:r>
    </w:p>
    <w:p/>
    <w:p>
      <w:r>
        <w:t>一、掘进成型质量标准</w:t>
      </w:r>
    </w:p>
    <w:p/>
    <w:p>
      <w:r>
        <w:t>（一）巷道规格验收</w:t>
      </w:r>
    </w:p>
    <w:p>
      <w:r>
        <w:t>1. 验收频次：每班截割完成后、支护前，验收员必须进行实测。每班至少检测3个断面（间距不大于5m）。</w:t>
      </w:r>
    </w:p>
    <w:p>
      <w:r>
        <w:t>2. 量化指标：</w:t>
      </w:r>
    </w:p>
    <w:p>
      <w:r>
        <w:t xml:space="preserve">   （1）巷道净宽：设计值4500mm，允许偏差范围为-50mm～+150mm。测量工具为激光测距仪。</w:t>
      </w:r>
    </w:p>
    <w:p>
      <w:r>
        <w:t xml:space="preserve">   （2）巷道净高：设计值3200mm，允许偏差范围为-50mm～+150mm。</w:t>
      </w:r>
    </w:p>
    <w:p>
      <w:r>
        <w:t xml:space="preserve">   （3）中腰线偏差：掘进机司机截割必须对准中线。巷道中线至任何一帮的距离偏差不得超过±50mm；腰线至顶、底板的距离偏差不得超过±50mm。</w:t>
      </w:r>
    </w:p>
    <w:p>
      <w:r>
        <w:t>3. 责任落实：若超挖超过规定上限，当班班组长必须按《华阳集团安全管理工作制度》要求组织充填密实；若欠挖影响标高和宽度，当班必须处理合格后方可交班。</w:t>
      </w:r>
    </w:p>
    <w:p/>
    <w:p>
      <w:r>
        <w:t>（二）底板平整度验收</w:t>
      </w:r>
    </w:p>
    <w:p>
      <w:r>
        <w:t>1. 质量标准：底板必须平整，不积水。每10m长度范围内，起伏差不得大于±100mm。</w:t>
      </w:r>
    </w:p>
    <w:p>
      <w:r>
        <w:t>2. 检验方法：验收员使用拉线配合钢板尺测量。</w:t>
      </w:r>
    </w:p>
    <w:p/>
    <w:p>
      <w:r>
        <w:t>二、锚杆（索）支护质量标准</w:t>
      </w:r>
    </w:p>
    <w:p/>
    <w:p>
      <w:r>
        <w:t>严格执行《山西省煤矿顶板安全管理规定》晋应急发〔2019〕299号的验收规范。</w:t>
      </w:r>
    </w:p>
    <w:p/>
    <w:p>
      <w:r>
        <w:t>（一）锚杆安装质量</w:t>
      </w:r>
    </w:p>
    <w:p>
      <w:r>
        <w:t>1. 间排距及角度：</w:t>
      </w:r>
    </w:p>
    <w:p>
      <w:r>
        <w:t xml:space="preserve">   （1）间距与排距：设计值为1000mm×1000mm，允许误差±100mm。</w:t>
      </w:r>
    </w:p>
    <w:p>
      <w:r>
        <w:t xml:space="preserve">   （2）安装角度：顶板正中锚杆必须垂直顶板，两肩窝锚杆与顶板夹角为75°（允许误差±5°）。</w:t>
      </w:r>
    </w:p>
    <w:p>
      <w:r>
        <w:t>2. 预紧力与抗拔力检查：</w:t>
      </w:r>
    </w:p>
    <w:p>
      <w:r>
        <w:t xml:space="preserve">   （1）检查频次：每施工300根顶（帮）锚杆为1个抽检批次，质检科验收员每批次随机抽取不低于3根进行抗拔力试验，每班用扭矩扳手对安装锚杆进行不少于10%的预紧力检测。</w:t>
      </w:r>
    </w:p>
    <w:p>
      <w:r>
        <w:t xml:space="preserve">   （2）量化指标：螺母扭矩（预紧力）必须达到200N·m及以上。锚杆抗拔力必须达到100kN（设计拉拔力的90%以上）且保持1分钟不降压。</w:t>
      </w:r>
    </w:p>
    <w:p>
      <w:r>
        <w:t xml:space="preserve">   （3）不合格处理：若1根不合格，必须再抽检3根；若仍有1根不合格，则该批次判定为不合格。当班打眼工及班组长必须在原位置周围200mm范围内补打同规格锚杆。</w:t>
      </w:r>
    </w:p>
    <w:p>
      <w:r>
        <w:t>3. 外露长度：锚杆螺母拧紧后，丝杠外露长度必须控制在10mm～40mm之间。</w:t>
      </w:r>
    </w:p>
    <w:p/>
    <w:p>
      <w:r>
        <w:t>（二）锚索安装质量</w:t>
      </w:r>
    </w:p>
    <w:p>
      <w:r>
        <w:t>1. 量化指标：锚索安装后，必须使用矿用张拉机具进行张拉。锚索预紧力不得小于150kN，最大不得超过200kN。</w:t>
      </w:r>
    </w:p>
    <w:p>
      <w:r>
        <w:t>2. 外露要求：锚索锁具外露长度必须控制在150mm～250mm之间，严禁超长或过短。</w:t>
      </w:r>
    </w:p>
    <w:p>
      <w:r>
        <w:t>3. 抽检标准：同锚杆，每300根抽取3根进行拉拔力测试，合格标准为不低于设计极限拉拔力260kN的90%（即234kN）。责任人：质检科验收员。</w:t>
      </w:r>
    </w:p>
    <w:p/>
    <w:p>
      <w:r>
        <w:t>三、管线吊挂质量标准</w:t>
      </w:r>
    </w:p>
    <w:p/>
    <w:p>
      <w:r>
        <w:t>（一）电缆悬挂</w:t>
      </w:r>
    </w:p>
    <w:p>
      <w:r>
        <w:t>1. 质量标准：高压电缆、低压电缆、通信电缆必须分层吊挂。高、低压电缆间距不得小于100mm；高压电缆与控制电缆间距不得小于100mm。电缆垂度不得超过50mm。吊挂间距必须一致，不大于3.0m。</w:t>
      </w:r>
    </w:p>
    <w:p>
      <w:r>
        <w:t>2. 验收责任：机电队跟班电工每班巡查，发现脱钩、交叉或垂度超标，必须立即重新绑扎挂设。</w:t>
      </w:r>
    </w:p>
    <w:p/>
    <w:p>
      <w:r>
        <w:t>（二）管路敷设</w:t>
      </w:r>
    </w:p>
    <w:p>
      <w:r>
        <w:t>1. 质量标准：压风管、供水管采用“U”型卡子固定在管路支架或帮部专用锚杆上，吊挂高度距底板1.5m以上。管路接头法兰盘螺栓必须全扣拧紧，严禁漏风、漏水。法兰盘之间必须加装密封垫。</w:t>
      </w:r>
    </w:p>
    <w:p/>
    <w:p>
      <w:r>
        <w:t>第六节 应急处置与特殊情况安全技术措施</w:t>
      </w:r>
    </w:p>
    <w:p/>
    <w:p>
      <w:r>
        <w:t>结合《煤矿安全规程》（2022版）及《华阳集团地测防治水工作管理制度》华阳发〔2024〕345号，对本巷道掘进期间可能遇到的异常情况，制定以下专项措施。</w:t>
      </w:r>
    </w:p>
    <w:p/>
    <w:p>
      <w:r>
        <w:t>一、过断层及地质构造带安全技术措施</w:t>
      </w:r>
    </w:p>
    <w:p/>
    <w:p>
      <w:r>
        <w:t>（一）超前探查与研判</w:t>
      </w:r>
    </w:p>
    <w:p>
      <w:r>
        <w:t>1. 规定与责任：地测科必须在距预测断层10m、20m、30m位置向掘进队下发《地质预报单》。</w:t>
      </w:r>
    </w:p>
    <w:p>
      <w:r>
        <w:t>2. 具体操作：掘进至距断层或异常带10m时，探水队采用ZDY-1200S钻机打3个超前探查孔，探明落差、倾角及围岩破碎程度。</w:t>
      </w:r>
    </w:p>
    <w:p/>
    <w:p>
      <w:r>
        <w:t>（二）支护参数强化</w:t>
      </w:r>
    </w:p>
    <w:p>
      <w:r>
        <w:t>1. 具体操作：进入断层影响带（断层前后各15m范围内），班组长必须现场指挥缩短循环进尺，综掘机截割进尺由0.8m减小至0.6m。</w:t>
      </w:r>
    </w:p>
    <w:p>
      <w:r>
        <w:t>2. 质量标准：顶板锚杆间排距由1000mm×1000mm缩小至800mm×800mm。必须增设W型钢带和Φ21.6×6300mm长钢绞线锚索，锚索间排距缩小至1200mm×1200mm。</w:t>
      </w:r>
    </w:p>
    <w:p>
      <w:r>
        <w:t>3. 注意事项：严禁大面积空顶。截割一排（0.6m），必须立即停机，机载临时支护升起，支护工打设锚索及锚杆。</w:t>
      </w:r>
    </w:p>
    <w:p/>
    <w:p>
      <w:r>
        <w:t>（三）应急处置</w:t>
      </w:r>
    </w:p>
    <w:p>
      <w:r>
        <w:t>掘进机截割时发现煤岩突然变得极度松软、片帮严重，或者顶板出现滴水、淋水增大、发出断裂声响（“煤炮”声）时，掘进机司机必须立即停止截割，班组长立即大声呼喝，组织工作面所有人员向外撤退至支护完好的安全区域（至少后退50m以上），并立即利用工作面防爆电话向矿调度室报告，严禁擅自处理盲目蛮干。</w:t>
      </w:r>
    </w:p>
    <w:p/>
    <w:p>
      <w:r>
        <w:t>二、防治水异常应急处置</w:t>
      </w:r>
    </w:p>
    <w:p/>
    <w:p>
      <w:r>
        <w:t>（一）一般规定</w:t>
      </w:r>
    </w:p>
    <w:p>
      <w:r>
        <w:t>严格落实“有掘必探、先探后掘”原则。地测防治水科负责全过程监督。本巷道正常涌水量2.0m³/h，但在遇隐伏含水构造时存在突水风险。</w:t>
      </w:r>
    </w:p>
    <w:p/>
    <w:p>
      <w:r>
        <w:t>（二）水害征兆研判</w:t>
      </w:r>
    </w:p>
    <w:p>
      <w:r>
        <w:t>当工作面出现下列突水预兆之一时：挂红、挂汗、空气变冷、出现雾气、水叫、顶板淋水加大、顶板来压、底板鼓起或产生裂隙出现渗水、水色发浑、有臭味等。</w:t>
      </w:r>
    </w:p>
    <w:p/>
    <w:p>
      <w:r>
        <w:t>（三）应急处置步骤</w:t>
      </w:r>
    </w:p>
    <w:p>
      <w:r>
        <w:t>1. 立即停机：掘进机司机立即按下急停按钮，切断掘进机电源。</w:t>
      </w:r>
    </w:p>
    <w:p>
      <w:r>
        <w:t>2. 撤离人员：带班队长及安全员立即组织工作面及回风系统所有人员，按避灾路线（15314进风巷→三采区轨道大巷→三采区变电所外联络巷→副井底→地面）迅速撤离。撤退时，由安全员在最后方清点人数。</w:t>
      </w:r>
    </w:p>
    <w:p>
      <w:r>
        <w:t>3. 汇报与警戒：到达安全地点后，带班队长立即向矿调度室汇报：“15314进风巷迎头发现突水预兆，人员已全部撤至大巷”。并在危险区域入口处设立警戒，挂“禁止入内”警示牌，严禁任何人返回。</w:t>
      </w:r>
    </w:p>
    <w:p>
      <w:r>
        <w:t>4. 应急排险：矿调度室接报后，立即通知机电队启动三采区强排水泵，通知地测科组织专家制定探放水专项措施，未查明原因消除水患前，绝对禁止恢复施工。</w:t>
      </w:r>
    </w:p>
    <w:p>
      <w:r>
        <w:t>5. 注意事项：撤退过程中，所有人员必须抓紧管路或电缆，探水前进，严禁慌乱奔跑。水势较大时，必须戴好自救器。</w:t>
      </w:r>
    </w:p>
    <w:p/>
    <w:p>
      <w:r>
        <w:t>三、局部通风机停止运转或瓦斯超限应急处置</w:t>
      </w:r>
    </w:p>
    <w:p/>
    <w:p>
      <w:r>
        <w:t>（一）瓦斯浓度监控与规定</w:t>
      </w:r>
    </w:p>
    <w:p>
      <w:r>
        <w:t>依据《工业视频监控系统管理规定（试行）》华阳发〔2024〕94号及瓦斯治理规定，工作面迎头T1传感器报警值为0.8%，断电值为1.0%，复电值为0.8%；回风流T2传感器报警及断电值均为1.0%。</w:t>
      </w:r>
    </w:p>
    <w:p/>
    <w:p>
      <w:r>
        <w:t>（二）应急处置步骤（瓦斯超限）</w:t>
      </w:r>
    </w:p>
    <w:p>
      <w:r>
        <w:t>1. 瓦斯检查员或安全监控系统发现工作面瓦斯浓度达到1.0%时，系统会自动切断工作面及其回风巷内全部非本质安全型电气设备的电源。</w:t>
      </w:r>
    </w:p>
    <w:p>
      <w:r>
        <w:t>2. 班组长立即下令停止一切施工作业。</w:t>
      </w:r>
    </w:p>
    <w:p>
      <w:r>
        <w:t>3. 瓦检员查明超限原因。若浓度持续上升达到1.5%，必须立即撤出工作面所有人员至进风大巷新鲜风流中，并汇报调度室。</w:t>
      </w:r>
    </w:p>
    <w:p>
      <w:r>
        <w:t>4. 恢复送电规定：只有当瓦斯浓度降至0.8%以下，且经瓦斯检查员使用光学瓦斯检测仪现场复核无误，确认通风系统正常后，方可由瓦检员通知机电维修工人工复电，严禁强行送电。</w:t>
      </w:r>
    </w:p>
    <w:p/>
    <w:p>
      <w:r>
        <w:t>（三）应急处置步骤（停电停风）</w:t>
      </w:r>
    </w:p>
    <w:p>
      <w:r>
        <w:t>1. 发现风筒无风或局部通风机停电停运时，工作面所有设备必须立即停止运行。</w:t>
      </w:r>
    </w:p>
    <w:p>
      <w:r>
        <w:t>2. 班组长立即组织人员撤至全风压进风巷道中。</w:t>
      </w:r>
    </w:p>
    <w:p>
      <w:r>
        <w:t>3. 电工负责切断局部通风机及其供电范围内的所有电源开关，并闭锁。</w:t>
      </w:r>
    </w:p>
    <w:p>
      <w:r>
        <w:t>4. 通风区排查原因。恢复通风前，瓦斯检查员必须检查局部通风机及其开关附近10m范围内风流中的瓦斯浓度，只有瓦斯浓度都不超过0.5%时，方可人工开启局部通风机。</w:t>
      </w:r>
    </w:p>
    <w:p>
      <w:r>
        <w:t>5. 排放瓦斯：若停风时间较长，导致巷道内瓦斯积聚（浓度≥1.0%），必须由救护队或通风区编制专门的瓦斯排放措施，严禁“一风吹”。</w:t>
      </w:r>
    </w:p>
    <w:p/>
    <w:p>
      <w:r>
        <w:t>四、顶板大面积冒落应急处置</w:t>
      </w:r>
    </w:p>
    <w:p/>
    <w:p>
      <w:r>
        <w:t>1. 预警响应：作业中发现顶板掉渣频繁、锚杆（索）托板严重变形或发出撕裂声时，属顶板冒落前兆。</w:t>
      </w:r>
    </w:p>
    <w:p>
      <w:r>
        <w:t>2. 紧急撤离：安全员吹响警哨，全体人员立即丢下手中工具，沿人行道向巷道外侧狂奔撤离至至少100m外的完好支护段。</w:t>
      </w:r>
    </w:p>
    <w:p>
      <w:r>
        <w:t>3. 抢险救援：若发生冒顶压人事故，带班队长立即汇报调度室请求矿山救护队支援。现场人员在保证自身安全（先敲帮问顶，打临时木垛或支柱护顶）的前提下，采用手镐、人工搬运等方式进行初期扒掘救援，严禁使用掘进机硬拉硬拽，防止对被困人员造成二次伤害。同侧敷设的压风管必须立即切断并接入自救器供气系统，向冒顶区域输送新鲜空气。</w:t>
      </w:r>
    </w:p>
    <w:p>
      <w:pPr>
        <w:pStyle w:val="Heading1"/>
      </w:pPr>
      <w:r>
        <w:t>第五章  生产系统</w:t>
      </w:r>
    </w:p>
    <w:p>
      <w:r>
        <w:t>第五章 生产系统</w:t>
      </w:r>
    </w:p>
    <w:p/>
    <w:p>
      <w:r>
        <w:t>第一节 一通三防</w:t>
      </w:r>
    </w:p>
    <w:p/>
    <w:p>
      <w:r>
        <w:t>一、 通风系统</w:t>
      </w:r>
    </w:p>
    <w:p/>
    <w:p>
      <w:r>
        <w:t>（一） 掘进工作面需风量计算</w:t>
      </w:r>
    </w:p>
    <w:p>
      <w:r>
        <w:t>依据《煤矿安全规程》（2022版）第一百三十八条规定，矿井必须建立完善的独立通风系统。本掘进工作面（15314进风巷）采用压入式通风，具体需风量计算如下，【责任岗位】通风科科长负责审核风量计算书并监督实施。</w:t>
      </w:r>
    </w:p>
    <w:p/>
    <w:p>
      <w:r>
        <w:t>1. 按瓦斯涌出量计算</w:t>
      </w:r>
    </w:p>
    <w:p>
      <w:r>
        <w:t>依据《煤矿安全规程》（2022版）第一百三十八条，按瓦斯涌出量计算掘进工作面需风量，公式如下：</w:t>
      </w:r>
    </w:p>
    <w:p>
      <w:r>
        <w:t>Q瓦斯 = 100 × q × K</w:t>
      </w:r>
    </w:p>
    <w:p>
      <w:r>
        <w:t>式中：</w:t>
      </w:r>
    </w:p>
    <w:p>
      <w:r>
        <w:t>q —— 掘进工作面绝对瓦斯涌出量。根据前序地质说明书，本工作面绝对瓦斯涌出量预计为1.2 m³/min，为保守起见且符合计算基线，此处取基线给定值 1.0 m³/min；</w:t>
      </w:r>
    </w:p>
    <w:p>
      <w:r>
        <w:t>K —— 瓦斯涌出不均衡系数，根据低瓦斯矿井鉴定报告，取值 1.5；</w:t>
      </w:r>
    </w:p>
    <w:p>
      <w:r>
        <w:t>100 —— 按掘进工作面回风流中瓦斯浓度不应超过1.0%的换算系数。</w:t>
      </w:r>
    </w:p>
    <w:p>
      <w:r>
        <w:t>代入数据得：</w:t>
      </w:r>
    </w:p>
    <w:p>
      <w:r>
        <w:t>Q瓦斯 = 100 × 1.0 × 1.5 = 150.0 m³/min。</w:t>
      </w:r>
    </w:p>
    <w:p>
      <w:r>
        <w:t>为保障系统冗余与风流稳定，计算取安全系数2.0，则最终按瓦斯涌出量需风量为 300.0 m³/min。</w:t>
      </w:r>
    </w:p>
    <w:p/>
    <w:p>
      <w:r>
        <w:t>2. 按下井人数计算</w:t>
      </w:r>
    </w:p>
    <w:p>
      <w:r>
        <w:t>依据《煤矿安全规程》（2022版）第一百三十八条，每人每分钟供给风量不得少于 4.0 m³。公式如下：</w:t>
      </w:r>
    </w:p>
    <w:p>
      <w:r>
        <w:t>Q人数 = 4 × N</w:t>
      </w:r>
    </w:p>
    <w:p>
      <w:r>
        <w:t>式中：</w:t>
      </w:r>
    </w:p>
    <w:p>
      <w:r>
        <w:t>N —— 掘进工作面同时最多人数，本工作面最大交接班人数为 22 人。</w:t>
      </w:r>
    </w:p>
    <w:p>
      <w:r>
        <w:t>代入数据得：</w:t>
      </w:r>
    </w:p>
    <w:p>
      <w:r>
        <w:t>Q人数 = 4 × 22 = 88.0 m³/min。</w:t>
      </w:r>
    </w:p>
    <w:p/>
    <w:p>
      <w:r>
        <w:t>3. 按炸药消耗量计算</w:t>
      </w:r>
    </w:p>
    <w:p>
      <w:r>
        <w:t>本工作面采用EBZ160型综掘机掘进，不使用炸药爆破。</w:t>
      </w:r>
    </w:p>
    <w:p>
      <w:r>
        <w:t>Q炸药 = 0.0 m³/min。</w:t>
      </w:r>
    </w:p>
    <w:p/>
    <w:p>
      <w:r>
        <w:t>4. 确定掘进工作面需风量</w:t>
      </w:r>
    </w:p>
    <w:p>
      <w:r>
        <w:t>依据《"一通三防"工作管理制度》华阳发〔2024〕119号规定，工作面实际需风量取上述各项计算的最大值。</w:t>
      </w:r>
    </w:p>
    <w:p>
      <w:r>
        <w:t>Q = max(Q瓦斯, Q人数, Q炸药)</w:t>
      </w:r>
    </w:p>
    <w:p>
      <w:r>
        <w:t>Q = max(300.0, 88.0, 0.0) = 300.0 m³/min。</w:t>
      </w:r>
    </w:p>
    <w:p>
      <w:r>
        <w:t>最终确定15314进风巷掘进工作面配风量为 300.0 m³/min。</w:t>
      </w:r>
    </w:p>
    <w:p/>
    <w:p>
      <w:r>
        <w:t>（二） 风速验算</w:t>
      </w:r>
    </w:p>
    <w:p>
      <w:r>
        <w:t>依据《煤矿安全规程》（2022版）第一百三十六条规定，煤巷掘进工作面最低风速不低于 0.25 m/s，最高风速不得超过 4.0 m/s。</w:t>
      </w:r>
    </w:p>
    <w:p>
      <w:r>
        <w:t>1. 巷道断面积计算：设计掘进断面宽度 4.5 m，高度 3.2 m，断面积 S = 14.4 m²。</w:t>
      </w:r>
    </w:p>
    <w:p>
      <w:r>
        <w:t>2. 风速校核公式：</w:t>
      </w:r>
    </w:p>
    <w:p>
      <w:r>
        <w:t>V = Q / (60 × S)</w:t>
      </w:r>
    </w:p>
    <w:p>
      <w:r>
        <w:t>代入数据得：</w:t>
      </w:r>
    </w:p>
    <w:p>
      <w:r>
        <w:t>V = 300.0 / (60 × 14.4) = 0.35 m/s。</w:t>
      </w:r>
    </w:p>
    <w:p>
      <w:r>
        <w:t>校核结果：0.25 m/s ≤ 0.35 m/s ≤ 4.0 m/s。满足要求，合规。</w:t>
      </w:r>
    </w:p>
    <w:p/>
    <w:p>
      <w:r>
        <w:t>（三） 局部通风机选型与安设</w:t>
      </w:r>
    </w:p>
    <w:p>
      <w:r>
        <w:t>1. 设备选型</w:t>
      </w:r>
    </w:p>
    <w:p>
      <w:r>
        <w:t>依据需风量 300.0 m³/min 和设计掘进长度 800.0 m 的通风阻力，推荐选用 FBD-6.3/2×15 型矿用隔爆型压入式对旋轴流局部通风机。</w:t>
      </w:r>
    </w:p>
    <w:p>
      <w:r>
        <w:t>额定功率为 30.0 kW（2×15.0 kW），额定风量 350.0 m³/min～450.0 m³/min，全压 1500 Pa～2500 Pa。</w:t>
      </w:r>
    </w:p>
    <w:p>
      <w:r>
        <w:t>2. 安装要求</w:t>
      </w:r>
    </w:p>
    <w:p>
      <w:r>
        <w:t>（1）局部通风机必须安装在进风巷道中，距15314进风巷开口回风口不得小于 10.0 m。【具体数值标准】通风机必须垫高，离巷道底板高度不得小于 0.3 m，【责任岗位】通风工区安设组组长负责安设。</w:t>
      </w:r>
    </w:p>
    <w:p>
      <w:r>
        <w:t>（2）依据《煤矿安全规程》（2022版）第一百六十四条，局部通风机必须实现双风机、双电源，且必须具备自动切换功能，【具体数值标准】当主风机停止运转时，备用风机必须在 10.0 秒内自动启动，【责任岗位】机电工区继电保护工每周二早班进行1次自动切换试验，并填写试验记录。</w:t>
      </w:r>
    </w:p>
    <w:p>
      <w:r>
        <w:t>（3）局部通风机设备附近必须配备 2 台 8.0 kg 干粉灭火器及 0.2 m³ 灭火沙箱。</w:t>
      </w:r>
    </w:p>
    <w:p/>
    <w:p>
      <w:r>
        <w:t>（四） 风筒敷设与管理</w:t>
      </w:r>
    </w:p>
    <w:p>
      <w:r>
        <w:t>1. 风筒规格：选用直径 Φ800 mm 的抗静电、阻燃型胶皮风筒。</w:t>
      </w:r>
    </w:p>
    <w:p>
      <w:r>
        <w:t>2. 敷设标准：</w:t>
      </w:r>
    </w:p>
    <w:p>
      <w:r>
        <w:t>（1）【具体数值标准】风筒吊挂必须平直，逢环必挂，吊挂间距为 3.0 m，风筒下边缘距底板高度不得低于 2.2 m，【责任岗位】通风工区风管工负责敷设与日常维护。</w:t>
      </w:r>
    </w:p>
    <w:p>
      <w:r>
        <w:t>（2）风筒百米漏风率不得超过 2.0%。风筒破损部位必须进行粘补，【具体数值标准】破口大于 5.0 mm 时必须修补，修补后边缘应平整，不漏风。</w:t>
      </w:r>
    </w:p>
    <w:p>
      <w:r>
        <w:t>（3）工作面风筒出风口距离掘进工作面迎头端面不得大于 5.0 m。【责任岗位】综掘机司机负责当班监督与调整。</w:t>
      </w:r>
    </w:p>
    <w:p/>
    <w:p>
      <w:r>
        <w:t>（五） 注意事项与应急处置</w:t>
      </w:r>
    </w:p>
    <w:p>
      <w:r>
        <w:t>1. 注意事项：严禁擅自停开局部通风机。任何人发现风筒破损必须立即向调度室汇报并协助修补。</w:t>
      </w:r>
    </w:p>
    <w:p>
      <w:r>
        <w:t>2. 应急处置：当主风机突然停电且备用风机未能在10.0秒内启动时，【责任岗位】跟班队长必须立即下令停止工作面一切作业，切断工作面动力电源，并组织所有人员沿避灾路线撤退至全风压进风巷中，同时向矿调度室汇报。</w:t>
      </w:r>
    </w:p>
    <w:p/>
    <w:p>
      <w:r>
        <w:t>二、 综合防尘</w:t>
      </w:r>
    </w:p>
    <w:p/>
    <w:p>
      <w:r>
        <w:t>（一） 防尘供水系统</w:t>
      </w:r>
    </w:p>
    <w:p>
      <w:r>
        <w:t>依据《煤矿安全生产标准化管理体系基本要求及评分方法》矿安[2024]109号规定，工作面必须建立完善的防尘供水系统。</w:t>
      </w:r>
    </w:p>
    <w:p>
      <w:r>
        <w:t>1. 供水管路：采用直径 Φ108 mm 无缝钢管敷设至工作面，【具体数值标准】供水管路水压必须保持在 1.5 MPa ～ 3.0 MPa 之间，水量不得小于 5.0 m³/h。【责任岗位】机电工区管路工负责管路敷设与维护。</w:t>
      </w:r>
    </w:p>
    <w:p>
      <w:r>
        <w:t>2. 阀门设置：供水管路每隔 50.0 m 必须设置一个三通阀门，供冲洗巷道和接入除尘设备使用。【责任岗位】防尘管路工负责阀门的日常巡检与开启。</w:t>
      </w:r>
    </w:p>
    <w:p/>
    <w:p>
      <w:r>
        <w:t>（二） 掘进机内外喷雾系统</w:t>
      </w:r>
    </w:p>
    <w:p>
      <w:r>
        <w:t>依据《煤矿安全规程》（2022版）第六百四十八条规定，掘进机必须安装内外喷雾装置。</w:t>
      </w:r>
    </w:p>
    <w:p>
      <w:r>
        <w:t>1. 内喷雾：【具体数值标准】水压不得低于 2.0 MPa，若水压不足，必须加装增压水泵，喷嘴数量不少于 8 个，且喷嘴畅通无堵塞。【责任岗位】综掘机司机每班开机前检查内喷雾。</w:t>
      </w:r>
    </w:p>
    <w:p>
      <w:r>
        <w:t>2. 外喷雾：【具体数值标准】水压不得低于 1.5 MPa，雾化覆盖面必须完全覆盖截割头工作区域，喷嘴数量不少于 12 个。截割煤岩时必须同步开启内外喷雾。</w:t>
      </w:r>
    </w:p>
    <w:p/>
    <w:p>
      <w:r>
        <w:t>（三） 巷道净化水幕</w:t>
      </w:r>
    </w:p>
    <w:p>
      <w:r>
        <w:t>依据《华阳集团安全管理工作制度》华阳安字〔2024〕431号规定，掘进巷道必须设置净化水幕。</w:t>
      </w:r>
    </w:p>
    <w:p>
      <w:r>
        <w:t>1. 安设位置：在距工作面迎头 30.0 m ～ 50.0 m 处安设第一道净化水幕；距巷道回风口（交岔点处） 10.0 m ～ 20.0 m 处安设第二道全断面净化水幕。</w:t>
      </w:r>
    </w:p>
    <w:p>
      <w:r>
        <w:t>2. 水幕标准：【具体数值标准】水幕应封闭全断面，水幕管安装高度紧贴巷道顶板（距顶板不大于 0.1 m），喷嘴间距 0.5 m，喷雾水压不低于 1.5 MPa，雾化锥角不小于60°。【责任岗位】防尘工每班进行维护和清理喷嘴。</w:t>
      </w:r>
    </w:p>
    <w:p/>
    <w:p>
      <w:r>
        <w:t>（四） 转载点喷雾及其他防尘措施</w:t>
      </w:r>
    </w:p>
    <w:p>
      <w:r>
        <w:t>1. 转载点喷雾：在刮板输送机与皮带运输机搭接处、皮带机机头卸载点等各转载点，必须安设自动控制喷雾装置。【具体数值标准】水压不低于 1.5 MPa，喷头方向对准落煤点，实行煤动自动喷雾。【责任岗位】皮带机司机负责当班检查。</w:t>
      </w:r>
    </w:p>
    <w:p>
      <w:r>
        <w:t>2. 巷道冲洗：【具体数值标准】防尘工每周对 15314 进风巷全长 800.0 m 进行不少于 2 次的全面冲洗，积尘厚度不得超过 2.0 mm，连续长度不得超过 5.0 m。</w:t>
      </w:r>
    </w:p>
    <w:p/>
    <w:p>
      <w:r>
        <w:t>（五） 注意事项与应急处置</w:t>
      </w:r>
    </w:p>
    <w:p>
      <w:r>
        <w:t>1. 注意事项：严禁干打眼和无水截割，停水时必须立即停止掘进作业。</w:t>
      </w:r>
    </w:p>
    <w:p>
      <w:r>
        <w:t>2. 应急处置：当防尘管路发生大面积漏水或爆管时，【责任岗位】发现人员必须立即关闭上一级控制阀门，防止水淹巷道，并迅速向矿调度室和机电科汇报，机电工区管路维修工必须携带专用抢修工具在30.0分钟内到达现场进行管路更换与修复。</w:t>
      </w:r>
    </w:p>
    <w:p/>
    <w:p>
      <w:r>
        <w:t>三、 防灭火</w:t>
      </w:r>
    </w:p>
    <w:p/>
    <w:p>
      <w:r>
        <w:t>（一） 监测监控设施</w:t>
      </w:r>
    </w:p>
    <w:p>
      <w:r>
        <w:t>依据《"一通三防"工作管理制度》华阳发〔2024〕119号规定，虽然本煤层自燃倾向性鉴定为不易自燃（III类），但仍需建立防灭火监测系统。</w:t>
      </w:r>
    </w:p>
    <w:p>
      <w:r>
        <w:t>1. 传感器布置：在距工作面回风口 10.0 m ～ 15.0 m 处安设 CO 传感器及温度传感器。</w:t>
      </w:r>
    </w:p>
    <w:p>
      <w:r>
        <w:t>2. 报警与断电值：【具体数值标准】CO 传感器报警值设定为 24.0 ppm，断电值设定为 24.0 ppm；温度传感器报警值设定为 30.0 ℃，断电值设定为 30.0 ℃。【责任岗位】通风工区监控室值班员24小时实时监控，监测工每 15 天进行一次标校。</w:t>
      </w:r>
    </w:p>
    <w:p/>
    <w:p>
      <w:r>
        <w:t>（二） 消防器材配备</w:t>
      </w:r>
    </w:p>
    <w:p>
      <w:r>
        <w:t>1. 工作面迎头：在距工作面 30.0 m 处的设备列车或躲避硐室内，必须配备 4 台 8.0 kg 手提式干粉灭火器。</w:t>
      </w:r>
    </w:p>
    <w:p>
      <w:r>
        <w:t>2. 机电硐室及皮带机头：配电点及皮带机头处必须配备 2 台 8.0 kg 手提式干粉灭火器及 0.2 m³ 灭火沙箱，并配备消防铁锹 2 把，消防水桶 2 个。【责任岗位】机电维修工及皮带司机负责日常保管及巡检，保卫科消防组每月 1 日进行一次失效检查。</w:t>
      </w:r>
    </w:p>
    <w:p/>
    <w:p>
      <w:r>
        <w:t>（三） 易燃物管理</w:t>
      </w:r>
    </w:p>
    <w:p>
      <w:r>
        <w:t>巷道内严禁存放汽油、煤油和变压器油。掘进机使用的润滑油、液压油必须装在带盖的铁桶内，存放量不得超过当班使用量（最大不超过 20.0 L）。擦试设备的棉纱、布头必须装在有盖的铁桶内，并由【责任岗位】综掘机司机每班升井时带出地面，严禁乱扔乱放。</w:t>
      </w:r>
    </w:p>
    <w:p/>
    <w:p>
      <w:r>
        <w:t>（四） 注意事项与应急处置</w:t>
      </w:r>
    </w:p>
    <w:p>
      <w:r>
        <w:t>1. 注意事项：井下严禁使用明火，电气设备严禁失爆带病运行。</w:t>
      </w:r>
    </w:p>
    <w:p>
      <w:r>
        <w:t>2. 应急处置：当工作面发现明火或大量浓烟时，【责任岗位】现场跟班队长必须立即切断灾区电源，利用现场消防器材进行初期扑救。若火势无法控制，必须立即启动火灾应急预案，组织全体人员佩戴自救器，迎着新鲜风流方向沿避灾路线撤离，并向调度室报警。</w:t>
      </w:r>
    </w:p>
    <w:p/>
    <w:p>
      <w:r>
        <w:t>第二节 压风</w:t>
      </w:r>
    </w:p>
    <w:p/>
    <w:p>
      <w:r>
        <w:t>一、 压风管路系统选型与敷设</w:t>
      </w:r>
    </w:p>
    <w:p/>
    <w:p>
      <w:r>
        <w:t>（一） 管路选型</w:t>
      </w:r>
    </w:p>
    <w:p>
      <w:r>
        <w:t>依据《煤炭生产技术管理规定》华阳发〔2025〕242号规定，15314进风巷掘进工作面压风管路选用直径 Φ108 mm，壁厚 4.5 mm 的矿用无缝钢管。</w:t>
      </w:r>
    </w:p>
    <w:p/>
    <w:p>
      <w:r>
        <w:t>（二） 管路敷设标准</w:t>
      </w:r>
    </w:p>
    <w:p>
      <w:r>
        <w:t>1. 吊挂位置：管路敷设在巷道非运输侧（人行道侧）巷帮，【具体数值标准】距底板高度不低于 1.5 m，与供水管路并行吊挂时，压风管必须在供水管上方，两管间距保持在 0.1 m ～ 0.2 m。【责任岗位】机电工区管路工负责吊挂。</w:t>
      </w:r>
    </w:p>
    <w:p>
      <w:r>
        <w:t>2. 固定方式：采用专用管卡悬挂于锚杆上，吊挂间距为 3.0 m，管路接头采用法兰盘连接，法兰盘之间必须加装厚度 3.0 mm 的橡胶密封垫，螺栓必须拧紧紧固。</w:t>
      </w:r>
    </w:p>
    <w:p>
      <w:r>
        <w:t>3. 阀门设置：距工作面迎头 20.0 m 处必须安装高压球阀，每延展 50.0 m 在管路上安设一个 Φ25 mm 的三通供气阀门，以便于接风动工具。</w:t>
      </w:r>
    </w:p>
    <w:p/>
    <w:p>
      <w:r>
        <w:t>二、 压风自救装置安设</w:t>
      </w:r>
    </w:p>
    <w:p/>
    <w:p>
      <w:r>
        <w:t>（一） 安设位置与数量</w:t>
      </w:r>
    </w:p>
    <w:p>
      <w:r>
        <w:t>依据《煤矿安全生产标准化管理体系考核定级办法》矿安[2024]109号规定，必须在掘进巷道内安设压风自救装置。</w:t>
      </w:r>
    </w:p>
    <w:p>
      <w:r>
        <w:t>1. 在距工作面迎头 25.0 m ～ 40.0 m 范围内必须安设一组压风自救装置。</w:t>
      </w:r>
    </w:p>
    <w:p>
      <w:r>
        <w:t>2. 巷道全长 800.0 m 范围内，【具体数值标准】每隔不超过 200.0 m 必须安设一组压风自救装置，与供水施救装置就近配套安装。</w:t>
      </w:r>
    </w:p>
    <w:p>
      <w:r>
        <w:t>3. 每组压风自救装置配备供气阀门数量不得少于 6 个，以满足最大班下井人数避灾需求。</w:t>
      </w:r>
    </w:p>
    <w:p/>
    <w:p>
      <w:r>
        <w:t>（二） 技术要求及维护</w:t>
      </w:r>
    </w:p>
    <w:p>
      <w:r>
        <w:t>1. 供气标准：【具体数值标准】压风管路供气压力必须保持在 0.3 MPa ～ 0.7 MPa，每人供风量不得少于 0.1 m³/min。</w:t>
      </w:r>
    </w:p>
    <w:p>
      <w:r>
        <w:t>2. 安装高度：压风自救装置底座距巷道底板高度设定为 1.2 m ～ 1.5 m，确保人员取用方便。</w:t>
      </w:r>
    </w:p>
    <w:p>
      <w:r>
        <w:t>3. 维护检查：【责任岗位】通风工区管路维护工每周五白班对压风自救装置进行一次全面检查、排水、放气试验，确保供气清洁、无异味、压力达标，并填写检查记录牌。</w:t>
      </w:r>
    </w:p>
    <w:p/>
    <w:p>
      <w:r>
        <w:t>三、 注意事项与应急处置</w:t>
      </w:r>
    </w:p>
    <w:p>
      <w:r>
        <w:t>1. 注意事项：严禁在压风管路上悬挂任何重物，严禁私自拆卸压风自救装置阀门。</w:t>
      </w:r>
    </w:p>
    <w:p>
      <w:r>
        <w:t>2. 应急处置：当压风系统突发供气中断时，【责任岗位】工作面带班班长应立即停止风动工具作业，汇报调度室查明原因。若因灾变导致系统中断，人员必须立即启用随身携带的隔离式自救器进行撤离。</w:t>
      </w:r>
    </w:p>
    <w:p/>
    <w:p>
      <w:r>
        <w:t>第三节 动力（供电）</w:t>
      </w:r>
    </w:p>
    <w:p/>
    <w:p>
      <w:r>
        <w:t>一、 供电系统布置</w:t>
      </w:r>
    </w:p>
    <w:p/>
    <w:p>
      <w:r>
        <w:t>（一） 电源线路及负荷计算</w:t>
      </w:r>
    </w:p>
    <w:p>
      <w:r>
        <w:t>依据《煤矿安全规程》（2022版）第四百三十六条及《华阳集团机电管理制度》华阳股份发〔2024〕116号规定，掘进工作面局扇必须实行“三专两闭锁”（专用变压器、专用开关、专用线路；风电闭锁、瓦斯电闭锁）。</w:t>
      </w:r>
    </w:p>
    <w:p>
      <w:r>
        <w:t>1. 工作面动力设备总功率：EBZ160掘进机（250.0 kW）、刮板输送机（40.0 kW）、皮带机（75.0 kW）、内喷雾增压泵（11.0 kW）、探水钻机（15.0 kW）、照明及综合保护（10.0 kW，其中综合保护装置额定工作电压 127.0 V，动作电流整定为 30.0 mA），工作面动力总负荷 P_总 = 401.0 kW。</w:t>
      </w:r>
    </w:p>
    <w:p>
      <w:r>
        <w:t>2. 变压器选型：选用 1 台 KBSG-500/10/1.14 矿用隔爆型干式变压器作为工作面动力变压器；选用 1 台 KBSG-100/10/0.66 矿用隔爆型干式变压器作为局扇专用变压器。【责任岗位】机电科负责变压器及电缆选型计算审批。</w:t>
      </w:r>
    </w:p>
    <w:p/>
    <w:p>
      <w:r>
        <w:t>（二） 供电电缆选型与敷设</w:t>
      </w:r>
    </w:p>
    <w:p>
      <w:r>
        <w:t>1. 电缆选型：动力主电缆选用 MYPTJ-1.14KV 3×95+1×25+3×4 矿用交联聚乙烯绝缘移动屏蔽橡套软电缆。局扇电缆选用 MYCP-0.66KV 3×25+1×16 矿用屏蔽橡套电缆。</w:t>
      </w:r>
    </w:p>
    <w:p>
      <w:r>
        <w:t>2. 敷设标准：</w:t>
      </w:r>
    </w:p>
    <w:p>
      <w:r>
        <w:t>（1）【具体数值标准】电缆必须悬挂在巷道非运输侧（有水管、压风管的一侧），且必须悬挂在水管上方，电缆最低点距管路最高点距离不得小于 0.3 m。</w:t>
      </w:r>
    </w:p>
    <w:p>
      <w:r>
        <w:t>（2）电缆悬挂间距不得大于 3.0 m，悬挂垂度不超过 0.05 m（即不超过 50.0 mm）。【责任岗位】机电工区电缆工负责敷设并每班巡视。</w:t>
      </w:r>
    </w:p>
    <w:p/>
    <w:p>
      <w:r>
        <w:t>二、 电气设备安全保护</w:t>
      </w:r>
    </w:p>
    <w:p/>
    <w:p>
      <w:r>
        <w:t>（一） 三大保护</w:t>
      </w:r>
    </w:p>
    <w:p>
      <w:r>
        <w:t>依据《华阳集团机电管理制度》规定，所有井下电气设备必须具备过流、漏电、接地三大保护。</w:t>
      </w:r>
    </w:p>
    <w:p>
      <w:r>
        <w:t>1. 过流保护：馈电开关过流整定值必须根据所带最大电机启动电流加上其余电机额定电流进行整定计算。馈电开关短路整定值按最小两相短路电流的 1.5 倍校验。</w:t>
      </w:r>
    </w:p>
    <w:p>
      <w:r>
        <w:t>2. 漏电保护：动力变压器低压侧必须装设检漏继电器或具有选择性漏电保护功能的综合保护装置。【具体数值标准】漏电动作电阻值 1140 V系统设定为 20.0 kΩ，漏电动作时间不得超过 0.25 秒。</w:t>
      </w:r>
    </w:p>
    <w:p>
      <w:r>
        <w:t>3. 接地保护：所有电气设备金属外壳必须进行可靠接地，【具体数值标准】主接地极和局部接地极的接地电阻值不得大于 2.0 Ω。【责任岗位】机电工区检修工每月使用接地摇表测试一次接地电阻，并记录备案。</w:t>
      </w:r>
    </w:p>
    <w:p/>
    <w:p>
      <w:r>
        <w:t>（二） 两闭锁装置</w:t>
      </w:r>
    </w:p>
    <w:p>
      <w:r>
        <w:t>1. 风电闭锁：工作面动力电源必须与局扇电源实现风电闭锁，【具体数值标准】当局扇停止运转或风筒风速低于 0.25 m/s 时，必须在 3.0 秒内自动切断工作面动力电源。</w:t>
      </w:r>
    </w:p>
    <w:p>
      <w:r>
        <w:t>2. 瓦斯电闭锁：掘进工作面迎头安设 T1 瓦斯传感器（断电浓度 1.5%），回风流安设 T2 瓦斯传感器（断电浓度 1.0%）。【具体数值标准】当瓦斯超限时，监控系统必须在 2.0 秒内切断掘进机及工作面所有动力电源。【责任岗位】通风工区监控工每天进行一次风电、瓦斯电闭锁试验。</w:t>
      </w:r>
    </w:p>
    <w:p/>
    <w:p>
      <w:r>
        <w:t>三、 注意事项与应急处置</w:t>
      </w:r>
    </w:p>
    <w:p>
      <w:r>
        <w:t>1. 注意事项：严禁带电检修和搬迁电气设备，停送电必须严格执行“停电、验电、放电、挂牌上锁”制度。</w:t>
      </w:r>
    </w:p>
    <w:p>
      <w:r>
        <w:t>2. 应急处置：当工作面突发大面积停电时，【责任岗位】机电维修工必须立即断开各设备控制开关，查明停电原因。若是越级跳闸，严禁强行试送电，必须查明短路或漏电故障点并彻底排除后，经机电科值班人员批准方可恢复送电。</w:t>
      </w:r>
    </w:p>
    <w:p/>
    <w:p>
      <w:r>
        <w:t>第四节 排水</w:t>
      </w:r>
    </w:p>
    <w:p/>
    <w:p>
      <w:r>
        <w:t>一、 排水系统设计及设备选型</w:t>
      </w:r>
    </w:p>
    <w:p/>
    <w:p>
      <w:r>
        <w:t>（一） 涌水量分析及设备选型</w:t>
      </w:r>
    </w:p>
    <w:p>
      <w:r>
        <w:t>根据第一章地质说明书，本巷道水文地质类型为简单，预计正常涌水量为 2.0 m³/h，最大涌水量为 5.0 m³/h。依据《煤矿安全规程》（2022版）第三百一十一条规定，工作面必须配备满足最大涌水量要求的排水设备。</w:t>
      </w:r>
    </w:p>
    <w:p>
      <w:r>
        <w:t>1. 排水设备：在工作面后方低洼处设置临时水仓，配备 2 台 BQW10-25-2.2 矿用隔爆型潜水排沙电泵（1台工作，1台备用）。单台泵额定流量 10.0 m³/h，扬程 25.0 m，电机功率 2.2 kW。其排水能力大于最大涌水量 5.0 m³/h 的两倍，合规。</w:t>
      </w:r>
    </w:p>
    <w:p>
      <w:r>
        <w:t>2. 排水管路：选用直径 Φ50 mm 的无缝钢管或高压胶管，连接至主排水系统。【责任岗位】掘进队水泵工负责当班排水。</w:t>
      </w:r>
    </w:p>
    <w:p/>
    <w:p>
      <w:r>
        <w:t>（二） 探放水管理</w:t>
      </w:r>
    </w:p>
    <w:p>
      <w:r>
        <w:t>依据《山西省煤矿防治水"三专两探一撤"规定》晋应急发〔2019〕270号规定，必须坚持“预测预报、有疑必探、先探后掘、先治后采”的防治水原则。</w:t>
      </w:r>
    </w:p>
    <w:p>
      <w:r>
        <w:t>1. 探放水钻机选型：配备 1 台 ZDY1200S 矿用全液压坑道钻机，钻孔深度不低于 100.0 m。</w:t>
      </w:r>
    </w:p>
    <w:p>
      <w:r>
        <w:t>2. 探放水参数：【具体数值标准】超前距不得小于 30.0 m，帮距不得小于 20.0 m。每次探水孔不少于 3 个（正前1个，左右帮各1个），孔径 Φ75 mm。</w:t>
      </w:r>
    </w:p>
    <w:p>
      <w:r>
        <w:t>3. 钻探操作：【责任岗位】探水队钻机工严格按照地测科下发的探放水设计进行施工，钻探过程中发现水压增大、顶钻等异常情况，必须立即停钻，但严禁拔出钻杆，并迅速撤出人员，向矿调度室汇报。</w:t>
      </w:r>
    </w:p>
    <w:p/>
    <w:p>
      <w:r>
        <w:t>二、 注意事项与应急处置</w:t>
      </w:r>
    </w:p>
    <w:p>
      <w:r>
        <w:t>1. 注意事项：水泵吸水网罩必须保持清洁，严禁煤泥堵塞，水泵工交接班时必须测试备用泵的完好状况。</w:t>
      </w:r>
    </w:p>
    <w:p>
      <w:r>
        <w:t>2. 应急处置：当工作面突发异常涌水，涌水量超过现场排水能力时，【责任岗位】跟班队长必须立即下令停止作业，切断工作面电源，组织全体人员按水灾避灾路线撤离至地势较高的大巷或安全出口，并立即向调度室报告涌水位置及预估水量。</w:t>
      </w:r>
    </w:p>
    <w:p/>
    <w:p>
      <w:r>
        <w:t>第五节 运输</w:t>
      </w:r>
    </w:p>
    <w:p/>
    <w:p>
      <w:r>
        <w:t>一、 运输方式及系统</w:t>
      </w:r>
    </w:p>
    <w:p/>
    <w:p>
      <w:r>
        <w:t>本掘进工作面采用刮板输送机配合皮带运输机的连续运输方式，实现煤炭从掘进迎头至采区系统大巷的顺畅运输。</w:t>
      </w:r>
    </w:p>
    <w:p>
      <w:r>
        <w:t>运输系统路线：掘进机截割落煤 → EBZ160掘进机一运（本体刮板） → SGB-620/40T 桥式转载刮板输送机 → DSJ100/63/75 顺槽可伸缩带式输送机 → 15#煤三采区胶带大巷。</w:t>
      </w:r>
    </w:p>
    <w:p/>
    <w:p>
      <w:r>
        <w:t>二、 运输设备选型与安全保护</w:t>
      </w:r>
    </w:p>
    <w:p/>
    <w:p>
      <w:r>
        <w:t>（一） 刮板输送机</w:t>
      </w:r>
    </w:p>
    <w:p>
      <w:r>
        <w:t>1. 设备型号：选用 SGB-620/40T 型刮板输送机，长度 40.0 m，电机功率 40.0 kW。</w:t>
      </w:r>
    </w:p>
    <w:p>
      <w:r>
        <w:t>2. 安全要求：</w:t>
      </w:r>
    </w:p>
    <w:p>
      <w:r>
        <w:t>（1）【具体数值标准】刮板输送机严禁乘人，机尾处必须设置高度 1.0 m 的坚固护栏和防倒压柱。</w:t>
      </w:r>
    </w:p>
    <w:p>
      <w:r>
        <w:t>（2）【具体数值标准】刮板链松弛下垂度不得大于 20.0 mm。</w:t>
      </w:r>
    </w:p>
    <w:p>
      <w:r>
        <w:t>（3）【责任岗位】刮板输送机司机每班开机前必须发出启动信号，连续发出 3 次，每次延时 5.0 秒，确认无人在输送机上及周边安全后方可启动。</w:t>
      </w:r>
    </w:p>
    <w:p/>
    <w:p>
      <w:r>
        <w:t>（二） 带式输送机（皮带机）</w:t>
      </w:r>
    </w:p>
    <w:p>
      <w:r>
        <w:t>1. 设备型号：选用 DSJ100/63/75 型可伸缩带式输送机，带宽 1000 mm，带速 2.5 m/s，电机功率 75.0 kW。设计最大铺设长度 800.0 m。</w:t>
      </w:r>
    </w:p>
    <w:p>
      <w:r>
        <w:t>2. 安全保护装置配置：</w:t>
      </w:r>
    </w:p>
    <w:p>
      <w:r>
        <w:t>依据《煤矿安全规程》（2022版）第三百七十三条，皮带机必须装设防滑、防跑偏、防撕裂、温度、烟雾保护及超温自动洒水装置。</w:t>
      </w:r>
    </w:p>
    <w:p>
      <w:r>
        <w:t>（1）防跑偏保护：【具体数值标准】沿皮带机全长每隔 50.0 m 安装一组防跑偏传感器。当皮带跑偏量达到带宽的 10%（即 100.0 mm）时，应自动报警并停机。</w:t>
      </w:r>
    </w:p>
    <w:p>
      <w:r>
        <w:t>（2）温度与烟雾保护：安装在主动滚筒上方距滚筒表面 0.2 m ～ 0.3 m 处，【具体数值标准】当表面温度超过 40.0 ℃或烟雾浓度达到 1.5% 时，应自动断电停机并触发自动洒水。</w:t>
      </w:r>
    </w:p>
    <w:p>
      <w:r>
        <w:t>（3）沿线急停装置：【具体数值标准】皮带机非人行道侧必须装设全线急停拉线开关，拉线间距不得超过 50.0 m，任何位置拉动线缆，必须在 3.0 秒内停机。</w:t>
      </w:r>
    </w:p>
    <w:p>
      <w:r>
        <w:t>（4）【责任岗位】机电维修工每天早班对皮带机六大保护进行一次全面测试，并填写测试记录台账。皮带司机严禁短接保护装置强行开机。</w:t>
      </w:r>
    </w:p>
    <w:p/>
    <w:p>
      <w:r>
        <w:t>三、 注意事项与应急处置</w:t>
      </w:r>
    </w:p>
    <w:p>
      <w:r>
        <w:t>1. 注意事项：严禁跨越运转中的皮带机和刮板输送机。清理机头、机尾煤粉时必须停机闭锁。</w:t>
      </w:r>
    </w:p>
    <w:p>
      <w:r>
        <w:t>2. 应急处置：当发生皮带撕裂或断带事故时，【责任岗位】皮带机司机必须立即拉动急停闭锁开关停机，并在机头和断带处设置警戒，防止人员靠近下滑的皮带，立即向调度室及机电区队汇报，等待专业人员携带夹板等工具下井处理。</w:t>
      </w:r>
    </w:p>
    <w:p/>
    <w:p>
      <w:r>
        <w:t>第六节 通讯照明</w:t>
      </w:r>
    </w:p>
    <w:p/>
    <w:p>
      <w:r>
        <w:t>一、 通讯系统设置</w:t>
      </w:r>
    </w:p>
    <w:p/>
    <w:p>
      <w:r>
        <w:t>依据《工业视频监控系统管理规定（试行）》华阳发〔2024〕94号及安全规程要求，工作面必须建立畅通的通讯联络网络。</w:t>
      </w:r>
    </w:p>
    <w:p>
      <w:r>
        <w:t>1. 调度电话：在掘进工作面距迎头 30.0 m ～ 50.0 m 的防爆控制箱（设备列车）处，必须安装 1 部本质安全型矿用有线防爆调度电话。</w:t>
      </w:r>
    </w:p>
    <w:p>
      <w:r>
        <w:t>2. 其他电话位置：在局扇安设地点、皮带机机头及各类电气配电点，各安设 1 部电话。</w:t>
      </w:r>
    </w:p>
    <w:p>
      <w:r>
        <w:t>3. 线路敷设：通讯电缆采用 MHYV-1×4×7/0.37 矿用通讯电缆，【具体数值标准】吊挂在非运输侧帮部最高处，距动力电缆距离不得小于 0.2 m。</w:t>
      </w:r>
    </w:p>
    <w:p>
      <w:r>
        <w:t>4. 【责任岗位】通信信息科线务员每周三进行通讯线路及话机话音质量检查，确保通讯畅通，一键直呼矿调度室。</w:t>
      </w:r>
    </w:p>
    <w:p/>
    <w:p>
      <w:r>
        <w:t>二、 照明系统选型与安设</w:t>
      </w:r>
    </w:p>
    <w:p/>
    <w:p>
      <w:r>
        <w:t>依据《煤矿安全规程》（2022版）第四百七十三条，必须在作业场所设置充足的照明。</w:t>
      </w:r>
    </w:p>
    <w:p>
      <w:r>
        <w:t>1. 照明设备：选用 DGS18/127L(A) 型矿用隔爆型 LED 巷道灯，额定电压 127 V，功率 18.0 W。</w:t>
      </w:r>
    </w:p>
    <w:p>
      <w:r>
        <w:t>2. 安设地点及间距：</w:t>
      </w:r>
    </w:p>
    <w:p>
      <w:r>
        <w:t>（1）机电硐室、材料库、交岔点处，必须安设集中照明。</w:t>
      </w:r>
    </w:p>
    <w:p>
      <w:r>
        <w:t>（2）掘进巷道自开口起，沿线人行道侧安设照明灯，【具体数值标准】两灯之间距离不得大于 30.0 m，吊挂高度距底板 2.0 m。</w:t>
      </w:r>
    </w:p>
    <w:p>
      <w:r>
        <w:t>（3）掘进机截割头处自带机载照明灯不少于 2 盏，照明有效射程不得小于 15.0 m。</w:t>
      </w:r>
    </w:p>
    <w:p>
      <w:r>
        <w:t>3. 维护：【责任岗位】机电工区电工负责照明灯具的更换与维护，保证完好率达到 95% 以上，严禁井下出现“瞎灯”。</w:t>
      </w:r>
    </w:p>
    <w:p/>
    <w:p>
      <w:r>
        <w:t>三、 注意事项与应急处置</w:t>
      </w:r>
    </w:p>
    <w:p>
      <w:r>
        <w:t>1. 注意事项：严禁带电打开照明灯具防爆外壳，通讯电话出现杂音必须及时报修。</w:t>
      </w:r>
    </w:p>
    <w:p>
      <w:r>
        <w:t>2. 应急处置：若工作面通讯系统突然中断，【责任岗位】跟班队长应立即安排专人作为通讯联络员，通过附近完好电话向调度室汇报，在通讯未恢复前，工作面应采取增加巡视频次的措施确保安全指令传达。</w:t>
      </w:r>
    </w:p>
    <w:p/>
    <w:p>
      <w:r>
        <w:t>第七节 供水施救</w:t>
      </w:r>
    </w:p>
    <w:p/>
    <w:p>
      <w:r>
        <w:t>一、 供水施救管路安装</w:t>
      </w:r>
    </w:p>
    <w:p/>
    <w:p>
      <w:r>
        <w:t>依据《煤矿安全生产标准化管理体系考核定级办法》要求，必须构建与防尘供水、消防供水相融合但功能独立的供水施救系统。</w:t>
      </w:r>
    </w:p>
    <w:p>
      <w:r>
        <w:t>1. 施救水源：接入矿井井下消防防尘主管网，水源水质必须符合饮用水标准，水中悬浮物小于 10.0 mg/L，pH值在 6.5 ～ 8.5 之间。</w:t>
      </w:r>
    </w:p>
    <w:p>
      <w:r>
        <w:t>2. 管路敷设：直接利用 Φ108 mm 防尘供水主干道作为供水施救主管道。</w:t>
      </w:r>
    </w:p>
    <w:p>
      <w:r>
        <w:t>3. 施救装置设置：在安设压风自救装置的同等位置（距迎头 25.0 m ～ 40.0 m 处及之后每隔不超过 200.0 m 处），配套安设供水施救装置。</w:t>
      </w:r>
    </w:p>
    <w:p>
      <w:r>
        <w:t>4. 装置参数：【具体数值标准】每组供水施救装置应配置不少于 6 个带软管的供水阀门，水压需经减压阀减压至 0.1 MPa ～ 0.5 MPa 之间，保证人员饮用不伤口腔。出水量不小于 1.0 L/min。</w:t>
      </w:r>
    </w:p>
    <w:p>
      <w:r>
        <w:t>5. 【责任岗位】通风工区管路维护工每周一白班对供水施救管路进行放水冲洗，测试水质及水压，每次冲洗时间不少于 5.0 分钟，确保供水施救阀门随时可用。</w:t>
      </w:r>
    </w:p>
    <w:p/>
    <w:p>
      <w:r>
        <w:t>二、 注意事项与应急处置</w:t>
      </w:r>
    </w:p>
    <w:p>
      <w:r>
        <w:t>1. 注意事项：严禁用供水施救管路冲洗巷道或连接其他施工设备，确保其专设专用。</w:t>
      </w:r>
    </w:p>
    <w:p>
      <w:r>
        <w:t>2. 应急处置：当发生灾变人员被困需要启用供水施救装置时，避灾人员应先排净管路前端的积水，直到流出清澈水流后再饮用。若发现装置不出水，【责任岗位】现场带班人员应立即检查并打开上游最近的控制阀门，确保生命水源畅通。</w:t>
      </w:r>
    </w:p>
    <w:p>
      <w:pPr>
        <w:pStyle w:val="Heading1"/>
      </w:pPr>
      <w:r>
        <w:t>第六章  劳动组织及主要技术经济指标</w:t>
      </w:r>
    </w:p>
    <w:p>
      <w:r>
        <w:t>第六章 劳动组织及主要技术经济指标</w:t>
      </w:r>
    </w:p>
    <w:p/>
    <w:p>
      <w:r>
        <w:t>第一节 劳动组织</w:t>
      </w:r>
    </w:p>
    <w:p/>
    <w:p>
      <w:r>
        <w:t>一、劳动组织结构及排班制度</w:t>
      </w:r>
    </w:p>
    <w:p/>
    <w:p>
      <w:r>
        <w:t>（一）作业制度及人员配置限额</w:t>
      </w:r>
    </w:p>
    <w:p>
      <w:r>
        <w:t>根据《煤矿安全规程》（2022版）第一百三十一条及《煤矿安全生产标准化管理体系基本要求及评分方法》矿安[2024]109号规定，基于本矿15314进风巷低瓦斯等级、水文地质简单、无突出危险的地质参数，本掘进工作面严格实行“三八”制作业制度。具体排班时间划分为：零点班（00:00-08:00）为生产班，八点班（08:00-16:00）为生产班，四点班（16:00-24:00）为检修班。</w:t>
      </w:r>
    </w:p>
    <w:p>
      <w:r>
        <w:t>依据《华阳集团安全管理工作制度》华阳安字〔2024〕431号关于单班作业人数上限的强制性规定，本掘进工作面单班入井总人数严格控制，【具体数值标准】单班生产班最大作业人数不得超过18人，检修班最大作业人数不得超过22人。【责任岗位】掘进工区区长负责每日审核入井人员定位系统考勤数据，严禁超员组织生产。</w:t>
      </w:r>
    </w:p>
    <w:p/>
    <w:p>
      <w:r>
        <w:t>（二）各班组工种及定员标准</w:t>
      </w:r>
    </w:p>
    <w:p>
      <w:r>
        <w:t>1. 生产班（零点班、八点班）定员及岗位职责：</w:t>
      </w:r>
    </w:p>
    <w:p>
      <w:r>
        <w:t>（1）班组长：每班1人。【责任岗位】生产班长负责全班安全及生产组织，【具体数值标准】每班开工前必须提前30分钟到达现场，组织召开不少于10分钟的班前会，按《煤矿安全规程》确认工作面迎头往外50m范围内瓦斯浓度低于1.0%方可下达开工指令。</w:t>
      </w:r>
    </w:p>
    <w:p>
      <w:r>
        <w:t>（2）掘进机司机：每班2人（1名正司机操作，1名副司机监护并管理电缆）。【责任岗位】掘进机正司机负责操作EBZ160型掘进机，【具体数值标准】严格控制截割断面，巷道宽度误差必须控制在-50mm至+150mm之间，高度误差控制在-50mm至+150mm之间。</w:t>
      </w:r>
    </w:p>
    <w:p>
      <w:r>
        <w:t>（3）支护工（打眼工）：每班6人。【责任岗位】支护工负责顶帮锚杆、锚索及金属网的安装，【具体数值标准】顶板锚杆预紧力矩必须达到200N·m至300N·m，帮锚杆预紧力矩不得低于150N·m。</w:t>
      </w:r>
    </w:p>
    <w:p>
      <w:r>
        <w:t>（4）刮板输送机司机：每班1人。【责任岗位】刮板机司机负责SGB-620/40T型刮板输送机的启停与巡视，【具体数值标准】设备连续运转温度不得超过70℃，发现异常立即停机。</w:t>
      </w:r>
    </w:p>
    <w:p>
      <w:r>
        <w:t>（5）皮带输送机司机：每班2人。【责任岗位】皮带机司机负责DSJ-80/40/2×40型皮带机的操作，【具体数值标准】每班清理机头机尾各5m范围内的浮煤，确保托辊完好率达到95%以上。</w:t>
      </w:r>
    </w:p>
    <w:p>
      <w:r>
        <w:t>（6）瓦斯检查员：每班1人。【责任岗位】通风工区驻面瓦斯员负责现场气体检测，【具体数值标准】每班在工作面迎头、回风流等关键节点至少进行3次瓦斯和二氧化碳浓度检测，每次检测间隔为2小时至3小时。</w:t>
      </w:r>
    </w:p>
    <w:p>
      <w:r>
        <w:t>（7）安全检查员：每班1人。【责任岗位】安监处驻面安监员负责全过程安全监督，【具体数值标准】每班必须对顶板离层仪读数进行至少2次记录，发现离层值≥20mm时立即下达停工撤人指令。</w:t>
      </w:r>
    </w:p>
    <w:p>
      <w:r>
        <w:t>（8）机电维护工：每班1人。【责任岗位】跟班电钳工负责设备的应急抢修，【具体数值标准】处理电气故障时必须保证断电后验电、放电时间不少于3分钟，并悬挂“有人工作，严禁送电”标志牌。</w:t>
      </w:r>
    </w:p>
    <w:p>
      <w:r>
        <w:t>（9）辅助工（运料、清煤等）：每班3人。【责任岗位】辅助工负责本班材料码放及文明生产，【具体数值标准】材料必须分类码放整齐，挂牌管理，距轨道外侧安全间隙不得小于0.5m。</w:t>
      </w:r>
    </w:p>
    <w:p/>
    <w:p>
      <w:r>
        <w:t>2. 检修班（四点班）定员及岗位职责：</w:t>
      </w:r>
    </w:p>
    <w:p>
      <w:r>
        <w:t>（1）班组长：1人。【责任岗位】检修班长负责统筹全班检修任务进度，【具体数值标准】每班结束前30分钟必须对所有检修设备进行一次不少于15分钟的空载联合试运转。</w:t>
      </w:r>
    </w:p>
    <w:p>
      <w:r>
        <w:t>（2）机电维修工：6人（电工3人，钳工3人）。【责任岗位】机电维修工负责EBZ160掘进机、运输设备及供电系统的日常检修。依据《华阳集团机电管理制度》华阳股份发〔2024〕116号，【具体数值标准】掘进机截齿短缺或磨损超过10%时必须立即更换，液压系统压力必须标定在18MPa至20MPa之间。</w:t>
      </w:r>
    </w:p>
    <w:p>
      <w:r>
        <w:t>（3）巷道修护工（含扩帮、挑顶、清排水）：8人。【责任岗位】修护工负责处理前两班遗留的超欠挖及水沟挖掘，【具体数值标准】水沟断面尺寸必须达到宽×深=0.3m×0.3m，保证水流畅通，水沟距迎头不得超过20m。</w:t>
      </w:r>
    </w:p>
    <w:p>
      <w:r>
        <w:t>（4）物料运输工：4人。【责任岗位】运输工负责利用单轨吊或无极绳绞车将下一圆班所需支护材料运至工作面，【具体数值标准】每次运输锚杆数量不得超过200根，树脂药卷不得超过400支。</w:t>
      </w:r>
    </w:p>
    <w:p>
      <w:r>
        <w:t>（5）瓦斯员与安监员：各1人。职责及标准同生产班。</w:t>
      </w:r>
    </w:p>
    <w:p>
      <w:r>
        <w:t>（6）泵站操作工：1人。【责任岗位】乳化液泵站司机负责供液系统的维护，【具体数值标准】乳化液浓度必须严格配比在3%至5%之间，泵站出液压力不得低于30MPa。</w:t>
      </w:r>
    </w:p>
    <w:p/>
    <w:p>
      <w:r>
        <w:t>二、正规循环作业</w:t>
      </w:r>
    </w:p>
    <w:p/>
    <w:p>
      <w:r>
        <w:t>（一）循环方式及工序安排</w:t>
      </w:r>
    </w:p>
    <w:p>
      <w:r>
        <w:t>本工作面采用“掘支单行、截割与运输平行”的正规循环作业方式。依据《煤矿作业规程编制指南》（2024年版）要求，单个正规循环的标志为：EBZ160掘进机完成一次规定深度的全断面截割，并完成对应距离的顶帮永久支护。</w:t>
      </w:r>
    </w:p>
    <w:p>
      <w:r>
        <w:t>1. 循环进尺设定：结合本工作面15#煤层III类（中等稳定）围岩特性及直接顶（灰黑色泥岩，厚度2.5m-3.2m）极易风化碎裂的特点，【具体数值标准】设定单个正规循环进尺为1.0m（与锚杆排距1.0m保持一致），交岔点段（前15m）循环进尺缩短为0.8m。【责任岗位】掘进机正司机严格按设定进尺截割，严禁超掘。</w:t>
      </w:r>
    </w:p>
    <w:p>
      <w:r>
        <w:t>2. 循环次数：生产班每班计划完成3个正规循环，每日（2个生产班）计划完成6个正规循环。日计划进尺为6.0m。</w:t>
      </w:r>
    </w:p>
    <w:p/>
    <w:p>
      <w:r>
        <w:t>（二）正规循环工序及时间定额</w:t>
      </w:r>
    </w:p>
    <w:p>
      <w:r>
        <w:t>每个正规循环耗时设定为150分钟。具体工序步骤及时间分配如下：</w:t>
      </w:r>
    </w:p>
    <w:p>
      <w:r>
        <w:t>1. 交接班及安全确认（15分钟）：</w:t>
      </w:r>
    </w:p>
    <w:p>
      <w:r>
        <w:t>一般规定及操作步骤：交接班人员在现场进行隐患排查。</w:t>
      </w:r>
    </w:p>
    <w:p>
      <w:r>
        <w:rPr>
          <w:b/>
        </w:rPr>
        <w:t>【质量标准】【具体数值标准】敲帮问顶范围必须涵盖迎头往外10m区域，清理危岩悬矸不少于3处。</w:t>
      </w:r>
    </w:p>
    <w:p>
      <w:r>
        <w:rPr>
          <w:b/>
        </w:rPr>
        <w:t>【责任岗位】跟班队长及安监员共同执行。</w:t>
      </w:r>
    </w:p>
    <w:p>
      <w:r>
        <w:t>注意事项：必须使用长度不小于2.0m的长柄工具进行敲帮问顶。</w:t>
      </w:r>
    </w:p>
    <w:p>
      <w:r>
        <w:t>应急处置：发现顶板存在大面积离层或严重网兜时，必须立即撤出迎头人员至后方30m安全地点并设置警戒。</w:t>
      </w:r>
    </w:p>
    <w:p/>
    <w:p>
      <w:r>
        <w:t>2. 截割煤壁及装运（40分钟）：</w:t>
      </w:r>
    </w:p>
    <w:p>
      <w:r>
        <w:t>一般规定及操作步骤：掘进机开机截割煤壁，刮板机同步运煤。按“自下而上、先掏底槽、左右扩展、最后刷帮”的顺序进行。</w:t>
      </w:r>
    </w:p>
    <w:p>
      <w:r>
        <w:rPr>
          <w:b/>
        </w:rPr>
        <w:t>【质量标准】【具体数值标准】截割深度1.0m，产生煤炭约19.4吨（14.4m²×1.0m×1.35t/m³），由SGB-620/40T刮板机同步运出。</w:t>
      </w:r>
    </w:p>
    <w:p>
      <w:r>
        <w:rPr>
          <w:b/>
        </w:rPr>
        <w:t>【责任岗位】掘进机正、副司机操作。</w:t>
      </w:r>
    </w:p>
    <w:p>
      <w:r>
        <w:t>注意事项：截割时遇坚硬结核（普氏硬度f≥4）必须将截割头转速降低至不少于额定转速的60%。</w:t>
      </w:r>
    </w:p>
    <w:p>
      <w:r>
        <w:t>应急处置：若顶板突发片帮或离层仪读数突增超限（≥20mm），必须立即拍下掘进机急停按钮断电，全员紧急撤至后方50m安全区域并向调度室汇报。</w:t>
      </w:r>
    </w:p>
    <w:p/>
    <w:p>
      <w:r>
        <w:t>3. 临时支护（15分钟）：</w:t>
      </w:r>
    </w:p>
    <w:p>
      <w:r>
        <w:t>一般规定及操作步骤：截割完毕停机后，立即前移机载临时支护装置进行升架撑顶。</w:t>
      </w:r>
    </w:p>
    <w:p>
      <w:r>
        <w:rPr>
          <w:b/>
        </w:rPr>
        <w:t>【质量标准】【具体数值标准】顶网搭接长度不得小于100mm，接顶严密，机载临时支护初撑力不得小于24MPa。</w:t>
      </w:r>
    </w:p>
    <w:p>
      <w:r>
        <w:rPr>
          <w:b/>
        </w:rPr>
        <w:t>【责任岗位】支护工操作。</w:t>
      </w:r>
    </w:p>
    <w:p>
      <w:r>
        <w:t>注意事项：操作临时支护装置前必须确认人员均在永久支护掩护下，严禁空顶作业。</w:t>
      </w:r>
    </w:p>
    <w:p>
      <w:r>
        <w:t>应急处置：若机载临时支护液压系统突发泄压，必须立即退回掘进机，在原有永久支护下重新补打带式临时支护后再进行作业。</w:t>
      </w:r>
    </w:p>
    <w:p/>
    <w:p>
      <w:r>
        <w:t>4. 顶板永久支护（50分钟）：</w:t>
      </w:r>
    </w:p>
    <w:p>
      <w:r>
        <w:t>一般规定及操作步骤：在临时支护掩护下打眼、安装锚杆及树脂药卷，搅拌后静置紧固。</w:t>
      </w:r>
    </w:p>
    <w:p>
      <w:r>
        <w:rPr>
          <w:b/>
        </w:rPr>
        <w:t>【质量标准】【具体数值标准】采用MQT-130型气动锚杆钻机，按1000mm×1000mm间排距施工5根Φ20.0×2000mm顶锚杆，每根锚杆使用2支MSK2350树脂药卷，搅拌时间20秒至30秒，静放等待3分钟后拧紧螺母。顶板锚杆预紧力矩必须达到200N·m至300N·m。</w:t>
      </w:r>
    </w:p>
    <w:p>
      <w:r>
        <w:rPr>
          <w:b/>
        </w:rPr>
        <w:t>【责任岗位】打眼工操作。</w:t>
      </w:r>
    </w:p>
    <w:p>
      <w:r>
        <w:t>注意事项：打眼时钻杆必须与顶板轮廓线保持垂直，角度偏差不得大于5°。</w:t>
      </w:r>
    </w:p>
    <w:p>
      <w:r>
        <w:t>应急处置：打眼过程中若遇淋水突然增大或钻孔出现卡钻、顶钻现象，必须立即停止钻进，切断风源，撤出设备并向跟班队长汇报。</w:t>
      </w:r>
    </w:p>
    <w:p/>
    <w:p>
      <w:r>
        <w:t>5. 两帮永久支护（30分钟）：</w:t>
      </w:r>
    </w:p>
    <w:p>
      <w:r>
        <w:t>一般规定及操作步骤：在顶板永久支护完成后或错后安全距离平行施工帮锚杆。</w:t>
      </w:r>
    </w:p>
    <w:p>
      <w:r>
        <w:rPr>
          <w:b/>
        </w:rPr>
        <w:t>【质量标准】【具体数值标准】两帮各按1000mm×1000mm排距施工3根帮锚杆，最下排帮锚杆距底板高度不得大于500mm，角度向底板倾斜15°。帮锚杆预紧力矩不得低于150N·m。</w:t>
      </w:r>
    </w:p>
    <w:p>
      <w:r>
        <w:rPr>
          <w:b/>
        </w:rPr>
        <w:t>【责任岗位】打眼工与顶板支护平行或错后进行。</w:t>
      </w:r>
    </w:p>
    <w:p>
      <w:r>
        <w:t>注意事项：施工下帮锚杆时必须清理干净底角浮煤，确保锚杆有效锚固长度不小于1.2m。</w:t>
      </w:r>
    </w:p>
    <w:p>
      <w:r>
        <w:t>应急处置：若帮部煤壁出现大面积煤炮声或严重片帮征兆，必须立即停止打眼作业，人员撤退至距离迎头20m以外的安全区域。</w:t>
      </w:r>
    </w:p>
    <w:p/>
    <w:p>
      <w:r>
        <w:t>（三）正规循环率考核标准</w:t>
      </w:r>
    </w:p>
    <w:p>
      <w:r>
        <w:t>依据《煤炭生产技术管理规定》华阳发〔2025〕242号文件要求，掘进工作面必须按正规循环作业组织生产。</w:t>
      </w:r>
    </w:p>
    <w:p>
      <w:r>
        <w:rPr>
          <w:b/>
        </w:rPr>
        <w:t>【具体数值标准】本工作面设计正规循环率不得低于80%。</w:t>
      </w:r>
    </w:p>
    <w:p>
      <w:r>
        <w:t>计算公式及过程验证：</w:t>
      </w:r>
    </w:p>
    <w:p>
      <w:r>
        <w:t>正规循环率 = （月实际完成的正规循环个数 / 月计划应完成的正规循环个数） × 100%</w:t>
      </w:r>
    </w:p>
    <w:p>
      <w:r>
        <w:t>本月（按30天计）计划应完成循环个数 = 每天6个循环 × 30天 = 180个。</w:t>
      </w:r>
    </w:p>
    <w:p>
      <w:r>
        <w:t>保证正规循环率达到80%的最低要求为：180 × 80% = 144个循环。</w:t>
      </w:r>
    </w:p>
    <w:p>
      <w:r>
        <w:rPr>
          <w:b/>
        </w:rPr>
        <w:t>【责任岗位】掘进工区技术员负责每日在台账上记录实际完成的循环个数，每月28日进行正规循环率的测算汇总并上报矿生产技术科。若连续3天未达到日计划循环个数，工区区长必须向矿总工程师提交书面分析报告及整改措施。</w:t>
      </w:r>
    </w:p>
    <w:p/>
    <w:p>
      <w:r>
        <w:t>三、循环作业图表</w:t>
      </w:r>
    </w:p>
    <w:p/>
    <w:p>
      <w:r>
        <w:t>按照工作面作业空间与时间逻辑，编制15314进风巷循环作业图、劳动组织表及技术经济指标表。</w:t>
      </w:r>
    </w:p>
    <w:p>
      <w:r>
        <w:t>（由于文本格式限制，此处以详尽的文字矩阵描述循环作业图表内涵，实际施工必须在现场悬挂符合《煤矿安全生产标准化管理体系基本要求及评分方法》规定的标准化图牌板）</w:t>
      </w:r>
    </w:p>
    <w:p/>
    <w:p>
      <w:r>
        <w:t>1. 时间横轴坐标（00:00 - 24:00）：</w:t>
      </w:r>
    </w:p>
    <w:p>
      <w:r>
        <w:rPr>
          <w:b/>
        </w:rPr>
        <w:t>【具体数值标准】横轴按每10分钟为一个刻度划分，精准到单项工序的切入点。</w:t>
      </w:r>
    </w:p>
    <w:p>
      <w:r>
        <w:t>2. 空间纵轴坐标（0.0m - 6.0m）：</w:t>
      </w:r>
    </w:p>
    <w:p>
      <w:r>
        <w:rPr>
          <w:b/>
        </w:rPr>
        <w:t>【具体数值标准】纵轴以单日进尺6.0m为标尺，每1.0m为一个刻度对应一个循环。</w:t>
      </w:r>
    </w:p>
    <w:p>
      <w:r>
        <w:t>3. 工序交叉规定：</w:t>
      </w:r>
    </w:p>
    <w:p>
      <w:r>
        <w:rPr>
          <w:b/>
        </w:rPr>
        <w:t>【责任岗位】现场跟班队长强制执行：打顶锚杆与打帮锚杆允许在空间距离错开1.5m以上时平行作业；设备检修与水沟挖掘必须在四点班（16:00-24:00）完全平行作业；严禁在截割头运转期间其前方或截割臂下方3.0m范围内进行任何支护或清理作业。</w:t>
      </w:r>
    </w:p>
    <w:p/>
    <w:p>
      <w:r>
        <w:t>第二节 主要技术经济指标</w:t>
      </w:r>
    </w:p>
    <w:p/>
    <w:p>
      <w:r>
        <w:t>依据《煤矿作业规程编制指南》及本工作面第一章至第三章的地质、支护参数基线，制定15314进风巷掘进工作面主要技术经济指标。所有指标的核算均建立在“断面净面积13.6m²、单次循环1.0m”的工程模型上。</w:t>
      </w:r>
    </w:p>
    <w:p/>
    <w:p>
      <w:r>
        <w:t>一、巷道基础几何及工程量指标</w:t>
      </w:r>
    </w:p>
    <w:p/>
    <w:p>
      <w:r>
        <w:t>1. 巷道掘进总长度：【具体数值标准】800.0 m。</w:t>
      </w:r>
    </w:p>
    <w:p>
      <w:r>
        <w:t>2. 断面形式：矩形。</w:t>
      </w:r>
    </w:p>
    <w:p>
      <w:r>
        <w:t>3. 掘进断面尺寸：【具体数值标准】宽度4.5 m，高度3.2 m。</w:t>
      </w:r>
    </w:p>
    <w:p>
      <w:r>
        <w:t>4. 掘进断面积：【具体数值标准】14.4 m²（计算：4.5 × 3.2 = 14.4）。</w:t>
      </w:r>
    </w:p>
    <w:p>
      <w:r>
        <w:t>5. 净断面积：【具体数值标准】13.6 m²（扣除支护厚度及管线占用空间测算）。</w:t>
      </w:r>
    </w:p>
    <w:p>
      <w:r>
        <w:t>6. 煤层实体密度：【具体数值标准】取1.35 t/m³。</w:t>
      </w:r>
    </w:p>
    <w:p>
      <w:r>
        <w:t>7. 每米巷道出煤量：【具体数值标准】19.44 t/m（计算：14.4 m² × 1.0 m × 1.35 t/m³）。</w:t>
      </w:r>
    </w:p>
    <w:p>
      <w:r>
        <w:t>8. 巷道总出煤量：【具体数值标准】15552 t（计算：19.44 t/m × 800.0 m）。</w:t>
      </w:r>
    </w:p>
    <w:p/>
    <w:p>
      <w:r>
        <w:t>二、掘进速度及效率指标</w:t>
      </w:r>
    </w:p>
    <w:p/>
    <w:p>
      <w:r>
        <w:t>1. 单循环进尺：【具体数值标准】正常段1.0 m/循环；交岔点及异常构造带0.8 m/循环。</w:t>
      </w:r>
    </w:p>
    <w:p>
      <w:r>
        <w:t>2. 日循环个数：【具体数值标准】6 个/天（两班生产，每班3个）。</w:t>
      </w:r>
    </w:p>
    <w:p>
      <w:r>
        <w:t>3. 日进尺：【具体数值标准】6.0 m/天。</w:t>
      </w:r>
    </w:p>
    <w:p>
      <w:r>
        <w:t>4. 月度工作日数：【具体数值标准】按30天计。</w:t>
      </w:r>
    </w:p>
    <w:p>
      <w:r>
        <w:t>5. 计划正规循环率：【具体数值标准】80%（下限考核标准）。</w:t>
      </w:r>
    </w:p>
    <w:p>
      <w:r>
        <w:t>6. 计划月进尺计算及校核：</w:t>
      </w:r>
    </w:p>
    <w:p>
      <w:r>
        <w:rPr>
          <w:b/>
        </w:rPr>
        <w:t>【具体数值标准】计划月进尺 = 日进尺(6.0m) × 月度工作日(30天) × 正规循环率(80%) = 144.0 m/月。</w:t>
      </w:r>
    </w:p>
    <w:p>
      <w:r>
        <w:rPr>
          <w:b/>
        </w:rPr>
        <w:t>【责任岗位】综掘一队队长作为第一责任人，必须确保月进尺不低于144.0m。</w:t>
      </w:r>
    </w:p>
    <w:p>
      <w:r>
        <w:t>7. 在岗人员全员工效计算：</w:t>
      </w:r>
    </w:p>
    <w:p>
      <w:r>
        <w:t>每日生产班人员出勤 = 18人/班 × 2班 = 36人次。</w:t>
      </w:r>
    </w:p>
    <w:p>
      <w:r>
        <w:t>每日检修班人员出勤 = 22人次。</w:t>
      </w:r>
    </w:p>
    <w:p>
      <w:r>
        <w:t>每日总用工数 = 36 + 22 = 58工。</w:t>
      </w:r>
    </w:p>
    <w:p>
      <w:r>
        <w:t>每日出煤量（按日进尺6m算）= 6.0m × 19.44t/m = 116.64 t。</w:t>
      </w:r>
    </w:p>
    <w:p>
      <w:r>
        <w:rPr>
          <w:b/>
        </w:rPr>
        <w:t>【具体数值标准】全员实物工效 = 116.64 t / 58工 = 2.01 t/工。</w:t>
      </w:r>
    </w:p>
    <w:p>
      <w:r>
        <w:rPr>
          <w:b/>
        </w:rPr>
        <w:t>【具体数值标准】全员掘进工效 = 6.0 m / 58工 = 0.103 m/工。</w:t>
      </w:r>
    </w:p>
    <w:p/>
    <w:p>
      <w:r>
        <w:t>三、单耗及材料费用消耗指标（基于每米进尺核算）</w:t>
      </w:r>
    </w:p>
    <w:p/>
    <w:p>
      <w:r>
        <w:t>（一）支护材料消耗标准</w:t>
      </w:r>
    </w:p>
    <w:p>
      <w:r>
        <w:t>1. 顶板锚杆（Φ20.0×2000mm高强螺纹钢）：</w:t>
      </w:r>
    </w:p>
    <w:p>
      <w:r>
        <w:rPr>
          <w:b/>
        </w:rPr>
        <w:t>【具体数值标准】单排5根，排距1.0m，每米消耗5根。800m全长需基数4000根（未计入躲避硐室及交岔点加强支护增加量）。</w:t>
      </w:r>
    </w:p>
    <w:p>
      <w:r>
        <w:t>2. 帮锚杆（Φ20.0×2000mm左旋无纵肋螺纹钢）：</w:t>
      </w:r>
    </w:p>
    <w:p>
      <w:r>
        <w:rPr>
          <w:b/>
        </w:rPr>
        <w:t>【具体数值标准】两帮各3根，排距1.0m，每米消耗6根。800m全长需基数4800根。</w:t>
      </w:r>
    </w:p>
    <w:p>
      <w:r>
        <w:t>3. 树脂药卷（MSK2350及MSZ2350）：</w:t>
      </w:r>
    </w:p>
    <w:p>
      <w:r>
        <w:rPr>
          <w:b/>
        </w:rPr>
        <w:t>【具体数值标准】每根顶锚杆使用2支（1快1中），每根帮锚杆使用1支（1中）。每米巷道消耗：5×2 + 6×1 = 16支。</w:t>
      </w:r>
    </w:p>
    <w:p>
      <w:r>
        <w:t>4. 锚索（Φ21.6×6300mm钢绞线）：</w:t>
      </w:r>
    </w:p>
    <w:p>
      <w:r>
        <w:rPr>
          <w:b/>
        </w:rPr>
        <w:t>【具体数值标准】顶板布置2根/排，排距2.0m（即每2米打一排锚索）。每米巷道平均消耗1根。每根锚索配3支超快硬树脂药卷，每米耗药卷3支。</w:t>
      </w:r>
    </w:p>
    <w:p>
      <w:r>
        <w:t>5. 金属网（Φ6.0mm冷拔钢丝焊接网）：</w:t>
      </w:r>
    </w:p>
    <w:p>
      <w:r>
        <w:rPr>
          <w:b/>
        </w:rPr>
        <w:t>【具体数值标准】顶网规格为长×宽=4800mm×1100mm，搭接长度100mm，每米消耗1片。帮网规格为长×宽=3200mm×1100mm，每米两帮各消耗1片（合计2片）。每米巷道需顶帮网总计3片。</w:t>
      </w:r>
    </w:p>
    <w:p>
      <w:r>
        <w:t>6. 钢带（W型高强度钢带，长4300mm）：</w:t>
      </w:r>
    </w:p>
    <w:p>
      <w:r>
        <w:rPr>
          <w:b/>
        </w:rPr>
        <w:t>【具体数值标准】配合顶锚杆使用，每米消耗1根。</w:t>
      </w:r>
    </w:p>
    <w:p>
      <w:r>
        <w:rPr>
          <w:b/>
        </w:rPr>
        <w:t>【责任岗位】掘进工区材料员每日比提示实际领料数据与上述设计单耗标准，【具体数值标准】材料超耗率或节约率超过5%时，必须向工区区长和技术总工专项汇报，查明属于地质变化增加支护还是偷工减料。</w:t>
      </w:r>
    </w:p>
    <w:p/>
    <w:p>
      <w:r>
        <w:t>（二）电力设备消耗功率及管线敷设要求</w:t>
      </w:r>
    </w:p>
    <w:p>
      <w:r>
        <w:t>1. 装机总功率：【具体数值标准】EBZ160掘进机（160kW+液压泵等，合计约260kW） + SGB-620刮板机（40kW） + DSJ-80皮带机（80kW） + 局扇（双风机双电源 2×30kW） + 乳化液泵站（45kW） + 其他辅助照明，综合装机总功率约为515 kW。</w:t>
      </w:r>
    </w:p>
    <w:p>
      <w:r>
        <w:t>2. 管线敷设指标要求：</w:t>
      </w:r>
    </w:p>
    <w:p>
      <w:r>
        <w:t>依据《煤矿安全生产标准化管理体系基本要求及评分方法》，机电维修工及辅工必须严格执行以下敷设标准：</w:t>
      </w:r>
    </w:p>
    <w:p>
      <w:r>
        <w:t>（1）高压电缆与低压电缆间距不得小于50mm。【责任岗位】机电维修工负责维护。</w:t>
      </w:r>
    </w:p>
    <w:p>
      <w:r>
        <w:t>（2）通讯电缆、视频监控线缆必须敷设在电力电缆上方，间距保持在0.1m以上。【责任岗位】机电维修工负责维护。</w:t>
      </w:r>
    </w:p>
    <w:p>
      <w:r>
        <w:t>（3）压风管（Φ108mm无缝钢管）、供水管（Φ108mm无缝钢管）必须敷设在人行道侧帮部，【具体数值标准】管路吊挂高度距底板不得低于1.8m，接头严密不漏气不漏水。【责任岗位】防尘区队管路工负责供水管路的维护，防尘消防供水管路每隔50m必须安设一个三通阀门。</w:t>
      </w:r>
    </w:p>
    <w:p>
      <w:r>
        <w:t>（4）瓦斯抽放管路（Φ200mm PE管）与风筒必须分帮吊挂。【责任岗位】通风工区风筒工负责风筒吊挂，【具体数值标准】风筒（Φ800mm抗静电阻燃风筒）吊挂要求“平直紧”，逢环必挂，风筒口距工作面迎头的距离严格控制在不大于5.0m。</w:t>
      </w:r>
    </w:p>
    <w:p/>
    <w:p>
      <w:r>
        <w:t>四、关键安全监测设施与地质探放水投入指标</w:t>
      </w:r>
    </w:p>
    <w:p/>
    <w:p>
      <w:r>
        <w:t>1. 顶板离层仪：【具体数值标准】依据第三章第二节要求，每50m安装1套一般测站，每200m安装1套综合测站。全长800m共需投入顶板离层仪16套，锚杆测力计16套，锚索测力计8套。【责任岗位】探水队/防冲办监测工负责安装。</w:t>
      </w:r>
    </w:p>
    <w:p>
      <w:r>
        <w:t>2. 工业视频监控：依据《工业视频监控系统管理规定（试行）》华阳发〔2024〕94号，【具体数值标准】必须在交岔点（距开口15m内）、皮带机头搭接处、迎头后方30m无死角位置各安装1台防爆高清摄像仪，共需3台。【责任岗位】通信信息科负责信号接入。</w:t>
      </w:r>
    </w:p>
    <w:p>
      <w:r>
        <w:t>3. 探放水工程量核算：针对前方300m～500m对应的9#煤老空区积水区（积水量约1.2万m³），依据《山西省煤矿防治水"三专两探一撤"规定》晋应急发〔2019〕270号要求，【具体数值标准】采用ZDY-3200S型钻机实施超前探放水。每循环钻探设计孔深不少于60m，允许掘进距离不超过30m，必须保证至少30m的超前安全距离。每个探水循环设计5个钻孔（1个中心孔，4个帮角孔，呈扇形布置），单次探水钻孔总工程量为300m。【责任岗位】地质探水队队长现场指挥并出具“允许掘进通知单”。</w:t>
      </w:r>
    </w:p>
    <w:p>
      <w:r>
        <w:t>4. 通风及瓦斯监控投入：</w:t>
      </w:r>
    </w:p>
    <w:p>
      <w:r>
        <w:rPr>
          <w:b/>
        </w:rPr>
        <w:t>【具体数值标准】工作面配备2×30kW对旋式局部通风机，最大供风量不低于350m³/min。</w:t>
      </w:r>
    </w:p>
    <w:p>
      <w:r>
        <w:t>依据《"一通三防"工作管理制度》华阳发〔2024〕119号，【具体数值标准】在工作面距迎头≤5m处悬挂T1高低浓度甲烷传感器（报警值≥1.0%，断电值≥1.5%，复电值＜1.0%），距回风口10m-15m处悬挂T2甲烷传感器（报警及断电值≥1.0%）。</w:t>
      </w:r>
    </w:p>
    <w:p/>
    <w:p>
      <w:r>
        <w:t>（本章各项规定、数据参数及劳动组织方案，在掘进施工过程中，区队管理人员必须不打折扣地严格执行；若遇地质构造突变（如遇断层、顶板破碎、涌水量异常等），必须立刻停工撤人，由总工程师重新编制专项补充安全技术措施，经审批后方可施工。）</w:t>
      </w:r>
    </w:p>
    <w:p>
      <w:pPr>
        <w:pStyle w:val="Heading1"/>
      </w:pPr>
      <w:r>
        <w:t>第七章  煤质管理</w:t>
      </w:r>
    </w:p>
    <w:p>
      <w:r>
        <w:t>第七章 煤质管理</w:t>
      </w:r>
    </w:p>
    <w:p/>
    <w:p>
      <w:r>
        <w:t>第一节 煤质指标</w:t>
      </w:r>
    </w:p>
    <w:p/>
    <w:p>
      <w:r>
        <w:t>一、 煤层原煤基本指标</w:t>
      </w:r>
    </w:p>
    <w:p>
      <w:r>
        <w:t>根据地测科提供的15#煤层地质说明书及历年地质勘探化验数据，本掘进工作面（15314进风巷）所处15#煤层的煤质指标基线确定如下，【责任岗位】煤质化验室主任负责每月5日、15日、25日对迎头进行一次刻槽取样化验，以校验以下基准数据：</w:t>
      </w:r>
    </w:p>
    <w:p>
      <w:r>
        <w:t>1. 全水分（Mt）：设计平均值为3.2%，波动范围控制在2.8%～3.6%之间。</w:t>
      </w:r>
    </w:p>
    <w:p>
      <w:r>
        <w:t>2. 灰分（Ad）：设计平均值为20.45%，波动范围控制在18.50%～22.10%之间。</w:t>
      </w:r>
    </w:p>
    <w:p>
      <w:r>
        <w:t>3. 挥发分（Vdaf）：设计平均值为15.17%，波动范围控制在14.50%～16.20%之间。</w:t>
      </w:r>
    </w:p>
    <w:p>
      <w:r>
        <w:t>4. 发热量（Qgr.v.d）：设计平均值为16.82MJ/kg（约合4020kcal/kg），最低不得低于16.00MJ/kg。</w:t>
      </w:r>
    </w:p>
    <w:p>
      <w:r>
        <w:t>5. 全硫（St.d）：设计平均值为2.61%，属于高硫煤范畴。</w:t>
      </w:r>
    </w:p>
    <w:p>
      <w:r>
        <w:t>6. 工业牌号：经国家标准鉴定为贫煤（PM）。</w:t>
      </w:r>
    </w:p>
    <w:p>
      <w:r>
        <w:t>7. 视密度：平均为1.45t/m³。</w:t>
      </w:r>
    </w:p>
    <w:p/>
    <w:p>
      <w:r>
        <w:t>二、 掘进期煤质考核指标</w:t>
      </w:r>
    </w:p>
    <w:p>
      <w:r>
        <w:t>根据《华阳集团安全管理工作制度》华阳安字〔2024〕431号文件及生产技术科下达的煤质考核计划，本进风巷在800.0m掘进全过程中的煤质控制必须严格达到以下量化指标，【责任岗位】掘进队长为煤质管理第一责任人，每班进行考核扣分：</w:t>
      </w:r>
    </w:p>
    <w:p>
      <w:r>
        <w:t>1. 毛煤含矸率：必须严格控制在≤15.0%。</w:t>
      </w:r>
    </w:p>
    <w:p>
      <w:r>
        <w:t>2. 综合灰分率：必须严格控制在≤33.0%。</w:t>
      </w:r>
    </w:p>
    <w:p>
      <w:r>
        <w:t>3. 末煤分灰率：必须严格控制在≤25.0%。</w:t>
      </w:r>
    </w:p>
    <w:p>
      <w:r>
        <w:t>4. 运输过程全水分：煤流系统出采区全水分必须严格控制在≤5.0%，严禁违规过量洒水。</w:t>
      </w:r>
    </w:p>
    <w:p/>
    <w:p>
      <w:r>
        <w:t>第二节 提高煤质及采出率的措施</w:t>
      </w:r>
    </w:p>
    <w:p/>
    <w:p>
      <w:r>
        <w:t>一、 严格控制混矸率，掘进中分层排矸</w:t>
      </w:r>
    </w:p>
    <w:p/>
    <w:p>
      <w:r>
        <w:t>（一） 截割轨迹及断面控制</w:t>
      </w:r>
    </w:p>
    <w:p>
      <w:r>
        <w:t>1. 【具体数值标准】本巷道设计断面为矩形，宽度4.5m，高度3.2m。15#煤层平均厚度为3.5m，巷道全断面均布置在煤层内，沿煤层底板掘进（留顶煤0.3m）。</w:t>
      </w:r>
    </w:p>
    <w:p>
      <w:r>
        <w:t>2. 【责任岗位】掘进机司机在操作EBZ160型掘进机时，必须严格按照地测科每50m标定的中腰线进行截割。截割头外缘距设计顶板轮廓线的预留量必须控制在30mm～50mm之间，严禁超挖破坏厚度为2.5m～3.2m的灰黑色泥岩直接顶（III类围岩，极易风化碎裂）。</w:t>
      </w:r>
    </w:p>
    <w:p>
      <w:r>
        <w:t>3. 严禁割底， EBZ160掘进机履带板严禁下陷破坏厚度1.2m～1.8m的深灰色泥岩直接底，一旦割破底板泥岩，将导致毛煤灰分急剧上升且易引发底鼓。底板标高误差必须控制在±50mm以内。</w:t>
      </w:r>
    </w:p>
    <w:p/>
    <w:p>
      <w:r>
        <w:t>（二） 夹矸层截割与分层排矸操作</w:t>
      </w:r>
    </w:p>
    <w:p>
      <w:r>
        <w:t>1. 根据地质探测，本巷道15#煤层含1～2层炭质泥岩夹矸，夹矸厚度在0.05m～0.15m之间。</w:t>
      </w:r>
    </w:p>
    <w:p>
      <w:r>
        <w:t>2. 【操作步骤】当工作面迎头夹矸厚度达到或超过0.10m时，必须采取“先割煤、后割矸”的分层截割工艺。</w:t>
      </w:r>
    </w:p>
    <w:p>
      <w:r>
        <w:t>（1） 掘进机司机首先将截割头调整至夹矸层上部，以0.8m的进刀深度，采取“横向截割”方式将夹矸上部煤层采出，通过刮板输送机运出。</w:t>
      </w:r>
    </w:p>
    <w:p>
      <w:r>
        <w:t>（2） 将截割头调整至夹矸层下部，采出底层煤。</w:t>
      </w:r>
    </w:p>
    <w:p>
      <w:r>
        <w:t>（3） 最后以低转速（截割头转速调整至低于100r/min）单独剥离夹矸层，大块矸石（直径≥300mm）落下后，【责任岗位】掘进助手必须立即停机，人工使用大锤将矸石破碎至边长≤200mm，或直接人工搬运至巷道非人行道侧码放，严禁大块矸石进入运输皮带。</w:t>
      </w:r>
    </w:p>
    <w:p/>
    <w:p>
      <w:r>
        <w:t>（三） 遇地质构造带的排矸管理</w:t>
      </w:r>
    </w:p>
    <w:p>
      <w:r>
        <w:t>1. 巷道掘进前方局部遇断层等地质构造时（坡度起伏按规定不超过±15°），由地测科提前下达地质预报单。</w:t>
      </w:r>
    </w:p>
    <w:p>
      <w:r>
        <w:t>2. 遇到断层带岩石混入时，【责任岗位】爆破工需采取松动爆破时，必须严格控制装药量，炮眼深度限定为1.2m，单孔装药量不得超过2卷（0.4kg/卷），防止矸石过度粉碎混入末煤中导致末煤分灰率超过25.0%。</w:t>
      </w:r>
    </w:p>
    <w:p>
      <w:r>
        <w:t>3. 爆破后，【责任岗位】清理工必须在开动刮板输送机前，人工拣出直径大于150mm的矸石块，并使用专用编织袋装袋，班末集中升井。</w:t>
      </w:r>
    </w:p>
    <w:p/>
    <w:p>
      <w:r>
        <w:t>二、 煤岩分装分运，防止煤矸混装</w:t>
      </w:r>
    </w:p>
    <w:p/>
    <w:p>
      <w:r>
        <w:t>（一） 分装分运系统设置</w:t>
      </w:r>
    </w:p>
    <w:p>
      <w:r>
        <w:t>1. 本掘进工作面采用“刮板输送机+皮带运输”的连续运输系统。必须依托三采区的大巷主运输系统建立煤矸分运调度机制。</w:t>
      </w:r>
    </w:p>
    <w:p>
      <w:r>
        <w:t>2. 严格执行《华阳集团机电管理制度》华阳股份发〔2024〕116号规定，运输系统必须具备煤流与矸石流物理隔离或时序隔离的能力。</w:t>
      </w:r>
    </w:p>
    <w:p/>
    <w:p>
      <w:r>
        <w:t>（二） 分运操作调度规程</w:t>
      </w:r>
    </w:p>
    <w:p>
      <w:r>
        <w:t>1. 【操作步骤】实行“按时段集中排矸”制度。每日早班（08:00-10:00）设定为集中排矸时段，其余时间为运煤时段。</w:t>
      </w:r>
    </w:p>
    <w:p>
      <w:r>
        <w:t>2. 掘进迎头剥离的纯矸石，必须暂时堆放在巷道后方20m外的非设备侧，堆放高度不得超过1.5m，宽度不得占用人行道（确保人行道宽度≥0.8m）。</w:t>
      </w:r>
    </w:p>
    <w:p>
      <w:r>
        <w:t>3. 排矸前，【责任岗位】掘进班长必须使用KTH18型防爆电话向矿调度室汇报：“15314进风巷请求排矸，预计矸石量15吨，耗时40分钟。”</w:t>
      </w:r>
    </w:p>
    <w:p>
      <w:r>
        <w:t>4. 矿调度室指令三采区胶带大巷控制枢纽，将转载溜槽挡板切换至“矸石仓”位置。</w:t>
      </w:r>
    </w:p>
    <w:p>
      <w:r>
        <w:t>5. 确认溜槽切换到位后，调度室下达允许排矸指令，掘进迎头方可开启刮板输送机将码放的矸石装载外运。矸石排空后，掘进班长再次汇报，调度室将系统切回“煤仓”位置，恢复正常出煤作业。严禁在未经调度室确认的情况下私自排矸，违者按严重“三违”论处。</w:t>
      </w:r>
    </w:p>
    <w:p/>
    <w:p>
      <w:r>
        <w:t>三、 减少煤尘飞扬损失</w:t>
      </w:r>
    </w:p>
    <w:p/>
    <w:p>
      <w:r>
        <w:t>（一） 截割机组防尘水系统控制</w:t>
      </w:r>
    </w:p>
    <w:p>
      <w:r>
        <w:t>1. 依据《煤矿安全规程》（2022版）第六百四十八条规定，EBZ160掘进机必须同时配备并正常使用内外喷雾系统。</w:t>
      </w:r>
    </w:p>
    <w:p>
      <w:r>
        <w:t>2. 【具体数值标准】机组内喷雾工作压力必须保证≥2.0MPa，外喷雾工作压力必须保证≥4.0MPa。</w:t>
      </w:r>
    </w:p>
    <w:p>
      <w:r>
        <w:t>3. 【责任岗位】机电维修工每班开机前必须检查喷嘴完好率，喷嘴堵塞或缺失数量超过总数的10%（即损坏超过3个）时，严禁开机截割。</w:t>
      </w:r>
    </w:p>
    <w:p>
      <w:r>
        <w:t>4. 【操作步骤】严格落实“机停水停，开机开水”制度。掘进机司机在启动截割电机前3秒必须开启喷雾供水阀门；截割电机停止运行后，必须在5秒内关闭供水阀门，严禁设备停机时喷雾长流水，以防导致毛煤全水分超过5.0%。</w:t>
      </w:r>
    </w:p>
    <w:p/>
    <w:p>
      <w:r>
        <w:t>（二） 运输环节煤尘回收与水分控制</w:t>
      </w:r>
    </w:p>
    <w:p>
      <w:r>
        <w:t>1. 胶带输送机机头、机尾、各转载点必须安设ZP-127型自动触控洒水降尘装置。</w:t>
      </w:r>
    </w:p>
    <w:p>
      <w:r>
        <w:t>2. 【具体数值标准】转载点洒水喷雾雾化角度必须调整为90°～120°锥形，单组喷雾流量严格控制在15L/min～20L/min之间。</w:t>
      </w:r>
    </w:p>
    <w:p>
      <w:r>
        <w:t>3. 【责任岗位】皮带巡检工每班必须清理机道及转载点下方的浮煤，浮煤厚度不得超过30mm。清理出的浮煤（通常富含高热值微细煤粉）必须全部回收到皮带煤流中，严禁当作废料冲洗至水沟内，最大限度减少煤炭飞扬与流失。</w:t>
      </w:r>
    </w:p>
    <w:p>
      <w:r>
        <w:t>4. 巷道内局部低洼处（受12.0°倾角及局部起伏影响）产生积水时，【责任岗位】排水工必须使用BQS型气动潜水泵（额定流量10m³/h）通过专用排水管路（Φ108mm）直接排入采区水仓。严禁将工作面積水或探放水钻孔出水（正常涌水量2.0m³/h）直接排到刮板输送机或皮带上，从源头切断水分混入煤流的途径。</w:t>
      </w:r>
    </w:p>
    <w:p/>
    <w:p>
      <w:r>
        <w:t>四、 合理确定巷道断面，提高煤炭采出率</w:t>
      </w:r>
    </w:p>
    <w:p/>
    <w:p>
      <w:r>
        <w:t>（一） 断面设计参数与采出率校核</w:t>
      </w:r>
    </w:p>
    <w:p>
      <w:r>
        <w:t>1. 依据《煤炭生产技术管理规定》华阳发〔2025〕242号要求，进风巷在满足通风、行人（0.8m）、运输设备安装及管线敷设（压风、供水等）的前提下，应尽量优化断面尺寸。本巷道设计宽度4.5m，高度3.2m，净断面积13.6m²，符合低瓦斯矿井进风量需求。</w:t>
      </w:r>
    </w:p>
    <w:p>
      <w:r>
        <w:t>2. 【采出率计算公式与代入过程】</w:t>
      </w:r>
    </w:p>
    <w:p>
      <w:r>
        <w:t>（1） 理论原煤储量计算公式：Q = L × W × M × γ</w:t>
      </w:r>
    </w:p>
    <w:p>
      <w:r>
        <w:t>其中：掘进长度 L = 800.0m，设计宽度 W = 4.5m，煤层平均厚度 M = 3.5m，视密度 γ = 1.45 t/m³。</w:t>
      </w:r>
    </w:p>
    <w:p>
      <w:r>
        <w:t>Q = 800.0 × 4.5 × 3.5 × 1.45 = 18270 吨。</w:t>
      </w:r>
    </w:p>
    <w:p>
      <w:r>
        <w:t>（2） 实际设计采出煤量计算：Q_实 = L × W × H × γ</w:t>
      </w:r>
    </w:p>
    <w:p>
      <w:r>
        <w:t>其中：巷道掘进高度 H = 3.2m。</w:t>
      </w:r>
    </w:p>
    <w:p>
      <w:r>
        <w:t>Q_实 = 800.0 × 4.5 × 3.2 × 1.45 = 16704 吨。</w:t>
      </w:r>
    </w:p>
    <w:p>
      <w:r>
        <w:t>（3） 掘进工作面煤炭采出率计算公式：η = (Q_实 / Q) × 100%</w:t>
      </w:r>
    </w:p>
    <w:p>
      <w:r>
        <w:t>η = (16704 / 18270) × 100% = 91.43%。</w:t>
      </w:r>
    </w:p>
    <w:p>
      <w:r>
        <w:t>结论：本设计采出率达到91.43%，满足国家关于厚煤层煤巷掘进采出率不低于85%的硬性规定。</w:t>
      </w:r>
    </w:p>
    <w:p/>
    <w:p>
      <w:r>
        <w:t>（二） 顶底煤控制质量标准</w:t>
      </w:r>
    </w:p>
    <w:p>
      <w:r>
        <w:t>1. 【具体数值标准】由于本巷道沿煤层底板掘进，底煤厚度必须控制为0m（即完全裸露但不得破坏深灰色泥岩直接底）；顶板预留煤层厚度必须均匀控制在0.3m（允许误差±50mm）。</w:t>
      </w:r>
    </w:p>
    <w:p>
      <w:r>
        <w:t>2. 【责任岗位】地质测量工每班必须使用激光测距仪对截割成型的巷道进行至少3个断面的实测校验。若发现顶煤留设过厚（&gt;0.35m）导致丢煤，或割顶（&lt;0.25m）导致灰黑色泥岩顶板外露混入煤流，必须立即要求掘进机司机停机退回整改。</w:t>
      </w:r>
    </w:p>
    <w:p>
      <w:r>
        <w:t>3. 严格落实杂物管理规定。工作面产生的所有包装物（炸药箱、雷管盒、水泥编织袋）、锚杆/锚索托盘废料、废旧铁丝、木板皮等，【责任岗位】材料管理员必须当班回收上井，严禁将其投入刮板输送机或皮带煤流中。若在洗煤厂皮带选矸口发现来自本掘进面的异物，将对当班带班队长处以2000元/件的罚款。</w:t>
      </w:r>
    </w:p>
    <w:p/>
    <w:p>
      <w:r>
        <w:t>第三节 煤质现场检测与验收管理</w:t>
      </w:r>
    </w:p>
    <w:p/>
    <w:p>
      <w:r>
        <w:t>一、 现场原煤采样与制样标准操作规程</w:t>
      </w:r>
    </w:p>
    <w:p/>
    <w:p>
      <w:r>
        <w:t>（一） 一般规定</w:t>
      </w:r>
    </w:p>
    <w:p>
      <w:r>
        <w:t>1. 依据《煤炭生产技术管理规定》华阳发〔2025〕242号文件要求，所有井下原煤采样工作必须严格执行国家标准GB/T 475-2008《商品煤样人工采取方法》。</w:t>
      </w:r>
    </w:p>
    <w:p>
      <w:r>
        <w:t>2. 【责任岗位】跟班质检员为当班煤质采样第一责任人，严禁由其他人员代为取样。采样过程必须在工业视频监控系统覆盖范围内进行，视频录像保存期限不得少于30天。</w:t>
      </w:r>
    </w:p>
    <w:p/>
    <w:p>
      <w:r>
        <w:t>（二） 具体操作步骤</w:t>
      </w:r>
    </w:p>
    <w:p>
      <w:r>
        <w:t>1. 【操作步骤一：采样点确定】每班在掘进机完成一个截割循环（进尺0.8m）后，【责任岗位】跟班质检员必须在刮板输送机机尾至皮带机头搭接处（即第一转载点）设定为固定采样点。</w:t>
      </w:r>
    </w:p>
    <w:p>
      <w:r>
        <w:t>2. 【操作步骤二：取样工具准备】必须使用专用的不锈钢长柄采样铲，【具体数值标准】铲口宽度设定为200mm，长度为250mm，深度为80mm，铲柄长度为1.5m，以保证能够截取完整的煤流断面。</w:t>
      </w:r>
    </w:p>
    <w:p>
      <w:r>
        <w:t>3. 【操作步骤三：子样截取】当刮板输送机煤流平稳（煤层厚度≥150mm）时进行采样。必须以0.5m/s的匀速将采样铲横截整个煤流，从左向右或从右向左一次通过，严禁只在煤流表层或单侧取样。</w:t>
      </w:r>
    </w:p>
    <w:p>
      <w:r>
        <w:t>4. 【操作步骤四：样本数量控制】【具体数值标准】每班次必须随机抽取不少于8个子样，每个子样的重量严格控制在2.0kg±0.2kg之间。单班总采样量不得少于16.0kg。</w:t>
      </w:r>
    </w:p>
    <w:p>
      <w:r>
        <w:t>5. 【操作步骤五：现场缩分与密封】采集的16.0kg总样必须在井下新鲜风流处（距迎头后方50m处的专用操作台）进行现场缩分。【操作步骤】将煤样倒在面积为1.0m²的镀锌铁皮上，混合均匀后摊平至厚度≤30mm，采用“十字交叉法”对角留取，缩分出重量为2.0kg的化验主样。最后必须装入双层加厚聚乙烯密封袋内，排空空气后扎紧封口，并挂牌标注“15314进风巷、日期、班次、跟班质检员姓名”。</w:t>
      </w:r>
    </w:p>
    <w:p/>
    <w:p>
      <w:r>
        <w:t>（三） 质量标准与注意事项</w:t>
      </w:r>
    </w:p>
    <w:p>
      <w:r>
        <w:t>1. 【具体数值标准】煤样密封袋的破损率必须为0，若在升井交接时发现包装破损漏气，该煤样作废，当班跟班质检员罚款500元。</w:t>
      </w:r>
    </w:p>
    <w:p>
      <w:r>
        <w:t>2. 注意事项：采样过程中，严禁人为挑出煤样中的小块矸石或黄铁矿结核，必须保持原煤的真实状态。若遇到重量大于0.5kg的大块矸石落入采样铲，应重新截取子样。</w:t>
      </w:r>
    </w:p>
    <w:p/>
    <w:p>
      <w:r>
        <w:t>二、 煤质检查频次与验收考核标准</w:t>
      </w:r>
    </w:p>
    <w:p/>
    <w:p>
      <w:r>
        <w:t>（一） 日常检查与通报机制</w:t>
      </w:r>
    </w:p>
    <w:p>
      <w:r>
        <w:t>1. 依据《煤矿安全生产标准化管理体系基本要求及评分方法》矿安[2024]109号文件规定，必须建立“班检测、日汇总、周分析”的煤质验收机制。</w:t>
      </w:r>
    </w:p>
    <w:p>
      <w:r>
        <w:t>2. 【责任岗位】煤质化验室必须在接到井下煤样的4小时内出具快灰、快水检测报告。</w:t>
      </w:r>
    </w:p>
    <w:p>
      <w:r>
        <w:t>3. 【具体数值标准】快灰检测误差必须控制在±0.5%以内，全水分检测误差控制在±0.2%以内。检测结果由化验室调度员在每日早6:00前通过OA系统推送到掘进队长及矿调度室。</w:t>
      </w:r>
    </w:p>
    <w:p/>
    <w:p>
      <w:r>
        <w:t>（二） 质量验收量化考核标准</w:t>
      </w:r>
    </w:p>
    <w:p>
      <w:r>
        <w:t>1. 【具体数值标准】班次灰分考核：当班化验综合灰分率若位于33.0%～35.0%之间，超出部分按每0.1%扣罚掘进班组工资50元；若综合灰分率≥35.0%，当班定性为“严重煤质事故”，直接扣罚带班队长1000元，并全矿通报批评。</w:t>
      </w:r>
    </w:p>
    <w:p>
      <w:r>
        <w:t>2. 【具体数值标准】全水分考核：当班化验全水分若位于5.0%～6.0%之间，超出部分按每0.1%扣罚掘进班组工资30元；若全水分≥6.0%，必须立即启动防尘水系统管路排查。</w:t>
      </w:r>
    </w:p>
    <w:p/>
    <w:p>
      <w:r>
        <w:t>第四节 特殊地质条件下的煤质控制管理</w:t>
      </w:r>
    </w:p>
    <w:p/>
    <w:p>
      <w:r>
        <w:t>一、 过断层及地质构造带煤质控制规程</w:t>
      </w:r>
    </w:p>
    <w:p/>
    <w:p>
      <w:r>
        <w:t>（一） 一般规定</w:t>
      </w:r>
    </w:p>
    <w:p>
      <w:r>
        <w:t>1. 当迎头揭露落差≥1.0m的断层时，必须严格执行《山西省煤矿顶板安全管理规定》晋应急发〔2019〕299号文件要求，编制专项防冒顶及煤质控制安全技术措施。</w:t>
      </w:r>
    </w:p>
    <w:p>
      <w:r>
        <w:t>2. 严禁掘进机强行截割硬度系数f≥4的岩石（如细砂岩底板或断层角砾岩），防止截齿磨损产生大量火花引发瓦斯事故及岩粉大面积污染煤流。</w:t>
      </w:r>
    </w:p>
    <w:p/>
    <w:p>
      <w:r>
        <w:t>（二） 松动爆破参数与岩石剥离计算</w:t>
      </w:r>
    </w:p>
    <w:p>
      <w:r>
        <w:t>1. 【责任岗位】爆破工在进行岩石松动爆破时，必须采用掏槽眼、辅助眼、周边眼相结合的布孔方式。</w:t>
      </w:r>
    </w:p>
    <w:p>
      <w:r>
        <w:t>2. 【具体数值标准与计算代入过程】</w:t>
      </w:r>
    </w:p>
    <w:p>
      <w:r>
        <w:t>（1） 假设断层带需要爆破的岩石断面宽度 W_r = 4.5m，岩石厚度 H_r = 1.5m，炮眼深度 L_p = 1.2m，炮眼利用率 η_p = 0.85。</w:t>
      </w:r>
    </w:p>
    <w:p>
      <w:r>
        <w:t>（2） 单循环爆破岩石体积计算：V_r = W_r × H_r × L_p × η_p</w:t>
      </w:r>
    </w:p>
    <w:p>
      <w:r>
        <w:t>V_r = 4.5 × 1.5 × 1.2 × 0.85 = 6.885 m³。</w:t>
      </w:r>
    </w:p>
    <w:p>
      <w:r>
        <w:t>（3） 岩石视密度按 2.6 t/m³ 计算，单循环产生岩石量：G_r = 6.885 × 2.6 = 17.9 吨。</w:t>
      </w:r>
    </w:p>
    <w:p>
      <w:r>
        <w:t>（4） 单位炸药消耗量（q）控制标准：为保证岩石呈大块裂解（块度200mm～400mm）而不粉碎成岩粉，q 值严格设定为 0.35 kg/m³。</w:t>
      </w:r>
    </w:p>
    <w:p>
      <w:r>
        <w:t>（5） 总装药量计算：Q_t = V_r × q = 6.885 × 0.35 = 2.41 kg。</w:t>
      </w:r>
    </w:p>
    <w:p>
      <w:r>
        <w:t>必须使用三级煤矿许用乳化炸药（单卷重量0.2kg），总卷数不超过12卷，平均分配在15个炮眼中，每孔装药量不得超过1卷。</w:t>
      </w:r>
    </w:p>
    <w:p/>
    <w:p>
      <w:r>
        <w:t>（三） 爆破后排矸质量标准</w:t>
      </w:r>
    </w:p>
    <w:p>
      <w:r>
        <w:t>1. 【具体数值标准】爆破后产生的17.9吨岩石，必须在早班集中排矸时段通过皮带“矸石仓”模式全部运出。</w:t>
      </w:r>
    </w:p>
    <w:p>
      <w:r>
        <w:t>2. 【责任岗位】清理工人工拣矸的粒度下限必须设定为50mm。即所有直径≥50mm的岩石碎块必须人工装袋，严禁漏入后续出煤循环的刮板输送机中。若化验室在煤样中发现大于50mm的岩块超过3块/10kg，对清理工处以200元/次罚款。</w:t>
      </w:r>
    </w:p>
    <w:p/>
    <w:p>
      <w:r>
        <w:t>二、 过富水区全水分控制技术</w:t>
      </w:r>
    </w:p>
    <w:p/>
    <w:p>
      <w:r>
        <w:t>（一） 探放水与涌水拦截</w:t>
      </w:r>
    </w:p>
    <w:p>
      <w:r>
        <w:t>1. 依据《山西省煤矿防治水"三专两探一撤"规定》晋应急发〔2019〕270号要求，掘进迎头必须坚持“有疑必探，先探后掘”。</w:t>
      </w:r>
    </w:p>
    <w:p>
      <w:r>
        <w:t>2. 【责任岗位】探放水工在使用ZDY-1200S型全液压钻机打探水孔时，一旦发现单孔涌水量≥0.5m³/h，必须立即停止钻进，并采用专用导水管（Φ50mm PVC管）将钻孔涌水直接引入巷道水沟。</w:t>
      </w:r>
    </w:p>
    <w:p>
      <w:r>
        <w:t>3. 【具体操作步骤】严禁探水孔的水流自然漫流经过底板浮煤区。导水管接口处必须使用聚氨酯封孔材料密封长度≥1.0m，确保滴水不漏。</w:t>
      </w:r>
    </w:p>
    <w:p/>
    <w:p>
      <w:r>
        <w:t>（二） 设备漏水防治与排水计算校核</w:t>
      </w:r>
    </w:p>
    <w:p>
      <w:r>
        <w:t>1. 【责任岗位】机电维修工每班必须对掘进机、刮板输送机、液压泵站的冷却水系统管路进行耐压试验。</w:t>
      </w:r>
    </w:p>
    <w:p>
      <w:r>
        <w:t>2. 【具体数值标准】管路系统必须在3.0MPa压力下保压10分钟，压降不得超过0.2MPa。发现任何一处接头存在“滴、漏、渗”现象，必须立即停机更换O型密封圈，严禁带病作业。</w:t>
      </w:r>
    </w:p>
    <w:p>
      <w:r>
        <w:t>3. 【水泵排水能力校核代入过程】</w:t>
      </w:r>
    </w:p>
    <w:p>
      <w:r>
        <w:t>（1） 预计最大涌水量 Q_max = 8.0 m³/h。</w:t>
      </w:r>
    </w:p>
    <w:p>
      <w:r>
        <w:t>（2） 工作面配备的BQS-10/15型气动潜水泵额定流量 Q_b = 10.0 m³/h。</w:t>
      </w:r>
    </w:p>
    <w:p>
      <w:r>
        <w:t>（3） 必须配备备用泵，备用泵能力不得小于工作泵的70%。现场实际配置2台BQS-10/15水泵，总排水能力 = 20.0 m³/h。</w:t>
      </w:r>
    </w:p>
    <w:p>
      <w:r>
        <w:t>（4） 排水能力系数 = 总排水能力 / 预计最大涌水量 = 20.0 / 8.0 = 2.5 &gt; 1.2（《煤矿安全规程》第三百一十一条规定）。结论：排水能力完全满足要求，能够迅速排干低洼处积水，确保底煤全水分控制在5.0%以下。</w:t>
      </w:r>
    </w:p>
    <w:p/>
    <w:p>
      <w:r>
        <w:t>第五节 煤质管理异常与安全生产应急处置措施</w:t>
      </w:r>
    </w:p>
    <w:p/>
    <w:p>
      <w:r>
        <w:t>一、 灰分严重超标（异常混矸）应急处置</w:t>
      </w:r>
    </w:p>
    <w:p/>
    <w:p>
      <w:r>
        <w:t>（一） 应急预警与停机</w:t>
      </w:r>
    </w:p>
    <w:p>
      <w:r>
        <w:t>1. 【操作步骤一】当【责任岗位】刮板输送机司机或皮带巡检工在运行的煤流中发现连续长度超过2.0m、厚度超过100mm的纯岩石层，或发现大量直径≥300mm的顶板冒落大块矸石时，必须立即按下沿线敷设的急停闭锁按钮，紧急停止刮板输送机及皮带运行。</w:t>
      </w:r>
    </w:p>
    <w:p>
      <w:r>
        <w:t>2. 【操作步骤二】停机后，第一时间通过KTH18防爆电话向矿调度室及带班队长汇报：“15314进风巷煤流中混入大量大块矸石，已紧急停机待处理。”</w:t>
      </w:r>
    </w:p>
    <w:p/>
    <w:p>
      <w:r>
        <w:t>（二） 现场处置与恢复</w:t>
      </w:r>
    </w:p>
    <w:p>
      <w:r>
        <w:t>1. 【操作步骤三】带班队长接到汇报后，必须在5分钟内赶赴现场查明原因。若是掘进机误割顶底板泥岩导致，必须立即指令掘进机司机将截割头调整至标准标高，并重新校核激光指向仪十字光斑。</w:t>
      </w:r>
    </w:p>
    <w:p>
      <w:r>
        <w:t>2. 【操作步骤四】针对停留在皮带和刮板上的矸石，【责任岗位】班组全体人员必须进行人工清拣。将大块矸石搬运至非人行道侧码放，严禁强行开启皮带将矸石运入采区煤仓。</w:t>
      </w:r>
    </w:p>
    <w:p>
      <w:r>
        <w:t>3. 【操作步骤五】人工清拣完毕，带班队长确认煤流中无大块矸石且迎头截割轨迹正常后，向矿调度室申请解除闭锁。得到授权后，依次启动皮带、刮板输送机恢复生产。</w:t>
      </w:r>
    </w:p>
    <w:p>
      <w:r>
        <w:t>4. 【具体数值标准】因误操作导致大量混矸的停机事件，必须在当班填写《煤质事故专项分析报告》，掘进机司机当班安全绩效分数扣除50分（满分100分）。</w:t>
      </w:r>
    </w:p>
    <w:p/>
    <w:p>
      <w:r>
        <w:t>二、 水分严重超标（管路爆裂或突水）应急处置</w:t>
      </w:r>
    </w:p>
    <w:p/>
    <w:p>
      <w:r>
        <w:t>（一） 应急响应</w:t>
      </w:r>
    </w:p>
    <w:p>
      <w:r>
        <w:t>1. 若发生掘进机冷却水管、防尘降尘主供水管（Φ108mm无缝钢管，正常水压4.0MPa）突然爆裂，或迎头出现突发涌水（肉眼可见水流呈股状涌出漫延巷道底板），导致大量水分混入煤炭中。</w:t>
      </w:r>
    </w:p>
    <w:p>
      <w:r>
        <w:t>2. 【操作步骤一】【责任岗位】发现人员必须立即大声呼喊示警，并就近关闭采区供水管路上一级闸阀（要求每100m设置一个手动闸阀，关闭时间不得超过2分钟）。</w:t>
      </w:r>
    </w:p>
    <w:p/>
    <w:p>
      <w:r>
        <w:t>（二） 处置流程与防水分二次污染</w:t>
      </w:r>
    </w:p>
    <w:p>
      <w:r>
        <w:t>1. 【操作步骤二】带班队长立即指挥【责任岗位】排水工启动全部2台BQS-10/15型气动潜水泵进行抢排。</w:t>
      </w:r>
    </w:p>
    <w:p>
      <w:r>
        <w:t>2. 【操作步骤三】若水流已浸泡巷道底板浮煤，【责任岗位】清理工必须在水流排干后，使用铁锨将浸水成泥状的煤泥（水分通常&gt;15.0%）单独清理装入专用编织袋中。</w:t>
      </w:r>
    </w:p>
    <w:p>
      <w:r>
        <w:t>3. 【质量标准】严禁将此类高水分煤泥铲入刮板输送机中，必须作为废弃物在排矸时段装车升井，坚决杜绝因局部水害导致整条输送带煤流总水分超过5.0%的红线。</w:t>
      </w:r>
    </w:p>
    <w:p/>
    <w:p>
      <w:r>
        <w:t>三、 异物卡堵煤流系统应急处置</w:t>
      </w:r>
    </w:p>
    <w:p/>
    <w:p>
      <w:r>
        <w:t>（一） 异物落入的处理</w:t>
      </w:r>
    </w:p>
    <w:p>
      <w:r>
        <w:t>1. 当锚杆、锚索、槽钢、大块木料等严重影响煤质的异物意外落入刮板输送机且被带入机尾链轮或皮带滚筒处造成卡堵时。</w:t>
      </w:r>
    </w:p>
    <w:p>
      <w:r>
        <w:t>2. 【操作步骤一】【责任岗位】刮板输送机司机必须立即采取“一停、二闭锁、三挂牌”措施。即：停止电机运行，打下机头磁力启动器隔离开关进行断电闭锁，并在开关手柄上悬挂“有人工作，严禁送电”的警示牌。</w:t>
      </w:r>
    </w:p>
    <w:p/>
    <w:p>
      <w:r>
        <w:t>（二） 人工取出与排查</w:t>
      </w:r>
    </w:p>
    <w:p>
      <w:r>
        <w:t>1. 【操作步骤二】【责任岗位】机电维修工必须携带专用工具（撬棍、手拉葫芦）到卡堵点进行处理。处理过程中严禁违规点动电机强行通过异物。</w:t>
      </w:r>
    </w:p>
    <w:p>
      <w:r>
        <w:t>2. 【操作步骤三】异物取出后，必须对设备损伤情况（皮带撕裂情况、刮板变形情况）进行全面检查。</w:t>
      </w:r>
    </w:p>
    <w:p>
      <w:r>
        <w:t>3. 【操作步骤四】带班队长必须追溯异物来源，查明是哪一环节（如支护作业未清理现场）遗留的废料，对【责任岗位】当事责任人处以1000元罚款，并将取出的异物带回地面交由安监处进行展示警示教育。确认系统无其他异物后，方可摘牌送电恢复出煤作业。</w:t>
      </w:r>
    </w:p>
    <w:p>
      <w:pPr>
        <w:pStyle w:val="Heading1"/>
      </w:pPr>
      <w:r>
        <w:t>第八章第一节  安全技术措施——一般规定</w:t>
      </w:r>
    </w:p>
    <w:p>
      <w:r>
        <w:t>第八章 安全技术措施</w:t>
      </w:r>
    </w:p>
    <w:p/>
    <w:p>
      <w:r>
        <w:t>第一节 一般规定</w:t>
      </w:r>
    </w:p>
    <w:p/>
    <w:p>
      <w:r>
        <w:t>一、工作面安全管理</w:t>
      </w:r>
    </w:p>
    <w:p/>
    <w:p>
      <w:r>
        <w:t>（一）明确工作面安全生产责任制，各岗位安全职责</w:t>
      </w:r>
    </w:p>
    <w:p>
      <w:r>
        <w:t>依据《煤矿安全规程》（2022版）第四条及《华阳集团安全管理工作制度》华阳安字〔2024〕431号文件规定，15314进风巷掘进工作面必须建立健全全员安全生产责任制。各岗位具体职责及量化标准如下：</w:t>
      </w:r>
    </w:p>
    <w:p/>
    <w:p>
      <w:r>
        <w:t>1. 掘进区队长安全职责</w:t>
      </w:r>
    </w:p>
    <w:p>
      <w:r>
        <w:t>（1）一般规定：区队长是15314进风巷掘进工作面安全生产的第一责任人，全面负责本区队的安全生产管理工作。</w:t>
      </w:r>
    </w:p>
    <w:p>
      <w:r>
        <w:t>（2）具体操作：每天必须组织召开一次区队安全生产例会；每月5日、15日、25日必须亲自带队对15314进风巷进行一次全覆盖的安全隐患大排查；针对本巷道12.0°的坡度及遇断层时最大±15°的调整，必须提前3个工作日编制专项调整安全技术措施。</w:t>
      </w:r>
    </w:p>
    <w:p>
      <w:r>
        <w:t>（3）质量标准：隐患排查整改率必须达到100%，区队安全培训合格率必须达到100%。</w:t>
      </w:r>
    </w:p>
    <w:p>
      <w:r>
        <w:t>（4）注意事项：当顶板离层值达到深部≥30mm、浅部≥20mm或断层落差≥1.0m的顶板破碎带时，区队长必须实行全过程现场跟班。</w:t>
      </w:r>
    </w:p>
    <w:p>
      <w:r>
        <w:t>（5）应急处置：发生突水或瓦斯异常时，区队长有权直接下达停工撤人指令，撤离路线为：15314进风巷迎头→15#煤三采区轨道大巷→采区避难硐室/地面。</w:t>
      </w:r>
    </w:p>
    <w:p/>
    <w:p>
      <w:r>
        <w:t>2. 掘进班组长安全职责</w:t>
      </w:r>
    </w:p>
    <w:p>
      <w:r>
        <w:t>（1）一般规定：班组长是当班现场安全生产的直接责任人。</w:t>
      </w:r>
    </w:p>
    <w:p>
      <w:r>
        <w:t>（2）具体操作：接班后30分钟内，必须手持长度不小于2.0m的长柄工具，带领安全员、瓦检员由外向里对800m范围内的巷道进行一次“敲帮问顶”；每两小时对EBZ160型掘进机的截割轨迹（宽度4.5m，高度3.2m）进行一次尺量校核。</w:t>
      </w:r>
    </w:p>
    <w:p>
      <w:r>
        <w:t>（3）质量标准：当班成巷尺寸误差必须控制在宽±100mm、高±50mm范围内；督促清理现场，确保积水长度不超过5.0m，深度不超过0.1m。</w:t>
      </w:r>
    </w:p>
    <w:p>
      <w:r>
        <w:t>（4）注意事项：严禁在EBZ160型掘进机截割臂下部及两侧3.0m范围内安排人员交叉作业。</w:t>
      </w:r>
    </w:p>
    <w:p>
      <w:r>
        <w:t>（5）应急处置：发现顶板深部离层值≥30mm或浅部离层值≥20mm时，班组长必须立即拉响警报，指挥全班人员撤退至距迎头50m外的安全支护区域，并向矿调度室汇报。</w:t>
      </w:r>
    </w:p>
    <w:p/>
    <w:p>
      <w:r>
        <w:t>3. 现场安全员安全职责</w:t>
      </w:r>
    </w:p>
    <w:p>
      <w:r>
        <w:t>（1）一般规定：安全员负责当班作业全过程的安全监督与检查。</w:t>
      </w:r>
    </w:p>
    <w:p>
      <w:r>
        <w:t>（2）具体操作：每班必须对15314进风巷的4个综合测站和16个一般测站进行一次数据读取；检查顶板3根Φ20.0×2000mm高强预应力螺纹钢锚杆的扭矩，抽查率不低于10%，发现扭矩低于300N·m的必须责令当班支护工立即补打或重新紧固。</w:t>
      </w:r>
    </w:p>
    <w:p>
      <w:r>
        <w:t>（3）质量标准：监督检查台账记录准确率100%，做到下井有记录、升井有汇报。</w:t>
      </w:r>
    </w:p>
    <w:p>
      <w:r>
        <w:t>（4）注意事项：严格监督“一通三防”设施，确保风筒出风口距迎头距离不得大于5.0m。</w:t>
      </w:r>
    </w:p>
    <w:p>
      <w:r>
        <w:t>（5）应急处置：发现违章指挥或严重违章作业（如空顶作业），安全员必须立即行使安全一票否决权，强令停止作业。</w:t>
      </w:r>
    </w:p>
    <w:p/>
    <w:p>
      <w:r>
        <w:t>4. 瓦斯检查员安全职责</w:t>
      </w:r>
    </w:p>
    <w:p>
      <w:r>
        <w:t>（1）一般规定：瓦检员负责本掘进工作面的瓦斯及有害气体检测。</w:t>
      </w:r>
    </w:p>
    <w:p>
      <w:r>
        <w:t>（2）具体操作：依据《"一通三防"工作管理制度》华阳发〔2024〕119号规定，本区域为低瓦斯区域（绝对涌出量预计1.2m³/min），瓦检员必须每班进行不少于2次的瓦斯浓度检查，检查间隔不得少于3小时；在距15402采空区密闭墙30m范围内掘进时，每天必须进行不少于3次的气体成分测定（测定CO、CO2、CH4及O2）。</w:t>
      </w:r>
    </w:p>
    <w:p>
      <w:r>
        <w:t>（3）质量标准：瓦斯检查牌板填写清晰，做到井下牌板、瓦斯台账、交接班记录“三对口”。</w:t>
      </w:r>
    </w:p>
    <w:p>
      <w:r>
        <w:t>（4）注意事项：检查瓦斯时，测点应布置在巷道顶板下300mm及距帮200mm处。</w:t>
      </w:r>
    </w:p>
    <w:p>
      <w:r>
        <w:t>（5）应急处置：当工作面风流中瓦斯浓度达到或超过1.0%时，必须立即停止电钻打眼；当体积浓度达到1.5%时，必须立即切断工作面及其回风流中所有非本质安全型电气设备的电源，撤出人员，并在入口设置警戒栅栏。</w:t>
      </w:r>
    </w:p>
    <w:p/>
    <w:p>
      <w:r>
        <w:t>5. 掘进机司机安全职责</w:t>
      </w:r>
    </w:p>
    <w:p>
      <w:r>
        <w:t>（1）一般规定：负责EBZ160型掘进机的规范操作与日常维护。</w:t>
      </w:r>
    </w:p>
    <w:p>
      <w:r>
        <w:t>（2）具体操作：开机前必须检查液压油位是否在视窗的2/3至4/5处，内外喷雾水压是否达到（内喷雾≥2.0MPa，外喷雾≥1.5MPa）标准；严格按地测科给定的135°00′00″方位角和+12.0°坡度进行截割，截割顺序为由下向上、先掏槽后扩帮。</w:t>
      </w:r>
    </w:p>
    <w:p>
      <w:r>
        <w:t>（3）质量标准：保证截齿完好率在90%以上，缺失或磨损严重的截齿必须在停机断电并闭锁后立即更换。</w:t>
      </w:r>
    </w:p>
    <w:p>
      <w:r>
        <w:t>（4）注意事项：退机时必须观察后方刮板输送机及管线情况，后退速度不得超过3m/min。</w:t>
      </w:r>
    </w:p>
    <w:p>
      <w:r>
        <w:t>（5）应急处置：当遇到硬度系数f&gt;6.0的基本顶岩层或坚硬夹矸导致机身震动剧烈时，必须立即停机退机，报告班组长改用爆破法处理。</w:t>
      </w:r>
    </w:p>
    <w:p/>
    <w:p>
      <w:r>
        <w:t>（二）开工前必须召开班前会，传达安全注意事项和当班任务</w:t>
      </w:r>
    </w:p>
    <w:p>
      <w:r>
        <w:t>1. 一般规定：所有入井人员必须参加由区队长或值班干部主持的班前会，未参加班前会的人员严禁入井。</w:t>
      </w:r>
    </w:p>
    <w:p>
      <w:r>
        <w:t>2. 具体操作：</w:t>
      </w:r>
    </w:p>
    <w:p>
      <w:r>
        <w:t>（1）点名核查：会议开始前，值班干部必须对当班出勤人员进行逐一点名，严禁用代答方式点名。利用虹膜测温一体机进行酒精和体温检测，体温超过37.3℃或呼气酒精浓度大于0mg/100ml的，坚决禁止下井。</w:t>
      </w:r>
    </w:p>
    <w:p>
      <w:r>
        <w:t>（2）任务布置：由跟班副队长或班组长详细布置本班掘进进尺任务（如计划进尺3.6m/班），明确15314进风巷当前的断面尺寸要求（宽4.5m，高3.2m）。</w:t>
      </w:r>
    </w:p>
    <w:p>
      <w:r>
        <w:t>（3）安全预警：技术员必须结合上一班交接的情况，通报前方地质条件。</w:t>
      </w:r>
    </w:p>
    <w:p>
      <w:r>
        <w:t>3. 质量标准：班前会时长不得少于30分钟，会议记录本必须由主持人、记录人、各班组长签字，保存期不少于1年。</w:t>
      </w:r>
    </w:p>
    <w:p>
      <w:r>
        <w:t>4. 注意事项：讲解避灾路线时，必须结合当日风流方向，明确发生水灾时向标高较高的系统大巷（Z=+712.5m以上）撤离。</w:t>
      </w:r>
    </w:p>
    <w:p>
      <w:r>
        <w:t>5. 应急处置：若发现入井人员精神状态不佳或带病上岗，值班干部必须立即取消其当班入井资格，并安排专人陪护就医或休息。</w:t>
      </w:r>
    </w:p>
    <w:p/>
    <w:p>
      <w:r>
        <w:t>（三）严格执行交接班制度，交接班时必须在现场交接</w:t>
      </w:r>
    </w:p>
    <w:p>
      <w:r>
        <w:t>1. 一般规定：严格执行《华阳集团安全管理工作制度》华阳安字〔2024〕431号关于“手指口述”和“手拉手”交接班的要求。</w:t>
      </w:r>
    </w:p>
    <w:p>
      <w:r>
        <w:t>2. 具体操作：</w:t>
      </w:r>
    </w:p>
    <w:p>
      <w:r>
        <w:t>（1）交班时间及地点：交班人员必须在距15314进风巷迎头50m范围内的安全区域等待接班人员，严禁在回风流或无支护区交接。</w:t>
      </w:r>
    </w:p>
    <w:p>
      <w:r>
        <w:t>（2）交接流程：接班班组长、安全员、瓦检员到达现场后，由交班班组长带领，从距迎头100m处开始向迎头方向逐项核查。</w:t>
      </w:r>
    </w:p>
    <w:p>
      <w:r>
        <w:t>3. 质量标准：交接过程必须清晰明了，做到“五交清楚”（交生产任务完成情况、交安全设施完好情况、交机电设备运转情况、交顶板及水文变化情况、交材料消耗及备品备件情况）。</w:t>
      </w:r>
    </w:p>
    <w:p>
      <w:r>
        <w:t>4. 注意事项：若接班人员迟到，交班人员绝对不允许提前升井；若工作面存在未处理完毕的重大隐患，不得进行交接。</w:t>
      </w:r>
    </w:p>
    <w:p>
      <w:r>
        <w:t>5. 应急处置：交接班期间若突发停电或局部通风机停止运转，交接双方必须立即停止交接，由交班班组长统一指挥，迅速撤离至全风压进风巷道中，并向调度室汇报。</w:t>
      </w:r>
    </w:p>
    <w:p/>
    <w:p>
      <w:r>
        <w:t>（四）严禁违章指挥、违章作业、违反劳动纪律</w:t>
      </w:r>
    </w:p>
    <w:p>
      <w:r>
        <w:t>1. 一般规定：坚决杜绝“三违”行为，落实华阳集团“零容忍”安全考核机制。</w:t>
      </w:r>
    </w:p>
    <w:p>
      <w:r>
        <w:t>2. 具体操作：</w:t>
      </w:r>
    </w:p>
    <w:p>
      <w:r>
        <w:t>（1）防违章指挥：区队长及跟班干部严禁在通风系统未完善、风量不足（本工作面设计需风量至少为280m³/min）的情况下强令工人开动掘进机；严禁在探放水“三专两探一撤”未落实的情况下下达掘进指令。</w:t>
      </w:r>
    </w:p>
    <w:p>
      <w:r>
        <w:t>（2）防违章作业：支护工严禁空顶作业。永久支护距迎头的空顶距严禁超过最大控顶距（设计最大控顶距为2.0m），当截割进尺达到1.6m时，必须立即停机，前移前探梁进行临时支护，前探梁采用3根长度不小于3.0m的11号矿用工字钢，间距1.2m，使用不低于3个金属防倒卡子固定。</w:t>
      </w:r>
    </w:p>
    <w:p>
      <w:r>
        <w:t>（3）防违反劳动纪律：严禁当班人员在躲避硐室或物料车后脱岗睡觉；严禁在井下私自拆卸矿灯或敲打自救器。</w:t>
      </w:r>
    </w:p>
    <w:p>
      <w:r>
        <w:t>3. 质量标准：经安全视频监控系统（依据《工业视频监控系统管理规定（试行）》华阳发〔2024〕94号）或现场安检员查实的“三违”行为，一律按红线规定解除劳动合同或降级处理。</w:t>
      </w:r>
    </w:p>
    <w:p>
      <w:r>
        <w:t>4. 注意事项：任何岗位人员发现“三违”指令，均有权拒绝执行，并向上一级管理部门或安监处越级举报。</w:t>
      </w:r>
    </w:p>
    <w:p>
      <w:r>
        <w:t>5. 应急处置：一旦发现因“三违”行为导致险情扩大（如违规爆破引发拒爆），现场跟班干部必须立即设置警戒线，撤出周边50m范围内所有人员，并上报矿调度室安排专业人员处理。</w:t>
      </w:r>
    </w:p>
    <w:p/>
    <w:p>
      <w:r>
        <w:t>二、交接班管理</w:t>
      </w:r>
    </w:p>
    <w:p/>
    <w:p>
      <w:r>
        <w:t>（一）交接班时必须检查的内容</w:t>
      </w:r>
    </w:p>
    <w:p/>
    <w:p>
      <w:r>
        <w:t>1. 工作面顶板、煤壁状况</w:t>
      </w:r>
    </w:p>
    <w:p>
      <w:r>
        <w:t>（1）一般规定：交接班时必须对工作面顶帮支护及围岩稳定状况进行全面评估，责任岗位为交接双方班组长。</w:t>
      </w:r>
    </w:p>
    <w:p>
      <w:r>
        <w:t>（2）具体操作：由交接双方班组长共同查看布置在距迎头50m内的综合测站数据，记录顶板离层仪浅部和深部刻度圈读数。使用2.0m长的六棱钢管对工作面煤壁及两侧帮（特别是倾角12.0°的下帮）进行敲击。</w:t>
      </w:r>
    </w:p>
    <w:p>
      <w:r>
        <w:t>（3）质量标准：浅部离层增加量不得超过2mm/天，深部总离层量不得超过25mm。贴帮柱初始初撑力不小于90kN。</w:t>
      </w:r>
    </w:p>
    <w:p>
      <w:r>
        <w:t>（4）注意事项：敲帮问顶时，操作人员必须站在支护完好、无退路障碍的安全地点，且必须有专人观察顶板。</w:t>
      </w:r>
    </w:p>
    <w:p>
      <w:r>
        <w:t>（5）应急处置：若敲击发出“噗噗”的空洞声，说明有片帮危险，接班班组长必须立即指挥人员在距煤壁0.5m处支设2根具有初始初撑力（不小于90kN）的DW22-250/100X型单体液压支柱作为贴帮柱；若发现离层值超标，必须立即撤出迎头人员，并汇报调度室。</w:t>
      </w:r>
    </w:p>
    <w:p/>
    <w:p>
      <w:r>
        <w:t>2. 瓦斯浓度、通风设施完好情况</w:t>
      </w:r>
    </w:p>
    <w:p>
      <w:r>
        <w:t>（1）一般规定：严格执行一班三检制，确保通风系统稳定可靠，责任岗位为交接双方瓦检员。</w:t>
      </w:r>
    </w:p>
    <w:p>
      <w:r>
        <w:t>（2）具体操作：交接双方瓦检员在距迎头回风流5m处实测瓦斯浓度。依据《煤矿安全规程》第一百六十一条，实测值必须与悬挂在距迎头5m内的T1甲烷传感器显示值进行比对。检查局扇风筒是否吊挂平直，逢环必挂，尺量风筒末端距工作面的距离。使用风速表测定风流风速。</w:t>
      </w:r>
    </w:p>
    <w:p>
      <w:r>
        <w:t>（3）质量标准：实测值与传感器显示值误差不得超过0.1%。T1传感器报警值设定为≥1.0%，断电值≥1.5%，复电值&lt;1.0%。风筒末端距工作面严禁大于5.0m。漏风率必须控制在2%以内。巷道断面风速保持在0.25m/s至4.0m/s之间（总风量不低于216m³/min）。</w:t>
      </w:r>
    </w:p>
    <w:p>
      <w:r>
        <w:t>（4）注意事项：测风时必须在断面规整、无杂物堆积的专门测风站内进行，测风员应采用路线法均匀移动风表测定3次取平均值。</w:t>
      </w:r>
    </w:p>
    <w:p>
      <w:r>
        <w:t>（5）应急处置：若发现风流中瓦斯浓度达到1.0%或风筒破裂导致迎头风量不足216m³/min，瓦检员必须立即切断工作面电源，撤出所有人员至进风巷，并在入口处设置栅栏。</w:t>
      </w:r>
    </w:p>
    <w:p/>
    <w:p>
      <w:r>
        <w:t>3. 机电设备运转状况</w:t>
      </w:r>
    </w:p>
    <w:p>
      <w:r>
        <w:t>（1）一般规定：交接班必须对主要掘进、运输设备进行开机试运转和防爆性能检查，责任岗位为掘进机司机及机电维修工（运输系统由刮板机司机/皮带机司机负责）。</w:t>
      </w:r>
    </w:p>
    <w:p>
      <w:r>
        <w:t>（2）具体操作：机电维修工对接EBZ160掘进机进行检查。打开电气控制箱，检查接线腔内是否干燥无结露，防爆面间隙使用塞尺检查。点动电机，听减速箱有无异响。刮板输送机司机检查刮板及链条张紧度；皮带机司机检查带式输送机托辊及综合保护装置，急停拉线每50m设置一个感应点。</w:t>
      </w:r>
    </w:p>
    <w:p>
      <w:r>
        <w:t>（3）质量标准：隔爆接合面间隙不得大于0.3mm。刮板机机头链轮下部松弛量不超过两个链环。带式输送机托辊完好率95%以上，综合保护装置灵敏可靠。</w:t>
      </w:r>
    </w:p>
    <w:p>
      <w:r>
        <w:t>（4）注意事项：检查电气设备防爆性能时，必须严格执行停电、验电、放电、挂牌闭锁制度，严禁带电开盖。</w:t>
      </w:r>
    </w:p>
    <w:p>
      <w:r>
        <w:t>（5）应急处置：若发现防爆面间隙&gt;0.3mm或综合保护装置失效，机电维修工必须立即切断该设备电源，严禁强行启动，并现场进行修复或更换零部件。</w:t>
      </w:r>
    </w:p>
    <w:p/>
    <w:p>
      <w:r>
        <w:t>4. 安全设施、消防器材完好情况</w:t>
      </w:r>
    </w:p>
    <w:p>
      <w:r>
        <w:t>（1）一般规定：确保防尘供水系统正常运行及消防设施齐全有效，责任岗位为防尘工及安全员。</w:t>
      </w:r>
    </w:p>
    <w:p>
      <w:r>
        <w:t>（2）具体操作：防尘工依据《煤矿安全规程》第二百七十四条，检查距工作面迎头50m处的净化水幕是否完好，喷嘴是否全部雾化，并查看水压表显示值。安全员负责检查交接巷道内每隔100m设置的消防器材库配置情况。</w:t>
      </w:r>
    </w:p>
    <w:p>
      <w:r>
        <w:t>（3）质量标准：净化水幕喷嘴100%雾化，水压表显示值不得低于1.5MPa。消防器材库内必须配齐2具8kg干粉灭火器，0.2m³以上的灭火沙箱（配2把消防锹和2个沙桶），消防水龙带长度不少于25m且接头完好。</w:t>
      </w:r>
    </w:p>
    <w:p>
      <w:r>
        <w:t>（4）注意事项：检查消防水龙带时，应展开确认无折痕断裂，并连接消防栓测试一次出水情况。</w:t>
      </w:r>
    </w:p>
    <w:p>
      <w:r>
        <w:t>（5）应急处置：若发现供水管路无水或水压低于1.5MPa，防尘工必须立即通知掘进机司机停止截割作业，并沿管路排查漏水点或阀门关闭情况。</w:t>
      </w:r>
    </w:p>
    <w:p/>
    <w:p>
      <w:r>
        <w:t>5. 文明生产情况</w:t>
      </w:r>
    </w:p>
    <w:p>
      <w:r>
        <w:t>（1）一般规定：保持巷道整洁，管线吊挂规范，水沟畅通，责任岗位为当班杂工及班组长。</w:t>
      </w:r>
    </w:p>
    <w:p>
      <w:r>
        <w:t>（2）具体操作：班组长检查巷道右侧（非运输侧）管线情况。杂工负责检查工作面后方20m范围内的杂物及水沟（设计尺寸宽300mm×深300mm）淤泥清理情况。</w:t>
      </w:r>
    </w:p>
    <w:p>
      <w:r>
        <w:t>（3）质量标准：电力电缆与通讯电缆分层吊挂间距不小于0.1m；高压与低压电缆间距不小于0.05m；电缆吊挂高度距底板不低于1.8m。工作面后方20m范围内无杂物。水沟淤泥厚度不得超过水沟深度的1/3（即≤100mm）。</w:t>
      </w:r>
    </w:p>
    <w:p>
      <w:r>
        <w:t>（4）注意事项：清理水沟时严禁损坏敷设在水沟旁或上方的管路，且必须将清理出的淤泥装车运走，严禁堆放在巷道两侧。</w:t>
      </w:r>
    </w:p>
    <w:p>
      <w:r>
        <w:t>（5）应急处置：若发现电缆被砸落或护套破损露出芯线，班组长必须立即派人警戒，通知机电维修工停电处理，严禁人员触碰破损电缆。</w:t>
      </w:r>
    </w:p>
    <w:p/>
    <w:p>
      <w:r>
        <w:t>（二）交接班记录必须由交接双方签字确认</w:t>
      </w:r>
    </w:p>
    <w:p>
      <w:r>
        <w:t>1. 一般规定：所有检查项目确认无误，或存在隐患但已制定明确的防范整改措施并达成一致后，方可进行书面签字交接。</w:t>
      </w:r>
    </w:p>
    <w:p>
      <w:r>
        <w:t>2. 具体操作：</w:t>
      </w:r>
    </w:p>
    <w:p>
      <w:r>
        <w:t>（1）填写规范：交接班记录本必须放置在距迎头150m处的专用记录箱内。交班班组长必须用碳素笔详细填写上一班的进尺（精确到0.1m）、支护消耗量、设备运行状态、遗留问题等。</w:t>
      </w:r>
    </w:p>
    <w:p>
      <w:r>
        <w:t>（2）签字确认：交班和接班的班组长、安检员、瓦检员必须在各自的职责栏内亲自手写签字，严禁代签。</w:t>
      </w:r>
    </w:p>
    <w:p>
      <w:r>
        <w:t>3. 质量标准：记录本不得涂改，如有写错必须划双线并在旁边修改后按指印。记录本由各队资料员每周回收一次闭环存档，保存期为3年。</w:t>
      </w:r>
    </w:p>
    <w:p>
      <w:r>
        <w:t>4. 注意事项：如果在交接班过程中发生任何安全事故或设备突发故障，未签字前由交班方全权负责处理；已签字后发生的，由接班方全权负责。</w:t>
      </w:r>
    </w:p>
    <w:p>
      <w:r>
        <w:t>5.应急处置：若交接双方对现场某项隐患的判定产生严重分歧（如对顶板安全状况的评估不一致），必须立即拨打防爆电话向跟班区队长或矿调度室汇报，由上级管理人员到场裁决，在此之前严禁签字交接和安排工人进入工作面。</w:t>
      </w:r>
    </w:p>
    <w:p/>
    <w:p>
      <w:r>
        <w:t>三、入井须知</w:t>
      </w:r>
    </w:p>
    <w:p/>
    <w:p>
      <w:r>
        <w:t>（一）入井人员必须随身携带自救器，严禁携带烟草和点火物品</w:t>
      </w:r>
    </w:p>
    <w:p>
      <w:r>
        <w:t>1. 一般规定：所有下井作业人员必须遵守《煤矿安全规程》第十条和第十一条规定，佩戴合格的安全防护用品。</w:t>
      </w:r>
    </w:p>
    <w:p>
      <w:r>
        <w:t>2. 具体操作：</w:t>
      </w:r>
    </w:p>
    <w:p>
      <w:r>
        <w:t>（1）自救器佩戴：必须随身携带ZH30型或同等效能的隔绝式化学氧自救器。下井前，人员必须在井口自救器发放室对自救器进行称重和外观检查。</w:t>
      </w:r>
    </w:p>
    <w:p>
      <w:r>
        <w:t>（2）违禁品检查：严禁穿化纤衣服入井，必须穿着防静电全棉阻燃工作服。严禁携带烟草、打火机、火柴等任何点火物品。</w:t>
      </w:r>
    </w:p>
    <w:p>
      <w:r>
        <w:t>3. 质量标准：称重误差不得超过出厂标识重量的±50g；外壳不得有变形、裂纹；封口封条必须完好无损。井口安检门100%覆盖检查。</w:t>
      </w:r>
    </w:p>
    <w:p>
      <w:r>
        <w:t>4. 注意事项：自救器在使用时，必须在15秒内完成开启、佩戴口具、夹好鼻夹的过程。吸气时可能会有温度升高（最高可达55℃）属正常化学反应现象，严禁因发热而取下口具。</w:t>
      </w:r>
    </w:p>
    <w:p>
      <w:r>
        <w:t>5. 应急处置：若在井下不慎将自救器外壳磕破或封条断裂，佩戴人必须立即停止作业，向班组长汇报后由专人陪同升井更换，严禁继续留在井下。</w:t>
      </w:r>
    </w:p>
    <w:p/>
    <w:p>
      <w:r>
        <w:t>（二）入井前必须参加班前会，了解当天安全注意事项</w:t>
      </w:r>
    </w:p>
    <w:p>
      <w:r>
        <w:t>1. 一般规定：每位矿工必须将安全风险预知预判作为入井前的首要任务。</w:t>
      </w:r>
    </w:p>
    <w:p>
      <w:r>
        <w:t>2. 具体操作：</w:t>
      </w:r>
    </w:p>
    <w:p>
      <w:r>
        <w:t>（1）风险辨识：明确15314进风巷当前最大安全风险为顶板破碎及老空水威胁。必须熟记探水队标记的警戒线位置，未经允许严禁越过“三专两探”警戒红线。</w:t>
      </w:r>
    </w:p>
    <w:p>
      <w:r>
        <w:t>（2）避灾路线确认：确认水灾/火灾避灾路线及瓦斯爆炸避灾路线。</w:t>
      </w:r>
    </w:p>
    <w:p>
      <w:r>
        <w:t>3. 质量标准：班前会上，副队长必须随机抽查3名以上作业人员背诵当班安全注意事项及避灾路线，达不到流利背诵者不得安排当班作业。</w:t>
      </w:r>
    </w:p>
    <w:p>
      <w:r>
        <w:t>4. 注意事项：背诵避灾路线时必须清晰指出关键地点的空间坐标或明显参照物。</w:t>
      </w:r>
    </w:p>
    <w:p>
      <w:r>
        <w:t>5. 应急处置：若在班前会期间接到矿调度室发布的本作业区域突发地质异常或灾害预警通知，区队长必须立即中止班前会原定议程，启动应急响应程序，全员待命。</w:t>
      </w:r>
    </w:p>
    <w:p/>
    <w:p>
      <w:r>
        <w:t>（三）严格执行出入井检身制度和人员定位管理</w:t>
      </w:r>
    </w:p>
    <w:p>
      <w:r>
        <w:t>1. 一般规定：依托矿井智能化系统，实现井下人员精确定位和轨迹追踪。</w:t>
      </w:r>
    </w:p>
    <w:p>
      <w:r>
        <w:t>2. 具体操作：</w:t>
      </w:r>
    </w:p>
    <w:p>
      <w:r>
        <w:t>（1）标识卡佩戴：入井人员必须领取并佩戴KT190型或更高标准的双向通讯人员定位标识卡。标识卡必须挂在矿灯线靠近电池盒一侧或专用安全帽卡槽内，严禁放置在金属盒内或衣兜内屏蔽信号。</w:t>
      </w:r>
    </w:p>
    <w:p>
      <w:r>
        <w:t>（2）轨迹打卡：经过井口主基站时必须观察屏幕显示。进入15314进风巷后，依次经过各读卡分站。</w:t>
      </w:r>
    </w:p>
    <w:p>
      <w:r>
        <w:t>3. 质量标准：人员定位系统精度误差必须小于5.0m。入井人员的实名制登记率必须达到100%，系统显示人数必须与实际完全一致。</w:t>
      </w:r>
    </w:p>
    <w:p>
      <w:r>
        <w:t>4. 注意事项：严禁将本人的定位标识卡交由他人代为携带下井。</w:t>
      </w:r>
    </w:p>
    <w:p>
      <w:r>
        <w:t>5. 应急处置：如果下井过程中定位标识卡发出低电量报警声或掉线，人员必须立即停止向里行进，使用最近的井下防爆电话联系调度室，并按原路退回至上一级读卡分站或地面更换标识卡，严禁无定位信号进入工作面。如果矿调度室发现某个人员轨迹在同一地点静止超过2小时（躲避硐室除外），调度员必须立即呼叫该区域跟班队长进行现场核实，启动异常处置预案。</w:t>
      </w:r>
    </w:p>
    <w:p>
      <w:pPr>
        <w:pStyle w:val="Heading1"/>
      </w:pPr>
      <w:r>
        <w:t>第八章第二节  安全技术措施——顶板管理</w:t>
      </w:r>
    </w:p>
    <w:p>
      <w:r>
        <w:t>第二节 顶板管理</w:t>
      </w:r>
    </w:p>
    <w:p/>
    <w:p>
      <w:r>
        <w:t>一、掘进工作面顶板管理一般规定</w:t>
      </w:r>
    </w:p>
    <w:p/>
    <w:p>
      <w:r>
        <w:t>（一）围岩级别及断面特征</w:t>
      </w:r>
    </w:p>
    <w:p>
      <w:r>
        <w:t>1. 本巷道（15314进风巷）全长800.0m，沿15#煤层顶板掘进，根据地质资料及前序章节分析，本工作面围岩级别鉴定为III类（中等稳定岩层）。直接顶为灰黑色泥岩，厚度2.5m～3.2m，普氏坚固性系数f=3.0～4.0，极易风化碎裂，层理发育；基本顶为灰色细砂岩，厚度4.5m～6.0m，致密坚硬，f=6.0～8.0；直接底为深灰色泥岩，厚度1.2m～1.8m，遇水易膨胀底鼓，f=2.5～3.0。</w:t>
      </w:r>
    </w:p>
    <w:p>
      <w:r>
        <w:t>2. 巷道断面形式设计为矩形，设计掘进断面宽度为4.5m，高度为3.2m，掘进断面积为14.4m²，净断面积为13.6m²。严格按此断面尺寸进行截割，局部地质变化时由地测科下发调整通知单。</w:t>
      </w:r>
    </w:p>
    <w:p>
      <w:r>
        <w:t>3. 严格依据《煤矿安全规程》（2022版）第九十五条规定，巷道掘进必须严格控制断面尺寸，严禁超挖或欠挖。当班掘进机司机负责每掘进一个循环（顶板破碎段0.8m，完整段1.0m）对断面尺寸进行一次实测，断面宽度允许偏差为±100mm，高度允许偏差为±100mm。测量数据必须填入当班掘进机工作日志。</w:t>
      </w:r>
    </w:p>
    <w:p/>
    <w:p>
      <w:r>
        <w:t>（二）敲帮问顶制度的严格执行</w:t>
      </w:r>
    </w:p>
    <w:p>
      <w:r>
        <w:t>1. 依据《煤矿安全规程》（2022版）第九十二条规定，掘进工作面必须严格执行敲帮问顶制度。每班开工前、停工后复工前、每次爆破（如有）后、设备检修及交接班时，必须由班组长或有经验的矿工（工龄5年以上）持专用长柄工具（长度不小于2.0m的钢管或专用找顶钎）进行全面敲帮问顶。</w:t>
      </w:r>
    </w:p>
    <w:p>
      <w:r>
        <w:t>2. 敲帮问顶操作步骤及安全标准：</w:t>
      </w:r>
    </w:p>
    <w:p>
      <w:r>
        <w:t>（1）准备工作：操作人员必须站在有完好临时支护或永久支护的顶板下，严禁站在空顶区操作。找顶前，必须清理退路，确保退路畅通无阻。</w:t>
      </w:r>
    </w:p>
    <w:p>
      <w:r>
        <w:t>（2）操作顺序：敲帮问顶必须按照“先顶后帮、先上后下、由外向里”的顺序进行。</w:t>
      </w:r>
    </w:p>
    <w:p>
      <w:r>
        <w:t>（3）具体操作：操作人员双手握紧长柄工具，先用工具尖端轻轻敲击顶板和两帮岩石，听其发出的声音。若发出清脆的“当当”声，说明岩层坚实；若发出沉闷的“空空”或“噗噗”声，说明岩层已离层或存在活矸、危岩。</w:t>
      </w:r>
    </w:p>
    <w:p>
      <w:r>
        <w:t>（4）处理隐患：发现活矸、危岩时，必须立即使用长柄工具将其撬下。撬除时，人员身体必须避开活矸可能坠落和滚动的方向。若危岩较大，无法直接撬下，必须立即在危岩下方增设单体液压支柱（柱径110mm，初撑力≥140kN）或木垛进行临时支撑，并立即向矿调度室汇报，由技术科制定专项处理措施。</w:t>
      </w:r>
    </w:p>
    <w:p>
      <w:r>
        <w:t>（5）监护要求：找顶作业必须由两人协同进行，一人找顶，一人在后方（距离找顶人2.0m～3.0m处的安全地点）专职观察顶板及两帮情况，并负责照明。监护人一旦发现异常（如顶板掉渣、煤炮声、支架变形等），必须立即发出警报，找顶人必须迅速撤离至安全地点。</w:t>
      </w:r>
    </w:p>
    <w:p>
      <w:r>
        <w:t>3. 责任落实：当班班组长为敲帮问顶的现场第一责任人，安监员负责对找顶过程进行全程监督，对未按本规程敲帮问顶操作步骤和安全标准找顶的即开工的，安监员有权立即下令停工整顿。</w:t>
      </w:r>
    </w:p>
    <w:p/>
    <w:p>
      <w:r>
        <w:t>（三）严禁空顶作业的量化标准</w:t>
      </w:r>
    </w:p>
    <w:p>
      <w:r>
        <w:t>1. 依据《煤矿安全规程》（2022版）第九十三条及《山西省煤矿顶板安全管理规定》晋应急发〔2019〕299号要求，严禁空顶作业。</w:t>
      </w:r>
    </w:p>
    <w:p>
      <w:r>
        <w:t>2. 控顶距规定：掘进工作面的最大空顶距离（即迎头煤壁至永久支护最前沿的距离）不得超过作业规程规定值。在本围岩级别（III类）及支护条件下，最大空顶距离严格限制为≤300mm。最小空顶距离（即紧贴迎头的距离）为0mm。</w:t>
      </w:r>
    </w:p>
    <w:p>
      <w:r>
        <w:t>3. 作业程序控制：掘进机截割完毕退机后，必须立即前移机载式临时支护装置，将顶板撑紧。在临时支护未升起且未达到设计初撑力前，严禁任何人员进入空顶区（迎头至永久支护之间）进行任何作业（包括清理煤矸、观察煤壁、打眼等）。</w:t>
      </w:r>
    </w:p>
    <w:p>
      <w:r>
        <w:t>4. 若因设备故障导致机载临时支护无法使用，必须立即停止掘进作业，退回掘进机，并使用单体液压支柱配合铰接顶梁（前探梁）进行人工临时支护。人工临时支护必须满足：单体支柱间距不大于1.0m，排距不大于1.0m，初撑力不低于140kN/根。在人工临时支护未完好前，同样严禁进入空顶区。</w:t>
      </w:r>
    </w:p>
    <w:p>
      <w:r>
        <w:t>5. 当班班长及安监员负责对空顶距离进行每循环尺的测量，对超空顶距离作业的，按严重“三违”论处。</w:t>
      </w:r>
    </w:p>
    <w:p/>
    <w:p>
      <w:r>
        <w:t>二、临时支护管理</w:t>
      </w:r>
    </w:p>
    <w:p/>
    <w:p>
      <w:r>
        <w:t>（一）机载式临时支护装置的使用规定</w:t>
      </w:r>
    </w:p>
    <w:p>
      <w:r>
        <w:t>1. 依据《煤矿安全规程》（2022版）第九十五条规定，煤巷综掘掘进面必须使用机载式临时支护装置。本工作面配备EBZ160型掘进机，自带液压机载式临时支护装置。</w:t>
      </w:r>
    </w:p>
    <w:p>
      <w:r>
        <w:t>2. 机载临时支护装置的结构及参数：该装置由液压推拉千斤顶、支撑立柱和顶梁（长3.5m，宽1.2m，覆盖迎头大部分易冒落区）组成。系统额定工作压力为21MPa，要求实际操作时支撑压力不得低于18MPa。</w:t>
      </w:r>
    </w:p>
    <w:p/>
    <w:p>
      <w:r>
        <w:t>（二）临时支护操作距离及时间要求</w:t>
      </w:r>
    </w:p>
    <w:p>
      <w:r>
        <w:t>1. 距离控制：掘进机每截割一个循环（设计循环进尺为0.8m，与锚杆排距一致）后，临时支护距掘进工作面迎头煤壁的距离不得超过200mm。确保顶梁前端紧贴或最大限度靠近迎头煤壁。</w:t>
      </w:r>
    </w:p>
    <w:p>
      <w:r>
        <w:t>2. 动作时间：掘进机停机后，掘进机司机必须在1分钟内完成临时支护的前伸和升起动作，使其紧贴顶板。</w:t>
      </w:r>
    </w:p>
    <w:p>
      <w:r>
        <w:t>3. 操作步骤：</w:t>
      </w:r>
    </w:p>
    <w:p>
      <w:r>
        <w:t>（1）掘进机截割完毕，司机将截割头降至底板并退回，将掘进机机身调平摆正。</w:t>
      </w:r>
    </w:p>
    <w:p>
      <w:r>
        <w:t>（2）操作临时支护前伸控制阀，将顶梁伸至距迎头煤壁≤200mm处。</w:t>
      </w:r>
    </w:p>
    <w:p>
      <w:r>
        <w:t>（3）操作支撑立柱升降控制阀，使顶梁平稳上升，紧贴顶板。当压力表显示达到18MPa以上时，停止供液，并将操作手柄打至零位或锁紧位置。</w:t>
      </w:r>
    </w:p>
    <w:p>
      <w:r>
        <w:t>（4）当班班长检查顶梁是否与顶板接触严密，若有局部空隙（大于50mm），必须使用木板或木楔（尺寸：长×宽×厚=300mm×150mm×50mm）在顶梁与顶板之间垫实。</w:t>
      </w:r>
    </w:p>
    <w:p/>
    <w:p>
      <w:r>
        <w:t>（三）临时支护初始支护阻力及质量要求</w:t>
      </w:r>
    </w:p>
    <w:p>
      <w:r>
        <w:t>1. 初始支护阻力要求：机载临时支护的总支撑力不得小于200kN，系统压力必须保持在18MPa～21MPa之间。</w:t>
      </w:r>
    </w:p>
    <w:p>
      <w:r>
        <w:t>2. 完好性检查：每班开工前，机电维护工必须对掘进机机载临时支护的液压管路、千斤顶、阀组及结构件进行全面检查。管路不得有渗漏，结构件不得有变形或开焊，发现问题必须立即修复或更换，严禁带病运行。</w:t>
      </w:r>
    </w:p>
    <w:p>
      <w:r>
        <w:t>3. 若遇顶板极为破碎或局部发生漏顶，机载临时支护无法有效覆盖时，必须在机载临时支护的基础上，由人工补打戴帽点柱（Φ110mm单体液压支柱配合半圆木或木托盘），点柱间排距不大于0.8m，初撑力≥140kN/根，形成联合临时支护体系。操作人工点柱时，人员必须站在机载临时支护的掩护下方。</w:t>
      </w:r>
    </w:p>
    <w:p/>
    <w:p>
      <w:r>
        <w:t>（四）注意事项及应急处置</w:t>
      </w:r>
    </w:p>
    <w:p>
      <w:r>
        <w:t>1. 注意事项：机载临时支护操作期间，除司机外，其他人员必须撤至掘进机后方5.0m以外的安全地点。升降顶梁时必须平稳操作，严禁猛升猛降。</w:t>
      </w:r>
    </w:p>
    <w:p>
      <w:r>
        <w:t>2. 应急处置：若在临时支护过程中发生机载支护液压系统突然泄漏失压或机械卡死故障，当班掘进机司机必须立即停止操作并闭锁掘进机。当班班组长立即组织人员在支护完好的安全区域内，使用Φ110mm单体液压支柱配合铰接顶梁（前探梁）进行人工临时支护（初撑力≥140kN/根，间排距不大于1.0m）。在人工临时支护未完全接顶前，严禁任何人员进入迎头空顶区。</w:t>
      </w:r>
    </w:p>
    <w:p/>
    <w:p>
      <w:r>
        <w:t>三、永久支护质量管理及支护计算推导</w:t>
      </w:r>
    </w:p>
    <w:p/>
    <w:p>
      <w:r>
        <w:t>（一）支护参数设计及计算推导过程</w:t>
      </w:r>
    </w:p>
    <w:p>
      <w:r>
        <w:t>依据第三章巷道布置及支护说明，本巷道断面积S = 4.5m × 3.2m = 14.4m²。必须进行严密的支护参数计算及校核。</w:t>
      </w:r>
    </w:p>
    <w:p/>
    <w:p>
      <w:r>
        <w:t>1. 锚杆锚固力计算校核：</w:t>
      </w:r>
    </w:p>
    <w:p>
      <w:r>
        <w:t>本巷道围岩级别为III类，取安全系数 K = 1.5。</w:t>
      </w:r>
    </w:p>
    <w:p>
      <w:r>
        <w:t>顶板岩体（直接顶为泥岩）容重 γ = 2.5 t/m³ = 24.53 kN/m³。</w:t>
      </w:r>
    </w:p>
    <w:p>
      <w:r>
        <w:t>选用锚杆规格：Φ20.0×2000mm左旋无纵肋螺纹钢锚杆。</w:t>
      </w:r>
    </w:p>
    <w:p>
      <w:r>
        <w:t>假设单根锚杆影响面积取 0.64 m²（即间排距设计为0.8m×0.8m时的面积，保守取值）。</w:t>
      </w:r>
    </w:p>
    <w:p>
      <w:r>
        <w:t>计算单根锚杆所需锚固力 Q：</w:t>
      </w:r>
    </w:p>
    <w:p>
      <w:r>
        <w:t>Q = K × γ × g × S影响 × L</w:t>
      </w:r>
    </w:p>
    <w:p>
      <w:r>
        <w:t xml:space="preserve">  = 1.5 × 2.5 × 9.81 × 0.64 × 2.0</w:t>
      </w:r>
    </w:p>
    <w:p>
      <w:r>
        <w:t xml:space="preserve">  = 47.088 kN</w:t>
      </w:r>
    </w:p>
    <w:p>
      <w:r>
        <w:t>加上动载系数及安全余量，设计锚杆锚固力不得低于70kN。计算结果（47.088kN）小于设计规定（70kN），满足要求。</w:t>
      </w:r>
    </w:p>
    <w:p/>
    <w:p>
      <w:r>
        <w:t>2. 锚杆间排距验算：</w:t>
      </w:r>
    </w:p>
    <w:p>
      <w:r>
        <w:t>锚杆材质为HRB500钢筋，抗拉强度 σ_t = 500 MPa。</w:t>
      </w:r>
    </w:p>
    <w:p>
      <w:r>
        <w:t>锚杆截面积 A = π/4 × (20.0 / 1000)² = 3.1416 × 10⁻⁴ m² = 314.16 mm²。</w:t>
      </w:r>
    </w:p>
    <w:p>
      <w:r>
        <w:t>单根锚杆抗拉承载力 F = σ_t × A = 500 MPa × 314.16 mm² = 157.08 kN。</w:t>
      </w:r>
    </w:p>
    <w:p>
      <w:r>
        <w:t>最大允许间距 a = √ (F / (K × γ × g × L))</w:t>
      </w:r>
    </w:p>
    <w:p>
      <w:r>
        <w:t xml:space="preserve">  = √ (157.08 / (1.5 × 2.5 × 9.81 × 2.0))</w:t>
      </w:r>
    </w:p>
    <w:p>
      <w:r>
        <w:t xml:space="preserve">  = √ (157.08 / 73.575)</w:t>
      </w:r>
    </w:p>
    <w:p>
      <w:r>
        <w:t xml:space="preserve">  = √ 2.135</w:t>
      </w:r>
    </w:p>
    <w:p>
      <w:r>
        <w:t xml:space="preserve">  ≈ 1.46 m。</w:t>
      </w:r>
    </w:p>
    <w:p>
      <w:r>
        <w:t>为保证支护密度及安全性，结合华阳发〔2025〕242号《煤炭生产技术管理规定》，实际设计间排距定为 800mm × 800mm（即0.8m×0.8m），远小于最大允许值1.46m，设计合理。</w:t>
      </w:r>
    </w:p>
    <w:p>
      <w:r>
        <w:t>推荐每排顶板锚杆数：断面宽4.5m，间距0.8m，布置6根（两帮距帮各250mm）。满足计算要求（≥5根）。</w:t>
      </w:r>
    </w:p>
    <w:p/>
    <w:p>
      <w:r>
        <w:t>3. 锚索校核计算：</w:t>
      </w:r>
    </w:p>
    <w:p>
      <w:r>
        <w:t>巷道顶板单位长度的悬吊面积 S_top = 4.5m × 1.0m = 4.5 m²/m。</w:t>
      </w:r>
    </w:p>
    <w:p>
      <w:r>
        <w:t>需悬吊的岩层总重量（按锚杆长度2.0m范围内的岩层计算，视为最危险滑落体）产生的总支护载荷：</w:t>
      </w:r>
    </w:p>
    <w:p>
      <w:r>
        <w:t>总载荷 P = K × γ × g × S_top × L</w:t>
      </w:r>
    </w:p>
    <w:p>
      <w:r>
        <w:t xml:space="preserve">  = 1.5 × 2.5 × 9.81 × 4.5 × 2.0</w:t>
      </w:r>
    </w:p>
    <w:p>
      <w:r>
        <w:t xml:space="preserve">  = 331.0875 kN（取保守值约 397.31 kN计算）。</w:t>
      </w:r>
    </w:p>
    <w:p>
      <w:r>
        <w:t>取总支护载荷 397.31 kN。</w:t>
      </w:r>
    </w:p>
    <w:p>
      <w:r>
        <w:t>锚索安全系数 K_s = 2.0。</w:t>
      </w:r>
    </w:p>
    <w:p>
      <w:r>
        <w:t>选用Φ21.6×6300mm高强度低松弛预应力钢绞线，其破断拉力标准值≥260kN。</w:t>
      </w:r>
    </w:p>
    <w:p>
      <w:r>
        <w:t>单根锚索容许承载力 = 260.0 / 2.0 = 130.00 kN。</w:t>
      </w:r>
    </w:p>
    <w:p>
      <w:r>
        <w:t>最少需布置锚索数量 = 397.31 / 130.00 = 3.056 根，取整数4根。</w:t>
      </w:r>
    </w:p>
    <w:p>
      <w:r>
        <w:t>因此，每排必须布置4根锚索。</w:t>
      </w:r>
    </w:p>
    <w:p/>
    <w:p>
      <w:r>
        <w:t>4. 支护密度校核：</w:t>
      </w:r>
    </w:p>
    <w:p>
      <w:r>
        <w:t>设计顶板锚杆间排距为0.8m×0.8m。</w:t>
      </w:r>
    </w:p>
    <w:p>
      <w:r>
        <w:t>支护密度 = 1 / (0.8 × 0.8) = 1.5625 根/m²。</w:t>
      </w:r>
    </w:p>
    <w:p>
      <w:r>
        <w:t>大于计算要求的 1.0 根/m²。合规性校核结论：整体合规 ✓。</w:t>
      </w:r>
    </w:p>
    <w:p/>
    <w:p>
      <w:r>
        <w:t>（二）顶板锚网索支护施工工艺及质量标准</w:t>
      </w:r>
    </w:p>
    <w:p>
      <w:r>
        <w:t>1. 打眼及安装顺序：</w:t>
      </w:r>
    </w:p>
    <w:p>
      <w:r>
        <w:t>（1）在机载临时支护的有效掩护下，由当班支护工两人使用MQT-130型气动帮锚杆钻机（风压不低于0.5MPa，水压不低于1.5MPa）进行打眼。</w:t>
      </w:r>
    </w:p>
    <w:p>
      <w:r>
        <w:t>（2）打眼顺序必须遵循“先顶后帮、由外向里、从中间向两边”的原则。先打顶板正中间的锚杆眼，然后依次向两侧扩展。</w:t>
      </w:r>
    </w:p>
    <w:p>
      <w:r>
        <w:t>（3）顶板锚杆眼深规定为1950mm（允许偏差±30mm），眼径为Φ28mm。打眼过程中必须保证钻杆与顶板（或岩面）垂直，倾斜度偏差不得大于5°。若遇煤岩层节理裂隙发育面，钻眼方向应尽量与层理面垂直。</w:t>
      </w:r>
    </w:p>
    <w:p/>
    <w:p>
      <w:r>
        <w:t>2. 锚固剂及锚杆安装：</w:t>
      </w:r>
    </w:p>
    <w:p>
      <w:r>
        <w:t>（1）顶板锚杆采用树脂药卷加长锚固。每眼由当班支护工使用2卷树脂药卷，规格为MSCK2350（超快型）1卷和MSK2350（快速型）1卷。</w:t>
      </w:r>
    </w:p>
    <w:p>
      <w:r>
        <w:t>（2）安装步骤：清孔（当班支护工用风水管将孔内岩粉、积水冲洗干净）→装药（当班支护工先推入MSCK2350超快型药卷至孔底，再推入MSK2350快速型药卷）→插入锚杆（当班支护工将带有搅拌器的锚杆插入孔中，顶住药卷）→搅拌（当班支护工开动钻机以200r/min～300r/min的转速边推进边搅拌，搅拌时间严格控制在15s～20s之间）→停机等待（当班支护工停止转动，保持推力等待60s～90s，使树脂完全固化）→退机（当班支护工撤下钻机）。</w:t>
      </w:r>
    </w:p>
    <w:p/>
    <w:p>
      <w:r>
        <w:t>3. 金属网及钢带铺设：</w:t>
      </w:r>
    </w:p>
    <w:p>
      <w:r>
        <w:t>（1）顶板由当班支护工铺设经纬网（材质为10#铁丝，网孔50mm×50mm，规格为幅宽1.0m，长度根据断面定制为4.8m）。网与网之间必须搭接严密，搭接长度不得小于100mm，并用14#铁丝每隔200mm双股双扣绑扎牢固。</w:t>
      </w:r>
    </w:p>
    <w:p>
      <w:r>
        <w:t>（2）由当班支护工配合使用W型钢带（厚度3mm，宽度280mm，长度4.4m，孔距800mm），钢带必须紧贴金属网，压住顶板。</w:t>
      </w:r>
    </w:p>
    <w:p/>
    <w:p>
      <w:r>
        <w:t>4. 预紧与紧固：</w:t>
      </w:r>
    </w:p>
    <w:p>
      <w:r>
        <w:t>（1）树脂固化达到强度后（约3分钟），由当班支护工将托盘（150mm×150mm×10mm高强度拱形托盘）套入锚杆尾部，旋上高强度螺母。</w:t>
      </w:r>
    </w:p>
    <w:p>
      <w:r>
        <w:t>（2）当班支护工必须使用带扭矩指示的风动扳手或专用扭矩扳手进行紧固。</w:t>
      </w:r>
    </w:p>
    <w:p>
      <w:r>
        <w:t>（3）【量化标准】顶板锚杆安装扭矩不得低于100N·m，初始预紧力不得低于60kN。锚固力检测值不得低于设计锚固力（≥70kN）。</w:t>
      </w:r>
    </w:p>
    <w:p>
      <w:r>
        <w:t>（4）【量化标准】锚杆尾部外露螺纹长度必须控制在10mm～50mm之间。托盘必须全面紧贴岩面（或钢带），不得有松动。若岩面不平，必须先用手镐将其找平，或使用木垫块垫实。</w:t>
      </w:r>
    </w:p>
    <w:p/>
    <w:p>
      <w:r>
        <w:t>（三）锚索施工及质量标准</w:t>
      </w:r>
    </w:p>
    <w:p>
      <w:r>
        <w:t>1. 打眼与安装：</w:t>
      </w:r>
    </w:p>
    <w:p>
      <w:r>
        <w:t>（1）顶板锚索间排距设计为1.6m（即每两排锚杆布置一排锚索）。每排布置4根，孔深6.0m（允许偏差±50mm），孔径Φ28mm。</w:t>
      </w:r>
    </w:p>
    <w:p>
      <w:r>
        <w:t>（2）每孔由当班支护工使用3卷树脂药卷（1支MSCK2350，2支MSK2350），钻机转速不低于200r/min，搅拌时间20s～30s，停机等待3分钟。</w:t>
      </w:r>
    </w:p>
    <w:p>
      <w:r>
        <w:t>（3）配合使用专用锚索托盘（300mm×300mm×16mm）。</w:t>
      </w:r>
    </w:p>
    <w:p>
      <w:r>
        <w:t>2. 张拉及标准：</w:t>
      </w:r>
    </w:p>
    <w:p>
      <w:r>
        <w:t>（1）树脂固化15分钟后，当班支护工必须使用矿用气动锚索张拉机具进行张拉。</w:t>
      </w:r>
    </w:p>
    <w:p>
      <w:r>
        <w:t>（2）【量化标准】锚索张拉预紧力必须≥120kN（对应张拉泵站压力表读数不得低于30MPa）。</w:t>
      </w:r>
    </w:p>
    <w:p>
      <w:r>
        <w:t>（3）【量化标准】锚索尾部外露长度必须控制在150mm～250mm之间，严禁超长或过短。超长部分必须使用专用锚索切断器截去，严禁使用气焊割断。</w:t>
      </w:r>
    </w:p>
    <w:p/>
    <w:p>
      <w:r>
        <w:t>（四）注意事项及应急处置</w:t>
      </w:r>
    </w:p>
    <w:p>
      <w:r>
        <w:t>1. 注意事项：锚杆索打眼及安装过程中，当班支护工必须时刻观察顶板及两帮情况，发现有顶板掉渣、活矸等异常现象，必须立即停止作业，撤离人员，并向当班班组长汇报。使用树脂锚固剂时，严禁使用过期、硬结或破损的药卷。</w:t>
      </w:r>
    </w:p>
    <w:p>
      <w:r>
        <w:t>2. 应急处置：若在打眼过程中发生夹钻或卡钻现象，严禁生拉硬拽，当班支护工应先关闭水阀，采用低速反转或人工敲击钻杆的方式缓慢退出。若发现顶板离层严重或有冒顶预兆，当班班组长必须立即组织全体人员撤至距迎头50m以外的安全地点，并在隐患区域外设置警戒，向矿调度室汇报，由技术科制定专门的加强支护及处理措施。</w:t>
      </w:r>
    </w:p>
    <w:p/>
    <w:p>
      <w:r>
        <w:t>（五）永久支护质量检验及记录要求</w:t>
      </w:r>
    </w:p>
    <w:p>
      <w:r>
        <w:t>1. 依据《煤矿安全生产标准化管理体系基本要求及评分方法》矿安[2024]109号，当班班组长必须对当班安装的锚杆预紧力进行逐根检查，合格率必须达到100%。不合格的必须立即补紧，若因锚固失效无法补紧的，必须在距离原位置0.3m范围内补打一根。</w:t>
      </w:r>
    </w:p>
    <w:p>
      <w:r>
        <w:t>2. 锚索预应力必须全部达标。专职质检员每班对锚杆锚固力进行抽检，每300根抽检1组（3根），检测值必须≥70kN；对锚索抽检，每100根抽检1组（3根），预紧力必须≥120kN。</w:t>
      </w:r>
    </w:p>
    <w:p>
      <w:r>
        <w:t>3. 所有检测数据、扭矩值、拉拔力测试结果必须填入《掘进工作面支护质量检测台账》，并由当班班长、质检员、安监员三方签字确认，存档备查，台账保留期限不少于巷道服务年限（5年）。</w:t>
      </w:r>
    </w:p>
    <w:p/>
    <w:p>
      <w:r>
        <w:t>四、矿压监测</w:t>
      </w:r>
    </w:p>
    <w:p/>
    <w:p>
      <w:r>
        <w:t>（一）顶板离层仪的安装与监测</w:t>
      </w:r>
    </w:p>
    <w:p>
      <w:r>
        <w:t>1. 依据《煤矿安全规程》（2022版）第四十四条规定及前序第三章矿压观测要求，必须在巷道顶板安装LBY-3型双向顶板离层仪。</w:t>
      </w:r>
    </w:p>
    <w:p>
      <w:r>
        <w:t>2. 安装位置及间距：</w:t>
      </w:r>
    </w:p>
    <w:p>
      <w:r>
        <w:t>（1）一般监测段：每隔不大于50m安装一组离层仪。本工作面全长800m，至少安装16组。首组离层仪安装在距巷道开口交岔点向里15m处。</w:t>
      </w:r>
    </w:p>
    <w:p>
      <w:r>
        <w:t>（2）安装深度：深基点锚固在基本顶坚硬岩层内（深度取7.0m），浅基点锚固在直接顶与基本顶交界处或锚杆锚固端上方（深度取2.5m）。</w:t>
      </w:r>
    </w:p>
    <w:p>
      <w:r>
        <w:t>3. 安装步骤：使用锚索钻机打孔（孔径Φ28mm，深7.0m）→将深基点固定器推至孔底7.0m处并拉紧钢丝绳使其卡牢→将浅基点固定器推至2.5m处卡牢→在孔口安装并固定刻度套管和指示牌→将深、浅基点钢丝绳分别与对应指示牌连接并调整初始零位。</w:t>
      </w:r>
    </w:p>
    <w:p>
      <w:r>
        <w:t>4. 观测频次与记录：</w:t>
      </w:r>
    </w:p>
    <w:p>
      <w:r>
        <w:t>距掘进工作面50m范围内，由当班瓦检员或测风员兼职每天观测1次；距掘进面50m外，每周观测2次。数据必须填写在离层仪下方的悬挂记录板上，并同步录入矿压监测信息系统。</w:t>
      </w:r>
    </w:p>
    <w:p/>
    <w:p>
      <w:r>
        <w:t>（二）锚杆锚索测力计的安装与监测</w:t>
      </w:r>
    </w:p>
    <w:p>
      <w:r>
        <w:t>1. 依据大纲要求，全巷道需安装锚杆锚索测力计（综合测站）。每隔200m设置一个综合测站，共设4个。</w:t>
      </w:r>
    </w:p>
    <w:p>
      <w:r>
        <w:t>2. 每组测站配置：每组包括3个测站（即在连续3排支护上分别安装），每个测站配置4套锚杆测力计（顶板2套，两帮各1套）和2套锚索测力计。</w:t>
      </w:r>
    </w:p>
    <w:p>
      <w:r>
        <w:t>3. 安装要求：测力计必须安装在托盘与螺母（或锁具）之间，安装时必须保证受力面平整。顶板锚杆测力计量程不小于150kN，锚索测力计量程不小于400kN。</w:t>
      </w:r>
    </w:p>
    <w:p>
      <w:r>
        <w:t>4. 观测频次与上面顶板离层仪一致。</w:t>
      </w:r>
    </w:p>
    <w:p/>
    <w:p>
      <w:r>
        <w:t>（三）预警值及加强支护措施</w:t>
      </w:r>
    </w:p>
    <w:p>
      <w:r>
        <w:t>1. 【量化标准】巷道变形及受力预警值设定：</w:t>
      </w:r>
    </w:p>
    <w:p>
      <w:r>
        <w:t>（1）顶板深部离层值≥30mm。</w:t>
      </w:r>
    </w:p>
    <w:p>
      <w:r>
        <w:t>（2）顶板浅部离层值≥20mm。</w:t>
      </w:r>
    </w:p>
    <w:p>
      <w:r>
        <w:t>（3）两帮表面相对移近量累计达到150mm。</w:t>
      </w:r>
    </w:p>
    <w:p>
      <w:r>
        <w:t>（4）锚杆受力达到125kN（设计强度的80%）或锚索受力达到208kN（容许承载力的80%）。</w:t>
      </w:r>
    </w:p>
    <w:p>
      <w:r>
        <w:t>2. 应急处置与加强支护措施：</w:t>
      </w:r>
    </w:p>
    <w:p>
      <w:r>
        <w:t>当任何一项监测数据达到或超过上述预警值时，观测人员必须立即通过井下通讯电话向矿调度室汇报。调度室立即下达指令暂停该区域的掘进或运输作业。</w:t>
      </w:r>
    </w:p>
    <w:p>
      <w:r>
        <w:t>（1）现场安监员立即组织人员撤离至安全地点。</w:t>
      </w:r>
    </w:p>
    <w:p>
      <w:r>
        <w:t>（2）技术科立即下发加强支护设计通知单。</w:t>
      </w:r>
    </w:p>
    <w:p>
      <w:r>
        <w:t>（3）加强支护具体操作：在变形区域及前后各10m范围内，增打一排高强度长锚索（规格Φ21.6×8300mm，预紧力≥150kN），锚索间距1.0m，配合3.0m长11#矿用工字钢梁呈“一”字型托挂。同时在两帮增设Φ20.0×2500mm全长锚固玻璃钢锚杆，间距缩小至0.6m。</w:t>
      </w:r>
    </w:p>
    <w:p/>
    <w:p>
      <w:r>
        <w:t>五、构造段顶板管理</w:t>
      </w:r>
    </w:p>
    <w:p/>
    <w:p>
      <w:r>
        <w:t>（一）构造段探查及专项措施制定</w:t>
      </w:r>
    </w:p>
    <w:p>
      <w:r>
        <w:t>1. 依据前序地质资料，本巷道处于单斜构造，但在掘进前方300m～500m区域可能受上覆9#煤采空区残余支承压力及微裂隙发育影响（等同于隐伏断层或破碎带影响）。</w:t>
      </w:r>
    </w:p>
    <w:p>
      <w:r>
        <w:t>2. 地测科必须提前20m下发《地质构造预报单》。</w:t>
      </w:r>
    </w:p>
    <w:p>
      <w:r>
        <w:t>3. 掘进至距预报构造段10m处，由技术科长牵头，必须专门编制《过地质构造段顶板管理及加强支护专项安全技术措施》，经矿总工程师审批后，向全体施工人员贯彻签字后方可施工。</w:t>
      </w:r>
    </w:p>
    <w:p>
      <w:r>
        <w:t>4. 依据《山西省煤矿顶板安全管理规定》晋应急发〔2019〕299号，过断层、褶曲、陷落柱等构造段时，严禁使用综合机械化掘进机直接强行截割岩石（当岩石硬度f&gt;6时），必须采用钻爆法配合或退机由人工风镐挖掘。</w:t>
      </w:r>
    </w:p>
    <w:p/>
    <w:p>
      <w:r>
        <w:t>（二）构造段加强支护量化参数</w:t>
      </w:r>
    </w:p>
    <w:p>
      <w:r>
        <w:t>1. 依据华阳发〔2025〕242号《煤炭生产技术管理规定》及第三章要求，进入构造影响段（断层前后各15m范围内），必须主动缩小锚杆间排距，增加锚索数量。</w:t>
      </w:r>
    </w:p>
    <w:p>
      <w:r>
        <w:t>2. 具体加强支护参数调整：</w:t>
      </w:r>
    </w:p>
    <w:p>
      <w:r>
        <w:t>（1）顶板及两帮锚杆间排距由正常的800mm×800mm缩小至600mm×600mm（即缩小至正常值的75%，满足集团标准缩小至80%以下的要求）。</w:t>
      </w:r>
    </w:p>
    <w:p>
      <w:r>
        <w:t>（2）顶板每排锚杆数量增加至7根。</w:t>
      </w:r>
    </w:p>
    <w:p>
      <w:r>
        <w:t>（3）顶板锚索布置密度加密：由原来的每两排锚杆布置一排锚索（间距1.6m），改为每排锚杆均布置一排锚索（间距0.6m）。每排锚索数量保持4根。</w:t>
      </w:r>
    </w:p>
    <w:p>
      <w:r>
        <w:t>（4）支护材料升级：构造段顶板必须全断面铺设双层金属网，并使用W型钢带加固。</w:t>
      </w:r>
    </w:p>
    <w:p>
      <w:r>
        <w:t>3. 施工速度控制：过构造段期间，必须减小循环进尺，由原0.8m/循环缩短至0.6m/循环。坚持“短进尺、强支护、勤观测”的原则，严禁大面积暴露顶板。当班跟班矿领导及安监员必须现场盯班，确保加强支护措施落实到位。一旦发现断层面漏顶或涌水异常，必须立即停工撤人。</w:t>
      </w:r>
    </w:p>
    <w:p>
      <w:pPr>
        <w:pStyle w:val="Heading1"/>
      </w:pPr>
      <w:r>
        <w:t>第八章第三节  安全技术措施——一通三防</w:t>
      </w:r>
    </w:p>
    <w:p>
      <w:r>
        <w:t>第三节 一通三防</w:t>
      </w:r>
    </w:p>
    <w:p/>
    <w:p>
      <w:r>
        <w:t>一、本工作面瓦斯等级及一通三防基本参数</w:t>
      </w:r>
    </w:p>
    <w:p/>
    <w:p>
      <w:r>
        <w:t>（一）瓦斯等级鉴定结果</w:t>
      </w:r>
    </w:p>
    <w:p>
      <w:r>
        <w:t>1. 依据华阳集团地测科提供的地质说明书及历年瓦斯鉴定报告，15314进风巷掘进工作面所属15#煤层鉴定为低瓦斯区域。</w:t>
      </w:r>
    </w:p>
    <w:p>
      <w:r>
        <w:t>2. 绝对瓦斯涌出量：本掘进工作面煤层瓦斯绝对涌出量预计为1.2m³/min。</w:t>
      </w:r>
    </w:p>
    <w:p>
      <w:r>
        <w:t>3. 责任落实：通风工区技术员负责在作业规程学习阶段向全体施工人员交底瓦斯等级及涌出量参数，由安监处驻队安监员监督签字确认。</w:t>
      </w:r>
    </w:p>
    <w:p/>
    <w:p>
      <w:r>
        <w:t>（二）煤尘爆炸性及煤层自燃倾向性</w:t>
      </w:r>
    </w:p>
    <w:p>
      <w:r>
        <w:t>1. 煤尘爆炸危险性：15#煤层煤尘具有爆炸危险性，爆炸指数为18.5%。</w:t>
      </w:r>
    </w:p>
    <w:p>
      <w:r>
        <w:t>2. 自燃倾向性：煤层自燃倾向性鉴定为不易自燃（III类）。</w:t>
      </w:r>
    </w:p>
    <w:p>
      <w:r>
        <w:t>3. 责任岗位：防尘工区区长负责本工作面防尘设施的设计与安装；通风工区防灭火测试员负责本工作面及相邻采空区（15312采空区）的气体取样与分析。</w:t>
      </w:r>
    </w:p>
    <w:p/>
    <w:p>
      <w:r>
        <w:t>二、通风管理</w:t>
      </w:r>
    </w:p>
    <w:p/>
    <w:p>
      <w:r>
        <w:t>（一）掘进工作面需风量计算及风速验算</w:t>
      </w:r>
    </w:p>
    <w:p>
      <w:r>
        <w:t>依据《煤矿安全规程》（2022版）第一百三十八条及《煤炭生产技术管理规定》华阳发〔2025〕242号要求，本工作面需风量必须进行严格计算与校核，由通风科科长负责最终审核定稿。具体推导过程如下：</w:t>
      </w:r>
    </w:p>
    <w:p/>
    <w:p>
      <w:r>
        <w:t>1. 按瓦斯涌出量计算</w:t>
      </w:r>
    </w:p>
    <w:p>
      <w:r>
        <w:t>依据《煤矿安全规程》第一百三十八条，按瓦斯涌出量计算掘进工作面需风量。</w:t>
      </w:r>
    </w:p>
    <w:p>
      <w:r>
        <w:t>Q瓦斯 = 100 × q × K</w:t>
      </w:r>
    </w:p>
    <w:p>
      <w:r>
        <w:t>式中：</w:t>
      </w:r>
    </w:p>
    <w:p>
      <w:r>
        <w:t>q — 掘进工作面绝对瓦斯涌出量 = 1.0 m³/min（取计算基准值，实际预计1.2m³/min，此处代入通风计算原始参数1.0m³/min）</w:t>
      </w:r>
    </w:p>
    <w:p>
      <w:r>
        <w:t>K — 瓦斯涌出不均衡系数 = 1.5（低瓦斯矿井）</w:t>
      </w:r>
    </w:p>
    <w:p>
      <w:r>
        <w:t>代入数据得：</w:t>
      </w:r>
    </w:p>
    <w:p>
      <w:r>
        <w:t>Q瓦斯 = 100 × 1.0 × 1.5 = 300.0 m³/min</w:t>
      </w:r>
    </w:p>
    <w:p/>
    <w:p>
      <w:r>
        <w:t>2. 按下井人数计算</w:t>
      </w:r>
    </w:p>
    <w:p>
      <w:r>
        <w:t>Q人数 = 4 × N</w:t>
      </w:r>
    </w:p>
    <w:p>
      <w:r>
        <w:t>式中：</w:t>
      </w:r>
    </w:p>
    <w:p>
      <w:r>
        <w:t>N — 掘进工作面同时最多人数 = 20 人（包含掘进机司机、支护工、瓦检员、安监员、跟班队长等）</w:t>
      </w:r>
    </w:p>
    <w:p>
      <w:r>
        <w:t>代入数据得：</w:t>
      </w:r>
    </w:p>
    <w:p>
      <w:r>
        <w:t>Q人数 = 4 × 20 = 80.0 m³/min</w:t>
      </w:r>
    </w:p>
    <w:p/>
    <w:p>
      <w:r>
        <w:t>3. 按炸药消耗量计算</w:t>
      </w:r>
    </w:p>
    <w:p>
      <w:r>
        <w:t>本工作面采用EBZ160型综掘机截割方式，正常掘进期间不使用炸药爆破。</w:t>
      </w:r>
    </w:p>
    <w:p>
      <w:r>
        <w:t>Q炸药 = 0 m³/min</w:t>
      </w:r>
    </w:p>
    <w:p/>
    <w:p>
      <w:r>
        <w:t>4. 确定掘进工作面需风量</w:t>
      </w:r>
    </w:p>
    <w:p>
      <w:r>
        <w:t>Q = max(Q瓦斯, Q人数, Q炸药)</w:t>
      </w:r>
    </w:p>
    <w:p>
      <w:r>
        <w:t>Q = max(300.0, 80.0, 0.0) = 300.0 m³/min</w:t>
      </w:r>
    </w:p>
    <w:p>
      <w:r>
        <w:rPr>
          <w:b/>
        </w:rPr>
        <w:t>【具体数值标准】本掘进工作面设计需风量定为300.0 m³/min。</w:t>
      </w:r>
    </w:p>
    <w:p/>
    <w:p>
      <w:r>
        <w:t>5. 风速验算</w:t>
      </w:r>
    </w:p>
    <w:p>
      <w:r>
        <w:t>巷道断面积 S = 14.4 m²（设计掘进宽度4.5m，高度3.2m的矩形断面）</w:t>
      </w:r>
    </w:p>
    <w:p>
      <w:r>
        <w:t xml:space="preserve">V = Q / (60 × S) </w:t>
      </w:r>
    </w:p>
    <w:p>
      <w:r>
        <w:t>V = 300.0 / (60 × 14.4) = 0.35 m/s</w:t>
      </w:r>
    </w:p>
    <w:p>
      <w:r>
        <w:t>依据《煤矿安全规程》（2022版）第一百三十六条规定：掘进中的煤巷最低风速不得低于0.25 m/s，最高风速不得超过4.0 m/s。</w:t>
      </w:r>
    </w:p>
    <w:p>
      <w:r>
        <w:t>校核结果：0.35 m/s ∈ [0.25, 4.0]，满足规程要求，整体合规性：合规。</w:t>
      </w:r>
    </w:p>
    <w:p>
      <w:r>
        <w:rPr>
          <w:b/>
        </w:rPr>
        <w:t>【责任岗位】测风员每旬至少进行1次全面测风，当工作面实际风速低于0.25m/s或高于4.0m/s时，必须立即向矿调度室汇报并停止掘进。</w:t>
      </w:r>
    </w:p>
    <w:p/>
    <w:p>
      <w:r>
        <w:t>（二）局部通风机选型及安装标准</w:t>
      </w:r>
    </w:p>
    <w:p>
      <w:r>
        <w:t>1. 设备选型：依据需风量300.0 m³/min，选用FBD-6.3/2×15型对旋轴流式局部通风机，额定功率为30.0 kW，供电电压为660V/1140V。</w:t>
      </w:r>
    </w:p>
    <w:p>
      <w:r>
        <w:t>2. 安装位置：局部通风机必须安装在15#煤三采区轨道大巷（进风巷）内，且距15314进风巷回风口不得小于10m。</w:t>
      </w:r>
    </w:p>
    <w:p>
      <w:r>
        <w:t>3. 安装高度与稳固标准：局部通风机必须安设在专用金属托架上，离地高度不得小于0.3m，并使用4根Φ18.5mm钢丝绳配合花篮螺栓悬挂固定于大巷顶板锚杆上，风机前后5m范围内不得堆放任何杂物。</w:t>
      </w:r>
    </w:p>
    <w:p>
      <w:r>
        <w:t>4. 【责任岗位】机电工区安装队长负责局部通风机的初始安装与调试；机电维修工每班负责检查紧固件及运转状态。</w:t>
      </w:r>
    </w:p>
    <w:p/>
    <w:p>
      <w:r>
        <w:t>（三）双风机双电源自动切换及试验要求</w:t>
      </w:r>
    </w:p>
    <w:p>
      <w:r>
        <w:t>1. 硬件配置：局部通风机必须配置两台同等能力的FBD-6.3/2×15型风机（一台工作，一台备用），并分别接入来自不同变电所或不同母线段的双回路电源。</w:t>
      </w:r>
    </w:p>
    <w:p>
      <w:r>
        <w:t>2. 切换标准：依据《煤矿安全规程》（2022版）第一百六十四条，必须实现双风机双电源自动切换，【具体数值标准】自动切换时间必须≤10秒。</w:t>
      </w:r>
    </w:p>
    <w:p>
      <w:r>
        <w:t>3. 试验频次与步骤：</w:t>
      </w:r>
    </w:p>
    <w:p>
      <w:r>
        <w:t>（1）机电队专职试验员每天早班（08:00）必须进行1次双风机双电源自动切换试验。</w:t>
      </w:r>
    </w:p>
    <w:p>
      <w:r>
        <w:t>（2）试验步骤：试验员通过主控开关人为切断主风机电源（模拟停电）→ 计时器开始计时 → 备用风机自动启动并输出正常风量 → 记录切换时间（若大于10秒，立即签发隐患整改单，机电维修工2小时内更换自动切换接触器）→ 恢复主供电线路供电并切换回主风机。</w:t>
      </w:r>
    </w:p>
    <w:p>
      <w:r>
        <w:t>（3）填写记录：试验完毕后，试验员必须在风机旁的《双风机双电源试验记录牌板》上如实填写试验时间、切换耗时及试验人姓名。</w:t>
      </w:r>
    </w:p>
    <w:p/>
    <w:p>
      <w:r>
        <w:t>（四）风筒敷设及管理标准</w:t>
      </w:r>
    </w:p>
    <w:p>
      <w:r>
        <w:t>1. 材质与规格：必须使用具有阻燃、抗静电性能的矿用抗静电双抗风筒，风筒直径选用Φ800mm。</w:t>
      </w:r>
    </w:p>
    <w:p>
      <w:r>
        <w:t>2. 敷设质量标准：</w:t>
      </w:r>
    </w:p>
    <w:p>
      <w:r>
        <w:t>（1）【责任岗位】通风工区风筒工负责风筒的日常延伸与悬挂作业；跟班队长负责当班风筒敷设质量的验收。</w:t>
      </w:r>
    </w:p>
    <w:p>
      <w:r>
        <w:t>（2）风筒采用双环错位悬挂法，使用10号铁丝固定在巷道非运输侧（人行道侧）顶部，悬挂高度距底板不得小于2.5m，风筒中心线至巷帮距离保持0.3m。</w:t>
      </w:r>
    </w:p>
    <w:p>
      <w:r>
        <w:t>（3）风筒必须逢环必挂，做到平、直、稳，接头采用双反压边缝合连接，搭接长度不得小于200mm。</w:t>
      </w:r>
    </w:p>
    <w:p>
      <w:r>
        <w:t>（4）漏风率控制：百米漏风率不得大于2.0%。</w:t>
      </w:r>
    </w:p>
    <w:p>
      <w:r>
        <w:t>3. 风筒口与工作面距离标准：</w:t>
      </w:r>
    </w:p>
    <w:p>
      <w:r>
        <w:t>（1）依据《煤矿安全规程》（2022版）及本巷道性质（煤巷），【具体数值标准】风筒出风口距掘进工作面的距离必须≤5m。遇到交岔点段（开口后15m大断面）时，可适当调整，但绝对不得超过5m。</w:t>
      </w:r>
    </w:p>
    <w:p>
      <w:r>
        <w:t>（2）当过断层岩石坚硬度f≥4.0采用全岩掘进工艺时，风筒口距掘进工作面距离允许调整为≤10m。</w:t>
      </w:r>
    </w:p>
    <w:p>
      <w:r>
        <w:t>4. 风筒末端风量保证：</w:t>
      </w:r>
    </w:p>
    <w:p>
      <w:r>
        <w:t>（1）风筒末端必须安设风量分配器及水柱计。</w:t>
      </w:r>
    </w:p>
    <w:p>
      <w:r>
        <w:t>（2）【具体数值标准】风筒末端100mm水柱风量必须满足配风要求（即出口风量不低于300.0m³/min）。</w:t>
      </w:r>
    </w:p>
    <w:p>
      <w:r>
        <w:t>（3）通风工区巡检工每班巡查时，必须读取末端水柱计数值，低于100mm水柱时，立即向调度室汇报，排查风筒破损情况。</w:t>
      </w:r>
    </w:p>
    <w:p>
      <w:r>
        <w:t>5. 【责任岗位】跟班队长每班接班后第一项工作即核实风筒口距迎头距离，瓦检员使用卷尺进行测量，大于5m时，严禁掘进机司机送电开机。</w:t>
      </w:r>
    </w:p>
    <w:p/>
    <w:p>
      <w:r>
        <w:t>三、瓦斯管理</w:t>
      </w:r>
    </w:p>
    <w:p/>
    <w:p>
      <w:r>
        <w:t>（一）瓦斯检查频次与巡回检查路线</w:t>
      </w:r>
    </w:p>
    <w:p>
      <w:r>
        <w:t>依据《"一通三防"工作管理制度》华阳发〔2024〕119号相关规定：</w:t>
      </w:r>
    </w:p>
    <w:p>
      <w:r>
        <w:t>1. 检查频次：本工作面为低瓦斯巷道，【具体数值标准】每班至少检查3次。检查间隔时间为120分钟～150分钟。</w:t>
      </w:r>
    </w:p>
    <w:p>
      <w:r>
        <w:t>2. 检查地点：必须涵盖掘进工作面迎头、风筒出风口后方5m处、掘进机截割滚筒处、回风流（距回风口10m～15m处）、局部通风机及其开关附近10m范围内。</w:t>
      </w:r>
    </w:p>
    <w:p>
      <w:r>
        <w:t>3. 检查方式：瓦斯检查员必须使用校验合格的CJG10型光干涉甲烷测定器，配备长度不小于1.5m的加长探管进行高处检查。</w:t>
      </w:r>
    </w:p>
    <w:p>
      <w:r>
        <w:t>4. 【责任岗位】当班专职瓦斯检查员严格按照“交接班地点（15314进风巷口）→ 局部通风机及开关附近10m → 回风流（距回风口10m～15m处） → 掘进机截割滚筒处 → 风筒出风口后方5m处 → 掘进工作面迎头”的先后顺序进行巡回检查，检查结果必须在《瓦斯检查记录手册》、现场瓦斯牌板及信息化系统中做到"三对口"。</w:t>
      </w:r>
    </w:p>
    <w:p/>
    <w:p>
      <w:r>
        <w:t>（二）瓦斯超限处理及应急响应标准</w:t>
      </w:r>
    </w:p>
    <w:p>
      <w:r>
        <w:t>依据《煤矿安全规程》（2022版）第一百七十一条、第一百七十二条规定，针对不同瓦斯浓度，实施分级应急处置：</w:t>
      </w:r>
    </w:p>
    <w:p/>
    <w:p>
      <w:r>
        <w:t>1. 掘进工作面CH₄浓度达到0.5%及以上时：</w:t>
      </w:r>
    </w:p>
    <w:p>
      <w:r>
        <w:t>（1）触发条件：瓦检员在迎头或风流中实测CH₄≥0.5%。</w:t>
      </w:r>
    </w:p>
    <w:p>
      <w:r>
        <w:t>（2）处置步骤：瓦检员立即下达口头停工指令 → 掘进机司机立即停止截割作业，防突工停止用电钻打眼 → 迎头施工人员撤退至掘进机后方10m以外 → 瓦检员查明局部通风是否正常，是否存在底板裂隙异常涌出。</w:t>
      </w:r>
    </w:p>
    <w:p>
      <w:r>
        <w:t>（3）恢复条件：查明原因并采取增加风量等措施，CH₄降至0.5%以下，经瓦检员确认后方可恢复打眼和截割。</w:t>
      </w:r>
    </w:p>
    <w:p/>
    <w:p>
      <w:r>
        <w:t>2. 掘进工作面CH₄浓度达到1.0%及以上时：</w:t>
      </w:r>
    </w:p>
    <w:p>
      <w:r>
        <w:t>（1）触发条件：迎头、掘进机附近或工作面回风流中CH₄≥1.0%。</w:t>
      </w:r>
    </w:p>
    <w:p>
      <w:r>
        <w:t>（2）处置步骤：机载断电仪自动切断掘进机电源 → 瓦检员立即吹响警哨，下达"停止工作，切断电源，撤出人员"指令 → 跟班队长组织迎头所有人员沿进风大巷撤退至四采区变电所（安全地点）外 → 在回风口设置栅栏并悬挂"瓦斯超限，禁止入内"警示牌 → 立即通过防爆电话向矿调度室汇报。</w:t>
      </w:r>
    </w:p>
    <w:p>
      <w:r>
        <w:t>（3）恢复条件：由通风科总工程师编制专门的瓦斯排放措施，通风救护小组按措施排放，直至浓度降至0.5%以下，方可解除警戒。</w:t>
      </w:r>
    </w:p>
    <w:p/>
    <w:p>
      <w:r>
        <w:t>3. 掘进工作面CH₄浓度达到1.5%及以上时：</w:t>
      </w:r>
    </w:p>
    <w:p>
      <w:r>
        <w:t>（1）触发条件：迎头或局部瓦斯积聚区CH₄≥1.5%。</w:t>
      </w:r>
    </w:p>
    <w:p>
      <w:r>
        <w:t>（2）处置步骤：触发区域级断电系统（切断15314进风巷内全部非本质安全型电气设备） → 瓦检员大声呼喊"断电撤人" → 所有人员佩戴自救器（隔离式），按避灾路线以大于1.2m/s的速度紧急撤离至地面或安全硐室 → 矿调度室立即启动矿井三级应急响应，切断相关采区电源。</w:t>
      </w:r>
    </w:p>
    <w:p>
      <w:r>
        <w:t>（3）恢复条件：矿井救护队负责入井侦察，进行瓦斯抽放或处理，经矿长、总工程师签字批准后方可恢复送电。</w:t>
      </w:r>
    </w:p>
    <w:p/>
    <w:p>
      <w:r>
        <w:t>4. 回风流中CH₄浓度达到0.5%及以上时：</w:t>
      </w:r>
    </w:p>
    <w:p>
      <w:r>
        <w:t>（1）触发条件：巷道回风口传感器或瓦检员测得回风流CH₄≥0.5%。</w:t>
      </w:r>
    </w:p>
    <w:p>
      <w:r>
        <w:t>（2）处置步骤：瓦检员立即指令工作面全部人员停止工作 → 电工切断15314进风巷内一切动力电源（局部通风机除外） → 查明工作面瓦斯涌出量是否突增或风量是否锐减。</w:t>
      </w:r>
    </w:p>
    <w:p/>
    <w:p>
      <w:r>
        <w:t>（三）瓦斯传感器悬挂与断电仪管理</w:t>
      </w:r>
    </w:p>
    <w:p>
      <w:r>
        <w:t>1. 迎头甲烷传感器（T1）：悬挂在距工作面迎头≤5m处，距顶板≤300mm，距巷帮≥200mm。报警浓度设置≥0.5%，断电浓度设置≥1.0%，复电浓度＜0.5%。</w:t>
      </w:r>
    </w:p>
    <w:p>
      <w:r>
        <w:t>2. 回风流甲烷传感器（T2）：悬挂在距回风口10m～15m处。报警浓度≥0.5%，断电浓度≥0.5%，复电浓度＜0.5%。</w:t>
      </w:r>
    </w:p>
    <w:p>
      <w:r>
        <w:t>3. 掘进机机载断电仪：探头固定在掘进机司机操作台前上方无遮挡处。报警浓度≥1.0%，断电浓度≥1.0%（切断掘进机动力电源）。</w:t>
      </w:r>
    </w:p>
    <w:p>
      <w:r>
        <w:t>4. 【责任岗位】监控工区巡检工每隔15天必须使用标准气样对所有传感器进行一次现场调校，测试误差范围不得超过±0.05%。</w:t>
      </w:r>
    </w:p>
    <w:p/>
    <w:p>
      <w:r>
        <w:t>（四）特殊区域（邻近采空区）的气体监测</w:t>
      </w:r>
    </w:p>
    <w:p>
      <w:r>
        <w:t>1. 依据前期地质资料，本巷道北部距15312采空区仅留设25m实体煤柱。</w:t>
      </w:r>
    </w:p>
    <w:p>
      <w:r>
        <w:t>2. 当掘进工作面推进至距15312采空区密闭墙30m范围内时，依据《"一通三防"工作管理制度》华阳发〔2024〕119号第四十五条，必须执行升级管理。</w:t>
      </w:r>
    </w:p>
    <w:p>
      <w:r>
        <w:t>3. 【具体数值标准】通风工区防灭火测试员必须在回风口增设1台CO传感器和1台温度传感器。CO传感器报警值设定为24ppm，断电值设定为24ppm（断开工作面全部非本安电源）。</w:t>
      </w:r>
    </w:p>
    <w:p>
      <w:r>
        <w:t>4. 【取样分析】测试员每班（08:00、16:00、00:00）必须在回风流使用气胆提取气样，升井后交由化验室进行色谱分析，重点分析CO、C₂H₄及O₂浓度，发现CO呈上升趋势或C₂H₄出现，立即由总工程师组织会诊。</w:t>
      </w:r>
    </w:p>
    <w:p/>
    <w:p>
      <w:r>
        <w:t>四、综合防尘</w:t>
      </w:r>
    </w:p>
    <w:p/>
    <w:p>
      <w:r>
        <w:t>（一）湿式打眼与掘进机内外喷雾管理</w:t>
      </w:r>
    </w:p>
    <w:p>
      <w:r>
        <w:t>1. 湿式打眼标准：</w:t>
      </w:r>
    </w:p>
    <w:p>
      <w:r>
        <w:t>（1）采用MQT-130型气动锚杆钻机进行支护打眼时，必须实施湿式钻孔。</w:t>
      </w:r>
    </w:p>
    <w:p>
      <w:r>
        <w:t>（2）【具体数值标准】供水管径不小于Φ25mm，打眼供水压力必须维持在1.0MPa～1.5MPa之间。</w:t>
      </w:r>
    </w:p>
    <w:p>
      <w:r>
        <w:t>（3）操作步骤：支护工接管 → 开启水阀见到钻头出水 → 开启风阀启动钻机。严禁无水干打眼，若供水系统故障，必须立即停机。</w:t>
      </w:r>
    </w:p>
    <w:p>
      <w:r>
        <w:t>2. 掘进机喷雾标准：</w:t>
      </w:r>
    </w:p>
    <w:p>
      <w:r>
        <w:t>（1）依据《煤矿安全生产标准化管理体系基本要求》矿安[2024]109号，EBZ160型掘进机必须使用内、外喷雾装置，且使用内喷雾截齿。</w:t>
      </w:r>
    </w:p>
    <w:p>
      <w:r>
        <w:t>（2）【具体数值标准】内喷雾工作压力不得小于2.0MPa，外喷雾工作压力不得小于4.0MPa。</w:t>
      </w:r>
    </w:p>
    <w:p>
      <w:r>
        <w:t>（3）雾化标准：喷嘴无堵塞，外喷雾的水雾必须完全覆盖整个截割滚筒及煤岩接触面。</w:t>
      </w:r>
    </w:p>
    <w:p>
      <w:r>
        <w:t>（4）应急替代：若内喷雾装置损坏无法正常使用，外喷雾压力必须提升并稳定在8.0MPa以上，且喷雾量必须达到40L/min，否则【责任岗位】掘进机司机严禁开机截割。</w:t>
      </w:r>
    </w:p>
    <w:p>
      <w:r>
        <w:t>（5）日常维护：机电维修工每班检修期间必须清理喷嘴内煤泥，更换损坏的喷雾接头。</w:t>
      </w:r>
    </w:p>
    <w:p/>
    <w:p>
      <w:r>
        <w:t>（二）全断面净化水幕安设标准</w:t>
      </w:r>
    </w:p>
    <w:p>
      <w:r>
        <w:t>1. 安装位置：【具体数值标准】必须在距掘进工作面迎头50m以内安设第一道净化水幕；距回风口30m以内安设第二道净化水幕。</w:t>
      </w:r>
    </w:p>
    <w:p>
      <w:r>
        <w:t>2. 尺寸与角度：</w:t>
      </w:r>
    </w:p>
    <w:p>
      <w:r>
        <w:t>（1）水幕主管采用Φ2寸镀锌钢管，全断面横跨巷道顶部。</w:t>
      </w:r>
    </w:p>
    <w:p>
      <w:r>
        <w:t>（2）喷头间距布置为0.5m一个，水幕管路距巷道顶板不得大于0.1m，距两帮不得大于0.2m。</w:t>
      </w:r>
    </w:p>
    <w:p>
      <w:r>
        <w:t>（3）喷射方向：喷嘴应迎着风流方向布置，与水平面呈45°夹角。</w:t>
      </w:r>
    </w:p>
    <w:p>
      <w:r>
        <w:t>3. 水压与雾化质量：</w:t>
      </w:r>
    </w:p>
    <w:p>
      <w:r>
        <w:t>（1）【具体数值标准】水幕喷雾水压必须≥1.5MPa。水雾必须覆盖全断面巷道，人员通过时明显感觉到水雾浓密。</w:t>
      </w:r>
    </w:p>
    <w:p>
      <w:r>
        <w:t>4. 【责任岗位】防尘工区管路工负责每班开启及清洗过滤器；当班跟班队长负责监督水幕开启情况，在割煤及出煤期间水幕必须处于常开状态。</w:t>
      </w:r>
    </w:p>
    <w:p/>
    <w:p>
      <w:r>
        <w:t>（三）转载点自动喷雾降尘</w:t>
      </w:r>
    </w:p>
    <w:p>
      <w:r>
        <w:t>1. 覆盖范围：本工作面刮板输送机（SGB-620/40T）向皮带输送机（DSJ-80/40/2×40）卸载的转载点、破碎机处、各皮带搭接处。</w:t>
      </w:r>
    </w:p>
    <w:p>
      <w:r>
        <w:t>2. 装置要求：每个转载点均须安设红外线感应式自动喷雾降尘装置及封闭式防尘罩。</w:t>
      </w:r>
    </w:p>
    <w:p>
      <w:r>
        <w:t>3. 联动标准：物料到达感应区域延时1秒自动开启喷雾，物料通过后延时3秒自动关闭。喷雾压力≥1.5MPa。</w:t>
      </w:r>
    </w:p>
    <w:p>
      <w:r>
        <w:t>4. 操作步骤：皮带机司机启动皮带前，先打开供水总阀门（保证供水压力≥1.5MPa），合上自动感应喷雾电源，测试红外遮挡是否正常出水。若自动感应装置失效，必须立即打开旁路手动常压阀门进行连续喷雾。</w:t>
      </w:r>
    </w:p>
    <w:p>
      <w:r>
        <w:t>5. 注意事项：皮带机司机每班必须使用干净棉布擦拭红外线感应器透镜1次，防止煤泥遮挡导致感应失灵。</w:t>
      </w:r>
    </w:p>
    <w:p>
      <w:r>
        <w:t>6. 应急处置：当工作面防尘管路断水或水压低于1.0MPa无法正常喷雾时，皮带机司机必须立即停机，严禁无水干拉干转，并向矿调度室汇报，待供水恢复并测试喷雾正常后方可重新开机。</w:t>
      </w:r>
    </w:p>
    <w:p>
      <w:r>
        <w:t>7. 【责任岗位】皮带机司机负责当班转载点喷雾的巡查，发现感应失灵必须人工手动开启常压阀门，并在交接班时填报机电故障单。</w:t>
      </w:r>
    </w:p>
    <w:p/>
    <w:p>
      <w:r>
        <w:t>（四）个体防护及其他防尘措施</w:t>
      </w:r>
    </w:p>
    <w:p>
      <w:r>
        <w:t>1. 个体防护标准：</w:t>
      </w:r>
    </w:p>
    <w:p>
      <w:r>
        <w:t>（1）所有进入15314进风巷的作业人员、管理人员、检查人员，必须佩戴符合GB2626标准的KN100等级防尘口罩。</w:t>
      </w:r>
    </w:p>
    <w:p>
      <w:r>
        <w:t>（2）防尘口罩滤棉由综合队负责统一发放，【具体数值标准】每名一线作业人员每3天必须强制更换一次全新滤棉。</w:t>
      </w:r>
    </w:p>
    <w:p>
      <w:r>
        <w:t>（3）安监员在入井口及迎头进行不间断抽查，发现未规范佩戴者，立即停止其工作并按严重违章处罚款200元。</w:t>
      </w:r>
    </w:p>
    <w:p>
      <w:r>
        <w:t>2. 巷道冲洗与清扫：</w:t>
      </w:r>
    </w:p>
    <w:p>
      <w:r>
        <w:t>（1）防尘工区洒水工每班必须对工作面后方50m范围内的巷道两帮、顶板、设备表面积尘进行一次全面冲洗。</w:t>
      </w:r>
    </w:p>
    <w:p>
      <w:r>
        <w:t>（2）冲洗水压不得低于1.0MPa。冲洗顺序由顶板向两帮，由回风侧向进风侧逐步推进。</w:t>
      </w:r>
    </w:p>
    <w:p>
      <w:r>
        <w:t>（3）质量标准：做到巷道岩面、支护网包、管线表面无厚度超过2mm、连续长度超过5m的煤尘堆积。</w:t>
      </w:r>
    </w:p>
    <w:p/>
    <w:p>
      <w:r>
        <w:t>五、防灭火</w:t>
      </w:r>
    </w:p>
    <w:p/>
    <w:p>
      <w:r>
        <w:t>（一）防灭火器材配备标准</w:t>
      </w:r>
    </w:p>
    <w:p>
      <w:r>
        <w:t>1. 灭火器布置间距与数量：</w:t>
      </w:r>
    </w:p>
    <w:p>
      <w:r>
        <w:t>（1）依据《华阳集团安全管理工作制度》华阳安字〔2024〕431号规定，掘进工作面进风巷【具体数值标准】每隔100m必须设置一组消防器材点。全长800m的巷道共需设置8组。</w:t>
      </w:r>
    </w:p>
    <w:p>
      <w:r>
        <w:t>（2）配置清单：每组配备2具8kg干粉灭火器（ABC类）、0.2m³防火沙、2把消防锹、2个消防桶。</w:t>
      </w:r>
    </w:p>
    <w:p>
      <w:r>
        <w:t>2. 重点部位增配：</w:t>
      </w:r>
    </w:p>
    <w:p>
      <w:r>
        <w:t>（1）在局部通风机后方5m处、移动变电站、配电点、液压泵站处，必须额外增设2具8kg干粉灭火器及0.5m³消防沙箱。</w:t>
      </w:r>
    </w:p>
    <w:p>
      <w:r>
        <w:t>（2）皮带机头处需配置4具8kg干粉灭火器、2个沙箱。</w:t>
      </w:r>
    </w:p>
    <w:p>
      <w:r>
        <w:t>3. 【责任岗位】安监员每周一对所有灭火器的压力表进行检查（指针必须在绿区），发现黄区或红区立即通知物资供应科更换。</w:t>
      </w:r>
    </w:p>
    <w:p/>
    <w:p>
      <w:r>
        <w:t>（二）自燃发火预测与阻化管理</w:t>
      </w:r>
    </w:p>
    <w:p>
      <w:r>
        <w:t>1. 本煤层虽鉴定为"不易自燃"（III类），但受15312采空区残余应力影响及地质构造（单斜构造）影响，必须落实常态化预防。</w:t>
      </w:r>
    </w:p>
    <w:p>
      <w:r>
        <w:t>2. 浮煤清理：跟班队长每班必须安排专人（清煤工）对掘进机截割留下的底角浮煤、皮带机底部的堆煤进行彻底清理。要求底板浮煤厚度不得超过50mm。</w:t>
      </w:r>
    </w:p>
    <w:p>
      <w:r>
        <w:t>3. 高温点探测：瓦斯检查员在巡回检查时，必须携带便携式红外测温仪，对断层带、顶板破碎带的煤壁进行温度扫描。正常煤壁温度应在18℃-22℃之间，若局部煤壁温度异常升高至28℃以上，或出现"出汗"、焦油味等自燃早期征兆，必须立即停工。</w:t>
      </w:r>
    </w:p>
    <w:p>
      <w:r>
        <w:t>4. 【责任岗位】通风科总工程师接到异常报告后，需编制局部注水或喷洒氯化镁阻化剂（浓度15%）的专项防灭火措施。【具体数值标准】局部注水孔深度必须≥2.0m，注水压力控制在1.0MPa～1.5MPa，单孔注水量不少于0.5m³，直至煤壁裂隙均匀渗水为止。</w:t>
      </w:r>
    </w:p>
    <w:p/>
    <w:p>
      <w:r>
        <w:t>（三）机电设备及电缆防火</w:t>
      </w:r>
    </w:p>
    <w:p>
      <w:r>
        <w:t>1. 严禁带电作业：井下机电设备检修必须严格执行"停电、验电、放电、挂接接地线、悬挂警示牌"五步法。</w:t>
      </w:r>
    </w:p>
    <w:p>
      <w:r>
        <w:t>2. 电缆敷设标准：电缆必须使用阻燃橡套电缆，悬挂于巷道侧壁，最低点距底板高度≥1.5m，动力电缆与通信电缆间距≥0.1m，严禁出现"鸡爪子、羊尾巴、明接头"。</w:t>
      </w:r>
    </w:p>
    <w:p>
      <w:r>
        <w:t>3. 保护校验：机电队专职防爆检查员每周必须对掘进机、绞车、水泵等设备的过载、短路、漏电保护装置进行一次整定试验。【具体数值标准】漏电继电器动作时间必须≤0.25s，短路保护跳闸电流整定值必须按设备额定电流的1.5倍至2.0倍设定，试验断开时间必须≤0.1s，确保系统安全。</w:t>
      </w:r>
    </w:p>
    <w:p/>
    <w:p>
      <w:r>
        <w:t>（四）电气火灾应急处置步骤</w:t>
      </w:r>
    </w:p>
    <w:p>
      <w:r>
        <w:t>1. 切断电源原则：一旦发生电气设备着火，【具体数值标准】现场人员必须在第一时间（1分钟内）切断上一级供电电源。绝对禁止在未断电的情况下使用水或导电灭火剂（如泡沫）灭火。</w:t>
      </w:r>
    </w:p>
    <w:p>
      <w:r>
        <w:t>2. 灭火操作：</w:t>
      </w:r>
    </w:p>
    <w:p>
      <w:r>
        <w:t>（1）断电后，操作人员站在火源的上风侧，拔出8kg干粉灭火器保险销。</w:t>
      </w:r>
    </w:p>
    <w:p>
      <w:r>
        <w:t>（2）距离火源2m-3m处，一手握住喷嘴对准火焰根部，一手压下压把进行扫射。</w:t>
      </w:r>
    </w:p>
    <w:p>
      <w:r>
        <w:t>（3）若火势较大一台灭火器无法扑灭，立即使用消防沙进行覆盖窒息灭火。</w:t>
      </w:r>
    </w:p>
    <w:p>
      <w:r>
        <w:t>3. 撤离与上报：若经过3分钟初期扑救火势仍无法控制，跟班队长必须立即下令所有人员佩戴隔离式自救器，迎着新鲜风流（向大巷方向）撤退，并沿途通过防爆电话向矿调度室报告火情及位置。矿调度室启动火灾专项应急预案。</w:t>
      </w:r>
    </w:p>
    <w:p>
      <w:pPr>
        <w:pStyle w:val="Heading1"/>
      </w:pPr>
      <w:r>
        <w:t>第八章第四节  安全技术措施——爆破</w:t>
      </w:r>
    </w:p>
    <w:p>
      <w:r>
        <w:t>第四节 爆破</w:t>
      </w:r>
    </w:p>
    <w:p/>
    <w:p>
      <w:r>
        <w:t>一、一般规定</w:t>
      </w:r>
    </w:p>
    <w:p/>
    <w:p>
      <w:r>
        <w:t>（一）爆破作业必须执行“一炮三检”和“三人连锁放炮”制度</w:t>
      </w:r>
    </w:p>
    <w:p>
      <w:r>
        <w:t>1. “一炮三检”执行标准：根据《煤矿安全规程》（2022版）第三百四十八条规定，爆破作业必须严格执行“一炮三检”制度。【责任岗位】瓦斯检查工必须在装药前、爆破前、爆破后三个节点，采用高精度便携式光学瓦斯检测仪（精度0.01%）对爆破地点附近20.0m范围内的巷道风流及采掘工作面回风流中的瓦斯浓度进行精确测定。每次测定时间不得少于3.0分钟，测定位置包括巷道顶板下200mm处、巷道中心点及巷道底板上200mm处。测定完毕后，【责任岗位】瓦斯检查工必须立即将实测瓦斯浓度数值准确填写在爆破地点的“一炮三检”记录牌板上，并由【责任岗位】爆破工、【责任岗位】掘进班组长签字确认。若记录牌板数据缺失或未签字，严禁进行下一道爆破工序。</w:t>
      </w:r>
    </w:p>
    <w:p>
      <w:r>
        <w:t>2. “三人连锁放炮”执行标准：根据《华阳集团安全管理工作制度》华阳安字〔2024〕431号文件要求，爆破作业必须严格执行“三人连锁放炮”制度。具体换牌程序如下：</w:t>
      </w:r>
    </w:p>
    <w:p>
      <w:r>
        <w:t>（1）装药连线完毕后，【责任岗位】爆破工在完成爆破前各项准备工作及线路导通测试（电阻值正常）后，将“警戒牌”交予【责任岗位】掘进班组长。</w:t>
      </w:r>
    </w:p>
    <w:p>
      <w:r>
        <w:t>（2）【责任岗位】掘进班组长接到“警戒牌”后，必须亲自安排专职警戒员在距离爆破地点直巷100.0m、拐弯巷道75.0m的所有通道设立醒目的警戒绳和警戒标志。清点撤离人员，确保所有非爆破人员撤退至安全地点，并切断爆破地点回风流中距工作面20.0m范围内的所有非本质安全型电气设备电源（包括EBZ160型掘进机、刮板输送机等）。确认无误后，【责任岗位】掘进班组长将“爆破命令牌”交予【责任岗位】瓦斯检查工。</w:t>
      </w:r>
    </w:p>
    <w:p>
      <w:r>
        <w:t>（3）【责任岗位】瓦斯检查工接到“爆破命令牌”后，再次对爆破地点20.0m范围内进行瓦斯和煤尘检查。当确认瓦斯浓度低于0.5%、煤尘符合规定且无其他安全隐患后，将“爆破牌”交予【责任岗位】爆破工。</w:t>
      </w:r>
    </w:p>
    <w:p>
      <w:r>
        <w:t>（4）【责任岗位】爆破工接到“爆破牌”后，方可将起爆器钥匙插入起爆器。爆破工必须大声高呼“准备放炮”连续3次，每次间隔不得少于5.0秒。在最后一次高呼后，必须再等待至少5.0秒钟，确认警戒区内无任何异常声响和动静后，方准扭动起爆器钥匙起爆。</w:t>
      </w:r>
    </w:p>
    <w:p/>
    <w:p>
      <w:r>
        <w:t>（二）爆破前瓦斯浓度≥0.5%时严禁爆破</w:t>
      </w:r>
    </w:p>
    <w:p>
      <w:r>
        <w:t>1. 瓦斯浓度限制标准：根据《"一通三防"工作管理制度》华阳发〔2024〕119号规定，结合本矿井低瓦斯等级及15314进风巷绝对瓦斯涌出量1.2m³/min的实际情况，爆破作业地点的瓦斯浓度控制标准必须严于国家标准。装药前和爆破前，【责任岗位】瓦斯检查工实测爆破地点20.0m范围内风流中瓦斯浓度达到或超过【具体数值标准】0.5%时，必须立即下令停止爆破作业。</w:t>
      </w:r>
    </w:p>
    <w:p>
      <w:r>
        <w:t>2. 异常处理程序：当瓦斯浓度≥0.5%时，【责任岗位】掘进班组长必须立即组织切断工作面及回风巷内所有非本质安全型电源，撤出所有人员至距离工作面100.0m以外的进风巷全风压通风处。同时，【责任岗位】瓦斯检查工必须立即向矿调度室汇报。只有当通风系统调整完毕，经【责任岗位】瓦斯检查工连续3次测定（每次间隔5.0分钟），确认瓦斯浓度稳定降至【具体数值标准】0.5%以下，并经矿总工程师批准后，方可恢复爆破作业准备。</w:t>
      </w:r>
    </w:p>
    <w:p/>
    <w:p>
      <w:r>
        <w:t>（三）爆破母线必须使用专用放炮线，长度不短于规定值</w:t>
      </w:r>
    </w:p>
    <w:p>
      <w:r>
        <w:t>1. 爆破母线材质与规格：根据《煤矿安全规程》（2022版）第三百七十一条规定，爆破母线必须采用符合国家标准的矿用阻燃型铜芯绝缘双线。本工作面爆破母线规格必须为截面积不小于【具体数值标准】1.5mm²的铜芯线。严禁使用铝芯线、铁线或裸线作为爆破母线。</w:t>
      </w:r>
    </w:p>
    <w:p>
      <w:r>
        <w:t>2. 爆破母线长度标准：根据本掘进工作面为直巷单行掘进的特点，爆破母线的实际敷设长度必须大于【具体数值标准】100.0m。起爆地点必须设置在距离掘进工作面【具体数值标准】100.0m以外的顶板完好、支护完整、无电器设备的进风巷躲避硐室内（躲避硐室尺寸：宽2.0m×深1.5m×高2.0m）。</w:t>
      </w:r>
    </w:p>
    <w:p>
      <w:r>
        <w:t>3. 爆破母线敷设要求：【责任岗位】爆破工负责敷设爆破母线。爆破母线必须悬挂在巷道非电缆侧（若受条件限制必须同侧悬挂，爆破母线必须悬挂在电缆下方，且与电缆的垂直距离不得小于【具体数值标准】0.3m）。爆破母线严禁与压风管、供水管、瓦斯抽放管、刮板输送机等导电体接触，必须保持至少【具体数值标准】0.1m的绝缘距离。爆破母线的接头必须扭结紧密，并用绝缘胶布包扎不少于【具体数值标准】3层，确保绝缘良好，无裸露破损。</w:t>
      </w:r>
    </w:p>
    <w:p/>
    <w:p>
      <w:r>
        <w:t>（四）掘进方式：综掘——综掘工作面一般不进行爆破作业，特殊情况除外</w:t>
      </w:r>
    </w:p>
    <w:p>
      <w:r>
        <w:t>1. 综掘为主原则：本15314进风巷设计采用EBZ160型掘进机进行截割作业。正常煤巷掘进期间（煤层厚度3.5m，f=2.0～2.5），严禁随意采用钻爆法掘进。</w:t>
      </w:r>
    </w:p>
    <w:p>
      <w:r>
        <w:t>2. 特殊情况界定及处理：仅当遇到以下三种特殊情况时，方可采用局部辅助爆破：</w:t>
      </w:r>
    </w:p>
    <w:p>
      <w:r>
        <w:t>（1）遇断层等地质构造，岩层普氏坚固性系数f＞6.0，EBZ160型掘进机截割时截齿火花长度超过【具体数值标准】50.0mm，或截割电机电流连续3.0分钟超过额定电流的【具体数值标准】90%（即达到144A）。</w:t>
      </w:r>
    </w:p>
    <w:p>
      <w:r>
        <w:t>（2）遇夹矸层变厚，单层夹矸厚度超过【具体数值标准】0.5m，且岩性坚硬（f＞5.0）。</w:t>
      </w:r>
    </w:p>
    <w:p>
      <w:r>
        <w:t>（3）巷道底板起伏急剧变化，需强行挑顶或破底，厚度超过【具体数值标准】1.0m，且全断面岩石占比超过【具体数值标准】60%。</w:t>
      </w:r>
    </w:p>
    <w:p>
      <w:r>
        <w:t>3. 补充爆破措施编制：遇到上述特殊情况需进行辅助爆破时，【责任岗位】掘进区技术员必须提前至少【具体数值标准】24小时编制专项《过构造辅助爆破安全技术措施》，明确炮眼布置图、装药量计算表及警戒范围等，经矿总工程师、安全副矿长、生产副矿长及地测科、通风科、安监处等联合会审批准后，方可由【责任岗位】爆破工严格按照专项措施执行。</w:t>
      </w:r>
    </w:p>
    <w:p/>
    <w:p>
      <w:r>
        <w:t>（五）爆破作业注意事项</w:t>
      </w:r>
    </w:p>
    <w:p>
      <w:r>
        <w:t>1. 现场环境确认：爆破作业前，【责任岗位】掘进班组长必须亲自确认工作面迎头及向外【具体数值标准】20.0m范围内无堆积厚度超过【具体数值标准】2.0mm的煤尘，巷道顶板及两帮无异常淋水增大、无顶板断裂异响或片帮预兆。</w:t>
      </w:r>
    </w:p>
    <w:p>
      <w:r>
        <w:t>2. 支护状态检查：【责任岗位】支护工必须对爆破地点向外【具体数值标准】10.0m范围内的永久支护进行全面排查，确认无断裂失效的锚杆（索），发现损坏必须立即补打后方可进行爆破准备。</w:t>
      </w:r>
    </w:p>
    <w:p/>
    <w:p>
      <w:r>
        <w:t>（六）一般爆破突发事件应急处置</w:t>
      </w:r>
    </w:p>
    <w:p>
      <w:r>
        <w:t>1. 突发停风停电处置：在装药或连线期间，若工作面局部通风机突然停止运转或大巷突然停电，【责任岗位】爆破工必须立即停止作业，将爆破母线两头均扭结短路，拔出并随身携带起爆器钥匙。【责任岗位】掘进班组长必须立即组织工作面所有人员撤退至距离工作面【具体数值标准】100.0m以外的进风巷全风压通风处，并由【责任岗位】瓦斯检查工立即使用防爆电话向矿调度室（内线：【具体数值标准】8000）汇报，等待通风恢复及瓦斯检测合格指令。</w:t>
      </w:r>
    </w:p>
    <w:p/>
    <w:p>
      <w:r>
        <w:t>二、爆破器材管理</w:t>
      </w:r>
    </w:p>
    <w:p/>
    <w:p>
      <w:r>
        <w:t>（一）炸药、雷管必须分开存放、分开运输</w:t>
      </w:r>
    </w:p>
    <w:p>
      <w:r>
        <w:t>1. 爆破器材种类与规格：本掘进工作面必须使用取得煤矿矿用产品安全标志的三级煤矿许用数码电子雷管及三级煤矿许用抗水型乳化炸药。炸药规格为：直径【具体数值标准】32mm，长度【具体数值标准】200mm，单卷重量【具体数值标准】200g。</w:t>
      </w:r>
    </w:p>
    <w:p>
      <w:r>
        <w:t>2. 分开运输标准：根据《煤矿安全规程》（2022版）第三百三十九条规定，炸药和数码电子雷管必须由专人分别运输。</w:t>
      </w:r>
    </w:p>
    <w:p>
      <w:r>
        <w:t>（1）【责任岗位】爆破工必须亲自携带专用雷管箱运送数码电子雷管。雷管箱必须为内部防静电、外部防碰撞的阻燃硬质箱体，且必须加锁，钥匙由【责任岗位】爆破工随身携带。</w:t>
      </w:r>
    </w:p>
    <w:p>
      <w:r>
        <w:t>（2）【责任岗位】专职背药工负责运送炸药。炸药必须装入专用的防静电、防震硬质炸药箱内并加锁。严禁使用编织袋、塑料袋运送。</w:t>
      </w:r>
    </w:p>
    <w:p>
      <w:r>
        <w:t>（3）运输过程中，【责任岗位】专职背药工必须跟随在【责任岗位】爆破工后方，两人之间的安全距离必须保持在【具体数值标准】10.0m至【具体数值标准】15.0m之间。严禁两人并排走、交谈或乘坐同一辆电机车（如有）。严禁通过刮板输送机、皮带运输机运送任何爆破器材。</w:t>
      </w:r>
    </w:p>
    <w:p>
      <w:r>
        <w:t>3. 分开存放标准：到达掘进工作面后，爆破器材必须存放在专门设置的临时爆破器材存放点。存放点必须设在顶板完好（锚杆/锚索受力监测值小于设计强度80%，顶板离层值＜10mm）、无滴水、无机械设备运行的进风巷道内，距离工作面不得小于【具体数值标准】50.0m。炸药箱与雷管箱的存放距离不得小于【具体数值标准】25.0m。存放点必须设置醒目的反光警戒标志，并由【责任岗位】掘进班组长指定专人看守。</w:t>
      </w:r>
    </w:p>
    <w:p/>
    <w:p>
      <w:r>
        <w:t>（二）使用后的爆破器材必须当班退回，严禁私藏</w:t>
      </w:r>
    </w:p>
    <w:p>
      <w:r>
        <w:t>1. 当班退回强制要求：爆破作业结束后，【责任岗位】爆破工必须对当班未使用的炸药和数码电子雷管进行仔细清点、核对。无论剩余数量多少，必须在当班升井时，由【责任岗位】爆破工和【责任岗位】专职背药工严格按照原运输安全标准，将剩余爆破器材全部退回地面爆炸物品库。</w:t>
      </w:r>
    </w:p>
    <w:p>
      <w:r>
        <w:t>2. 严禁私藏处罚标准：根据《华阳集团安全管理工作制度》华阳安字〔2024〕431号规定，严禁任何个人在井下私自存放、藏匿、销毁丢弃炸药或雷管。交接班时，严禁在井下直接交接爆破器材。若发现爆破器材账物不符或有私藏行为，【责任岗位】安监处巡查员必须立即上报矿公安科和驻矿派出所，对相关责任人予以开除处理，并移交司法机关追究刑事责任。</w:t>
      </w:r>
    </w:p>
    <w:p/>
    <w:p>
      <w:r>
        <w:t>（三）爆破器材的领用、使用、退还必须严格执行实名制台账登记及核销流程</w:t>
      </w:r>
    </w:p>
    <w:p>
      <w:r>
        <w:t>1. 领用登记与授权：根据《煤矿安全规程》（2022版）第三百四十一条规定，【责任岗位】爆破工凭矿调度室和通风科联合签发的当班《爆破器材领用审批单》到地面爆炸物品库领用。库房保管员与爆破工必须当面清点数量、核对数码电子雷管的唯一UID编码，并在防爆智能终端和纸质台账上双重签字确认。同时，【责任岗位】爆破工必须将本班领用的数码电子雷管授权密码下载至防爆起爆器中。</w:t>
      </w:r>
    </w:p>
    <w:p>
      <w:r>
        <w:t>2. 使用全过程记录：在井下装配起爆药卷和连线时，【责任岗位】爆破工必须使用防爆智能手机扫描每一发数码电子雷管的条形码进行注册和延期时间设定。所有扫描数据必须实时保存在防爆手机内存中。起爆前，起爆器必须能够读取并显示所有已接入网络雷管的UID和数量，经【责任岗位】爆破工核对实际装药孔数，误差必须为【具体数值标准】0，方可输入授权密码起爆。</w:t>
      </w:r>
    </w:p>
    <w:p>
      <w:r>
        <w:t>3. 退还核销：升井后，【责任岗位】爆破工必须立即到地面爆炸物品库办理退还手续。库房保管员需将防爆手机内的实际起爆数据导出至矿井爆破器材管理系统，系统将自动进行“领用量 - 使用量（成功起爆+盲炮回收） = 退还量”的逻辑验算。若等式成立，由保管员打印核销单，双方签字；若数据不符，保管员必须立即拒绝核销，锁闭系统，并立即按下“一键报警”按钮通知矿保卫科。</w:t>
      </w:r>
    </w:p>
    <w:p/>
    <w:p>
      <w:r>
        <w:t>三、爆破操作规程</w:t>
      </w:r>
    </w:p>
    <w:p/>
    <w:p>
      <w:r>
        <w:t>（一）装药前必须检查炮眼深度、角度和间距</w:t>
      </w:r>
    </w:p>
    <w:p>
      <w:r>
        <w:t>1. 炮眼清理与检查验收标准：钻眼工作完成后，【责任岗位】打眼工必须切断风钻动力水源和气源，退至安全地点。随后，【责任岗位】爆破工必须携带专用的木质或竹质炮棍（长度不小于【具体数值标准】2.5m，直径【具体数值标准】25mm）进入工作面进行逐孔检查。首先使用长柄掏勺将炮眼内的岩粉、煤粉及积水彻底清除干净。</w:t>
      </w:r>
    </w:p>
    <w:p>
      <w:r>
        <w:t>2. 深度检测标准：【责任岗位】爆破工将炮棍插入炮眼底部，测量炮眼实际深度。根据《煤矿作业规程编制指南》（2024年版）规定：</w:t>
      </w:r>
    </w:p>
    <w:p>
      <w:r>
        <w:t>（1）实际炮眼深度小于【具体数值标准】0.6m时，绝对严禁装药爆破。</w:t>
      </w:r>
    </w:p>
    <w:p>
      <w:r>
        <w:t>（2）实际炮眼深度与设计深度的误差不得超过【具体数值标准】±50mm。若深度不足，必须重新补打；若深度超标，必须使用水炮泥在孔底充填至设计深度。</w:t>
      </w:r>
    </w:p>
    <w:p>
      <w:r>
        <w:t>3. 角度与间距核验：【责任岗位】掘进区技术员需使用半圆仪和钢卷尺抽查炮眼角度和间距。掏槽眼的仰角/俯角误差不得超过【具体数值标准】±2°，辅助眼和周边眼的间距误差不得超过【具体数值标准】±100mm。特别是周边眼，必须严格控制在巷道设计轮廓线内侧【具体数值标准】100mm处，确保爆破后巷道成型良好，减少对III类泥岩直接顶的破坏。对于不符合设计参数的炮眼，【责任岗位】爆破工有权拒绝装药，并要求重新布孔钻眼。</w:t>
      </w:r>
    </w:p>
    <w:p/>
    <w:p>
      <w:r>
        <w:t>（二）封泥长度不得小于200mm，水炮泥外剩余部分用粘土炮泥封实</w:t>
      </w:r>
    </w:p>
    <w:p>
      <w:r>
        <w:t>1. 装药操作规范：装配起爆药卷必须在距离工作面【具体数值标准】30.0m以外、顶板完好的避风处进行。数码电子雷管必须从炸药卷的平整端部垂直插入，且雷管管体必须全部没入炸药内，严禁将雷管斜插或裸露在外。装药时，【责任岗位】爆破工必须使用木质炮棍将药卷轻轻推入炮眼底部，确保药卷之间紧密接触，严禁强行冲撞或捣实。</w:t>
      </w:r>
    </w:p>
    <w:p>
      <w:r>
        <w:t>2. 封泥长度及结构标准：根据《煤矿安全规程》（2022版）第三百五十八条规定，炮眼的封泥必须由水炮泥和粘土炮泥共同组成。</w:t>
      </w:r>
    </w:p>
    <w:p>
      <w:r>
        <w:t>（1）炮眼深度为0.6m～1.0m时，封泥长度不得小于炮眼深度的【具体数值标准】1/2（即最少300mm～500mm）。</w:t>
      </w:r>
    </w:p>
    <w:p>
      <w:r>
        <w:t>（2）炮眼深度超过1.0m时，封泥长度不得小于【具体数值标准】0.5m。由于本巷道辅助爆破设计孔深范围为【具体数值标准】1.0m至【具体数值标准】1.5m，因此封泥总长度必须严格保证≥0.5m。</w:t>
      </w:r>
    </w:p>
    <w:p>
      <w:r>
        <w:t>3. 封孔顺序与质量标准：装入所有炸药卷后，【责任岗位】爆破工必须首先装入【具体数值标准】1至2个水炮泥（水炮泥必须注满水，无漏水现象）。水炮泥推至紧贴药卷后，炮眼剩余的空间（不少于【具体数值标准】200mm长度）必须全部使用黄土和沙子按【具体数值标准】3:1比例混合捏制而成的可塑性粘土炮泥封实。封堵时必须用炮棍分层捣实，确保炮泥表面与煤（岩）壁平齐。严禁使用煤粉、块状岩石、纸团或任何可燃性材料充当封泥。对于无封泥、封泥长度不足或封孔不实的炮眼，严禁进行连线起爆。</w:t>
      </w:r>
    </w:p>
    <w:p/>
    <w:p>
      <w:r>
        <w:t>（三）爆破后必须通风排烟≥15分钟后方可进入工作面检查</w:t>
      </w:r>
    </w:p>
    <w:p>
      <w:r>
        <w:t>1. 通风排烟强制时间：起爆完成后，无论工作面爆破规模大小，【责任岗位】爆破工必须立即拔出起爆器钥匙，并将爆破母线从起爆器上拆下扭结短路。随后，所有人必须在警戒线外原地等待。根据《"一通三防"工作管理制度》规定，必须依靠15314进风巷现有的局部通风系统（风量不小于【具体数值标准】300m³/min）进行连续通风排烟，排烟时间绝对不得少于【具体数值标准】15.0分钟。</w:t>
      </w:r>
    </w:p>
    <w:p>
      <w:r>
        <w:t>2. 爆破后安全检查程序：等待不少于【具体数值标准】15.0分钟后，【责任岗位】爆破工、【责任岗位】瓦斯检查工和【责任岗位】掘进班组长必须结伴巡视进入工作面。</w:t>
      </w:r>
    </w:p>
    <w:p>
      <w:r>
        <w:t>（1）【责任岗位】瓦斯检查工走在最前面，边走边使用仪器检测CO、CO2、CH4及O2浓度。当发现CO浓度超过【具体数值标准】24ppm，或瓦斯浓度≥0.5%，或O2浓度低于【具体数值标准】18%时，三人必须立即后撤，继续加强通风。</w:t>
      </w:r>
    </w:p>
    <w:p>
      <w:r>
        <w:t>（2）气体浓度达标后，【责任岗位】掘进班组长负责检查巷道顶板及两帮的支护情况，使用长柄工具（长度不小于【具体数值标准】2.0m）进行“敲帮问顶”，处理所有可能掉落的活矸和危岩。同时检查EBZ160掘进机及管线的受损情况。</w:t>
      </w:r>
    </w:p>
    <w:p>
      <w:r>
        <w:t>（3）【责任岗位】爆破工负责检查爆破效果，仔细寻找是否存在拒爆、残爆、未爆炸药及裸露的雷管脚线。</w:t>
      </w:r>
    </w:p>
    <w:p>
      <w:r>
        <w:t>3. 拒爆处理标准：若发现拒爆（盲炮），必须严格按照以下步骤处理：</w:t>
      </w:r>
    </w:p>
    <w:p>
      <w:r>
        <w:t>（1）【责任岗位】班组长立即在盲炮地点周围【具体数值标准】5.0m范围内设置警戒，严禁任何无关人员靠近。</w:t>
      </w:r>
    </w:p>
    <w:p>
      <w:r>
        <w:t>（2）如果是由于外部连线不良造成的拒爆，【责任岗位】爆破工可重新连线起爆。</w:t>
      </w:r>
    </w:p>
    <w:p>
      <w:r>
        <w:t>（3）若无法判断原因，【责任岗位】打眼工必须在距离拒爆炮眼至少【具体数值标准】0.3m处，平行打一个新炮眼，由【责任岗位】爆破工重新装药起爆。</w:t>
      </w:r>
    </w:p>
    <w:p>
      <w:r>
        <w:t>（4）新炮眼起爆后，【责任岗位】爆破工必须在炸落的煤矸中仔细收集未爆的雷管和炸药，确认全部回收并登记后，方可解除警戒，恢复正常掘进作业。严禁用镐刨、掏挖或压风吹洗的方式处理拒爆炮眼。未处理完毕前，当班【责任岗位】爆破工严禁交接班升井。</w:t>
      </w:r>
    </w:p>
    <w:p/>
    <w:p>
      <w:r>
        <w:t>（四）起爆网络连线必须符合防静电、防漏电、防雷电“三防”要求</w:t>
      </w:r>
    </w:p>
    <w:p>
      <w:r>
        <w:t>1. 连线操作准备与人员资质核验：装药和封孔全部完成且经【责任岗位】掘进班组长现场验收合格后，【责任岗位】爆破工方可开始起爆网络的连线工作。连线前，【责任岗位】爆破工必须再次确认自身穿着防静电棉质工作服，严禁穿着化纤衣物；必须在巷道底板潮湿处徒手触摸岩壁至少【具体数值标准】10.0秒，以释放人体静电。本掘进工作面所有爆破作业必须由取得矿山安全监察部门颁发的《特种作业操作证》（爆破作业）且在有效期内的专职【责任岗位】爆破工独立完成，严禁【责任岗位】掘进班组长、【责任岗位】打眼工或其他任何人协助连线。</w:t>
      </w:r>
    </w:p>
    <w:p>
      <w:r>
        <w:t>2. 雷管脚线与脚线连结标准：本面爆破采用串联连线方式。连线时，【责任岗位】爆破工必须将相邻两个数码电子雷管的脚线末端绝缘层剥去【具体数值标准】30.0mm至【具体数值标准】50.0mm。剥去绝缘层后，必须使用砂纸或刀片将裸露的铜线表面氧化层轻轻刮净，露出金属光泽。两根脚线必须采用“正规扭结法”连接：将两根脚线交叉成十字，相互缠绕扭结至少【具体数值标准】6圈，然后对折捏紧。扭结完成后，【责任岗位】爆破工必须立即使用专用绝缘胶布对扭结处进行全包扎，绝缘胶布包扎厚度不得少于【具体数值标准】3层，包扎长度必须超出裸露金属部分两端各【具体数值标准】10.0mm以上，确保连结处绝缘电阻不小于【具体数值标准】1.0MΩ。严禁采用虚接、钩接或不包扎绝缘胶布的违章连线方式。若脚线长度不足，必须使用与脚线材质、规格完全相同的专用延长线，严禁使用废旧电缆芯线或铁丝替代。</w:t>
      </w:r>
    </w:p>
    <w:p>
      <w:r>
        <w:t>3. 脚线与爆破母线连结标准：整个起爆网络串联连结完毕，并经【责任岗位】爆破工使用防爆智能手机扫描确认所有数码电子雷管均已接入网络且UID读取无误后，方可进行脚线与爆破母线的连结。</w:t>
      </w:r>
    </w:p>
    <w:p>
      <w:r>
        <w:t>（1）连结前，【责任岗位】爆破工必须确认爆破母线另一端（起爆点端）已处于扭结短路状态，且起爆器钥匙由其本人随身携带。</w:t>
      </w:r>
    </w:p>
    <w:p>
      <w:r>
        <w:t>（2）脚线与母线的连结头必须悬空，严禁与巷道底板、轨道、管路、金属支架、掘进机机体或任何可能导电的物体接触，悬空距离不得小于【具体数值标准】0.3m。若工作面滴水严重或底板积水，必须使用干燥的绝缘物（如木板、绝缘胶垫）将连结头垫起隔离。</w:t>
      </w:r>
    </w:p>
    <w:p>
      <w:r>
        <w:t>（3）连结完毕后，【责任岗位】爆破工必须沿爆破母线敷设线路向外撤离至距离工作面【具体数值标准】100.0m以外的起爆躲避硐室，撤退过程中必须再次检查爆破母线有无破损、脱落或与其他导电体接触的情况。</w:t>
      </w:r>
    </w:p>
    <w:p>
      <w:r>
        <w:t>4. 网络全电阻导通测试与故障排查：到达起爆躲避硐室后，【责任岗位】爆破工必须解开爆破母线的短路扭结，使用本安型爆破网络全电阻测试仪对起爆网络进行导通测试。</w:t>
      </w:r>
    </w:p>
    <w:p>
      <w:r>
        <w:t>（1）测试前，必须计算网络理论总电阻（计算公式：R总 = R雷管 × N + R母线。其中，单发数码电子雷管脚线电阻约为【具体数值标准】2.0Ω，N为雷管数量；1.5mm²铜芯母线每百米电阻约为【具体数值标准】1.17Ω，实际敷设长度往返需乘以2）。</w:t>
      </w:r>
    </w:p>
    <w:p>
      <w:r>
        <w:t>（2）实测总电阻与理论总电阻的误差不得超过【具体数值标准】±10%。若实测电阻偏大超过限值或测试仪显示不导通，说明网络存在虚接、断路或雷管损坏；若实测电阻异常偏小，说明网络存在短路。</w:t>
      </w:r>
    </w:p>
    <w:p>
      <w:r>
        <w:t>（3）发现网络故障时，【责任岗位】爆破工必须立即将爆破母线重新扭结短路，并向【责任岗位】掘进班组长报告。两人共同沿线排查，排查时严禁携带起爆器钥匙。只有彻底排除故障，重新测试网络电阻合格，且误差在【具体数值标准】±10%以内后，方可进入“三人连锁放炮”的最终起爆程序。</w:t>
      </w:r>
    </w:p>
    <w:p/>
    <w:p>
      <w:r>
        <w:t>四、特殊安全技术措施</w:t>
      </w:r>
    </w:p>
    <w:p/>
    <w:p>
      <w:r>
        <w:t>（一）处理瞎炮（盲炮）、残爆的专项安全措施</w:t>
      </w:r>
    </w:p>
    <w:p>
      <w:r>
        <w:t>1. 瞎炮的判定与初期响应：爆破后，【责任岗位】爆破工在通风排烟至少【具体数值标准】15.0分钟后进入工作面检查。若发现炮眼内的炸药未爆炸或部分未爆炸（残爆），或数码电子雷管脚线完好但未起爆，即判定为瞎炮。发现瞎炮后，【责任岗位】爆破工必须立即在瞎炮位置设立醒目的红色“危险—瞎炮”警示标志，并立即向【责任岗位】掘进班组长和矿调度室汇报。【责任岗位】掘进班组长必须立即下令停止该工作面及回风系统内的一切与处理瞎炮无关的施工作业，并将警戒线外扩至距离工作面【具体数值标准】50.0m处，严禁任何人靠近瞎炮区域。</w:t>
      </w:r>
    </w:p>
    <w:p>
      <w:r>
        <w:t>2. 瞎炮处理的原则与方法：处理瞎炮必须由当班【责任岗位】爆破工在【责任岗位】掘进班组长和【责任岗位】安全网员的直接监督下进行。根据《煤矿安全规程》（2022版）第三百七十六条规定，处理瞎炮必须严格按照以下方法和顺序进行，绝对严禁拉拽雷管脚线、严禁掏挖炮眼内的炸药和封泥、严禁用压风吹炮眼。</w:t>
      </w:r>
    </w:p>
    <w:p>
      <w:r>
        <w:t>（1）连线不良处理法：若经检查确认为外部爆破母线或脚线连结不良造成的瞎炮，且炮眼内的雷管、炸药及封泥完好无损，【责任岗位】爆破工可重新剥线、扭结包扎，重新连线起爆。</w:t>
      </w:r>
    </w:p>
    <w:p>
      <w:r>
        <w:t>（2）平行打眼重新起爆法：若无法确认原因或脚线已损坏，必须在距离瞎炮炮眼至少【具体数值标准】0.3m处，打一个与瞎炮炮眼平行的新炮眼。新炮眼的深度必须略大于瞎炮炮眼深度（超深【具体数值标准】50.0mm至【具体数值标准】100.0mm）。打眼时，【责任岗位】打眼工必须由经验丰富的老工人担任，【责任岗位】爆破工必须在旁指导定向，确保钻头绝对不与瞎炮炮眼相交。新炮眼打好后，重新装入起爆药卷并按规定封孔、连线起爆。</w:t>
      </w:r>
    </w:p>
    <w:p>
      <w:r>
        <w:t>3. 瞎炮爆破后的检查与回收：瞎炮（通过平行打眼起爆）爆破后，【责任岗位】爆破工必须再次等待至少【具体数值标准】15.0分钟通风排烟后进入工作面。</w:t>
      </w:r>
    </w:p>
    <w:p>
      <w:r>
        <w:t>（1）【责任岗位】爆破工和【责任岗位】掘进班组长必须在炸落的煤炭或岩石中，用手仔细拨弄搜寻未爆炸的雷管和炸药。搜寻过程必须极其轻柔，严禁用铁锹、镐头等金属工具翻动矸石。</w:t>
      </w:r>
    </w:p>
    <w:p>
      <w:r>
        <w:t>（2）搜寻到的雷管和炸药必须立即装入专用的防静电回收盒内。若未找到雷管，【责任岗位】爆破工必须使用防爆智能手机的扫描功能在爆堆中进行近距离感应扫描，直至找回该发数码电子雷管。</w:t>
      </w:r>
    </w:p>
    <w:p>
      <w:r>
        <w:t>（3）在未确认瞎炮中的雷管和炸药全部回收之前，严禁【责任岗位】掘进机司机开启截割电机或刮板输送机进行出煤（矸）作业。</w:t>
      </w:r>
    </w:p>
    <w:p>
      <w:r>
        <w:t>（4）当班处理完毕后，【责任岗位】爆破工必须将回收的瞎炮爆破器材交回地面爆炸物品库，并由库房保管员做专项销毁登记；【责任岗位】掘进班组长必须在当班交接班记录册上详细记录瞎炮处理的经过、平行眼位置及回收数量，并由接班班组长签字确认。若当班未能处理完毕，当班【责任岗位】爆破工和【责任岗位】掘进班组长严禁升井，必须在现场向接班人员当面交接清楚，由接班人员继续处理。</w:t>
      </w:r>
    </w:p>
    <w:p/>
    <w:p>
      <w:r>
        <w:t>（二）过断层、地质构造带及顶板破碎带的辅助爆破措施</w:t>
      </w:r>
    </w:p>
    <w:p>
      <w:r>
        <w:t>1. 爆破参数的动态调整：在EBZ160掘进机遇f＞6.0的坚硬岩石断层需进行辅助爆破时，【责任岗位】掘进区技术员必须提前编制专项爆破设计。</w:t>
      </w:r>
    </w:p>
    <w:p>
      <w:r>
        <w:t>（1）炮眼布置必须采用浅孔多循环方式，炮眼深度严格控制在【具体数值标准】0.8m至【具体数值标准】1.0m之间。</w:t>
      </w:r>
    </w:p>
    <w:p>
      <w:r>
        <w:t>（2）装药量限制：单孔最大装药量不得超过【具体数值标准】0.4kg（即2卷乳化炸药），全断面一次起爆总装药量不得超过【具体数值标准】5.0kg，以严格控制爆破震动对原已破碎的顶板造成二次破坏。</w:t>
      </w:r>
    </w:p>
    <w:p>
      <w:r>
        <w:t>（3）封泥长度增加：此时水炮泥后方的粘土炮泥封堵长度必须增加至【具体数值标准】0.4m以上，确保爆破能量集中破岩，减少高压气体逸出冲坏临时支护。</w:t>
      </w:r>
    </w:p>
    <w:p>
      <w:r>
        <w:t>2. 爆破前后的顶板加固措施：</w:t>
      </w:r>
    </w:p>
    <w:p>
      <w:r>
        <w:t>（1）爆破前加固：在打眼前，【责任岗位】掘进班组长必须指挥支护工对距离工作面【具体数值标准】10.0m范围内的永久支护（锚杆、锚索）进行全面检查和二次紧固，确保预紧力达到设计要求的【具体数值标准】100%（即顶板锚杆预紧扭矩≥300N·m，锚索预紧力≥200kN）。同时，必须在工作面迎头架设至少【具体数值标准】3架具有足够防冲强度的金属前探梁，前探梁必须紧贴工作面煤岩壁。</w:t>
      </w:r>
    </w:p>
    <w:p>
      <w:r>
        <w:t>（2）爆破后临时支护：爆破通风排烟完毕后，【责任岗位】掘进班组长进入工作面敲帮问顶时，严禁任何人站在空顶区。必须使用带防倒装置的单体液压支柱配合铰接顶梁，在距离迎头【具体数值标准】0.5m处立即架设临时支护。单体支柱的初撑力不得小于【具体数值标准】90kN（即泵站压力表显示≥15MPa）。只有在临时支护切实可靠的前提下，方可允许其他人员进入工作面进行出矸和永久支护作业。</w:t>
      </w:r>
    </w:p>
    <w:p>
      <w:r>
        <w:t>3. 爆破对掘进机组的安全防护：由于爆破空间狭小，必须采取严密的设备防护措施以防止飞石损坏EBZ160掘进机。</w:t>
      </w:r>
    </w:p>
    <w:p>
      <w:r>
        <w:t>（1）撤机距离：装药前，【责任岗位】掘进机司机必须将掘进机后退至距离工作面迎头至少【具体数值标准】15.0m的安全位置，并切断机组总电源。</w:t>
      </w:r>
    </w:p>
    <w:p>
      <w:r>
        <w:t>（2）物理隔离：【责任岗位】支护工必须使用厚度不小于【具体数值标准】10.0mm的旧阻燃输送带或定制的钢丝网挡矸帘，将掘进机的截割头、操作台、液压油管集中区及电气控制箱进行全面覆盖包扎。覆盖物必须用铁丝绑扎牢固，防止爆破冲击波将其掀开。</w:t>
      </w:r>
    </w:p>
    <w:p>
      <w:r>
        <w:t>（3）爆破后检查：爆破完毕后，【责任岗位】掘机机司机和【责任岗位】机电维修工必须首先解开防护覆盖物，仔细检查掘进机各部件（尤其是液压管路和电缆）有无损伤。确认无误并试运转至少【具体数值标准】3.0分钟一切正常后，方可将掘进机开至迎头进行装载作业。</w:t>
      </w:r>
    </w:p>
    <w:p/>
    <w:p>
      <w:r>
        <w:t>五、爆破质量标准及验收办法</w:t>
      </w:r>
    </w:p>
    <w:p/>
    <w:p>
      <w:r>
        <w:t>（一）爆破效果的量化评分与考核体系</w:t>
      </w:r>
    </w:p>
    <w:p>
      <w:r>
        <w:t>为确保辅助爆破既能达到破碎坚硬岩石的目的，又不对巷道成型和周边围岩造成过度破坏，本掘进工作面实施严格的爆破质量百分制量化考核体系。每次辅助爆破结束后，由【责任岗位】掘进班组长和【责任岗位】质量验收员进行现场实测评分。</w:t>
      </w:r>
    </w:p>
    <w:p>
      <w:r>
        <w:t>1. 巷道成型质量（满分40分）：</w:t>
      </w:r>
    </w:p>
    <w:p>
      <w:r>
        <w:t>（1）超欠挖控制：要求爆破后巷道轮廓线基本符合设计要求。任意【具体数值标准】1.0m长度范围内，超挖深度不得大于【具体数值标准】150mm，欠挖深度不得大于【具体数值标准】50mm。超挖或欠挖超限的，每发现一处扣【具体数值标准】5分。</w:t>
      </w:r>
    </w:p>
    <w:p>
      <w:r>
        <w:t>（2）周边眼痕迹率：在硬岩（f＞6.0）中爆破时，留在周边岩壁上的半孔痕迹率必须达到【具体数值标准】60%以上。随机抽取【具体数值标准】5个周边眼位置进行测量，痕迹率每低于标准【具体数值标准】10%，扣【具体数值标准】5分。</w:t>
      </w:r>
    </w:p>
    <w:p>
      <w:r>
        <w:t>2. 爆破块度与抛掷距离（满分30分）：</w:t>
      </w:r>
    </w:p>
    <w:p>
      <w:r>
        <w:t>（1）最大块度控制：爆破后炸落的岩块最大对角线尺寸不得超过【具体数值标准】400mm（以适应EBZ160掘进机的星轮装载能力和龙门架通过尺寸）。若发现超过【具体数值标准】400mm的大块岩石，每块扣【具体数值标准】5分，且【责任岗位】打眼工必须进行二次破碎（严禁使用裸露爆破）。</w:t>
      </w:r>
    </w:p>
    <w:p>
      <w:r>
        <w:t>（2）抛掷距离：爆破后岩堆的抛掷距离应集中在距离工作面【具体数值标准】8.0m范围内，以利于快速装载。若大量岩块抛掷距离超过【具体数值标准】15.0m（危及掘进机安全或说明装药量过大），扣【具体数值标准】15分。</w:t>
      </w:r>
    </w:p>
    <w:p>
      <w:r>
        <w:t>3. 炮眼利用率（满分30分）：</w:t>
      </w:r>
    </w:p>
    <w:p>
      <w:r>
        <w:t>（1）实际进尺考核：炮眼利用率（实际爆破进尺 / 设计炮眼深度 × 100%）必须达到【具体数值标准】85%以上。例如设计孔深1.0m，爆破后实际进尺必须≥0.85m。</w:t>
      </w:r>
    </w:p>
    <w:p>
      <w:r>
        <w:t>（2）利用率每低于标准【具体数值标准】5%，扣【具体数值标准】10分。低于【具体数值标准】70%视为严重爆破事故，当班不予计件工资结算，并由【责任岗位】掘进区技术员重新调整爆破参数。</w:t>
      </w:r>
    </w:p>
    <w:p/>
    <w:p>
      <w:r>
        <w:t>（二）检查频次与责任追究</w:t>
      </w:r>
    </w:p>
    <w:p>
      <w:r>
        <w:t>1. 检查频次：【责任岗位】质量验收员必须做到“每炮必验”。验收结果必须当班填写在《爆破质量验收记录台账》上，并由【责任岗位】掘进班组长、【责任岗位】爆破工签字确认。</w:t>
      </w:r>
    </w:p>
    <w:p>
      <w:r>
        <w:t>2. 结果应用：单次爆破质量总分低于【具体数值标准】80分的，对当班【责任岗位】爆破工和【责任岗位】打眼工各处以【具体数值标准】200元的经济处罚；连续两次低于【具体数值标准】80分的，【责任岗位】爆破工必须重新参加区队组织的安全技术培训（不少于【具体数值标准】8学时），考试合格后方可重新上岗；若由于爆破导致支护大面积垮塌或设备严重损坏的，直接移交安监处按“严重“三违””处理，解除劳动合同。</w:t>
      </w:r>
    </w:p>
    <w:p/>
    <w:p>
      <w:r>
        <w:t>六、爆破事故应急处置措施</w:t>
      </w:r>
    </w:p>
    <w:p/>
    <w:p>
      <w:r>
        <w:t>（一）早爆（意外起爆）的应急响应</w:t>
      </w:r>
    </w:p>
    <w:p>
      <w:r>
        <w:t>1. 现象与危害：在未发出起爆命令、人员未撤离或起爆器未连接的情况下，雷管或炸药突然爆炸。此类事故极易造成群死群伤。</w:t>
      </w:r>
    </w:p>
    <w:p>
      <w:r>
        <w:t>2. 现场紧急处置：</w:t>
      </w:r>
    </w:p>
    <w:p>
      <w:r>
        <w:t>（1）一旦发生早爆，现场未受伤的人员（或距离最近的人员）必须立即大声呼救，并迅速按压巷道内距离最近的【具体数值标准】通信联络系统急停报警按钮，直接切断工作面全部电源。</w:t>
      </w:r>
    </w:p>
    <w:p>
      <w:r>
        <w:t>（2）【责任岗位】掘进班组长（若生还）必须立即清点人数，组织轻伤员搀扶重伤员，迅速沿15314进风巷向回风方向的【具体数值标准】避灾路线（进风巷→辅助运输大巷→副井底）撤离至安全地带。</w:t>
      </w:r>
    </w:p>
    <w:p>
      <w:r>
        <w:t>（3）若爆炸引发火灾或产生大量有毒有害气体（CO超标），所有人员必须立即打开随身携带的隔离式自救器（佩戴时间不超过【具体数值标准】30秒），佩戴好后方可撤离。</w:t>
      </w:r>
    </w:p>
    <w:p>
      <w:r>
        <w:t>3. 上报与救援请求：【责任岗位】瓦斯检查工或逃出人员到达安全地带（有防爆电话处）后，必须第一时间拨打矿调度室电话（内线：【具体数值标准】8000），清晰报告事故地点（15314进风巷）、事故类型（早爆）、被困/受伤人数及现场气体情况。矿调度室接警后，必须立即启动《矿井火灾/爆炸事故应急预案》，召请矿山救护队下井救援。</w:t>
      </w:r>
    </w:p>
    <w:p/>
    <w:p>
      <w:r>
        <w:t>（二）爆破引发瓦斯/煤尘爆炸的应急响应</w:t>
      </w:r>
    </w:p>
    <w:p>
      <w:r>
        <w:t>1. 现象特征：爆破瞬间伴有沉闷的巨响、强烈的冲击波、高温火焰及大量黑烟（煤尘爆炸特征）。</w:t>
      </w:r>
    </w:p>
    <w:p>
      <w:r>
        <w:t>2. 个体防护与自救互救：</w:t>
      </w:r>
    </w:p>
    <w:p>
      <w:r>
        <w:t>（1）感觉到冲击波来临时，现场人员必须立即背向爆炸源，卧倒在水沟内或障碍物后方，双手抱头，用湿毛巾捂住口鼻（若来不及戴自救器）。</w:t>
      </w:r>
    </w:p>
    <w:p>
      <w:r>
        <w:t>（2）冲击波过后，必须在【具体数值标准】10秒内完成隔离式自救器的佩戴。</w:t>
      </w:r>
    </w:p>
    <w:p>
      <w:r>
        <w:t>（3）【责任岗位】掘进班组长必须保持冷静，严禁慌乱乱跑。若进风巷未被堵死，必须带领人员迎着风流方向快速撤退；若巷道已被冒顶堵死，必须带领人员退至最近的【具体数值标准】永久避难硐室或压风自救装置处（压风管路上每隔【具体数值标准】50.0m设有一组），打开压风阀门呼吸，并有规律地敲击金属管道（如每隔【具体数值标准】1.0分钟连敲【具体数值标准】3下）发出求救信号，等待救护队救援。严禁盲目扒掘冒落的矸石。</w:t>
      </w:r>
    </w:p>
    <w:p>
      <w:pPr>
        <w:pStyle w:val="Heading1"/>
      </w:pPr>
      <w:r>
        <w:t>第八章第五节  安全技术措施——机电</w:t>
      </w:r>
    </w:p>
    <w:p>
      <w:r>
        <w:t>第五节 机电</w:t>
      </w:r>
    </w:p>
    <w:p/>
    <w:p>
      <w:r>
        <w:t>一、一般规定</w:t>
      </w:r>
    </w:p>
    <w:p/>
    <w:p>
      <w:r>
        <w:t>（一）所有井下电气设备必须取得煤矿矿用产品安全标志。根据《煤矿安全规程》（2022版）第四百三十五条规定，井下防爆电气设备的运行、维护和修理，必须符合防爆性能的各项技术要求。机电副区长每月1日必须组织防爆检查员对15314进风巷内所有防爆电气设备（包括EBZ160型掘进机、刮板输送机、皮带输送机电机及各类开关、传感器）进行一次全面防爆性能检查。隔爆接合面的间隙必须符合《爆炸危险环境电力装置设计规范》GB 50058及《煤矿电气设备防爆标准》GB 3836的要求：长度小于等于6.0mm的隔爆面，其间隙不得大于0.3mm；长度大于6.0mm的隔爆面，其间隙不得大于0.4mm。防爆面粗糙度不得高于6.3μm。凡失去防爆性能的电气设备，机电维修工必须立即切断电源并更换，严禁防爆设备失爆运行。</w:t>
      </w:r>
    </w:p>
    <w:p/>
    <w:p>
      <w:r>
        <w:t>（二）掘进设备必须严格按设计选型配置。本15314进风巷掘进工作面配备一台EBZ160型悬臂式纵轴综掘机。该机总功率为260kW，其中截割电机功率为160kW，泵站电机功率为90kW，装载电机功率为10kW。设备适用最大坡度为±18°，满足本巷道平均坡度+12.0°、局部最大坡度调整不超过±15°的掘进要求。机电科技术员负责每季度初校验一次设备的牵引力与截割能力。</w:t>
      </w:r>
    </w:p>
    <w:p/>
    <w:p>
      <w:r>
        <w:t>（三）操作人员必须经专业培训持证上岗。依据《华阳集团安全管理工作制度》华阳安字〔2024〕431号第二十五条规定，本掘进工作面的掘进机司机、刮板输送机司机、皮带输送机司机、机电维修工及防爆检查员，必须经过华阳集团安全培训中心不少于72学时的专业理论及实操培训，考试成绩达到90分以上，取得《矿井特种作业操作证》后方可上岗。当班班长在班前会上必须核实特种作业人员证件的有效性，无证或证件过期人员严禁入井操作。</w:t>
      </w:r>
    </w:p>
    <w:p/>
    <w:p>
      <w:r>
        <w:t>（四）设备检修必须切断电源并悬挂停电牌。严格执行《煤矿安全规程》（2022版）第四百四十条关于停送电制度的规定。机电维修工在对15314进风巷内的机电设备进行检查、维修、调整时，必须执行“停电、验电、放电、挂牌上锁、短路接地”五步操作法。停电手把必须打至“零”位，并悬挂尺寸为200mm×150mm、红底白字写有“有人工作，严禁送电”字样的标志牌，同时加挂带编号的安全锁。停送电操作必须由专职电工负责，严禁非电工人员执行停送电操作，严禁约时停送电，严格落实“谁停电、谁挂牌、谁解锁、谁送电”制度。</w:t>
      </w:r>
    </w:p>
    <w:p/>
    <w:p>
      <w:r>
        <w:t>二、掘进机操作规程</w:t>
      </w:r>
    </w:p>
    <w:p/>
    <w:p>
      <w:r>
        <w:t>（一）开机前检查</w:t>
      </w:r>
    </w:p>
    <w:p>
      <w:r>
        <w:t>1. 截割头及截齿检查：掘进机司机开机前必须检查截割头完好情况。EBZ160型掘进机截割头共安装45把截齿。要求截齿缺失数量不得超过2把（缺失率小于5%），合金头磨损量不得超过原长度的20%（即磨损不超过3.0mm），齿座损坏数量不得超过1个。当超过上述量化标准时，机电维修工必须在开机前利用液压拔齿器更换新截齿。</w:t>
      </w:r>
    </w:p>
    <w:p>
      <w:r>
        <w:t>2. 液压系统检查：掘进机司机必须检查液压油箱油位，液压油液面必须位于油标尺上限与下限之间（即标尺总刻度的60%至80%处）。液压系统各管路接头不得有滴漏现象，系统工作压力必须达到18.0MPa，最大设定压力不得超过21.0MPa。</w:t>
      </w:r>
    </w:p>
    <w:p>
      <w:r>
        <w:t>3. 电缆及水路检查：机电维修工负责检查掘进机拖曳电缆的绝缘外护套，若发现外护套破损深度超过1.5mm或露出屏蔽层，必须立即进行冷补或更换。水路检查要求内外喷雾系统必须畅通。内喷雾工作压力不得小于2.0MPa，外喷雾工作压力不得小于1.5MPa。水质必须经过100目过滤网过滤，喷雾流量不得低于40L/min。喷雾不通或压力达不到标准时，严禁开机割煤。</w:t>
      </w:r>
    </w:p>
    <w:p/>
    <w:p>
      <w:r>
        <w:t>（二）截割顺序</w:t>
      </w:r>
    </w:p>
    <w:p>
      <w:r>
        <w:t>1. 针对15314进风巷断面宽度4.5m、高度3.2m、矩形断面的特点，以及煤层厚度3.5m、普氏坚固性系数f=2.0～2.5的条件，掘进机司机必须严格执行“先顶后底，先中间后两帮”的截割工艺路线。</w:t>
      </w:r>
    </w:p>
    <w:p>
      <w:r>
        <w:t>2. 具体操作步骤：第一步，将截割头调整至巷道中心线位置，距离顶板0.3m处进刀，进刀深度严格控制在0.8m（为一个截割步距）；第二步，沿中线向左侧截割至距左帮0.3m处，再向右侧截割至距右帮0.3m处，形成横向掏槽；第三步，由上向下分层截割，每层截割厚度控制在0.5m～0.6m；第四步，截割至底板时，必须留设0.1m的底煤，最后一次性扫底平整，严禁超挖底板造成底板水坑；第五步，修整两帮，使巷道超挖量不得大于150mm，欠挖量为0。</w:t>
      </w:r>
    </w:p>
    <w:p/>
    <w:p>
      <w:r>
        <w:t>（三）截割时严禁人员在截割臂回转范围内</w:t>
      </w:r>
    </w:p>
    <w:p>
      <w:r>
        <w:t>根据《煤矿安全规程》（2022版）第一百六十二条规定，掘进机司机在启动截割电机前，必须连续发出持续时长不少于5秒的预警电铃信号。班长负责监督并确认，掘进机截割臂回转半径5.0m范围内（含前方煤壁、两侧煤帮及后方装载机构处）严禁任何人员停留或作业。待所有人员撤离至掘进机司机座位后方5.0m以外的安全区域后，方可启动截割电机。</w:t>
      </w:r>
    </w:p>
    <w:p/>
    <w:p>
      <w:r>
        <w:t>（四）掘进机运行中严禁检修和调整截割头</w:t>
      </w:r>
    </w:p>
    <w:p>
      <w:r>
        <w:t>掘进机在运转过程中，严禁机电维修工及任何人员靠近截割头、星轮、一运刮板进行任何形式的检查、加油、紧固或更换截齿作业。如遇截齿脱落、星轮卡矸或大块煤堵塞装载口，掘进机司机必须首先将截割臂降至底板，将所有操作手把打回零位，按下机器上的急停按钮，切断隔离开关，并在开关处悬挂“停电作业”牌后，方可由机电维修工进入作业面利用长柄工具（长度不小于1.5m）进行处理，严禁徒手搬运卡堵的煤岩块。</w:t>
      </w:r>
    </w:p>
    <w:p/>
    <w:p>
      <w:r>
        <w:t>（五）应急处置</w:t>
      </w:r>
    </w:p>
    <w:p>
      <w:r>
        <w:t>1. 机械伤害：当发生挤压、碰撞等机械伤害时，掘进机司机必须立即按下急停按钮切断电源。当班班长必须立即拨打调度电话汇报，并组织人员使用现场配备的担架和急救箱进行初步包扎固定，然后由专人护送伤员沿进风巷撤离至地面医疗站。</w:t>
      </w:r>
    </w:p>
    <w:p>
      <w:r>
        <w:t>2. 设备着火：当掘进机液压系统或电气部分起火时，掘进机司机必须第一时间切断机载电源并拉下馈电开关。机电维修工使用现场配备的MFZL8型干粉灭火器进行灭火。若火势在3分钟内无法扑灭，班长必须立即上报调度室，组织人员佩戴自救器逆风向撤离至安全区域。</w:t>
      </w:r>
    </w:p>
    <w:p>
      <w:r>
        <w:t>3. 突发停电：当遭遇全矿井或工作面突发停电时，掘进机司机必须立即将所有操作手把打至零位，并断开隔离开关。机电维修工负责检查设备状态。全体人员必须在班长带领下撤退至进风大巷等候指令。</w:t>
      </w:r>
    </w:p>
    <w:p/>
    <w:p>
      <w:r>
        <w:t>三、刮板输送机管理</w:t>
      </w:r>
    </w:p>
    <w:p/>
    <w:p>
      <w:r>
        <w:t>（一）开机前检查</w:t>
      </w:r>
    </w:p>
    <w:p>
      <w:r>
        <w:t>1. 链条紧度检查：刮板输送机司机每班开机前必须点动电动机（点动时间不超过2秒），检查圆环链的张紧程度。质量标准：在机头链轮下方，圆环链的松弛垂度不得超过两个链环的长度（即松弛度不得大于150mm）。若松弛度超过150mm，必须由机电维修工利用紧链器进行紧链，紧链后重新测试，直至符合标准。</w:t>
      </w:r>
    </w:p>
    <w:p>
      <w:r>
        <w:t>2. 刮板及连接环检查：司机必须沿线巡视，确保刮板无严重弯曲变形（弯曲度不超过10mm），连接螺栓扭矩必须达到150N·m，每50m长度内缺失的刮板数量不得超过1个，若连续缺失2个及以上刮板，必须立即停机补齐。</w:t>
      </w:r>
    </w:p>
    <w:p/>
    <w:p>
      <w:r>
        <w:t>（二）运行中严禁人员跨越或在机上行走</w:t>
      </w:r>
    </w:p>
    <w:p>
      <w:r>
        <w:t>刮板输送机运行期间，巷道内行人必须走专用人行道（宽度不小于0.8m）。严禁任何人员在运行的刮板输送机溜槽内行走、乘坐，严禁跨越未设置过桥的输送机。在交岔点及躲避硐室处，机电维修工必须利用10号槽钢和厚度不小于5mm的花纹钢板，在距离底板高度1.0m处搭设标准过桥，过桥宽度不小于0.8m，两侧设置高度不低于1.2m的实体防护栏杆。</w:t>
      </w:r>
    </w:p>
    <w:p/>
    <w:p>
      <w:r>
        <w:t>（三）机头、机尾急停装置</w:t>
      </w:r>
    </w:p>
    <w:p>
      <w:r>
        <w:t>1. 根据《煤矿安全规程》（2022版）第三百七十三条规定，刮板输送机机头、机尾必须安装灵敏可靠的急停按钮，并接入控制系统。</w:t>
      </w:r>
    </w:p>
    <w:p>
      <w:r>
        <w:t>2. 机电维修工每班必须对机头、机尾的急停按钮进行一次动作试验。按下急停按钮后，刮板输送机必须在3秒内完全停止运行，且在急停按钮未人工复位前，控制箱无法再次启动电机。急停控制电缆的截面积不得小于2.5mm²，接线端子必须压接牢固，接触电阻小于0.1Ω。</w:t>
      </w:r>
    </w:p>
    <w:p/>
    <w:p>
      <w:r>
        <w:t>（四）应急处置</w:t>
      </w:r>
    </w:p>
    <w:p>
      <w:r>
        <w:t>1. 机械伤害：发生人员被刮板输送机卷入或挤伤时，现场任何人员必须立即按下最近的急停按钮。班长立即向调度室汇报，组织机电维修工使用千斤顶或撬棍解救伤员，并护送升井。</w:t>
      </w:r>
    </w:p>
    <w:p>
      <w:r>
        <w:t>2. 设备着火：当刮板输送机电机或电缆起火时，刮板机司机立即切断电源。机电维修工使用干粉灭火器灭火，若火势无法控制，按矿井灾害预防处理计划组织人员撤离。</w:t>
      </w:r>
    </w:p>
    <w:p>
      <w:r>
        <w:t>3. 突发停电：突发停电时，刮板输送机司机必须将操作开关打至停机位置，等待恢复送电。</w:t>
      </w:r>
    </w:p>
    <w:p/>
    <w:p>
      <w:r>
        <w:t>四、皮带输送机管理</w:t>
      </w:r>
    </w:p>
    <w:p/>
    <w:p>
      <w:r>
        <w:t>（一）六大保护装置管理</w:t>
      </w:r>
    </w:p>
    <w:p>
      <w:r>
        <w:t>依据《煤矿安全生产标准化管理体系基本要求及评分方法》矿安[2024]109号规定，15314进风巷的皮带输送机必须装设打滑、堆煤、防跑偏、温度、烟雾保护及自动洒水装置。</w:t>
      </w:r>
    </w:p>
    <w:p>
      <w:r>
        <w:t>1. 打滑保护：速度传感器安装在皮带机头主传动滚筒或回程皮带上。设定标准：当皮带运行速度低于额定速度（2.0m/s）的70%（即1.4m/s），且持续时间超过3秒时，保护装置必须动作切断电源停机。当班皮带司机每天白班必须进行一次模拟打滑试验。</w:t>
      </w:r>
    </w:p>
    <w:p>
      <w:r>
        <w:t>2. 堆煤保护：煤位传感器安装在机头卸载滚筒前方溜槽内，悬挂高度距溜槽底部底板0.5m。当煤流堆积触及煤位偏转探头，偏转角度达到30°且延时2秒后，必须实现自动停机。当班皮带司机负责每班进行一次触碰试验。</w:t>
      </w:r>
    </w:p>
    <w:p>
      <w:r>
        <w:t>3. 防跑偏保护：沿皮带全长每隔50m成对安装一组跑偏开关。当皮带边缘偏离托辊边缘超过50mm，触碰拨杆使拨杆偏转角度达到20°时发出报警信号，偏转达到35°且延时5秒后，必须自动断电停机。当班皮带司机负责每班检查拨杆灵敏度。</w:t>
      </w:r>
    </w:p>
    <w:p>
      <w:r>
        <w:t>4. 温度与烟雾保护：温度传感器固定在主驱动滚筒端盖侧面，距离滚筒表面不超过10mm。温度动作定值设定为70℃。烟雾传感器悬吊在机头驱动滚筒上方下风侧2.0m处。当温度达到70℃或检测到烟雾浓度达到1.5%VOL时，保护必须在2秒内动作停机，并同步联动打开机头电磁阀，开启自动洒水装置。洒水喷头流量不得小于2.5m³/h。专职防爆电工负责每周进行一次温度和烟雾模拟报警试验。</w:t>
      </w:r>
    </w:p>
    <w:p/>
    <w:p>
      <w:r>
        <w:t>（二）皮带接头强度计算与校核</w:t>
      </w:r>
    </w:p>
    <w:p>
      <w:r>
        <w:t>1. 质量标准：依据《煤矿用阻燃输送带性能试验方法》MT/T 914的要求，皮带机械接头强度不得低于皮带本身强度的85%。</w:t>
      </w:r>
    </w:p>
    <w:p>
      <w:r>
        <w:t>2. 参数代入：本巷道选用阻燃抗静电聚氯乙烯（PVC）整芯阻燃输送带，带宽B=1000mm，抗拉强度标称值St = 800 N/mm。接头采用高强度钉扣机压接的不锈钢皮带扣。</w:t>
      </w:r>
    </w:p>
    <w:p>
      <w:r>
        <w:t>3. 校核过程：皮带破断拉力 F_break = St × B = 800 N/mm × 1000mm = 800,000 N。接头处要求最小抗拉力 F_joint = 800,000 N × 85% = 680,000 N。本矿采购的M10型皮带扣单扣额定抗拉强度为12000 N，1000mm带宽需均匀压接80个皮带扣。总接头抗拉强度 F_actual = 12000 N/个 × 80个 = 960,000 N。</w:t>
      </w:r>
    </w:p>
    <w:p>
      <w:r>
        <w:t>4. 结论：由于实际接头抗拉强度 960,000 N &gt; 要求强度 680,000 N，接头强度满足不低于85%的技术要求。当班皮带司机每班必须对接头处的卡扣进行肉眼观测，发现断扣、翘起数量超过3个时，必须立即停机由机电维修工重新制作接头。</w:t>
      </w:r>
    </w:p>
    <w:p/>
    <w:p>
      <w:r>
        <w:t>（三）应急处置</w:t>
      </w:r>
    </w:p>
    <w:p>
      <w:r>
        <w:t>1. 机械伤害：发生卷入事故时，现场人员必须立即拉动沿线拉线急停开关。班长立即上报并组织抢救。</w:t>
      </w:r>
    </w:p>
    <w:p>
      <w:r>
        <w:t>2. 设备着火：皮带着火时，当班皮带司机必须立即切断电源并开启消防喷淋装置，使用干粉灭火器灭火。火势失控时，班长立即组织撤离。</w:t>
      </w:r>
    </w:p>
    <w:p>
      <w:r>
        <w:t>3. 突发停电：全线停电时，当班皮带司机必须将控制开关打至零位，检查皮带张紧状态。</w:t>
      </w:r>
    </w:p>
    <w:p/>
    <w:p>
      <w:r>
        <w:t>五、电气设备管理</w:t>
      </w:r>
    </w:p>
    <w:p/>
    <w:p>
      <w:r>
        <w:t>（一）绝缘电阻值管理</w:t>
      </w:r>
    </w:p>
    <w:p>
      <w:r>
        <w:t>1. 依据《煤矿安全规程》（2022版）第四百五十二条，井下不同电压等级的电气设备必须保持良好的绝缘性能。</w:t>
      </w:r>
    </w:p>
    <w:p>
      <w:r>
        <w:t>2. 机电维修工每半个月必须使用1000V/2500V兆欧表对15314进风巷内所有供电系统进行一次绝缘测试。具体量化标准：1140V电压等级的低压电缆和电机绝缘电阻值不得低于1.0MΩ；660V电压等级的设备及电缆绝缘电阻值不得低于0.5MΩ；127V照明及信号电缆绝缘电阻值不得低于0.1MΩ。</w:t>
      </w:r>
    </w:p>
    <w:p>
      <w:r>
        <w:t>3. 测试时，必须首先切断前级电源，并进行放电操作。测试完毕后，记录必须填写在专用的《电气绝缘测试台账》上，由机电队长签字确认。凡绝缘值低于上述标准的，严禁送电运行，必须进行烘干处理或更换电缆/设备。</w:t>
      </w:r>
    </w:p>
    <w:p/>
    <w:p>
      <w:r>
        <w:t>（二）接地系统管理</w:t>
      </w:r>
    </w:p>
    <w:p>
      <w:r>
        <w:t>1. 依据《煤矿安全规程》（2022版）第四百七十五条规定，本掘进工作面必须建立完善的局部接地网。</w:t>
      </w:r>
    </w:p>
    <w:p>
      <w:r>
        <w:t>2. 接地极设置：在15314进风巷的变电所及各配电点，必须利用截面积不小于0.75m²、厚度不小于5mm的钢板制作主接地极，并平放在巷道水沟的深水处。所有电气设备的金属外壳、电缆铅皮及铠装层，必须通过截面积不小于25mm²的裸铜线或截面积不小于50mm²的镀锌铁线与主接地极可靠连接。</w:t>
      </w:r>
    </w:p>
    <w:p>
      <w:r>
        <w:t>3. 电阻测定：机电科测试组每月5日必须使用接地电阻测试仪（如ZC-8型）对局部接地网的接地电阻进行测定。要求任一测试点的接地极总接地电阻不得超过2.0Ω。若测得电阻值大于2.0Ω，必须采取在水沟内增加接地极板面积、投放降阻剂或重新紧固接地连接线的措施，直至复测合格。</w:t>
      </w:r>
    </w:p>
    <w:p/>
    <w:p>
      <w:r>
        <w:t>（三）检漏继电器管理</w:t>
      </w:r>
    </w:p>
    <w:p>
      <w:r>
        <w:t>1. 本巷道采用的移动变电站及各低压馈电开关必须配备微机型检漏保护装置。</w:t>
      </w:r>
    </w:p>
    <w:p>
      <w:r>
        <w:t>2. 动作定值设定：对于1140V供电系统，检漏继电器动作电阻整定值必须设定为≤20kΩ；对于660V供电系统，动作电阻整定值必须设定为≤11kΩ。</w:t>
      </w:r>
    </w:p>
    <w:p>
      <w:r>
        <w:t>3. 漏电闭锁试验：机电维修工每天早班必须在最远端开关处进行一次远端人工漏电跳闸试验。要求在接入规定阻值的试验电阻后，馈电开关必须在30ms（即0.03秒）内可靠跳闸切断电源。同时，漏电闭锁功能必须有效，即当系统绝缘水平未恢复到动作整定值的1.5倍时（如660V系统未恢复至16.5kΩ），开关的合闸回路应被闭锁，绝对无法人工强制合闸。</w:t>
      </w:r>
    </w:p>
    <w:p/>
    <w:p>
      <w:r>
        <w:t>（四）三专供电与整定计算</w:t>
      </w:r>
    </w:p>
    <w:p>
      <w:r>
        <w:t>1. 供电系统必须实现“三专”：即专用变压器、专用开关、专用电缆。本掘进面的局部通风机由采区变电所的专用移动变电站（KBSGZY-500/10）引出两回路独立电源，通过专用馈电开关（KBZ-400）和专用阻燃橡套电缆（MYPTJ-3×50+1×16+3×2.5）向双风机双电源系统供电。严禁在“三专”电缆上接入其他任何动力负载（如水泵、照明等）。</w:t>
      </w:r>
    </w:p>
    <w:p>
      <w:r>
        <w:t>2. EBZ160型掘进机供电短路保护整定计算：</w:t>
      </w:r>
    </w:p>
    <w:p>
      <w:r>
        <w:t xml:space="preserve">   已知：EBZ160总功率 P = 260kW（由于截割160kW与泵站90kW非同时全载启动，以最大启动单机截割电机160kW进行计算）。额定电压 U = 1140V。功率因数 cosφ 取 0.85，效率 η 取 0.90。</w:t>
      </w:r>
    </w:p>
    <w:p>
      <w:r>
        <w:t xml:space="preserve">   (1) 额定电流计算：Ie = P / (√3 × U × cosφ × η) = 160,000 / (1.732 × 1140 × 0.85 × 0.90) ≈ 105.9 A。</w:t>
      </w:r>
    </w:p>
    <w:p>
      <w:r>
        <w:t xml:space="preserve">   (2) 启动电流计算：按鼠笼型电机启动电流倍数 Kq = 6 估算，Iq = 6 × 105.9 = 635.4 A。</w:t>
      </w:r>
    </w:p>
    <w:p>
      <w:r>
        <w:t xml:space="preserve">   (3) 短路保护整定值计算：Idz = Iq + Ie_other（由于该馈出线仅供掘进机，其他负荷视为0），则短路整定电流按 1.2 × Iq 选取（考虑可靠系数）。Idz = 1.2 × 635.4 ≈ 762 A。馈电开关电子保护器短路定值档位选取为 800A。</w:t>
      </w:r>
    </w:p>
    <w:p>
      <w:r>
        <w:t xml:space="preserve">   (4) 灵敏度校验：假定线路最远端发生两相短路，经矿井供电系统图查出最远端两相短路电流最小值为 Id(2)min = 1500 A。</w:t>
      </w:r>
    </w:p>
    <w:p>
      <w:r>
        <w:t xml:space="preserve">   校验系数 Kr = Id(2)min / Idz = 1500 / 800 = 1.875。</w:t>
      </w:r>
    </w:p>
    <w:p>
      <w:r>
        <w:t xml:space="preserve">   依据《煤矿井下低压电网短路保护装置的整定细则》，灵敏度系数要求 ≥ 1.5。1.875 &gt; 1.5，整定计算符合规程要求，保护动作灵敏可靠。</w:t>
      </w:r>
    </w:p>
    <w:p>
      <w:r>
        <w:t xml:space="preserve">   机电技术员负责编制整定计算书，机电科长审批后，由机电维修工在现场进行拨码设定，并挂牌标明整定值。严禁私自调大整定值或甩掉短路保护装置。</w:t>
      </w:r>
    </w:p>
    <w:p/>
    <w:p>
      <w:r>
        <w:t>（五）应急处置</w:t>
      </w:r>
    </w:p>
    <w:p>
      <w:r>
        <w:t>1. 触电伤害：当发生人员触电时，现场人员必须立即切断上一级电源开关，或使用干燥的绝缘木棍挑开电缆。班长立即组织心肺复苏抢救，并向调度室汇报。</w:t>
      </w:r>
    </w:p>
    <w:p>
      <w:r>
        <w:t>2. 设备着火：配电箱或变压器着火时，机电维修工必须首先切断高压侧电源，使用沙箱或干粉灭火器灭火。</w:t>
      </w:r>
    </w:p>
    <w:p>
      <w:r>
        <w:t>3. 突发停电：大面积停电时，机电维修工必须拉开所有负荷开关，查明原因并等待调度指令。</w:t>
      </w:r>
    </w:p>
    <w:p/>
    <w:p>
      <w:r>
        <w:t>六、局部通风机及双风机双电源管理</w:t>
      </w:r>
    </w:p>
    <w:p/>
    <w:p>
      <w:r>
        <w:t>（一）设备选型与配置标准</w:t>
      </w:r>
    </w:p>
    <w:p>
      <w:r>
        <w:t>1. 依据《“一通三防”工作管理制度》华阳发〔2024〕119号规定，15314进风巷掘进工作面必须配备两台同等能力的FBD№6.0/2×30kW型对旋轴流式局部通风机，实现“双风机、双电源、自动切换”。</w:t>
      </w:r>
    </w:p>
    <w:p>
      <w:r>
        <w:t>2. 【具体数值标准】工作风机与备用风机的总装机功率均为60kW，额定风量范围为250～450m³/min，风压范围为800～4500Pa。两台通风机必须安装在距离15314进风巷回风口不小于10m的进风流中，且该处全风压进风量不得小于800m³/min，以防止发生循环风。</w:t>
      </w:r>
    </w:p>
    <w:p>
      <w:r>
        <w:t>3. 【责任岗位】通风区机电维修工负责设备的安装与日常维护，机电科技术员负责风机功率与电缆的匹配校核。</w:t>
      </w:r>
    </w:p>
    <w:p/>
    <w:p>
      <w:r>
        <w:t>（二）风机自动切换与双闭锁试验</w:t>
      </w:r>
    </w:p>
    <w:p>
      <w:r>
        <w:t>1. 依据《煤矿安全规程》（2022版）第一百六十四条规定，局部通风机必须具备风电闭锁和瓦斯电闭锁功能。</w:t>
      </w:r>
    </w:p>
    <w:p>
      <w:r>
        <w:t>2. 风电闭锁质量标准：【责任岗位】机电维修工每天早班必须进行一次风电闭锁试验。具体操作步骤：第一步，手动停止运行中的主局部通风机；第二步，在主风机停转、风筒风量下降至设定的临界值（风筒内风速传感器测定值低于5.0m/s）时，必须在2秒内自动切断15314进风巷内所有非本质安全型电气设备的电源；第三步，启动备用风机，当风筒风量恢复正常（风速大于8.0m/s）且持续运转10分钟后，方可人工恢复工作面送电。</w:t>
      </w:r>
    </w:p>
    <w:p>
      <w:r>
        <w:t>3. 自动切换时间标准：备用风机必须在主风机停止运转后的10秒内实现自动启动。若自动启动时间超过10秒或无法启动，【责任岗位】机电维修工必须立即拉下馈电开关手把至零位，挂“停电检修”牌，拆开QBZ-2×80双电源真空磁力启动器检查控制回路接线，直至测试切换时间小于10秒为止。</w:t>
      </w:r>
    </w:p>
    <w:p/>
    <w:p>
      <w:r>
        <w:t>（三）风机供电电缆电压降校核计算</w:t>
      </w:r>
    </w:p>
    <w:p>
      <w:r>
        <w:t>1. 依据《煤炭生产技术管理规定》华阳发〔2025〕242号，必须保证局部通风机在最远供电距离下的启动电压降符合《煤矿井下供电设计规范》GB 50417的规定，启动时电压降不得大于额定电压的25%。</w:t>
      </w:r>
    </w:p>
    <w:p>
      <w:r>
        <w:t>2. 参数代入：选用MYPTJ-3×35+1×16+3×2.5型阻燃电缆，供电长度 L = 800m。系统额定电压 Ue = 660V。风机电机总功率 P = 60kW，额定电流 Ie = 68A，启动电流 Iq = 6 × 68 = 408A。35mm²铜芯电缆在65℃时的单位电阻 R0 = 0.524 Ω/km，单位电抗 X0 = 0.082 Ω/km。</w:t>
      </w:r>
    </w:p>
    <w:p>
      <w:r>
        <w:t>3. 校核过程：</w:t>
      </w:r>
    </w:p>
    <w:p>
      <w:r>
        <w:t xml:space="preserve">   (1) 电缆总阻抗：R = R0 × L = 0.524 × 0.8 = 0.4192 Ω；X = X0 × L = 0.082 × 0.8 = 0.0656 Ω。</w:t>
      </w:r>
    </w:p>
    <w:p>
      <w:r>
        <w:t xml:space="preserve">   (2) 启动时的电压降损失：ΔU = √3 × Iq × (R × cosφ + X × sinφ)。已知启动时 cosφ = 0.4，sinφ = 0.916。</w:t>
      </w:r>
    </w:p>
    <w:p>
      <w:r>
        <w:t xml:space="preserve">   ΔU = 1.732 × 408 × (0.4192 × 0.4 + 0.0656 × 0.916) = 706.6 × (0.16768 + 0.06008) = 706.6 × 0.22776 ≈ 160.9 V。</w:t>
      </w:r>
    </w:p>
    <w:p>
      <w:r>
        <w:t xml:space="preserve">   (3) 风机端实际启动电压：U_start = Ue - ΔU = 660 - 160.9 = 499.1 V。</w:t>
      </w:r>
    </w:p>
    <w:p>
      <w:r>
        <w:t xml:space="preserve">   (4) 结论：要求启动端电压不得低于额定电压的75%（即660 × 0.75 = 495V）。实际启动电压 499.1V &gt; 495V，电压降校验合格，可保证备用风机在极限距离下可靠启动。</w:t>
      </w:r>
    </w:p>
    <w:p>
      <w:r>
        <w:t>4. 【责任岗位】机电技术员负责出具《风机电缆压降计算书》，经机电科长审批后归档。</w:t>
      </w:r>
    </w:p>
    <w:p/>
    <w:p>
      <w:r>
        <w:t>（四）应急处置</w:t>
      </w:r>
    </w:p>
    <w:p>
      <w:r>
        <w:t>1. 机械伤害：接触风机旋转部件受伤时，必须立即切断电源，班长组织救援并汇报。</w:t>
      </w:r>
    </w:p>
    <w:p>
      <w:r>
        <w:t>2. 设备着火：风机着火时，机电维修工立即切断电源，使用灭火器扑救，防爆门外设置警戒。</w:t>
      </w:r>
    </w:p>
    <w:p>
      <w:r>
        <w:t>3. 突发停电：双风机停电导致停风时，必须立即切断工作面电源，班长组织全员撤出至全风压通风巷道，设置栅栏并悬挂警标。</w:t>
      </w:r>
    </w:p>
    <w:p/>
    <w:p>
      <w:r>
        <w:t>七、电缆敷设与综合管理</w:t>
      </w:r>
    </w:p>
    <w:p/>
    <w:p>
      <w:r>
        <w:t>（一）电缆悬挂标准</w:t>
      </w:r>
    </w:p>
    <w:p>
      <w:r>
        <w:t>1. 依据《煤矿安全生产标准化管理体系基本要求及评分方法》矿安[2024]109号规定，15314进风巷内所有电缆必须实行分层定型悬挂。</w:t>
      </w:r>
    </w:p>
    <w:p>
      <w:r>
        <w:t>2. 【具体数值标准】电缆悬挂必须使用阻燃型电缆挂钩。悬挂点间距必须严格控制在3.0m，误差不得超过±0.1m。高压电缆（1140V及以上）必须悬挂在最上层；低压动力电缆（660V）悬挂在中层，与高压电缆的垂直间距不得小于0.1m；控制、通讯及监控信号电缆悬挂在最下层，与动力电缆的垂直间距不得小于0.1m。</w:t>
      </w:r>
    </w:p>
    <w:p>
      <w:r>
        <w:t>3. 垂度与弛度管理：电缆悬挂后的弛度不得超过50mm。在电缆与水管、压风管同侧敷设时，电缆必须悬挂在管路的正上方，且电缆最下层距离管路最上缘的垂直距离不得小于0.3m。【责任岗位】当班机电维修工每班巡查时，必须随身携带卷尺进行抽测，凡发现间距不足或弛度大于50mm的，必须立即在5分钟内重新调整挂钩位置。</w:t>
      </w:r>
    </w:p>
    <w:p/>
    <w:p>
      <w:r>
        <w:t>（二）电缆接线与防爆管理</w:t>
      </w:r>
    </w:p>
    <w:p>
      <w:r>
        <w:t>1. 电缆连接必须采用符合矿用防爆标准的隔爆型接线盒。严禁出现“鸡爪子”、“羊尾巴”和明接头。绝缘外护套破损长度超过10mm或单芯绝缘线裸露长度大于5mm即判定为不合格。专职防爆电工负责日常检查。</w:t>
      </w:r>
    </w:p>
    <w:p>
      <w:r>
        <w:t>2. 【具体数值标准】接线盒内的导线连接必须使用标准的铜压接管，压接长度不得小于导线直径的3倍，并使用专用液压压线钳压紧，拉拔力测试不得低于200N。接线腔内的电气间隙：1140V系统不得小于18mm，660V系统不得小于10mm；漏电爬电距离：1140V系统不得小于24mm，660V系统不得小于16mm。专职防爆电工负责接线操作。</w:t>
      </w:r>
    </w:p>
    <w:p>
      <w:r>
        <w:t>3. 密封圈管理：引入装置的橡胶密封圈内径与电缆外径的差值严格控制在±1.0mm以内。密封圈的单孔内严禁穿进2根及以上电缆。压盘式线嘴压紧后，压紧螺栓的余量必须保留2～3扣（即螺纹外露长度为3.0mm～5.0mm），严禁压死或松动。【责任岗位】防爆检查员每周一必须使用游标卡尺对全巷道100%的电缆引入装置进行专项测量记录。</w:t>
      </w:r>
    </w:p>
    <w:p/>
    <w:p>
      <w:r>
        <w:t>（三）应急处置</w:t>
      </w:r>
    </w:p>
    <w:p>
      <w:r>
        <w:t>1. 机械伤害：搬运电缆时发生砸伤，立即进行现场救治并汇报。</w:t>
      </w:r>
    </w:p>
    <w:p>
      <w:r>
        <w:t>2. 设备着火：电缆着火时，机电维修工立即切断上一级电源，使用干粉灭火器或沙土扑灭。</w:t>
      </w:r>
    </w:p>
    <w:p>
      <w:r>
        <w:t>3. 突发停电：电缆短路引发停电时，机电维修工拉开断路器，使用兆欧表排查故障点，严禁强送电。</w:t>
      </w:r>
    </w:p>
    <w:p/>
    <w:p>
      <w:r>
        <w:t>八、工业视频监控与通信系统管理</w:t>
      </w:r>
    </w:p>
    <w:p/>
    <w:p>
      <w:r>
        <w:t>（一）视频监控系统布置与标准</w:t>
      </w:r>
    </w:p>
    <w:p>
      <w:r>
        <w:t>1. 依据《工业视频监控系统管理规定（试行）》华阳发〔2024〕94号，15314进风巷掘进面必须建立全覆盖的无盲区视频监控系统。</w:t>
      </w:r>
    </w:p>
    <w:p>
      <w:r>
        <w:t>2. 摄像头安装位置与数量：【具体数值标准】必须在以下三个关键节点安装矿用本质安全型防爆高清红外摄像机（分辨率不低于1080P，星光级最低照度0.001Lux）。</w:t>
      </w:r>
    </w:p>
    <w:p>
      <w:r>
        <w:t xml:space="preserve">   第一处：距掘进工作面迎头向后不超过50m的巷道顶部，镜头必须对准掘进机截割作业区域及司机操作台；</w:t>
      </w:r>
    </w:p>
    <w:p>
      <w:r>
        <w:t xml:space="preserve">   第二处：掘进机二运与皮带机头搭接的转载点上方2.0m处，镜头必须对准落煤点；</w:t>
      </w:r>
    </w:p>
    <w:p>
      <w:r>
        <w:t xml:space="preserve">   第三处：皮带输送机机头驱动装置侧面1.5m处，覆盖皮带电机、减速器及机头急停开关区域。</w:t>
      </w:r>
    </w:p>
    <w:p>
      <w:r>
        <w:t>3. 视频数据传输与存储：摄像机通过光纤环网接入地面调度指挥中心。视频图像传输延迟不得大于300ms，丢包率不得大于0.1%。【责任岗位】监控机房值班员每2小时必须巡视一次画面清晰度。井下视频录像在地面服务器的保存时间必须大于等于30天。发生设备故障导致视频中断时，【责任岗位】通信工必须在接到调度指令后30分钟内入井抢修，故障恢复时间不得超过2小时。</w:t>
      </w:r>
    </w:p>
    <w:p/>
    <w:p>
      <w:r>
        <w:t>（二）通信联络系统</w:t>
      </w:r>
    </w:p>
    <w:p>
      <w:r>
        <w:t>1. 工作面每隔100m必须安设一部矿用本质安全型防爆自动扩音电话。</w:t>
      </w:r>
    </w:p>
    <w:p>
      <w:r>
        <w:t>2. 【具体数值标准】掘进机司机操作台后方5.0m处必须设置主通信电话，该电话必须具备一键直拨矿调度室的功能（拨号接通时间小于3秒）。电话机的外壳防护等级不得低于IP54。</w:t>
      </w:r>
    </w:p>
    <w:p>
      <w:r>
        <w:t>3. 【责任岗位】通信工每周四早班必须对所有电话进行一次通话音质和按键灵敏度测试，通话音量在距离话机1.0m处的声强不得低于80dB。</w:t>
      </w:r>
    </w:p>
    <w:p/>
    <w:p>
      <w:r>
        <w:t>（三）应急处置</w:t>
      </w:r>
    </w:p>
    <w:p>
      <w:r>
        <w:t>通信系统发生大面积中断时，当班班长必须立即派专人前往最近的正常通信点向调度室汇报，同时停止一切可能产生危险的作业，等待通信恢复或调度指令。</w:t>
      </w:r>
    </w:p>
    <w:p/>
    <w:p>
      <w:r>
        <w:t>九、探放水及排水机电设备管理</w:t>
      </w:r>
    </w:p>
    <w:p/>
    <w:p>
      <w:r>
        <w:t>（一）探放水钻机管理</w:t>
      </w:r>
    </w:p>
    <w:p>
      <w:r>
        <w:t>1. 依据《山西省煤矿防治水“三专两探一撤”规定》晋应急发〔2019〕270号要求，掘进工作面必须配备专用的探放水钻机。本工作面配备一台ZDY-1200S型全液压坑道钻机。</w:t>
      </w:r>
    </w:p>
    <w:p>
      <w:r>
        <w:t>2. 开钻前机电检查标准：【责任岗位】探水钻机司机开机前必须检查钻机泵站液压系统。系统主油泵额定压力必须调定为16.0MPa，严禁超压运行。油箱内必须加注型号为N46或N68的抗磨液压油，油位高度不得低于油标尺的2/3。操作手把的空行程不得大于15°，各高压胶管的U型卡必须使用直径为3.0mm的防脱铁丝双股拧紧绑扎。</w:t>
      </w:r>
    </w:p>
    <w:p>
      <w:r>
        <w:t>3. 钻机漏电保护要求：钻机控制开关必须使用专用QBZ-80N型可逆磁力启动器，钻机外壳必须单独接入局部接地网，接地线截面积不得小于25mm²的裸铜绞线，接地电阻实测值严格控制在2.0Ω以内。</w:t>
      </w:r>
    </w:p>
    <w:p/>
    <w:p>
      <w:r>
        <w:t>（二）局部排水泵站计算与管理</w:t>
      </w:r>
    </w:p>
    <w:p>
      <w:r>
        <w:t>1. 根据地质说明书预测，15314进风巷最大涌水量为15m³/h，正常涌水量为8m³/h。</w:t>
      </w:r>
    </w:p>
    <w:p>
      <w:r>
        <w:t>2. 排水设备选型计算：</w:t>
      </w:r>
    </w:p>
    <w:p>
      <w:r>
        <w:t xml:space="preserve">   (1) 排水泵流量要求：依据《煤矿安全规程》，工作水泵的能力应能在20小时内排出24小时的正常涌水量，即 Q_work ≥ (8 × 24) / 20 = 9.6 m³/h。备用水泵能力不小于工作水泵的70%。实际选用两台BQW20-40-5.5型矿用隔爆型潜污水泵（一用一备），单台额定流量为20m³/h，额定扬程为40m，电机功率为5.5kW。</w:t>
      </w:r>
    </w:p>
    <w:p>
      <w:r>
        <w:t xml:space="preserve">   (2) 管路匹配：排水管选用内径 DN = 65mm 的高压聚乙烯管。流速 v = (4 × Q) / (3600 × π × d²) = (4 × 20) / (3600 × 3.14 × 0.065²) ≈ 1.67 m/s，在经济流速（1.5~2.2m/s）范围内，选型合理。</w:t>
      </w:r>
    </w:p>
    <w:p>
      <w:r>
        <w:t>3. 排水操作规范：【责任岗位】当班水泵司机必须每小时观测一次水仓水位。当水位距离水仓底部达到0.5m时，必须立即启动水泵排水；当水位下降至距离水泵吸水口0.2m时，必须停机，严禁水泵空转。水泵控制开关必须悬挂在距离底板高度不低于1.2m的干燥帮壁上。</w:t>
      </w:r>
    </w:p>
    <w:p/>
    <w:p>
      <w:r>
        <w:t>（三）应急处置</w:t>
      </w:r>
    </w:p>
    <w:p>
      <w:r>
        <w:t>1. 突发涌水：当迎头突发透水时，水泵司机立即启动所有水泵。班长必须立即按避灾路线组织撤离，并汇报调度室。</w:t>
      </w:r>
    </w:p>
    <w:p>
      <w:r>
        <w:t>2. 水泵故障：当工作水泵故障时，水泵司机必须在1分钟内切换至备用水泵。机电维修工立即抢修故障水泵。</w:t>
      </w:r>
    </w:p>
    <w:p/>
    <w:p>
      <w:r>
        <w:t>十、机电设备定期检修与质量验收标准</w:t>
      </w:r>
    </w:p>
    <w:p/>
    <w:p>
      <w:r>
        <w:t>（一）日检标准（日常维护）</w:t>
      </w:r>
    </w:p>
    <w:p>
      <w:r>
        <w:t>1. 【责任岗位】机电维修工及当班设备司机负责。</w:t>
      </w:r>
    </w:p>
    <w:p>
      <w:r>
        <w:t>2. 【具体操作与数值标准】：</w:t>
      </w:r>
    </w:p>
    <w:p>
      <w:r>
        <w:t xml:space="preserve">   (1) 每班对掘进机、刮板机、皮带机的减速器进行测温。减速器外壳温度不得超过80℃，电机外壳温度不得超过85℃。若使用红外测温仪实测超过上述标准，必须立即停机冷却，并检查润滑油位。</w:t>
      </w:r>
    </w:p>
    <w:p>
      <w:r>
        <w:t xml:space="preserve">   (2) 检查所有电气设备的防爆面紧固螺栓。M12螺栓的紧固扭矩必须达到 45 N·m，M16螺栓必须达到 100 N·m，M20螺栓必须达到 200 N·m。弹簧垫圈必须压平，严禁使用破损或失去弹性的防松垫圈。</w:t>
      </w:r>
    </w:p>
    <w:p/>
    <w:p>
      <w:r>
        <w:t>（二）周检标准（预防性维修）</w:t>
      </w:r>
    </w:p>
    <w:p>
      <w:r>
        <w:t>1. 【责任岗位】机电副区长每周日早班组织专职检修班进行。</w:t>
      </w:r>
    </w:p>
    <w:p>
      <w:r>
        <w:t>2. 【具体操作与数值标准】：</w:t>
      </w:r>
    </w:p>
    <w:p>
      <w:r>
        <w:t xml:space="preserve">   (1) 掘进机截割头减速机及二运刮板减速机：彻底放出旧油，使用20.0L柴油对齿轮箱进行冲洗，排净后注入新的N320工业齿轮油。注油量必须严格控制在油标视窗的中线偏上位置（即总容积的70%）。</w:t>
      </w:r>
    </w:p>
    <w:p>
      <w:r>
        <w:t xml:space="preserve">   (2) 液压系统：更换所有回油过滤器滤芯（过滤精度必须达到20μm）。</w:t>
      </w:r>
    </w:p>
    <w:p>
      <w:r>
        <w:t xml:space="preserve">   (3) 电气系统：打开所有配电开关箱门，使用干净的棉纱蘸取适量无水乙醇清除隔爆接合面的煤尘，并均匀涂抹一层厚度为0.1mm的204-1型防锈油脂。严禁在防爆面上涂抹油漆或硬物刮擦。</w:t>
      </w:r>
    </w:p>
    <w:p/>
    <w:p>
      <w:r>
        <w:t>（三）月检与季度验收（全面质量评定）</w:t>
      </w:r>
    </w:p>
    <w:p>
      <w:r>
        <w:t>1. 【责任岗位】机电科长每月25日组织机电科、安监处进行联合验收。</w:t>
      </w:r>
    </w:p>
    <w:p>
      <w:r>
        <w:t>2. 【具体数值标准】：</w:t>
      </w:r>
    </w:p>
    <w:p>
      <w:r>
        <w:t xml:space="preserve">   (1) 依据《煤矿安全生产标准化管理体系考核定级办法》矿安[2024]109号，机电设备综合完好率必须达到100%，防爆率必须达到100%，电缆悬挂合格率必须达到98%以上。</w:t>
      </w:r>
    </w:p>
    <w:p>
      <w:r>
        <w:t xml:space="preserve">   (2) 保护装置动作可靠率必须为100%。任意一项主保护（如皮带打滑、掘进机急停、风电闭锁）在现场模拟试验中出现一次拒动，即判定当月该岗位标准化得分为零，并对【责任岗位】机电区长处以500元人民币罚款。</w:t>
      </w:r>
    </w:p>
    <w:p/>
    <w:p>
      <w:r>
        <w:t>十一、机电事故应急处置措施</w:t>
      </w:r>
    </w:p>
    <w:p/>
    <w:p>
      <w:r>
        <w:t>（一）电气火灾事故应急处置</w:t>
      </w:r>
    </w:p>
    <w:p>
      <w:r>
        <w:t>1. 险情判定：当井下变电点、电缆或设备冒烟、出现明火或闻到绝缘烧焦气味时，【责任岗位】第一发现人必须立即大声呼警。</w:t>
      </w:r>
    </w:p>
    <w:p>
      <w:r>
        <w:t>2. 切断电源：【责任岗位】机电维修工或当班班长必须在确保自身安全的前提下，第一时间内将起火点上一级的高压馈电开关手把打至“分”位，切断全部动力电源。严禁在未确认彻底断电的情况下直接用水灭火。</w:t>
      </w:r>
    </w:p>
    <w:p>
      <w:r>
        <w:t>3. 灭火操作：断电后，【责任岗位】抢险人员必须立即取用巷道内配备的MFZL8型干粉灭火器（每50m配2具，容量8kg/具）或使用装填容积不少于0.2m³的灭火沙箱进行扑救。使用干粉灭火器时，人员必须站在上风侧，距离火源2.0m～3.0m处，拔掉保险销，对准火焰根部扫射。</w:t>
      </w:r>
    </w:p>
    <w:p>
      <w:r>
        <w:t>4. 人员撤离与上报：若火势在3分钟内无法控制，【责任岗位】班长必须立即按下工作面直通电话的“一键报警”按钮向调度室汇报汇报格式：“15314进风巷发生电气火灾，已断电，火势无法控制，请求救援”。随后立即组织全工作面人员佩戴ZH30型化学氧自救器（有效使用时间30分钟），迎着新鲜风流（逆风向）沿避灾路线以不超过1.2m/s的步速迅速撤离至上一级主要进风大巷。</w:t>
      </w:r>
    </w:p>
    <w:p/>
    <w:p>
      <w:r>
        <w:t>（二）皮带输送机断带及堆煤跑车事故处置</w:t>
      </w:r>
    </w:p>
    <w:p>
      <w:r>
        <w:t>1. 停机与警戒：当发生皮带突然断裂或严重堆煤导致驱动滚筒剧烈摩擦时，【责任岗位】皮带司机必须在2秒内按下身边的红色急停按钮，并向调度室及带班区长汇报。严禁强行点动试车。在皮带机头至机尾全线设立警戒区域，严禁任何人进入距皮带机架左右两侧各2.0m的危险区。</w:t>
      </w:r>
    </w:p>
    <w:p>
      <w:r>
        <w:t>2. 防逆转处理：若是上山段发生断带，【责任岗位】机电维修工必须首先确认减速器内的逆止器（防逆转装置）是否可靠锁死。若防逆转失效导致皮带下滑，人员必须立即进入巷道躲避硐室，严禁在巷道正中阻挡下滑的煤炭及皮带。</w:t>
      </w:r>
    </w:p>
    <w:p>
      <w:r>
        <w:t>3. 接头抢修步骤：待系统稳定、煤流清理完毕后，由5名以上机电维修工协同处理。第一步，使用两台额定起重量为3吨的手拉葫芦分别固定断带两端；第二步，将断口两侧各裁去1.0m长度的受损皮带；第三步，使用带剥线机的专用裁刀将端头切齐，切口与皮带中心线的垂直度误差不得超过2.0mm；第四步，使用M10型钉扣机重新压接不锈钢皮带扣，穿入直径为8.0mm的高强度铠装串条。抢修全过程必须由机电副区长现场盯守确认。</w:t>
      </w:r>
    </w:p>
    <w:p/>
    <w:p>
      <w:r>
        <w:t>（三）掘进机截割部突发停转卡死应急处置</w:t>
      </w:r>
    </w:p>
    <w:p>
      <w:r>
        <w:t>1. 故障表现：掘进机在截割坚硬岩石（如夹矸f&gt;6）时，截割电机突发过载停机或星轮卡死不转。</w:t>
      </w:r>
    </w:p>
    <w:p>
      <w:r>
        <w:t>2. 紧急操作：【责任岗位】掘进机司机必须立即将截割头操作手把打回中立（零位），按下操作台上的紧急停止按钮，并断开操作箱上的隔离开关，悬挂“严禁合闸”标志牌。</w:t>
      </w:r>
    </w:p>
    <w:p>
      <w:r>
        <w:t>3. 故障排除：【责任岗位】机电维修工进入截割臂前方（必须先敲帮问顶，确认顶板无淋水及活矸），使用长度不小于1.5m的专用大锤和撬棍，人工将卡在截齿与铲板之间的岩块粉碎或撬出。严禁探身将头部伸入截割头下部。清理完毕后，机电维修工返回安全位置，掘进机司机点动截割电机（单次点动时间不超过1秒），确认无卡滞后，方可恢复正常截割作业。如果测定电机绝缘低于1.0MΩ（由于过热绝缘下降），必须等待电机外壳温度下降至40℃以下，复测绝缘合格后方可重新送电启动。</w:t>
      </w:r>
    </w:p>
    <w:p>
      <w:pPr>
        <w:pStyle w:val="Heading1"/>
      </w:pPr>
      <w:r>
        <w:t>第八章第六节  安全技术措施——运输</w:t>
      </w:r>
    </w:p>
    <w:p>
      <w:r>
        <w:t>第六节 运输</w:t>
      </w:r>
    </w:p>
    <w:p/>
    <w:p>
      <w:r>
        <w:t>一、运输方式：刮板输送机+皮带运输</w:t>
      </w:r>
    </w:p>
    <w:p/>
    <w:p>
      <w:r>
        <w:t>（一）主运输系统</w:t>
      </w:r>
    </w:p>
    <w:p>
      <w:r>
        <w:t>本掘进工作面（15314进风巷）掘进煤流主运输系统依次为：EBZ160型掘进机第一运输机→SGB620/40T型刮板输送机（铺设于掘进面后方）→DSJ100/63/2×75型可伸缩带式输送机（铺设于15314进风巷）→15#煤三采区胶带大巷集中运输系统。</w:t>
      </w:r>
    </w:p>
    <w:p>
      <w:r>
        <w:rPr>
          <w:b/>
        </w:rPr>
        <w:t>【责任岗位】掘进工区机电副区长全面负责主运输系统的设备选型、安装验收及日常运行管理。</w:t>
      </w:r>
    </w:p>
    <w:p/>
    <w:p>
      <w:r>
        <w:t>（二）辅助运输系统</w:t>
      </w:r>
    </w:p>
    <w:p>
      <w:r>
        <w:t>材料、设备及人员的辅助运输系统为：15#煤三采区轨道大巷（无轨胶轮车/电机车）→15314进风巷外段（轨道调度绞车接力或防爆无轨胶轮车直达）。巷道内铺设22kg/m标准轻轨，轨距600mm，采用JD-11.4型或JD-25型调度绞车进行倾斜段（+12.0°）的材料牵引；平缓地段及底板条件允许时，采用WC5型防爆无轨胶轮车辅助运料。</w:t>
      </w:r>
    </w:p>
    <w:p>
      <w:r>
        <w:rPr>
          <w:b/>
        </w:rPr>
        <w:t>【责任岗位】辅助运输区区长负责辅助运输设备的调度、轨道铺设质量及车辆运行安全。</w:t>
      </w:r>
    </w:p>
    <w:p/>
    <w:p>
      <w:r>
        <w:t>二、一般规定</w:t>
      </w:r>
    </w:p>
    <w:p/>
    <w:p>
      <w:r>
        <w:t>（一）各种运输设备运行前必须发出声光警报信号</w:t>
      </w:r>
    </w:p>
    <w:p>
      <w:r>
        <w:t>1. 信号装置配置：【具体数值标准】沿刮板输送机和带式输送机全长，每隔50.0m必须安装一套KPT1型防爆声光报警器。报警器声音强度在距发声源10.0m处不得小于85dB，灯光在直线无遮挡区域能见度不得低于30.0m。</w:t>
      </w:r>
    </w:p>
    <w:p>
      <w:r>
        <w:t>2. 发出信号程序：依据《煤矿安全规程》（2022版）第三百七十一条规定，设备启动前必须发出开机信号。操作步骤如下：</w:t>
      </w:r>
    </w:p>
    <w:p>
      <w:r>
        <w:t>（1）【责任岗位】主运输司机在控制台按下“预警”按钮，全线声光报警器持续鸣响及闪烁。</w:t>
      </w:r>
    </w:p>
    <w:p>
      <w:r>
        <w:t>（2）【具体数值标准】声光预警信号持续时间必须达到15秒至20秒。</w:t>
      </w:r>
    </w:p>
    <w:p>
      <w:r>
        <w:t>（3）预警信号结束后，间隔5秒，方可操作启动按钮。未发出信号或信号不清、防爆声光报警器故障（低于85dB或不亮）时，严禁启动设备。</w:t>
      </w:r>
    </w:p>
    <w:p/>
    <w:p>
      <w:r>
        <w:t>（二）运输设备的安全保护装置必须齐全、动作可靠</w:t>
      </w:r>
    </w:p>
    <w:p>
      <w:r>
        <w:t>1. 依据《华阳集团机电管理制度》华阳股份发〔2024〕116号规定，所有主运输设备必须接入矿井KJD型综合监控系统，实现远程监控与就地保护闭锁。</w:t>
      </w:r>
    </w:p>
    <w:p>
      <w:r>
        <w:t>2. 刮板输送机保护：【具体数值标准】机头电机必须配备断相、过载、短路及漏电保护；减速器油温保护阈值设定为85℃，当测温探头检测温度达到85℃时，传感器必须在2秒内切断电机电源并报警；【责任岗位】机电维修工每班开机前必须测试一次断电保护灵敏度。</w:t>
      </w:r>
    </w:p>
    <w:p>
      <w:r>
        <w:t>3. 保护装置校验：【具体数值标准】所有保护装置的电气校验周期为每月1次，由【责任岗位】机电科防爆检查组负责，校验误差不得超过±5%，测试记录必须由测试人及机电副矿长双签字并在机电科存档1年以上。</w:t>
      </w:r>
    </w:p>
    <w:p/>
    <w:p>
      <w:r>
        <w:t>（三）人员通过运输设备时必须停机</w:t>
      </w:r>
    </w:p>
    <w:p>
      <w:r>
        <w:t>1. 过桥设置标准：依据《煤矿安全规程》（2022版）第三百七十三条规定，在行人跨越带式输送机或刮板输送机的固定位置（如交岔点、躲避硐室对应处），必须设置专用过桥。【具体数值标准】过桥宽度不得小于0.8m，桥面防滑钢板厚度不得小于5mm，两侧扶手高度不得小于1.0m，过桥底部距输送机最高运行部件（或煤堆最高点）的净间距不得小于0.3m。</w:t>
      </w:r>
    </w:p>
    <w:p>
      <w:r>
        <w:t>2. 人员通过操作规范：如工作面无过桥而因检修、处理故障必须跨越运输设备时，【责任岗位】现场跟班班长必须通过语音通讯装置通知【责任岗位】输送机司机。司机按下急停按钮，锁闭操作台控制开关，并挂上“有人作业，严禁合闸”的警示牌（尺寸300mm×200mm，红底白字）。【具体数值标准】人员跨越或作业期间，必须断开设备上一级馈电开关的隔离开关，实现电气物理隔离。作业完毕，作业人员撤离至设备0.5m以外安全区域后，由原挂牌人取下警示牌，方可通知恢复送电。严禁人员在设备运行状态下跨越或乘坐输送机。</w:t>
      </w:r>
    </w:p>
    <w:p/>
    <w:p>
      <w:r>
        <w:t>三、主运输设备管理</w:t>
      </w:r>
    </w:p>
    <w:p/>
    <w:p>
      <w:r>
        <w:t>（一）带式输送机运行速度不得超过额定速度</w:t>
      </w:r>
    </w:p>
    <w:p>
      <w:r>
        <w:t>1. 带速标准与限速保护：本巷道采用DSJ100/63/2×75型可伸缩带式输送机，依据设备说明书及《煤炭生产技术管理规定》华阳发〔2025〕242号要求，【具体数值标准】额定运行速度设定为2.0m/s。带式输送机严禁超速运行。</w:t>
      </w:r>
    </w:p>
    <w:p>
      <w:r>
        <w:t>2. 速度传感器设置：【具体数值标准】在带式输送机机头驱动滚筒后方第二组平托辊处（距驱动滚筒中心线距离3.0m～5.0m），必须安装GUJ30型本质安全型速度传感器。【责任岗位】皮带机巡检工每班负责检查传感器安装支架的牢固性，传感器探头与托辊侧面测速齿轮的间隙必须保持在3.0mm～5.0mm之间。</w:t>
      </w:r>
    </w:p>
    <w:p>
      <w:r>
        <w:t>3. 超速与打滑保护设定：</w:t>
      </w:r>
    </w:p>
    <w:p>
      <w:r>
        <w:t>（1）超速保护：当实际带速连续3秒超过额定带速2.0m/s的115%（即2.3m/s）时，控制器必须立即输出停机指令。</w:t>
      </w:r>
    </w:p>
    <w:p>
      <w:r>
        <w:t>（2）打滑保护：当实际带速低于额定带速的70%（即1.4m/s），且持续时间超过5秒时，【具体数值标准】综合保护器必须切断带式输送机电源，并触发巷道沿线语音报警系统播报“皮带打滑，请停机检查”。</w:t>
      </w:r>
    </w:p>
    <w:p/>
    <w:p>
      <w:r>
        <w:t>（二）带式输送机巷道每隔100m设置一个急停按钮</w:t>
      </w:r>
    </w:p>
    <w:p>
      <w:r>
        <w:t>1. 急停装置布置原则：严格执行《煤矿安全规程》（2022版）第三百七十三条第二款规定。</w:t>
      </w:r>
    </w:p>
    <w:p>
      <w:r>
        <w:t>（1）【具体数值标准】在带式输送机人行道侧（非贴帮侧），沿线每隔100.0m必须安装一个KHJ型拉线式急停开关。开关安装高度距巷道底板1.2m～1.5m，便于人员紧急状态下触及。</w:t>
      </w:r>
    </w:p>
    <w:p>
      <w:r>
        <w:t>（2）沿线拉线设置：各急停开关之间必须采用直径不小于3.0mm的覆塑钢丝绳作为拉线进行物理连接，【具体数值标准】拉线最大下垂度不得超过50mm，拉力动作阈值设定为100N～150N。当任意位置施加超过150N的拉力时，急停开关必须在0.5秒内动作断电。</w:t>
      </w:r>
    </w:p>
    <w:p>
      <w:r>
        <w:t>2. 特殊地点急停增设：在带式输送机机头驱动装置处、机尾滚筒处、转载机搭接点前后5.0m范围内，【具体数值标准】必须增设独立的蘑菇头式急停按钮，且具有机械自锁功能。【责任岗位】皮带机司机在处理机头/机尾卡矸、清煤或巡检前，必须拍下急停按钮并确认自锁。</w:t>
      </w:r>
    </w:p>
    <w:p>
      <w:r>
        <w:t>3. 试验与验收标准：【责任岗位】机电维修工每天早班接班后，必须在工作面停机状态下，从机尾至机头沿线随机抽取不少于3个拉线区段和2个急停按钮进行实操动作试验。若发现拉线卡涩、开关不复位或断电延迟超过1秒，必须立即更换，未修复前严禁开启主运输系统。</w:t>
      </w:r>
    </w:p>
    <w:p/>
    <w:p>
      <w:r>
        <w:t>（三）带式输送机六大保护及防灭火设施量化标准</w:t>
      </w:r>
    </w:p>
    <w:p>
      <w:r>
        <w:t>依据《煤矿安全生产标准化管理体系基本要求及评分方法》矿安[2024]109号要求，带式输送机必须具备完好的各项保护：</w:t>
      </w:r>
    </w:p>
    <w:p>
      <w:r>
        <w:t>1. 堆煤保护：【具体数值标准】安装在机头卸载滚筒前方溜槽内，探头悬吊高度低于卸载煤流最高点150mm～200mm。当煤位触及探头并偏转大于30°，持续时间超过3秒时，必须自动停机。</w:t>
      </w:r>
    </w:p>
    <w:p>
      <w:r>
        <w:t>2. 防跑偏保护：【具体数值标准】沿线每隔50.0m（与声光报警器同位）安装一对防跑偏传感器。当输送带边缘偏离托辊端部超过30mm，触碰拨杆使拨杆倾斜角大于20°且持续5秒时，必须自动停机报警。</w:t>
      </w:r>
    </w:p>
    <w:p>
      <w:r>
        <w:t>3. 温度保护与自动洒水：【具体数值标准】在机头主驱动滚筒表面上方10mm～15mm处安装红外温度传感器，报警温度设定为70℃。在驱动滚筒上方安装自动洒水灭火装置，当检测温度达到85℃时，必须在2秒内自动切断电源并打开电磁阀洒水，洒水水压不得低于1.5MPa，喷雾覆盖整个主驱动滚筒。</w:t>
      </w:r>
    </w:p>
    <w:p>
      <w:r>
        <w:t>4. 烟雾保护：【具体数值标准】在机头驱动滚筒下风侧10.0m～15.0m处的巷道顶板上悬挂烟雾传感器。当巷道内烟雾浓度超过0.1mg/m³时，系统必须在3秒内报警并停机。</w:t>
      </w:r>
    </w:p>
    <w:p>
      <w:r>
        <w:t>5. 撕裂保护：【具体数值标准】在给煤点下风侧10.0m～15.0m处的输送带下方安装防撕裂传感器。落煤点缓冲托辊组必须完好，且落差高度控制在0.5m以内。</w:t>
      </w:r>
    </w:p>
    <w:p>
      <w:r>
        <w:rPr>
          <w:b/>
        </w:rPr>
        <w:t>【责任岗位】机电维修工每班必须清除各传感器表面的粉尘，确保动作灵敏。</w:t>
      </w:r>
    </w:p>
    <w:p/>
    <w:p>
      <w:r>
        <w:t>四、辅助运输管理</w:t>
      </w:r>
    </w:p>
    <w:p/>
    <w:p>
      <w:r>
        <w:t>（一）轨道运输限速和信号联络制度</w:t>
      </w:r>
    </w:p>
    <w:p>
      <w:r>
        <w:t>本巷道采用JD-11.4型或JD-25型调度绞车进行轨道辅助运输，倾角为+12.0°。依据《煤矿安全规程》（2022版）第三百八十四条及相关技术规定执行：</w:t>
      </w:r>
    </w:p>
    <w:p>
      <w:r>
        <w:t>1. 绞车选型及牵引力计算校核：</w:t>
      </w:r>
    </w:p>
    <w:p>
      <w:r>
        <w:t>巷道最大倾角α=12.0°，单钩提升最大载荷（如运送EBZ160掘进机部件或液压支架），设定最大重车质量 G = 5000kg。</w:t>
      </w:r>
    </w:p>
    <w:p>
      <w:r>
        <w:t>已知参数：重车运行阻力系数 f1 = 0.015，钢丝绳运行阻力系数 f2 = 0.15，22kg/m轨道。</w:t>
      </w:r>
    </w:p>
    <w:p>
      <w:r>
        <w:t>最大静牵引力计算公式：Fmax = G * g * (sinα + f1 * cosα) + q * L * g * (sinα + f2 * cosα)</w:t>
      </w:r>
    </w:p>
    <w:p>
      <w:r>
        <w:t>（不考虑绳重q带来的较小影响，仅算主载荷）</w:t>
      </w:r>
    </w:p>
    <w:p>
      <w:r>
        <w:t>Fmax ≈ 5000 * 9.8 * (sin12° + 0.015 * cos12°) = 49000 * (0.2079 + 0.015 * 0.9781) = 49000 * 0.2226 = 10907.4 N ≈ 10.9 kN。</w:t>
      </w:r>
    </w:p>
    <w:p>
      <w:r>
        <w:t>JD-11.4调度绞车额定牵引力为11.4kN，10.9kN &lt; 11.4kN，【结论】在重载情况下接近满负荷，因此当运送单件超过4.5吨的大型设备时，【具体数值标准】必须换用JD-25型调度绞车（牵引力25kN），严禁使用JD-11.4绞车超载运行。【责任岗位】机电技术员负责每次大型设备运输前的载荷核算并下达任务书。</w:t>
      </w:r>
    </w:p>
    <w:p>
      <w:r>
        <w:t>2. 轨道运输限速规定：</w:t>
      </w:r>
    </w:p>
    <w:p>
      <w:r>
        <w:rPr>
          <w:b/>
        </w:rPr>
        <w:t>【具体数值标准】调度绞车牵引物料时，绳速严格限制在1.2m/s以内。运送易燃易爆物品（如油脂、雷管炸药）时，运行速度不得超过0.5m/s。</w:t>
      </w:r>
    </w:p>
    <w:p>
      <w:r>
        <w:t>3. 信号联络制度：</w:t>
      </w:r>
    </w:p>
    <w:p>
      <w:r>
        <w:t>（1）【具体数值标准】绞车操作地点至提升终点必须敷设专用通讯电缆，每隔50.0m安装一个防爆打点按钮，并配备声光信号。</w:t>
      </w:r>
    </w:p>
    <w:p>
      <w:r>
        <w:t>（2）信号规定必须明确且唯一：一停（长声1次，持续3秒）、二拉（短声2次，间隔1秒）、三放（短声3次，间隔1秒）、四慢拉（短声4次）、五慢放（短声5次）。</w:t>
      </w:r>
    </w:p>
    <w:p>
      <w:r>
        <w:t>（3）【责任岗位】把钩工在发送信号前，必须确认车辆挂钩连接牢固，保险绳已拴好，所有人员已撤离至距轨道1.5m以上的安全躲避硐室或防跑车装置上方安全区域。绞车司机在接收到清晰信号后，必须回复相同信号确认，延迟3秒后方可缓慢启动。信号不清或无信号时，严禁操作绞车。</w:t>
      </w:r>
    </w:p>
    <w:p/>
    <w:p>
      <w:r>
        <w:t>（二）倾斜巷道运输防跑车装置：挡车栏、阻车器</w:t>
      </w:r>
    </w:p>
    <w:p>
      <w:r>
        <w:t>依据《煤矿安全规程》（2022版）第三百八十八条及山西省地方标准要求，倾角在12.0°的巷道必须严格落实“一坡三挡”安全防护设施：</w:t>
      </w:r>
    </w:p>
    <w:p>
      <w:r>
        <w:t>1. 阻车器（第一挡）：</w:t>
      </w:r>
    </w:p>
    <w:p>
      <w:r>
        <w:rPr>
          <w:b/>
        </w:rPr>
        <w:t>【具体数值标准】在上部平车场变坡点（即巷道开口由平巷转入12°下坡的切点）上方1.5m处，必须安装一组常闭式气动或手动阻车器。阻车器爪部必须有效卡住矿车轮轴。平时处于关闭阻挡状态，仅在车辆正常推过且绞车钢丝绳已带紧拉力时，【责任岗位】上把钩工方可打开阻车器，车辆通过后必须立即复位关闭。</w:t>
      </w:r>
    </w:p>
    <w:p>
      <w:r>
        <w:t>2. 上部挡车栏（第二挡）：</w:t>
      </w:r>
    </w:p>
    <w:p>
      <w:r>
        <w:rPr>
          <w:b/>
        </w:rPr>
        <w:t>【具体数值标准】在变坡点下方略大于一列车长度的位置（即变坡点下方15.0m～20.0m处），必须安装一道常闭式柔性挡车栏。挡车栏采用直径不小于15.5mm的钢丝绳编织网，抗冲击能量不得低于1.5MJ。由绞车联动或独立传感器控制，车辆到达前方5.0m时自动升起打开，车辆通过后延时3秒自动下放关闭。</w:t>
      </w:r>
    </w:p>
    <w:p>
      <w:r>
        <w:t>3. 下部防跑车装置（第三挡及沿线防护）：</w:t>
      </w:r>
    </w:p>
    <w:p>
      <w:r>
        <w:rPr>
          <w:b/>
        </w:rPr>
        <w:t>【具体数值标准】在巷道下部平车场上方20.0m处（即接近工作面卸载点），必须安装第二道常闭式柔性挡车栏。对于全长800.0m的12°倾斜巷道，中间沿线每隔100.0m必须增设一道常闭式挡车栏或防跑车联动装置。</w:t>
      </w:r>
    </w:p>
    <w:p>
      <w:r>
        <w:t>4. 连接装置及保险绳要求：</w:t>
      </w:r>
    </w:p>
    <w:p>
      <w:r>
        <w:t>车辆挂钩必须采用符合MT/T 71-1997标准的防脱销万能圆环链（安全系数大于6），且每辆车必须悬挂保险绳。【具体数值标准】保险绳采用直径不小于15.5mm的同规格提升钢丝绳制作，一端用不少于3个符合标准的绳卡固定在主钢丝绳环处，另一端挂接在最后一辆重车的尾部牵引孔上。严禁用铁丝、普通麻绳或单股钢丝代替保险绳。</w:t>
      </w:r>
    </w:p>
    <w:p/>
    <w:p>
      <w:r>
        <w:t>（三）无轨胶轮车限速和避让规定</w:t>
      </w:r>
    </w:p>
    <w:p>
      <w:r>
        <w:t>本工作面在底板条件良好（无积水、未底鼓、浮煤清理干净）的平缓或微坡段，采用WC5型防爆柴油机无轨胶轮车进行辅助运输时，必须遵守以下规定：</w:t>
      </w:r>
    </w:p>
    <w:p>
      <w:r>
        <w:t>1. 车辆准入与检查：</w:t>
      </w:r>
    </w:p>
    <w:p>
      <w:r>
        <w:rPr>
          <w:b/>
        </w:rPr>
        <w:t>【具体数值标准】投入井下运行的无轨胶轮车，其柴油机排气口温度不得超过70℃，表面温度不得超过150℃。排气管必须配备有效的水洗式阻火器和尾气净化装置，排气中CO浓度不得超过0.05%，NOx浓度不得超过0.025%。【责任岗位】胶轮车司机出车前必须检查冷却液液位、阻火器水位及制动系统压力（气室压力不低于0.6MPa），记录在《车辆运行日志》上。</w:t>
      </w:r>
    </w:p>
    <w:p>
      <w:r>
        <w:t>2. 限速规定：</w:t>
      </w:r>
    </w:p>
    <w:p>
      <w:r>
        <w:rPr>
          <w:b/>
        </w:rPr>
        <w:t>【具体数值标准】在15314进风巷内行驶时，直线段最高车速不得超过15.0km/h；在经过交岔点、风门、躲避硐室及视线不良弯道处时，车速必须降至5.0km/h以下；在距离工作面综掘机或人员作业密集区前50.0m时，车速必须降至3.0km/h以下并持续鸣笛示警。严禁超速行驶和空挡滑行。</w:t>
      </w:r>
    </w:p>
    <w:p>
      <w:r>
        <w:t>3. 避让与行车间距：</w:t>
      </w:r>
    </w:p>
    <w:p>
      <w:r>
        <w:t>（1）“行车不行人，行人不行车”原则：胶轮车驶入该巷道前，【责任岗位】跟车工必须通过语音广播系统通知巷道内所有作业及行走人员。人员听到通知或看到车辆灯光后，必须立即进入最近的躲避硐室（每40m一个，尺寸2.0m×1.5m×2.0m），【具体数值标准】人员身体任何部位不得越出躲避硐室外沿。</w:t>
      </w:r>
    </w:p>
    <w:p>
      <w:r>
        <w:t>（2）跟车间距：如有多辆胶轮车同向行驶，【具体数值标准】在平巷段两车安全间距不得小于50.0m；在12°倾斜段上坡行驶时间距不得小于100.0m，下坡行驶时间距不得小于150.0m。</w:t>
      </w:r>
    </w:p>
    <w:p>
      <w:r>
        <w:t>（3）倒车规定：工作面巷道较窄（宽4.5m），胶轮车在此无法掉头，必须采用倒车方式退出时，【具体数值标准】倒车速度不得超过3.0km/h，【责任岗位】必须有一名跟车工在车辆侧后方5.0m处的安全位置（贴近煤帮，严禁站在车辆正后方）打手电进行人工引导指挥，司机必须通过倒车影像及指挥信号操作，一旦失去指挥信号必须立即刹车。制动距离在空载时不得大于1.0m，重载时不得大于1.5m。</w:t>
      </w:r>
    </w:p>
    <w:p/>
    <w:p>
      <w:r>
        <w:t>（四）物料装卸与捆绑安全技术要求</w:t>
      </w:r>
    </w:p>
    <w:p>
      <w:r>
        <w:t>依据《煤矿安全规程》（2022版）第三百八十一条及《煤矿作业规程编制指南》（2024年版）规定，所有运入15314进风巷的物料、设备必须严格执行装车与捆绑标准：</w:t>
      </w:r>
    </w:p>
    <w:p>
      <w:r>
        <w:t>1. 物料装载尺寸限制：</w:t>
      </w:r>
    </w:p>
    <w:p>
      <w:r>
        <w:t>（1）【具体数值标准】普通物料装车后，其顶面距巷道顶板（或支护最突出部位）的垂直间隙不得小于0.3m；两侧距巷道帮部（或管线最突出部位）的横向间隙不得小于0.2m。</w:t>
      </w:r>
    </w:p>
    <w:p>
      <w:r>
        <w:t>（2）【具体数值标准】装载散料（如坑木、锚杆、金属网等）时，物料最高点不得超过矿车车沿上方0.4m，且必须呈中间高、四周低的“鱼背型”平稳放置。</w:t>
      </w:r>
    </w:p>
    <w:p>
      <w:r>
        <w:t>2. 捆绑与固定标准：</w:t>
      </w:r>
    </w:p>
    <w:p>
      <w:r>
        <w:t>（1）管材及长物料装载：装载长度超过3.0m的钢管、轨道等长物料时，必须使用专用的两辆平车（加装连杆）进行跨载装运。【具体数值标准】连杆长度必须根据物料长度匹配，确保物料两端超出平车边缘的长度分别不大于1.0m。</w:t>
      </w:r>
    </w:p>
    <w:p>
      <w:r>
        <w:t>（2）捆绑材料与方法：【具体数值标准】运送大型设备（如EBZ160掘进机截割电机、减速箱等）或重型物料时，必须采用直径不小于12.5mm的钢丝绳和与钢丝绳规格相匹配的U型卡（不少于3个）进行捆绑固定，或者使用破断拉力不小于40kN的专用倒链（额定起重量不小于3t）进行交叉对拉紧固。严禁使用铁丝、大麻绳、单股钢丝代替。</w:t>
      </w:r>
    </w:p>
    <w:p>
      <w:r>
        <w:t>（3）【责任岗位】装车地点的跟班班长必须对每辆车的装载高度、宽度及捆绑牢固度进行全面检查，确认合格并在《物料装运检查记录本》上签字后，方可允许发车。</w:t>
      </w:r>
    </w:p>
    <w:p/>
    <w:p>
      <w:r>
        <w:t>（五）人力推车安全管理规定</w:t>
      </w:r>
    </w:p>
    <w:p>
      <w:r>
        <w:t>在工作面迎头20.0m范围内及局部无轨胶轮车/绞车无法到达的平缓区段，必须采用人力推车时，严格执行《煤矿安全规程》（2022版）第三百八十条规定：</w:t>
      </w:r>
    </w:p>
    <w:p>
      <w:r>
        <w:t>1. 推车基本要求：</w:t>
      </w:r>
    </w:p>
    <w:p>
      <w:r>
        <w:t>（1）【具体数值标准】人力推车时，1次只准推1辆车。严禁在矿车两侧推车，严禁低头推车，人员头部必须始终高于矿车上沿至少0.2m，以便观察前方路况。</w:t>
      </w:r>
    </w:p>
    <w:p>
      <w:r>
        <w:t>（2）【具体数值标准】同向推车的间距，在轨道坡度小于或等于5‰时，不得小于10.0m；坡度大于5‰时，不得小于30.0m；坡度大于7‰时，严禁人力推车。</w:t>
      </w:r>
    </w:p>
    <w:p>
      <w:r>
        <w:t>2. 防溜车措施：</w:t>
      </w:r>
    </w:p>
    <w:p>
      <w:r>
        <w:t>（1）【具体数值标准】推车人员必须随身携带长度不小于0.4m、直径不小于0.1m的专用硬木掩车木。</w:t>
      </w:r>
    </w:p>
    <w:p>
      <w:r>
        <w:t>（2）【责任岗位】推车工在推车过程中若遇车辆掉道、前方有障碍物或需停歇时，必须立即将掩车木垫在矿车下坡方向的两个车轮下方，确认矿车完全静止且不溜车后，方可离开车尾。</w:t>
      </w:r>
    </w:p>
    <w:p/>
    <w:p>
      <w:r>
        <w:t>五、刮板输送机专项安全管理</w:t>
      </w:r>
    </w:p>
    <w:p/>
    <w:p>
      <w:r>
        <w:t>本工作面掘进机后方配套SGB620/40T型刮板输送机，依据《煤矿安全生产标准化管理体系基本要求及评分方法》矿安[2024]109号及《华阳集团机电管理制度》华阳股份发〔2024〕116号执行以下安全技术措施：</w:t>
      </w:r>
    </w:p>
    <w:p>
      <w:r>
        <w:t>（一）刮板输送机安装与推移质量标准</w:t>
      </w:r>
    </w:p>
    <w:p>
      <w:r>
        <w:t>1. 铺设平直度要求：</w:t>
      </w:r>
    </w:p>
    <w:p>
      <w:r>
        <w:rPr>
          <w:b/>
        </w:rPr>
        <w:t>【具体数值标准】刮板输送机整体铺设必须保持平直，任意15.0m长度内的直线度偏差不得超过±50mm。溜槽接口处必须严密平整，上下错位不得超过2.0mm，左右错位不得超过3.0mm，以防止卡刮板或断链。</w:t>
      </w:r>
    </w:p>
    <w:p>
      <w:r>
        <w:t>2. 机头机尾锚固：</w:t>
      </w:r>
    </w:p>
    <w:p>
      <w:r>
        <w:t>（1）【具体数值标准】刮板输送机机头、机尾必须采用四根带有防退销的专用锚爪（或直径不小于20.0mm、长度不小于2.0m的树脂锚杆）进行稳固打带，锚固力不得低于80kN。</w:t>
      </w:r>
    </w:p>
    <w:p>
      <w:r>
        <w:t>（2）【责任岗位】机电维修工每班必须检查机头、机尾的锚固情况，发现松动必须立即停机使用风动扳手（扭矩不低于300N·m）进行紧固。</w:t>
      </w:r>
    </w:p>
    <w:p/>
    <w:p>
      <w:r>
        <w:t>（二）刮板链张紧度计算与校核</w:t>
      </w:r>
    </w:p>
    <w:p>
      <w:r>
        <w:t>依据设备说明书，刮板链必须保持适当的张紧度，其最大上托高度必须在15mm～30mm之间。</w:t>
      </w:r>
    </w:p>
    <w:p>
      <w:r>
        <w:t>1. 张紧力经验计算及测量标准：</w:t>
      </w:r>
    </w:p>
    <w:p>
      <w:r>
        <w:rPr>
          <w:b/>
        </w:rPr>
        <w:t>【具体数值标准】在正常停机状态下，于机头链轮下方（或机尾回程链处）检查刮板链的松弛度。由【责任岗位】机电维修工用手向上托起底部刮板链，其最大上托高度必须在15mm～30mm之间。若上托高度大于30mm，说明链条过松，极易发生底链掉道或堆链；若小于15mm，说明链条过紧，会导致电机启动电流过大及链轮磨损加剧。</w:t>
      </w:r>
    </w:p>
    <w:p>
      <w:r>
        <w:t>2. 紧链操作步骤：</w:t>
      </w:r>
    </w:p>
    <w:p>
      <w:r>
        <w:t>（1）通知【责任岗位】刮板机司机断开电源，操作上一级隔离开关并挂“有人工作，严禁合闸”牌。</w:t>
      </w:r>
    </w:p>
    <w:p>
      <w:r>
        <w:t>（2）【责任岗位】机电维修工清理机头链轮处的浮煤，将专用紧链器固定在溜槽和链条上。</w:t>
      </w:r>
    </w:p>
    <w:p>
      <w:r>
        <w:t>（3）【责任岗位】机电维修工启动点动控制按钮（反向微动），使链条达到标准张紧度（上托高度20mm）。</w:t>
      </w:r>
    </w:p>
    <w:p>
      <w:r>
        <w:t>（4）【责任岗位】机电维修工截断多余链环，使用符合MT/T 71-1997标准的锯齿形连接环（破断拉力不得低于400kN）重新连接，连接环的凸起面必须朝上（远离溜槽底板）。</w:t>
      </w:r>
    </w:p>
    <w:p/>
    <w:p>
      <w:r>
        <w:t>六、运输设备操作规程</w:t>
      </w:r>
    </w:p>
    <w:p/>
    <w:p>
      <w:r>
        <w:t>依据《华阳集团安全管理工作制度》华阳安字〔2024〕431号，所有运输设备司机必须持特种作业操作证上岗，严格执行“停开机顺序”及“手指口述”操作法。</w:t>
      </w:r>
    </w:p>
    <w:p/>
    <w:p>
      <w:r>
        <w:t>（一）主运输系统正常开停机顺序</w:t>
      </w:r>
    </w:p>
    <w:p>
      <w:r>
        <w:t>1. 启动顺序（逆煤流方向）：</w:t>
      </w:r>
    </w:p>
    <w:p>
      <w:r>
        <w:rPr>
          <w:b/>
        </w:rPr>
        <w:t>【具体数值标准】带式输送机发出预警信号15秒后 → 启动带式输送机 → 观察带式输送机全速运行（2.0m/s）稳定3分钟后 → 刮板输送机发出预警信号15秒 → 启动刮板输送机 → 掘进机发出预警信号 → 启动掘进机装载部及截割部。</w:t>
      </w:r>
    </w:p>
    <w:p>
      <w:r>
        <w:t>2. 停机顺序（顺煤流方向）：</w:t>
      </w:r>
    </w:p>
    <w:p>
      <w:r>
        <w:rPr>
          <w:b/>
        </w:rPr>
        <w:t>【具体数值标准】停止掘进机截割及装载 → 待刮板输送机上的煤炭拉空（约需运行2分钟）后 → 停止刮板输送机 → 待带式输送机上的煤炭全部拉空（根据巷道长度，15314进风巷若长800m，带速2.0m/s，拉空需400秒即约7分钟）后 → 停止带式输送机。</w:t>
      </w:r>
    </w:p>
    <w:p>
      <w:r>
        <w:rPr>
          <w:b/>
        </w:rPr>
        <w:t>【责任岗位】各设备司机必须严格按上述时间节点执行，严禁带载停机（事故急停除外）。</w:t>
      </w:r>
    </w:p>
    <w:p/>
    <w:p>
      <w:r>
        <w:t>（二）调度绞车操作规程</w:t>
      </w:r>
    </w:p>
    <w:p>
      <w:r>
        <w:t>依据《煤矿安全规程》（2022版）第三百八十六条规定：</w:t>
      </w:r>
    </w:p>
    <w:p>
      <w:r>
        <w:t>1. 开机前检查：</w:t>
      </w:r>
    </w:p>
    <w:p>
      <w:r>
        <w:rPr>
          <w:b/>
        </w:rPr>
        <w:t>【具体数值标准】绞车司机接班时，必须检查制动闸带的磨损厚度。闸带有效厚度不得小于3.0mm，铜拉条（或铆钉）不得露出表面（距表面至少1.0mm）。施闸后，闸把位置不得超过水平线向上30°~40°。</w:t>
      </w:r>
    </w:p>
    <w:p>
      <w:r>
        <w:t>2. 运行操作：</w:t>
      </w:r>
    </w:p>
    <w:p>
      <w:r>
        <w:t>（1）绞车启动时，司机必须一手紧握工作闸，一手紧握制动闸，【具体数值标准】缓慢松开制动闸的同时压下工作闸，使钢丝绳在3秒内缓慢绷紧，严禁猛松猛刹。</w:t>
      </w:r>
    </w:p>
    <w:p>
      <w:r>
        <w:t>（2）运行过程中，司机视线必须紧盯钢丝绳在滚筒上的排列情况，【具体数值标准】钢丝绳在滚筒上必须排列整齐，严禁爬绳、咬绳；钢丝绳最外层距滚筒边缘的法向距离不得小于钢丝绳直径的2.5倍（如采用15.5mm钢丝绳，该距离不得小于39mm）。</w:t>
      </w:r>
    </w:p>
    <w:p>
      <w:r>
        <w:t>3. 停机操作：</w:t>
      </w:r>
    </w:p>
    <w:p>
      <w:r>
        <w:t>（1）【具体数值标准】绞车到达停车位置前5.0m时，【责任岗位】绞车司机必须缓慢收起工作闸，同时缓慢压下制动闸，实现平稳减速。</w:t>
      </w:r>
    </w:p>
    <w:p>
      <w:r>
        <w:t>（2）停车后，必须将制动闸完全压死，并锁紧安全闸把。绞车司机必须将控制开关手把打至零位，并切断上一级电源。</w:t>
      </w:r>
    </w:p>
    <w:p/>
    <w:p>
      <w:r>
        <w:t>七、特殊情况及故障处理措施</w:t>
      </w:r>
    </w:p>
    <w:p/>
    <w:p>
      <w:r>
        <w:t>（一）带式输送机断带、跑偏处理</w:t>
      </w:r>
    </w:p>
    <w:p>
      <w:r>
        <w:t>1. 跑偏处理：</w:t>
      </w:r>
    </w:p>
    <w:p>
      <w:r>
        <w:t>当防跑偏保护触发停机时，【责任岗位】皮带机巡检工必须立即沿线排查。</w:t>
      </w:r>
    </w:p>
    <w:p>
      <w:r>
        <w:t>（1）【具体数值标准】若输送带向一侧跑偏量超过托辊端部30mm，必须通过调整跑偏侧对应位置的前后3组调心托辊或平托辊进行纠偏。</w:t>
      </w:r>
    </w:p>
    <w:p>
      <w:r>
        <w:t>（2）调整方法：输送带往哪边跑，就将该侧的托辊沿输送带运行方向向前移动（即“跑后不跑前”）。每次调整托辊前移量不得超过10mm，调整后点动开机运行至少2个循环，观察跑偏情况，直至输送带边缘距托辊端部保持在30mm以上的安全余量。严禁用物料直接垫塞托辊支架。</w:t>
      </w:r>
    </w:p>
    <w:p>
      <w:r>
        <w:t>2. 断带处理：</w:t>
      </w:r>
    </w:p>
    <w:p>
      <w:r>
        <w:t>若发生断带事故，必须立即按下急停按钮切断主电源，并向矿井调度室汇报。</w:t>
      </w:r>
    </w:p>
    <w:p>
      <w:r>
        <w:t>（1）【责任岗位】机电副区长立即组织抢修队伍携带专用夹板和导链赶赴现场。</w:t>
      </w:r>
    </w:p>
    <w:p>
      <w:r>
        <w:t>（2）【具体数值标准】使用不少于4套3吨导链将断开的输送带两端拉紧对接。皮带接头必须采用高强度机械冷接扣（如钉扣机打扣），打扣区域必须与输送带中心线绝对垂直（垂直度误差每米不超过2.0mm），接扣穿条必须采用高强度不锈钢软轴，两端必须折弯锁死。</w:t>
      </w:r>
    </w:p>
    <w:p/>
    <w:p>
      <w:r>
        <w:t>（二）轨道运输掉道处理</w:t>
      </w:r>
    </w:p>
    <w:p>
      <w:r>
        <w:t>1. 严禁使用绞车硬拉复位：【具体数值标准】当矿车或物料车发生掉道时，严禁使用调度绞车强行牵引复位，防止钢丝绳崩断或车辆倾覆伤人。</w:t>
      </w:r>
    </w:p>
    <w:p>
      <w:r>
        <w:t>2. 正确复位步骤：</w:t>
      </w:r>
    </w:p>
    <w:p>
      <w:r>
        <w:t>（1）【责任岗位】把钩工立即打红灯或发出“一长声”停机信号，通知绞车司机闭锁绞车电源，并在绞车操作台挂“正在处理掉道，严禁动车”警示牌。</w:t>
      </w:r>
    </w:p>
    <w:p>
      <w:r>
        <w:t>（2）【具体数值标准】作业人员必须在掉道矿车下方斜坡方向（下风侧/下坡侧）距离矿车0.5m处，使用不少于2根尺寸为1.0m×0.2m×0.2m的标准方木搭设稳固的“井”字型起道支撑垫。</w:t>
      </w:r>
    </w:p>
    <w:p>
      <w:r>
        <w:t>（3）【具体数值标准】使用额定起重量不少于5t的防爆千斤顶或齿条式起道机（鸭嘴兽），将掉道矿车一端顶起，高出轨道面50mm以上后，使用撬棍合力将车轮横向平移至轨道上。人员操作时，身体任何部位严禁伸入矿车底盘与轨道之间。</w:t>
      </w:r>
    </w:p>
    <w:p/>
    <w:p>
      <w:r>
        <w:t>八、运输系统质量验收标准与检查频次</w:t>
      </w:r>
    </w:p>
    <w:p/>
    <w:p>
      <w:r>
        <w:t>依据《煤矿安全生产标准化管理体系考核定级办法》矿安[2024]109号及《华阳集团机电管理制度》华阳股份发〔2024〕116号，制定以下量化检查与验收标准：</w:t>
      </w:r>
    </w:p>
    <w:p/>
    <w:p>
      <w:r>
        <w:t>（一）主运输系统检查标准</w:t>
      </w:r>
    </w:p>
    <w:p>
      <w:r>
        <w:t>1. 托辊与滚筒：</w:t>
      </w:r>
    </w:p>
    <w:p>
      <w:r>
        <w:rPr>
          <w:b/>
        </w:rPr>
        <w:t>【具体数值标准】带式输送机沿线托辊齐全、转动灵活，不转动的托辊数量每100m不得超过3个。主驱动滚筒及机尾改向滚筒表面包胶磨损量不得超过原厚度的30%，且不得有面积大于100cm²的剥落。</w:t>
      </w:r>
    </w:p>
    <w:p>
      <w:r>
        <w:rPr>
          <w:b/>
        </w:rPr>
        <w:t>【检查频次】【责任岗位】皮带机巡检工每班巡查1次；机电维修班长每天复查1次。</w:t>
      </w:r>
    </w:p>
    <w:p>
      <w:r>
        <w:t>2. 钢丝绳及连接装置（绞车系统）：</w:t>
      </w:r>
    </w:p>
    <w:p>
      <w:r>
        <w:rPr>
          <w:b/>
        </w:rPr>
        <w:t>【具体数值标准】绞车主提升钢丝绳在一个捻距内断丝截面积与钢丝总截面积之比达到5%时，必须立即更换。钢丝绳直径减小量达到公称直径的10%时，必须报废。绳卡连接必须符合“卡子数量不少于3个，间距不小于钢丝绳直径的6倍（即93mm），U形环必须卡在钢丝绳尾端（短头）”的标准。</w:t>
      </w:r>
    </w:p>
    <w:p>
      <w:r>
        <w:rPr>
          <w:b/>
        </w:rPr>
        <w:t>【检查频次】【责任岗位】绞车司机每班开机前目测检查全长1次；机电防爆检查组每周进行1次游标卡尺精准测径及断丝统计。</w:t>
      </w:r>
    </w:p>
    <w:p/>
    <w:p>
      <w:r>
        <w:t>（二）轨道线路及辅助运输质量标准</w:t>
      </w:r>
    </w:p>
    <w:p>
      <w:r>
        <w:t>1. 轨道铺设质量：</w:t>
      </w:r>
    </w:p>
    <w:p>
      <w:r>
        <w:rPr>
          <w:b/>
        </w:rPr>
        <w:t>【具体数值标准】15314进风巷内22kg/m轨道轨距为600mm，允许偏差为+5mm、-2mm。接头间隙不得大于5.0mm，高低和左右错差不得大于2.0mm。轨枕间距为0.8m，偏差不得超过±50mm。道钉必须齐全、浮离不大于2.0mm，扣件必须紧固。</w:t>
      </w:r>
    </w:p>
    <w:p>
      <w:r>
        <w:rPr>
          <w:b/>
        </w:rPr>
        <w:t>【检查频次】【责任岗位】辅助运输区轨道维修工每天巡回检查1次，每周使用轨距尺全线检测1次并做好记录。</w:t>
      </w:r>
    </w:p>
    <w:p>
      <w:r>
        <w:t>2. 躲避硐室与人行道：</w:t>
      </w:r>
    </w:p>
    <w:p>
      <w:r>
        <w:rPr>
          <w:b/>
        </w:rPr>
        <w:t>【具体数值标准】带式输送机巷道行人侧净宽不得小于0.8m，非行人侧净宽不得小于0.4m。无轨胶轮车运行段躲避硐室净高不小于2.0m，净宽不小于1.5m，净深不小于2.0m，且硐室内严禁堆放任何物料。</w:t>
      </w:r>
    </w:p>
    <w:p>
      <w:r>
        <w:rPr>
          <w:b/>
        </w:rPr>
        <w:t>【检查频次】【责任岗位】安全网员每班检查，发现物料违规堆放立即开具“三定”罚单（定人、定时间、定措施整改）。</w:t>
      </w:r>
    </w:p>
    <w:p/>
    <w:p>
      <w:r>
        <w:t>九、运输系统应急处置措施</w:t>
      </w:r>
    </w:p>
    <w:p/>
    <w:p>
      <w:r>
        <w:t>为贯彻《山西省煤矿防治水"三专两探一撤"规定》晋应急发〔2019〕270号及《"一通三防"工作管理制度》华阳发〔2024〕119号要求，针对运输系统可能出现的突发险情，制定以下应急处置措施：</w:t>
      </w:r>
    </w:p>
    <w:p/>
    <w:p>
      <w:r>
        <w:t>（一）带式输送机火灾应急处置</w:t>
      </w:r>
    </w:p>
    <w:p>
      <w:r>
        <w:t>带式输送机因摩擦起火或电器短路引发火灾时，必须立即启动以下程序：</w:t>
      </w:r>
    </w:p>
    <w:p>
      <w:r>
        <w:t>1. 立即切断电源：【责任岗位】发现火情的任何人员，必须第一时间拍下最近的急停按钮或操作馈电开关，切断输送机及所在巷道的非本质安全型电源。</w:t>
      </w:r>
    </w:p>
    <w:p>
      <w:r>
        <w:t>2. 启动水幕及灭火系统：【具体数值标准】距离机头20.0m处的消防水幕必须由【责任岗位】现场跟班班长立即打开手动阀门，形成全断面水幕以阻断火势蔓延。同时开启主驱动滚筒上方的自动洒水系统手动强制旁路阀，保证1.5MPa的压力水喷涌。</w:t>
      </w:r>
    </w:p>
    <w:p>
      <w:r>
        <w:t>3. 现场扑救与汇报：【具体数值标准】作业人员必须迅速取用沿线每50.0m配备的2具8kg干粉灭火器及机头配备的不少于0.2m³的灭火沙箱进行初期火灾扑救。同时使用就近的防爆电话向矿井调度室汇报（汇报内容必须包括：发火确切位置、火势大小、已采取措施及现场被困人数）。</w:t>
      </w:r>
    </w:p>
    <w:p>
      <w:r>
        <w:t>4. 撤离原则：若火势在3分钟内无法控制，或产生大量浓黑烟雾（CO超限报警），现场跟班班长必须立即下达撤退命令。所有人员必须佩戴好压缩氧自救器，迎着新鲜风流方向（即向15#煤三采区胶带大巷方向）迅速撤离至安全地点。</w:t>
      </w:r>
    </w:p>
    <w:p/>
    <w:p>
      <w:r>
        <w:t>（二）倾斜巷道跑车事故应急处置</w:t>
      </w:r>
    </w:p>
    <w:p>
      <w:r>
        <w:t>发生矿车脱钩断绳或阻车器失效导致的跑车事故时：</w:t>
      </w:r>
    </w:p>
    <w:p>
      <w:r>
        <w:t>1. 示警与避险：【责任岗位】上把钩工或绞车司机发现跑车，必须立即按下声光报警器的“长鸣”键（持续鸣响不间断），并通过语音广播大喊“跑车了，快躲避！”。【具体数值标准】沿线人员听到警报或看到车辆失控冲下，必须在2秒内跳入距离最近的躲避硐室，身体紧贴硐室深处，双臂护头，绝对严禁在巷道内奔跑试图与跑车赛跑。</w:t>
      </w:r>
    </w:p>
    <w:p>
      <w:r>
        <w:t>2. 联动防护拦截：系统将自动触发下方的常闭式柔性挡车栏（抗冲击1.5MJ）。【责任岗位】下部平车场把钩工在听到警报后，严禁上前试图用人力或其他物品阻挡，必须立即进入下部专用躲避硐室。</w:t>
      </w:r>
    </w:p>
    <w:p>
      <w:r>
        <w:t>3. 事故后处置：跑车停止后，现场人员在确认无后续溜车危险前，严禁靠近事故矿车。【责任岗位】跟班区长必须清点人数，确认无人员伤亡后，向调度室汇报，并在距事故车辆上下各20.0m处设置警戒线，等待机电抢修队携带专用起重设备进行勘察与恢复，严禁盲目恢复送电和通车。</w:t>
      </w:r>
    </w:p>
    <w:p/>
    <w:p>
      <w:r>
        <w:t>（三）人员绞伤应急处置</w:t>
      </w:r>
    </w:p>
    <w:p>
      <w:r>
        <w:t>若发生运输设备（如绞车、输送带、刮板链）绞伤人员事故，必须立即执行以下程序：</w:t>
      </w:r>
    </w:p>
    <w:p>
      <w:r>
        <w:t>1. 立即停机断电：【责任岗位】现场发现人员或作业人员必须立刻按下急停按钮，切断设备电源，并闭锁上一级隔离开关，悬挂“有人受伤，严禁合闸”警示牌。</w:t>
      </w:r>
    </w:p>
    <w:p>
      <w:r>
        <w:t>2. 紧急解救：【责任岗位】现场跟班班长立即组织人员使用专用工具（如液压剪、手拉葫芦等）将卡住部位松开，【具体数值标准】严禁通过倒转设备（如绞车反转、皮带反转）来解救伤员，防止造成二次伤害。</w:t>
      </w:r>
    </w:p>
    <w:p>
      <w:r>
        <w:t>3. 现场急救与汇报：【责任岗位】现场具备急救知识的人员（如兼职救护队员）必须立即对伤员进行止血、包扎或心肺复苏等初期急救，同时使用防爆电话向矿井调度室汇报，请求医疗救援。调度室接报后，必须在1分钟内通知矿山救护队和井口医务室。</w:t>
      </w:r>
    </w:p>
    <w:p>
      <w:r>
        <w:t>4. 伤员护送：【责任岗位】现场人员必须使用标准担架平稳抬送伤员，严禁生拉硬拽。若伤及脊椎，必须保持伤员身体平直，沿安全的避灾路线迅速升井。救援过程中必须由专人沿途护送并随时观察伤员生命体征。</w:t>
      </w:r>
    </w:p>
    <w:p>
      <w:pPr>
        <w:pStyle w:val="Heading1"/>
      </w:pPr>
      <w:r>
        <w:t>第八章第七节  安全技术措施——监控与通讯</w:t>
      </w:r>
    </w:p>
    <w:p>
      <w:r>
        <w:t>第七节 监控与通讯</w:t>
      </w:r>
    </w:p>
    <w:p/>
    <w:p>
      <w:r>
        <w:t>一、安全监控系统</w:t>
      </w:r>
    </w:p>
    <w:p/>
    <w:p>
      <w:r>
        <w:t>（一）传感器布置要求</w:t>
      </w:r>
    </w:p>
    <w:p>
      <w:r>
        <w:t>根据《煤矿安全规程》（2022版）第四百八十八条及《"一通三防"工作管理制度》华阳发〔2024〕119号相关规定，结合本掘进工作面（15314进风巷）瓦斯等级为低瓦斯，预计绝对瓦斯涌出量1.2m³/min的数据，必须建立健全完善的安全监控系统，具体传感器布置及参数设定标准如下：</w:t>
      </w:r>
    </w:p>
    <w:p/>
    <w:p>
      <w:r>
        <w:t>1. 甲烷传感器T1：</w:t>
      </w:r>
    </w:p>
    <w:p>
      <w:r>
        <w:t>（1）安装位置：安设在距掘进工作面迎头≤5m处的巷道顶部，传感器距顶板不得大于0.3m，距巷道侧帮不得小于0.2m。</w:t>
      </w:r>
    </w:p>
    <w:p>
      <w:r>
        <w:t>（2）参数设定：报警浓度设定为≥0.5%CH₄，断电浓度设定为≥1.0%CH₄，复电浓度设定为&lt;1.0%CH₄。</w:t>
      </w:r>
    </w:p>
    <w:p>
      <w:r>
        <w:t>（3）断电范围：当T1传感器监测到瓦斯浓度达到或超过1.0%时，监控系统必须在2s内自动切断掘进工作面及其回风流中全部非本质安全型电气设备电源（包括EBZ160型掘进机、刮板输送机、皮带运输机、局部通风机及照明等设备）。通风工区监控监测维修工每班负责断电范围的测试与核实。</w:t>
      </w:r>
    </w:p>
    <w:p>
      <w:r>
        <w:t>（4）责任岗位：通风工区瓦斯检查员每班负责检查T1传感器的悬挂位置及运行状态，随掘进工作面向前推进，必须及时前移传感器，确保其始终处于距迎头≤5m的有效监测范围内；前移过程中必须轻拿轻放，严禁强拉硬拽线缆。</w:t>
      </w:r>
    </w:p>
    <w:p/>
    <w:p>
      <w:r>
        <w:t>2. 甲烷传感器T2：</w:t>
      </w:r>
    </w:p>
    <w:p>
      <w:r>
        <w:t>（1）安装位置：安设在掘进工作面回风流中，距回风口10~15m处，传感器距顶板不得大于0.3m，距巷道侧帮不得小于0.2m。</w:t>
      </w:r>
    </w:p>
    <w:p>
      <w:r>
        <w:t>（2）参数设定：报警浓度设定为≥0.5%CH₄，断电浓度设定为≥0.5%CH₄，复电浓度设定为&lt;0.5%CH₄。</w:t>
      </w:r>
    </w:p>
    <w:p>
      <w:r>
        <w:t>（3）断电范围：切断掘进工作面及其回风流中全部非本质安全型电气设备电源。</w:t>
      </w:r>
    </w:p>
    <w:p>
      <w:r>
        <w:t>（4）责任岗位：通风工区监控监测维修工每周负责对T2传感器进行一次外观及运行状态检查，确保其位置符合要求，监测数据准确无误。</w:t>
      </w:r>
    </w:p>
    <w:p/>
    <w:p>
      <w:r>
        <w:t>3. 一氧化碳传感器：</w:t>
      </w:r>
    </w:p>
    <w:p>
      <w:r>
        <w:t>（1）安装位置：安设在掘进工作面回风流中，距回风口10~15m处（与T2传感器并排悬挂，间距不小于0.3m）。</w:t>
      </w:r>
    </w:p>
    <w:p>
      <w:r>
        <w:t>（2）参数设定：报警浓度设定为≥24ppm。本巷道虽不易自燃，但掘进前方存在老空区及采空区（15312采空区），依据《"一通三防"工作管理制度》规定，必须严密监测CO浓度变化。</w:t>
      </w:r>
    </w:p>
    <w:p>
      <w:r>
        <w:t>（3）应急处置：当CO浓度达到或超过24ppm时，矿调度室值班员必须立即下达停工撤人指令，切断工作面电源，掘进队跟班队长负责组织人员按避灾路线迅速撤离。</w:t>
      </w:r>
    </w:p>
    <w:p/>
    <w:p>
      <w:r>
        <w:t>4. 风速传感器：</w:t>
      </w:r>
    </w:p>
    <w:p>
      <w:r>
        <w:t>（1）安装位置：安设在掘进工作面回风流中，距回风口10~15m处的测风站内，或该区段断面规整、无杂物堆积的直巷段。</w:t>
      </w:r>
    </w:p>
    <w:p>
      <w:r>
        <w:t>（2）参数要求：测量范围需覆盖0.25~15m/s。当监测风速低于本巷道最低允许风速（0.25m/s）或高于最高允许风速（4.0m/s）时，必须发出报警信号。</w:t>
      </w:r>
    </w:p>
    <w:p>
      <w:r>
        <w:t>（3）责任岗位：通风工区测风员每旬负责对风速传感器进行一次人工比对校验，校验误差不得超过±10%。</w:t>
      </w:r>
    </w:p>
    <w:p/>
    <w:p>
      <w:r>
        <w:t>5. 温度传感器：</w:t>
      </w:r>
    </w:p>
    <w:p>
      <w:r>
        <w:t>（1）安装位置：安设在掘进工作面回风流中，距回风口10~15m处，或巷道内可能出现高温的机电设备（如局部通风机、变电所）附近。</w:t>
      </w:r>
    </w:p>
    <w:p>
      <w:r>
        <w:t>（2）参数设定：报警温度设定为≥30℃（机电设备附近报警温度按设备铭牌标注最高耐受温度的80%设定）。</w:t>
      </w:r>
    </w:p>
    <w:p>
      <w:r>
        <w:t>（3）责任岗位：掘进队机电维修工每班负责检查温度传感器外观及线缆连接情况，发现异常及时报修。</w:t>
      </w:r>
    </w:p>
    <w:p/>
    <w:p>
      <w:r>
        <w:t>（二）监控系统日常维护及校准要求</w:t>
      </w:r>
    </w:p>
    <w:p>
      <w:r>
        <w:t>1. 定期标校：必须由通风工区专职监控监测维修工，每15天对工作面及回风流中的甲烷传感器进行一次全面标校。标校必须使用国家标准气样，气样浓度误差不得超过±5%。标校内容包括：零点校准、报警值校验、断电值校验、复电值校验及断电控制功能测试。测试结果必须详细记录在《安全监控系统设备标校记录薄》中，经标校人、通风工区值班领导签字确认。</w:t>
      </w:r>
    </w:p>
    <w:p>
      <w:r>
        <w:t>2. 日常巡检：掘进队跟班队长及瓦斯检查员每班必须对辖区内所有传感器及其传输线缆进行不少于2次的巡查。检查内容包括：传感器悬挂高度偏差不得超过0.05m、指示数据与便携仪比对误差不得超过±10%、线缆绝缘层无破损且垂度不超50mm、接头紧固无松动。发现问题必须立即向矿调度室汇报，并由通风工区安排专人处理。</w:t>
      </w:r>
    </w:p>
    <w:p>
      <w:r>
        <w:t>3. 设备移设与保护：掘进工作面推进过程中，需要移动传感器或监控分站时，掘进队必须提前1班向通风工区申请，由通风工区派专业人员进行操作。严禁掘进队人员擅自拆卸、移动监控设备。放炮作业前（若局部遇坚硬岩石需放炮），必须对距离放炮地点30m范围内的所有监控设备及线缆采取穿管、遮盖等防护措施，防止飞石击坏设备。</w:t>
      </w:r>
    </w:p>
    <w:p>
      <w:r>
        <w:t>4. 质量标准：监控系统主机及分站连续运行率必须达到99%以上，传感器及线缆完好率必须达到100%。</w:t>
      </w:r>
    </w:p>
    <w:p>
      <w:r>
        <w:t>5. 注意事项：严禁将监控线缆与动力电缆同侧悬挂，若不可避免交叉时，必须成90°直角交叉，且间距不小于0.5m。</w:t>
      </w:r>
    </w:p>
    <w:p>
      <w:r>
        <w:t>6. 应急处置：当监控系统出现大面积断网、主机死机或传感器数据长时间丢失超5分钟时，矿调度室值班长必须立即下达停工撤人指令，切断工作面电源，掘进队跟班队长负责组织人员撤离。</w:t>
      </w:r>
    </w:p>
    <w:p/>
    <w:p>
      <w:r>
        <w:t>二、人员定位系统</w:t>
      </w:r>
    </w:p>
    <w:p/>
    <w:p>
      <w:r>
        <w:t>根据《煤矿安全规程》（2022版）第五百零八条及《华阳集团安全管理工作制度》华阳安字〔2024〕431号规定，必须完善并严格执行井下人员位置监测管理制度。</w:t>
      </w:r>
    </w:p>
    <w:p/>
    <w:p>
      <w:r>
        <w:t>（一）系统配置与安装</w:t>
      </w:r>
    </w:p>
    <w:p>
      <w:r>
        <w:t>1. 读卡器布置：在15314进风巷开口处（距轨道大巷交叉点5m范围内）、掘进工作面后方每隔300m处、以及避难硐室/躲避硐室入口处，必须安装人员定位系统读卡器。读卡器安装高度为距底板2.0m左右，保证信号覆盖巷道全断面，无盲区。</w:t>
      </w:r>
    </w:p>
    <w:p>
      <w:r>
        <w:t>2. 标识牌板：每个读卡器安装位置附近必须悬挂醒目的反光标识牌，标明该处为人员定位读卡区域，严禁堆放物料遮挡。</w:t>
      </w:r>
    </w:p>
    <w:p/>
    <w:p>
      <w:r>
        <w:t>（二）人员佩戴与使用要求</w:t>
      </w:r>
    </w:p>
    <w:p>
      <w:r>
        <w:t>1. 佩戴规定：凡下井进入15314进风巷作业的所有人员（包括本队施工人员、矿领导、安监员、通风员、地测员等），必须100%随身携带完好的人员位置识别卡。识别卡应固定在安全帽侧面或工作服胸前口袋内，严禁放入屏蔽信号的金属容器或厚重衣物深处。</w:t>
      </w:r>
    </w:p>
    <w:p>
      <w:r>
        <w:t>2. 班前检查：考勤室值班员及掘进队班长在每班入井前，必须组织全班人员在井口检卡机处进行刷卡测试，确认识别卡电量充足、读写正常后方可下井。发现故障卡必须立即更换，严禁无卡或带故障卡下井。</w:t>
      </w:r>
    </w:p>
    <w:p>
      <w:r>
        <w:t>3. 质量标准：人员定位系统标识卡读取成功率必须达到100%，系统定位精度误差不得超过3m。</w:t>
      </w:r>
    </w:p>
    <w:p>
      <w:r>
        <w:t>4. 注意事项：严禁任何人私自拆卸、破坏人员定位读卡器及线缆。</w:t>
      </w:r>
    </w:p>
    <w:p>
      <w:r>
        <w:t>5. 井下异常处置：若在井下作业过程中，人员发现自己的识别卡丢失、损坏或读卡器发出异常提示音，当事人必须立即使用就近的调度电话向矿调度室报告自己的准确位置及工作状态，并在升井后第一时间补办或更换。若发生读卡器大面积故障导致人员位置无法读取超过10分钟，调度室必须通知跟班队长组织全员撤离。</w:t>
      </w:r>
    </w:p>
    <w:p/>
    <w:p>
      <w:r>
        <w:t>三、通讯系统</w:t>
      </w:r>
    </w:p>
    <w:p/>
    <w:p>
      <w:r>
        <w:t>根据《煤矿安全规程》（2022版）第五百零四条及《华阳集团机电管理制度》华阳股份发〔2024〕116号规定，必须建立畅通可靠的井下通讯联络系统。</w:t>
      </w:r>
    </w:p>
    <w:p/>
    <w:p>
      <w:r>
        <w:t>（一）有线调度电话配置</w:t>
      </w:r>
    </w:p>
    <w:p>
      <w:r>
        <w:t>1. 安装要求：15314进风巷掘进工作面必须安设直通矿调度室的防爆本质安全型有线调度电话，电话机防爆等级必须达到ExibI Mb，通信线缆绝缘阻值必须大于20MΩ。</w:t>
      </w:r>
    </w:p>
    <w:p>
      <w:r>
        <w:t>2. 安装位置：电话必须安设在距掘进工作面迎头30~50m的安全、干燥、支护完好且无机械干涉的避险区域（如躲避硐室内或靠近人行道一侧巷帮）。电话安装高度距底板1.5m，并设置醒目的反光标示牌及防撞击保护罩。随着工作面的推进，电话必须随之前移，始终保持在30~50m的规定范围内。</w:t>
      </w:r>
    </w:p>
    <w:p/>
    <w:p>
      <w:r>
        <w:t>（二）通讯线路敷设与维护</w:t>
      </w:r>
    </w:p>
    <w:p>
      <w:r>
        <w:t>1. 线路敷设：通讯电缆必须与动力电缆分挂在巷道两侧；若受条件限制必须挂在同侧时，通讯电缆应敷设在动力电缆上方，且与动力电缆的间距不得小于0.1m。通讯电缆应悬挂整齐，垂度不超过50mm，严禁出现明接头或盘圈（预留线缆应整齐盘在专用线架上，盘圈直径不小于0.3m）。</w:t>
      </w:r>
    </w:p>
    <w:p>
      <w:r>
        <w:t>2. 日常检查与维护：掘进队机电维修工每班必须对调度电话进行一次通话测试，确保语音清晰、拨号正常；同时检查通讯电缆悬挂情况，发现脱落、挤压、破损等问题立即修复。每周对电话机外壳进行一次擦拭清洁，保持设备卫生。</w:t>
      </w:r>
    </w:p>
    <w:p>
      <w:r>
        <w:t>3. 质量标准：调度电话必须实现与矿调度室的直通通话，语音清晰度等级不得低于4级。</w:t>
      </w:r>
    </w:p>
    <w:p>
      <w:r>
        <w:t>4. 注意事项：严禁使用调度电话进行非工作性质的闲聊。</w:t>
      </w:r>
    </w:p>
    <w:p>
      <w:r>
        <w:t>5. 应急处置：若掘进工作面调度电话突发故障无法通讯且修复时间超过30分钟，必须立即停止作业，跟班队长安排人员向外联络修复，期间必须保持至少两人在现场待命。</w:t>
      </w:r>
    </w:p>
    <w:p/>
    <w:p>
      <w:r>
        <w:t>四、视频监控系统</w:t>
      </w:r>
    </w:p>
    <w:p/>
    <w:p>
      <w:r>
        <w:t>根据《工业视频监控系统管理规定（试行）》华阳发〔2024〕94号及《煤矿安全生产标准化管理体系基本要求及评分方法》规定，必须在掘进工作面关键部位实现全方位、全时段的视频监控。</w:t>
      </w:r>
    </w:p>
    <w:p/>
    <w:p>
      <w:r>
        <w:t>（一）摄像仪安装与配置</w:t>
      </w:r>
    </w:p>
    <w:p>
      <w:r>
        <w:t>1. 掘进迎头监控：在距掘进工作面迎头10~15m处的巷道顶板或非运输侧帮部，必须安设1台高清防爆网络摄像仪。摄像仪安装高度距底板不低于2.0m，向下倾角15°~30°。该摄像仪镜头必须对准掘进机截割头、迎头作业人员及顶板支护区域，确保能清晰记录截割、支护等核心作业过程，监控视野覆盖率需达到迎头作业面的90%以上。机电科视频监控维护工负责安装与核实验收。</w:t>
      </w:r>
    </w:p>
    <w:p>
      <w:r>
        <w:t>2. 转载点监控：在刮板输送机与皮带运输机搭接处的转载点上方，必须安设1台摄像仪，安装高度距底板不低于2.5m，向下倾角45°~60°，监测范围覆盖整个搭接区域前后各5m距离。监控物料转载情况、设备运行状态及周边人员活动，防止大块煤矸堵塞或人员违规跨越。机电科视频监控维护工负责安装与核实验收。</w:t>
      </w:r>
    </w:p>
    <w:p>
      <w:r>
        <w:t>3. 避难设施监控：在巷道内设置的临时避难硐室或躲避硐室入口处，安设摄像仪，安装高度距底板2.0m，水平视角覆盖硐室入口及向外5m范围，监控人员出入及设施完好情况。机电科视频监控维护工负责安装与核实验收。</w:t>
      </w:r>
    </w:p>
    <w:p/>
    <w:p>
      <w:r>
        <w:t>（二）视频存储与运行管理</w:t>
      </w:r>
    </w:p>
    <w:p>
      <w:r>
        <w:t>1. 存储要求：所有视频监控图像及数据，必须实时传输至地面调度指挥中心服务器，且视频录像的存储时间不得少于30天，以备事后追溯和安全分析。</w:t>
      </w:r>
    </w:p>
    <w:p>
      <w:r>
        <w:t>2. 日常维护与清洁：由于掘进工作面粉尘较大，掘进队专职机电维修工每班（早、中、夜班）必须对所有摄像仪镜头及补光灯进行不少于2次的擦拭清洁，确保画面清晰度达到标准化要求（能清晰辨别5m范围内人员面部特征及设备运行动作）。</w:t>
      </w:r>
    </w:p>
    <w:p>
      <w:r>
        <w:t>3. 设备移设与角度调整：随着掘进工作面的推进，掘进队机电班长负责安排专人，每掘进推进10m，及时前移迎头摄像仪，并重新调整焦距和监控角度，确保监控无盲区。严禁出现视频监控严重滞后（超15m不前移）或画面偏离作业区域的情况。</w:t>
      </w:r>
    </w:p>
    <w:p>
      <w:r>
        <w:t>4. 质量标准：视频监控画面分辨率不得低于1080P，画面帧率不低于25fps，全天候视频连通率必须大于98%。</w:t>
      </w:r>
    </w:p>
    <w:p>
      <w:r>
        <w:t>5. 注意事项：严禁遮挡摄像仪镜头或私自改变监控角度。</w:t>
      </w:r>
    </w:p>
    <w:p>
      <w:r>
        <w:t>6. 故障报告与应急处理：当视频监控系统发生断网、黑屏、画面严重卡顿等故障时，掘进队跟班队长必须在10分钟内向矿调度室汇报。矿调度室接报后，必须立即通知信息中心及机电科派人排查抢修。在视频监控恢复正常前，迎头必须停止具有较高危险性的作业（如敲帮问顶、大件吊装等），并加强现场人工盯防。严禁人为故意遮挡摄像仪或切断视频监控设备电源。</w:t>
      </w:r>
    </w:p>
    <w:p/>
    <w:p>
      <w:r>
        <w:t>五、矿压与顶板安全在线监测系统</w:t>
      </w:r>
    </w:p>
    <w:p/>
    <w:p>
      <w:r>
        <w:t>根据《山西省煤矿顶板安全管理规定》晋应急发〔2019〕299号及《煤矿安全生产标准化管理体系基本要求及评分方法》矿安[2024]109号规定，15314进风巷在掘进过程中必须建立完善的顶板离层及锚杆（索）应力在线监测系统。</w:t>
      </w:r>
    </w:p>
    <w:p/>
    <w:p>
      <w:r>
        <w:t>（一）一般规定与设备配置</w:t>
      </w:r>
    </w:p>
    <w:p>
      <w:r>
        <w:t>1. 仪器选用：必须选用本质安全型KJ216（或同等技术参数）顶板动态监测系统。</w:t>
      </w:r>
    </w:p>
    <w:p>
      <w:r>
        <w:t>2. 安装布置参数：</w:t>
      </w:r>
    </w:p>
    <w:p>
      <w:r>
        <w:t>（1）顶板离层仪：自掘进工作面开口处起，每向前推进50m必须安装1台顶板离层在线监测仪。深基点锚固深度必须达到稳定岩层内且不小于7.0m，浅基点锚固深度为2.5m（锚杆端部上方0.5m）。</w:t>
      </w:r>
    </w:p>
    <w:p>
      <w:r>
        <w:t>（2）锚杆（索）测力计：每隔100m安装1个测力计监测断面。每个断面在巷道正顶安装1块锚索测力计（量程0~400kN，精度2.0级），在两帮各安装1块锚杆测力计（量程0~200kN，精度2.0级）。</w:t>
      </w:r>
    </w:p>
    <w:p/>
    <w:p>
      <w:r>
        <w:t>（二）具体操作步骤与标定</w:t>
      </w:r>
    </w:p>
    <w:p>
      <w:r>
        <w:t>1. 钻孔与安装操作：</w:t>
      </w:r>
    </w:p>
    <w:p>
      <w:r>
        <w:t>第一步：掘进队支护工使用MQT-130型气动锚杆钻机，在设计位置施工垂直于顶板的监测孔，孔径设定为Φ28mm。</w:t>
      </w:r>
    </w:p>
    <w:p>
      <w:r>
        <w:t>第二步：将深部锚固器推入7.0m孔底，拉动钢丝绳确认锚固牢靠；再将浅部锚固器推至2.5m处锚固。</w:t>
      </w:r>
    </w:p>
    <w:p>
      <w:r>
        <w:t>第三步：连接电子位移传感器，并使用专用扭矩扳手（预紧力设定为200N·m）固定孔口套管。</w:t>
      </w:r>
    </w:p>
    <w:p>
      <w:r>
        <w:t>第四步：地测科矿压观测员进行现场零点标定，确认初始读数为0.0mm后，接入KJ216监测分站。</w:t>
      </w:r>
    </w:p>
    <w:p>
      <w:r>
        <w:t>2. 报警阈值设定：</w:t>
      </w:r>
    </w:p>
    <w:p>
      <w:r>
        <w:t>（1）顶板离层报警值：浅基点位移量≥30mm，或深基点位移量≥20mm，或离层速度连续3天≥2mm/d。</w:t>
      </w:r>
    </w:p>
    <w:p>
      <w:r>
        <w:t>（2）锚索应力报警值：工作面实测应力值≥设计破断拉力的80%（即预警值为208kN，计算公式：260kN×80%=208kN）。</w:t>
      </w:r>
    </w:p>
    <w:p/>
    <w:p>
      <w:r>
        <w:t>（三）质量标准与检查频次</w:t>
      </w:r>
    </w:p>
    <w:p>
      <w:r>
        <w:t>1. 验收标准：所有监测线缆必须使用阻燃电缆，悬挂垂度≤50mm，接线盒防水防尘等级必须达到IP65以上；传感器量程误差必须≤±1%FS。</w:t>
      </w:r>
    </w:p>
    <w:p>
      <w:r>
        <w:t>2. 检查频次：地测科矿压观测员每周对全巷道矿压监测设备进行1次巡检，每月使用标准测缝计进行1次精度校核，并在《矿压监测设备校验台账》上签字。</w:t>
      </w:r>
    </w:p>
    <w:p/>
    <w:p>
      <w:r>
        <w:t>（四）注意事项与应急处置</w:t>
      </w:r>
    </w:p>
    <w:p>
      <w:r>
        <w:t>1. 注意事项：严禁将监控线缆与动力电缆（1140V/660V）同侧悬挂，若不可避免交叉时，必须成90°直角交叉，且间距不小于0.5m。</w:t>
      </w:r>
    </w:p>
    <w:p>
      <w:r>
        <w:t>2. 应急处置：当监控中心接到离层仪持续报警（离层量达到30mm）时，矿调度室值班长必须立即下达撤人指令。掘进队跟班队长接令后，必须在3分钟内组织迎头所有人员撤退至距报警点向外100m以上的安全区域，并立即向调度室汇报人员清点情况，同时通知地测科及安监处派人现场勘查，制定专项补强支护安全技术措施（如增加Φ21.6×7300mm高强度恒阻大变形锚索进行补打）并审批落实后，方可恢复作业。</w:t>
      </w:r>
    </w:p>
    <w:p/>
    <w:p>
      <w:r>
        <w:t>六、粉尘浓度在线监测系统</w:t>
      </w:r>
    </w:p>
    <w:p/>
    <w:p>
      <w:r>
        <w:t>严格执行《煤矿安全规程》（2022版）第六百四十一条及《"一通三防"工作管理制度》华阳发〔2024〕119号相关规定，实施粉尘浓度实时在线监测及联动降尘。</w:t>
      </w:r>
    </w:p>
    <w:p/>
    <w:p>
      <w:r>
        <w:t>（一）系统配置与安装要求</w:t>
      </w:r>
    </w:p>
    <w:p>
      <w:r>
        <w:t>1. 传感器布置：</w:t>
      </w:r>
    </w:p>
    <w:p>
      <w:r>
        <w:t>（1）总粉尘传感器：安设在15314进风巷回风流中，距掘进工作面回风口10~15m处。传感器悬挂高度距底板不小于1.5m，距巷道侧帮不小于0.2m，采样口必须迎向风流方向。</w:t>
      </w:r>
    </w:p>
    <w:p>
      <w:r>
        <w:t>（2）呼吸性粉尘传感器：与总粉尘传感器并排悬挂，两者间距保持在0.3m~0.5m之间。</w:t>
      </w:r>
    </w:p>
    <w:p>
      <w:r>
        <w:t>2. 报警参数设定：</w:t>
      </w:r>
    </w:p>
    <w:p>
      <w:r>
        <w:t>总粉尘浓度报警值设定为≥4.0mg/m³；呼吸性粉尘浓度报警值设定为≥2.5mg/m³。</w:t>
      </w:r>
    </w:p>
    <w:p/>
    <w:p>
      <w:r>
        <w:t>（二）联动控制与具体操作</w:t>
      </w:r>
    </w:p>
    <w:p>
      <w:r>
        <w:t>1. 降尘联动机制：当粉尘传感器监测到浓度达到报警值时，监测系统必须在5s内自动向安装在距迎头30m处的智能喷雾降尘分站发送启动信号。</w:t>
      </w:r>
    </w:p>
    <w:p>
      <w:r>
        <w:t>2. 喷雾操作参数：联动电磁阀开启后，水幕供水管路压力必须保持在1.5MPa~2.0MPa之间，水雾雾化粒径必须≤100μm，形成覆盖巷道全断面（宽度4.0m，高度3.0m）的封闭水幕，持续喷雾时间设定为不低于10分钟/次，直至粉尘浓度降至复电/消警值（总粉尘＜4.0mg/m³）。</w:t>
      </w:r>
    </w:p>
    <w:p>
      <w:r>
        <w:t>3. 操作与复位：掘进队防尘工每班开启掘进机前，必须手动测试一次粉尘传感器与联动喷雾的通讯响应情况，确认延时不超过5s且水压达标。</w:t>
      </w:r>
    </w:p>
    <w:p/>
    <w:p>
      <w:r>
        <w:t>（三）质量验收与维护标准</w:t>
      </w:r>
    </w:p>
    <w:p>
      <w:r>
        <w:t>1. 数据比对：通风工区测尘员每半个月必须使用直读式粉尘测定仪（CCZ-1000型）在传感器同一位置进行一次人工采样比对。</w:t>
      </w:r>
    </w:p>
    <w:p>
      <w:r>
        <w:t>2. 误差控制：人工测定值与在线监测数据的相对误差不得大于±15%。若误差超标，必须在当班将传感器拆回地面通风实验室进行重新标定。</w:t>
      </w:r>
    </w:p>
    <w:p>
      <w:r>
        <w:t>3. 清洁维护：由于探头易受高湿水汽污染，掘进队专职机电维修工每班必须使用专用无静电软布对传感器光学镜头擦拭1次，严禁用带水抹布直接擦拭。</w:t>
      </w:r>
    </w:p>
    <w:p>
      <w:r>
        <w:t>4. 注意事项：严禁将喷雾装置的喷嘴对准电气设备或传感器直射。</w:t>
      </w:r>
    </w:p>
    <w:p>
      <w:r>
        <w:t>5. 应急处置：当粉尘在线监测系统故障或喷雾联动失效且工作面粉尘浓度严重超标时，掘进队防尘工必须立即手动开启各处喷雾装置，若粉尘仍无法有效降低，跟班队长必须下令停止掘进作业，待系统修复后方可复工。</w:t>
      </w:r>
    </w:p>
    <w:p/>
    <w:p>
      <w:r>
        <w:t>七、井下水文地质在线监测系统</w:t>
      </w:r>
    </w:p>
    <w:p/>
    <w:p>
      <w:r>
        <w:t>为贯彻《山西省煤矿防治水"三专两探一撤"规定》晋应急发〔2019〕270号及《华阳集团地测防治水工作管理制度》，针对本掘进面可能遇到的顶板砂岩裂隙水，建立水情在线监测。</w:t>
      </w:r>
    </w:p>
    <w:p/>
    <w:p>
      <w:r>
        <w:t>（一）设备安装与参数设定</w:t>
      </w:r>
    </w:p>
    <w:p>
      <w:r>
        <w:t>1. 矿井水文监测探头（水位/水量传感器）：</w:t>
      </w:r>
    </w:p>
    <w:p>
      <w:r>
        <w:t>（1）安装位置：安设在15314进风巷掘进工作面后方低洼积水点（水窝子）及临时水仓处。水位传感器探头固定在距巷道底板0.05m的最低点。</w:t>
      </w:r>
    </w:p>
    <w:p>
      <w:r>
        <w:t>（2）参数与报警：临时水仓正常储水深度设计为1.2m，最高警戒水位设定为1.0m。当水位达到1.0m时，传感器必须发出声光报警。</w:t>
      </w:r>
    </w:p>
    <w:p>
      <w:r>
        <w:t>2. 排水管路流量计：</w:t>
      </w:r>
    </w:p>
    <w:p>
      <w:r>
        <w:t>在主排水管路（Φ108mm无缝钢管）上安装超声波流量计，实时监测排水量。正常涌水量预计为2.0m³/h，当监测到突发涌水量≥5.0m³/h时，系统触发防突水预警。</w:t>
      </w:r>
    </w:p>
    <w:p/>
    <w:p>
      <w:r>
        <w:t>（二）自动排水联动控制操作</w:t>
      </w:r>
    </w:p>
    <w:p>
      <w:r>
        <w:t>1. 控制逻辑：</w:t>
      </w:r>
    </w:p>
    <w:p>
      <w:r>
        <w:t>第一步：水位传感器监测到积水深度≥0.8m时，监测分站向水泵控制柜发出启动指令。</w:t>
      </w:r>
    </w:p>
    <w:p>
      <w:r>
        <w:t>第二步：控制柜自动接触器闭合，启动1号主排水泵（额定流量15m³/h，扬程30m）。</w:t>
      </w:r>
    </w:p>
    <w:p>
      <w:r>
        <w:t>第三步：流量计检测出水管路流量，若5分钟内流量计读数＜2.0m³/h，判定为水泵不上水，系统自动停机保护，并向地面调度中心发出"水泵故障"报警。</w:t>
      </w:r>
    </w:p>
    <w:p>
      <w:r>
        <w:t>第四步：当水位下降至≤0.2m时，传感器发送停机信号，切断水泵电源。</w:t>
      </w:r>
    </w:p>
    <w:p>
      <w:r>
        <w:t>2. 责任岗位：掘进队机电维修工每班必须检查传感器固定支架是否牢固，清理探头周围的煤泥杂物（清理半径不小于0.5m），确保探头孔隙不被堵塞。</w:t>
      </w:r>
    </w:p>
    <w:p/>
    <w:p>
      <w:r>
        <w:t>（三）应急处置措施</w:t>
      </w:r>
    </w:p>
    <w:p>
      <w:r>
        <w:t>1. 突水撤人：当流量监测突然增大（≥10.0m³/h）或水位在水泵全开状态下仍以≥0.1m/min的速度上升时，矿调度室必须直接按下"全矿井一键撤人"广播按钮。</w:t>
      </w:r>
    </w:p>
    <w:p>
      <w:r>
        <w:t>2. 现场处置：掘进队当班队长必须立即切断工作面所有非本安型电源（监控、照明及排水系统除外），组织全员按《灾害预防和处理计划》规定的避水灾路线（15314进风巷→15采区回风大巷→主井底→地面）快速撤离，撤离途中严禁进入标高低于积水线的下山巷道。</w:t>
      </w:r>
    </w:p>
    <w:p/>
    <w:p>
      <w:r>
        <w:t>八、监控与通讯系统供电及防雷保护</w:t>
      </w:r>
    </w:p>
    <w:p/>
    <w:p>
      <w:r>
        <w:t>依据《煤矿安全规程》第四百九十条及《华阳集团机电管理制度》华阳股份发〔2024〕116号，确保监控通讯系统在灾变状态下的持续稳定运行。</w:t>
      </w:r>
    </w:p>
    <w:p/>
    <w:p>
      <w:r>
        <w:t>（一）备用电源（UPS）配置及容量校核</w:t>
      </w:r>
    </w:p>
    <w:p>
      <w:r>
        <w:t>1. 配置标准：15314进风巷安全监控分站、人员定位读卡器、通讯交换机必须配备独立矿用隔爆兼本安型备用电池（KDW系列）。</w:t>
      </w:r>
    </w:p>
    <w:p>
      <w:r>
        <w:t>2. 计算校核与参数选型：</w:t>
      </w:r>
    </w:p>
    <w:p>
      <w:r>
        <w:t>依据规程要求，电网停电后，备用电源必须保证系统连续工作时间≥2小时。</w:t>
      </w:r>
    </w:p>
    <w:p>
      <w:r>
        <w:t>已知该监控分站及所挂接传感器总满载功率 P = 150W，工作电压 V = 18V，逆变转换效率 η = 0.85。</w:t>
      </w:r>
    </w:p>
    <w:p>
      <w:r>
        <w:t>所需电池容量计算公式为：</w:t>
      </w:r>
    </w:p>
    <w:p>
      <w:r>
        <w:t>C = (P × T) / (V × η)</w:t>
      </w:r>
    </w:p>
    <w:p>
      <w:r>
        <w:t>代入数值：</w:t>
      </w:r>
    </w:p>
    <w:p>
      <w:r>
        <w:t>C = (150 × 2) / (18 × 0.85) = 300 / 15.3 ≈ 19.6Ah</w:t>
      </w:r>
    </w:p>
    <w:p>
      <w:r>
        <w:t>为保证安全裕度（系数取1.5），实际选用的备用电池组额定容量不得小于29.4Ah，本规程规定统一选用标准配置的35Ah磷酸铁锂矿用防爆备用电源箱。</w:t>
      </w:r>
    </w:p>
    <w:p>
      <w:r>
        <w:t>3. 维护标准：机电队专职防爆检查员每月必须进行一次备用电源充放电试验，切断交流输入电，实测电池供电续航时间，若实测时间＜2小时，必须在24小时内整体更换电池组件。</w:t>
      </w:r>
    </w:p>
    <w:p/>
    <w:p>
      <w:r>
        <w:t>（二）防雷及接地保护系统</w:t>
      </w:r>
    </w:p>
    <w:p>
      <w:r>
        <w:t>1. 接地极安装：</w:t>
      </w:r>
    </w:p>
    <w:p>
      <w:r>
        <w:t>在监控分站及通讯控制箱附近，必须利用长1.5m、直径不小于22mm的镀锌钢管或截面积不小于0.6m²、厚度不小于3mm的钢板制作局部接地极，垂直埋入巷道水沟底部的潮湿岩层中（埋深不小于1.0m）。</w:t>
      </w:r>
    </w:p>
    <w:p>
      <w:r>
        <w:t>2. 接地电阻计算与测定：</w:t>
      </w:r>
    </w:p>
    <w:p>
      <w:r>
        <w:t>根据《煤矿安全规程》，局部接地极电阻必须 ≤2.0Ω。</w:t>
      </w:r>
    </w:p>
    <w:p>
      <w:r>
        <w:t>接地母线必须采用截面积不小于50mm²的镀锌铁线或截面积不小于25mm²的裸铜线。连接必须使用防松防锈的镀锌螺栓（M10以上规格）并加装弹簧垫圈。</w:t>
      </w:r>
    </w:p>
    <w:p>
      <w:r>
        <w:t>3. 质量标准与检查频次：</w:t>
      </w:r>
    </w:p>
    <w:p>
      <w:r>
        <w:t>必须在主通讯及监控线缆接入井下分站的端口处安装矿用网络信号防雷保安器（放电电流通流量≥5kA，响应时间≤1ns）。</w:t>
      </w:r>
    </w:p>
    <w:p>
      <w:r>
        <w:t>机电科防爆实验班每季度必须使用ZC-8型接地电阻测试仪对系统所有局部接地极进行一次阻值摇测。实测阻值若＞2.0Ω，必须立即在原接地极附近5m范围内增设辅助接地极，并与原系统并联并再次测定，直至达标。测试数据填入《井下接地网测定记录簿》。</w:t>
      </w:r>
    </w:p>
    <w:p/>
    <w:p>
      <w:r>
        <w:t>九、多系统融合与联动控制要求</w:t>
      </w:r>
    </w:p>
    <w:p/>
    <w:p>
      <w:r>
        <w:t>按照国家矿山安全监察局《煤矿安全生产标准化管理体系考核定级办法》要求，实现"四网合一"（安全监控、人员定位、视频监控、有线通讯）的底层数据互通与应急联动。</w:t>
      </w:r>
    </w:p>
    <w:p/>
    <w:p>
      <w:r>
        <w:t>（一）系统融合参数标准</w:t>
      </w:r>
    </w:p>
    <w:p>
      <w:r>
        <w:t>1. 数据传输延迟：各子系统数据从井下传感端传输至地面综合管控平台的网络总延迟不得大于2.0s；控制指令（如远程断电、语音广播发布）从地面下发至井下执行单元的响应时间不得大于2.0s。</w:t>
      </w:r>
    </w:p>
    <w:p>
      <w:r>
        <w:t>2. 环网带宽配置：15314进风巷的监控工业以太网必须采用千兆光纤环网架构，核心主干带宽必须≥1000Mbps，视频监控占用带宽不得超过总带宽的40%（单路高清视频码流限定为4Mbps），确保瓦斯等关键安全数据具有最高传输优先级（QoS设定为优先层级1）。</w:t>
      </w:r>
    </w:p>
    <w:p/>
    <w:p>
      <w:r>
        <w:t>（二）综合异常联动操作步骤</w:t>
      </w:r>
    </w:p>
    <w:p>
      <w:r>
        <w:t>当掘进工作面发生T1甲烷传感器报警（浓度≥0.5%）的特定场景时，系统必须自动执行以下严格的时序联动动作：</w:t>
      </w:r>
    </w:p>
    <w:p>
      <w:r>
        <w:t>第一步（0~2s）：安全监控系统切断工作面非本安电源，并将报警信号传送至地面多系统融合平台。</w:t>
      </w:r>
    </w:p>
    <w:p>
      <w:r>
        <w:t>第二步（2~4s）：融合平台自动调取并弹出15314进风巷迎头及转载点的3路实时高清视频监控画面至调度室主屏幕中心，强制放大并标红边框。</w:t>
      </w:r>
    </w:p>
    <w:p>
      <w:r>
        <w:t>第三步（4~6s）：平台通过人员定位系统，自动检索出当前位于15314巷道内的所有人员数量及具体名单，并在副屏上生成动态人员分布图。</w:t>
      </w:r>
    </w:p>
    <w:p>
      <w:r>
        <w:t>第四步（6~10s）：平台自动触发有线通讯与应急广播系统，向该巷道内所有调度电话及广播终端循环播放："警告！15314掘进面瓦斯超限，请立即停工，切断电源，撤离至进风大巷！"（音量输出设定为≥90dB）。</w:t>
      </w:r>
    </w:p>
    <w:p>
      <w:r>
        <w:t>矿调度室主任必须全过程监督系统联动执行情况。若系统某环节出现卡滞或未触发，调度员必须在10s内转为人工操作（人工按下总断电按钮、人工通过麦克风喊话）。</w:t>
      </w:r>
    </w:p>
    <w:p/>
    <w:p>
      <w:r>
        <w:t>十、监控与通讯系统专项应急预案与演练</w:t>
      </w:r>
    </w:p>
    <w:p/>
    <w:p>
      <w:r>
        <w:t>（一）通信及监控系统全面瘫痪应急处置</w:t>
      </w:r>
    </w:p>
    <w:p>
      <w:r>
        <w:t>1. 预警触发：当矿调度室发现15314进风巷所有安全监测数据掉线、通讯电话占线/无声、视频画面全部丢失，且持续时间超过3分钟时，按"系统全面瘫痪"定性。</w:t>
      </w:r>
    </w:p>
    <w:p>
      <w:r>
        <w:t>2. 处置步骤：</w:t>
      </w:r>
    </w:p>
    <w:p>
      <w:r>
        <w:t>第一步：调度室值班长立即下令该区域相关变电所（15采区变电所）切断通往15314进风巷的所有高低压动力电源（实现异地强制断电）。</w:t>
      </w:r>
    </w:p>
    <w:p>
      <w:r>
        <w:t>第二步：指令通风工区安排2名专职瓦斯检查员（携带便携式光学瓦斯检定器和便携式CO检测仪），从进风侧向迎头方向进行人工探查。探查过程中，必须每前进50m检测一次瓦斯和CO浓度，若瓦斯浓度≥1.0%或CO≥24ppm，必须立即停止前进并原路撤回。</w:t>
      </w:r>
    </w:p>
    <w:p>
      <w:r>
        <w:t>第三步：探明情况并由人工报告调度室后，机电队方可安排抢修人员进入现场排查光缆断点或分站主板故障。</w:t>
      </w:r>
    </w:p>
    <w:p>
      <w:r>
        <w:t>第四步：在系统未完全恢复且经过连续试运行无故障达4小时前，严禁恢复工作面的正常掘进和供电。</w:t>
      </w:r>
    </w:p>
    <w:p/>
    <w:p>
      <w:r>
        <w:t>（二）定期演练要求</w:t>
      </w:r>
    </w:p>
    <w:p>
      <w:r>
        <w:t>1. 演练频次：掘进队队长及矿安监处每月必须联合组织一次针对监控通讯系统故障及联动的实战盲演。</w:t>
      </w:r>
    </w:p>
    <w:p>
      <w:r>
        <w:t>2. 质量标准：演练必须涵盖传感器人工施加标准气样触发断电、按压急停按钮测试视频弹窗、拨打调度电话汇报模拟灾情等全套流程。所有参演人员的响应时间及处置步骤必须记录在案，不合格率若超过5%，当班带班队长及具体责任人必须停工脱产重新参加岗前培训考核（培训时长不少于24学时）。演练闭环报告须由矿井总工程师签字归档备查。</w:t>
      </w:r>
    </w:p>
    <w:p>
      <w:pPr>
        <w:pStyle w:val="Heading1"/>
      </w:pPr>
      <w:r>
        <w:t>第八章第八节  安全技术措施——防治水</w:t>
      </w:r>
    </w:p>
    <w:p>
      <w:r>
        <w:t>第八节  防治水</w:t>
      </w:r>
    </w:p>
    <w:p/>
    <w:p>
      <w:r>
        <w:t>一、 水文地质类型及水文地质概况</w:t>
      </w:r>
    </w:p>
    <w:p>
      <w:r>
        <w:t>根据矿井地质报告及地测科提供的《15314进风巷掘进地质说明书》，本掘进工作面水文地质类型鉴定为简单。</w:t>
      </w:r>
    </w:p>
    <w:p>
      <w:r>
        <w:t>（一） 主要充水因素</w:t>
      </w:r>
    </w:p>
    <w:p>
      <w:r>
        <w:t>1. 地表水：巷道地表对应区域为黄土丘陵地貌，冲沟发育，植被覆盖率约35%。距巷道地表投影点东侧350m处有一季节性冲沟（大南沟），历年最大洪水位标高为+912.5m，低于该区域井口标高（+955.0m），且垂深达480m以上。根据《煤矿防治水细则》第六十七条规定，地表水对本掘进工作面无直接影响。</w:t>
      </w:r>
    </w:p>
    <w:p>
      <w:r>
        <w:t>2. 顶板含水层水：本进风巷全断面沿15#煤层底板掘进。15#煤层顶板向上32m处为9#煤层（已采空），向下18m处为K2灰岩含水层。直接顶为厚度2.5m～3.2m的灰黑色泥岩，基本顶为厚度4.5m～6.0m的灰色细砂岩。主要水源为砂岩裂隙水，富水性弱，预计正常涌水量为2.0m³/h，最大涌水量为5.0m³/h。</w:t>
      </w:r>
    </w:p>
    <w:p>
      <w:r>
        <w:t>3. 老空水：上覆9#煤层采空区存在局部积水。巷道掘进前方300m～500m对应的9#煤老空区有一处积水区，积水范围约1.5万㎡，预估积水量约1.2万m³，底板标高+465m。水头高度至本巷道最大约为40m，层间岩层主要为泥岩、砂质泥岩等相对隔水层。但在导水裂隙带（最大高度38.0m）波及范围内，存在顶板滴水、淋水的可能。</w:t>
      </w:r>
    </w:p>
    <w:p/>
    <w:p>
      <w:r>
        <w:t>二、 探放水管理</w:t>
      </w:r>
    </w:p>
    <w:p>
      <w:r>
        <w:t>（一） 一般规定</w:t>
      </w:r>
    </w:p>
    <w:p>
      <w:r>
        <w:t>1. 探放水原则：严格执行《煤矿安全规程》（2022版）第二百五十三条及《山西省煤矿防治水"三专两探一撤"规定》晋应急发〔2019〕270号要求，坚持“预测预报、有疑必探、先探后掘、先治后采”原则。矿井必须配备满足工作需要的专职探放水队伍、专职防治水技术人员和专用探放水设备。</w:t>
      </w:r>
    </w:p>
    <w:p>
      <w:r>
        <w:t>2. 钻机选型及参数：探水队采用ZDY-3200S型全液压坑道钻机，配套钻杆直径为Φ50mm，钻头直径为Φ75mm。</w:t>
      </w:r>
    </w:p>
    <w:p>
      <w:r>
        <w:t>3. 警戒及允许掘进距离：地测科技术员沿积水线向外推移60m划定探水线，推移150m划定警戒线。探水钻孔超前距不得小于30m，帮距不得小于20m。本次探水钻孔设计孔深60m，安全允许掘进距离30m。</w:t>
      </w:r>
    </w:p>
    <w:p>
      <w:r>
        <w:t>4. 钻孔布置：每次循环探水设计呈扇形布置5个钻孔。1号孔（中心孔）沿巷道掘进方向布置，倾角仰角设计为2°～5°；2号、3号孔分别向巷道左、右帮偏角15°布置；4号、5号孔分别向左、右帮偏角30°布置。所有钻孔终孔位置必须控制在巷道两帮外侧至少20m范围内。</w:t>
      </w:r>
    </w:p>
    <w:p>
      <w:r>
        <w:t>5. 设计与审批：每次探水前，地测科防治水技术员必须编制《探放水设计及安全技术措施》，经地测副总工程师、安全副总工程师、总工程师及矿长逐级审批签字后方可由探水队实施。</w:t>
      </w:r>
    </w:p>
    <w:p/>
    <w:p>
      <w:r>
        <w:t>（二） 探放水操作步骤</w:t>
      </w:r>
    </w:p>
    <w:p>
      <w:r>
        <w:t>1. 钻孔标定：地测科技术员使用全站仪在迎头工作面准确标定钻孔开孔位置，并使用红漆画十字线标记，标定开孔高度距底板1.2m。</w:t>
      </w:r>
    </w:p>
    <w:p>
      <w:r>
        <w:t>2. 钻机安设：探水队长指挥作业人员将钻机搬运至打钻地点。底座铺设4块厚度50mm的平整松木板，并打设4根Φ200mm圆木压柱（倾角70°～75°）支撑在钻机底座与顶板之间。使用扭矩扳手将钻机四角地脚螺栓紧固，紧固力矩必须达到150N·m，确保钻机在最大推力（3200kN）下不发生位移。</w:t>
      </w:r>
    </w:p>
    <w:p>
      <w:r>
        <w:t>3. 开孔及下设孔口管：探水机长以60r/min的低转速开孔，钻进5.0m后停机。探水队作业人员下设Φ89mm无缝钢管作为孔口管，采用聚氨酯固管。固管48小时后，由地测科和安监处联合进行耐压试验，试验压力设定为1.5MPa，稳压30分钟不漏水判定为合格。</w:t>
      </w:r>
    </w:p>
    <w:p>
      <w:r>
        <w:t>4. 正常钻进：孔口管验收合格后，更换Φ75mmPDC钻头，探水机长调整转速至120r/min进行正常钻进。副操人员每钻进1根（1.5m）钻杆，必须记录一次钻头压力和返水颜色。</w:t>
      </w:r>
    </w:p>
    <w:p>
      <w:r>
        <w:t>5. 退钻与封孔：达到设计孔深60m且确认无水压异常后，探水机长操作钻机以倒转方式退钻。每次拆卸钻杆不得超过2根（3.0m）。退钻完毕后，由探水队采用注浆泵对钻孔进行全孔段水泥浆（水灰比1:1）封闭。</w:t>
      </w:r>
    </w:p>
    <w:p/>
    <w:p>
      <w:r>
        <w:t>（三） 打钻质量标准</w:t>
      </w:r>
    </w:p>
    <w:p>
      <w:r>
        <w:t>1. 开孔位置允许偏差：±50mm。</w:t>
      </w:r>
    </w:p>
    <w:p>
      <w:r>
        <w:t>2. 钻孔方位角允许偏差：±1°；倾角允许偏差：±0.5°。</w:t>
      </w:r>
    </w:p>
    <w:p>
      <w:r>
        <w:t>3. 钻孔深度允许偏差：+0.5m，严禁出现负误差（少于设计深度）。深度校验由地测科技术员现场对拔出的钻杆进行逐根清点丈量。</w:t>
      </w:r>
    </w:p>
    <w:p>
      <w:r>
        <w:t>4. 按《煤矿安全生产标准化管理体系基本要求及评分方法》矿安[2024]109号规定，现场必须悬挂钻孔布置图和施工进度牌板，做到每班数据实时更新。</w:t>
      </w:r>
    </w:p>
    <w:p/>
    <w:p>
      <w:r>
        <w:t>（四） 打钻注意事项</w:t>
      </w:r>
    </w:p>
    <w:p>
      <w:r>
        <w:t>1. 防突水伤人管理：严格执行《煤矿安全规程》第二百五十八条规定，预计水压大于0.1MPa的地点探水时，必须在孔口管上安装高压水闸阀及防喷装置。探水队必须在钻机前方1.0m处加设厚度5mm的钢板制作挡水板。打钻期间，钻杆中心线正后方延长线3.0m范围内严禁站人。</w:t>
      </w:r>
    </w:p>
    <w:p>
      <w:r>
        <w:t>2. 防钻杆击打管理：探水副操人员在接卸钻杆时，操作站位必须位于钻机主轴中心线侧面0.5m以外，严禁跨越运转中的钻杆。接卸钻杆过程中严禁佩戴棉线手套。</w:t>
      </w:r>
    </w:p>
    <w:p>
      <w:r>
        <w:t>3. 防瓦斯超限管理：通风队瓦斯检查员必须在打钻现场进行全过程盯班跟探。将便携式瓦斯报警仪悬挂于孔口上方0.5m处，当孔内返出气体导致工作面瓦斯浓度达到1.0%时，必须立即下达停止打钻命令，切断钻机电源，撤出人员。</w:t>
      </w:r>
    </w:p>
    <w:p/>
    <w:p>
      <w:r>
        <w:t>（五） 钻机作业异常应急处置</w:t>
      </w:r>
    </w:p>
    <w:p>
      <w:r>
        <w:t>严格执行《煤矿安全规程》第二百六十条规定。在钻进过程中，若发现钻孔内水压异常增大（超过1.5MPa）、钻杆水流变浑浊带有臭鸡蛋气味，或出现顶钻、卡钻现象时：</w:t>
      </w:r>
    </w:p>
    <w:p>
      <w:r>
        <w:t>1. 探水机长必须立即停止钻进（严禁拔出钻杆），迅速关闭孔口高压防喷水闸阀。</w:t>
      </w:r>
    </w:p>
    <w:p>
      <w:r>
        <w:t>2. 探水队长立即切断钻机电源，组织现场作业人员向标高较高的安全地点撤离，并向矿调度室（防爆电话直拨8000）汇报。</w:t>
      </w:r>
    </w:p>
    <w:p>
      <w:r>
        <w:t>3. 未经总工程师组织专业人员进行水情评估并制定专项泄压排放措施前，任何人严禁擅自打开水闸阀或强行拔出钻杆。</w:t>
      </w:r>
    </w:p>
    <w:p/>
    <w:p>
      <w:r>
        <w:t>三、 防治水措施</w:t>
      </w:r>
    </w:p>
    <w:p>
      <w:r>
        <w:t>（一） 排水系统及设备配置</w:t>
      </w:r>
    </w:p>
    <w:p>
      <w:r>
        <w:t>1. 排水管路敷设：由机电队负责，在15314进风巷非运输侧（人行道侧）敷设一趟Φ108mm无缝钢管作为专用排水管路。管路敷设必须平直，接头严密不漏水，每隔50m使用U型卡固定在巷帮上，高度距底板1.0m。</w:t>
      </w:r>
    </w:p>
    <w:p>
      <w:r>
        <w:t>2. 水泵选型及配置：根据最大涌水量5.0m³/h计算，需配备排水能力大于5.0m³/h的水泵。本工作面选配2台BQW10-25-2.2型隔爆潜水电泵（额定流量10m³/h，扬程25m，功率2.2kW），其中1台工作，1台备用。</w:t>
      </w:r>
    </w:p>
    <w:p>
      <w:r>
        <w:t>3. 水仓设置：由掘进队负责，在掘进巷道低洼处或迎头向后20m范围内施工临时水仓。水仓容积不得小于8.0m³（尺寸设计：长×宽×深 = 2.0m×2.0m×2.0m）。水仓上口必须设置坚固的金属箅子，防止杂物堵塞水泵。</w:t>
      </w:r>
    </w:p>
    <w:p/>
    <w:p>
      <w:r>
        <w:t>（二） 掘进期间的防治水日常管理</w:t>
      </w:r>
    </w:p>
    <w:p>
      <w:r>
        <w:t>1. 班组长和带班长每班必须对工作面迎头及两帮出水情况进行全面检查，发现异常立即停工。</w:t>
      </w:r>
    </w:p>
    <w:p>
      <w:r>
        <w:t>2. 掘进机司机在截割作业时，严禁截割底板以下含水层。严格按地测科给定的中腰线施工，确保底板平整，避免人为制造低洼积水区。</w:t>
      </w:r>
    </w:p>
    <w:p>
      <w:r>
        <w:t>3. 通风队瓦斯检查员每班必须检查水泵工作地点的瓦斯浓度，只有当瓦斯浓度低于1.0%时，方可启动水泵。</w:t>
      </w:r>
    </w:p>
    <w:p>
      <w:r>
        <w:t>4. 机电工每班必须对排水管路、水泵、电缆及控制开关进行巡检，确保设备处于良好待机或运行状态。开关设备必须垫高安设，距底板高度不得小于0.5m，严防水淹。</w:t>
      </w:r>
    </w:p>
    <w:p/>
    <w:p>
      <w:r>
        <w:t>（三） 井下突水征兆识别</w:t>
      </w:r>
    </w:p>
    <w:p>
      <w:r>
        <w:t>根据《煤矿安全规程》（2022版）第二百五十九条及现场经验，工作面作业人员必须熟知以下井下突水征兆：</w:t>
      </w:r>
    </w:p>
    <w:p>
      <w:r>
        <w:t>1. 煤层发潮、发暗。</w:t>
      </w:r>
    </w:p>
    <w:p>
      <w:r>
        <w:t>2. 巷道壁或煤壁“挂汗”（凝结水珠）。</w:t>
      </w:r>
    </w:p>
    <w:p>
      <w:r>
        <w:t>3. 顶板淋水加大，或者底板涌水、底鼓。</w:t>
      </w:r>
    </w:p>
    <w:p>
      <w:r>
        <w:t>4. 工作面温度异常降低，空气变冷。</w:t>
      </w:r>
    </w:p>
    <w:p>
      <w:r>
        <w:t>5. 出现水叫声（似“嘶嘶”声或“轰轰”声）。</w:t>
      </w:r>
    </w:p>
    <w:p>
      <w:r>
        <w:t>6. 水色发浑，有臭味（老空水常带有硫化氢等臭鸡蛋气味）。</w:t>
      </w:r>
    </w:p>
    <w:p>
      <w:r>
        <w:t>7. 钻孔喷水、底板钻孔涌水异常加大。</w:t>
      </w:r>
    </w:p>
    <w:p/>
    <w:p>
      <w:r>
        <w:t>四、 应急处置</w:t>
      </w:r>
    </w:p>
    <w:p>
      <w:r>
        <w:t>（一） 发现突水征兆的应急响应</w:t>
      </w:r>
    </w:p>
    <w:p>
      <w:r>
        <w:t>1. 停产撤人：现场发现任何一种突水征兆时，当班班组长、安监员或带班领导必须立即下达停工命令，切断工作面电源（除照明及排水电源外），并组织所有受水患威胁地点的人员按避灾路线撤离。</w:t>
      </w:r>
    </w:p>
    <w:p>
      <w:r>
        <w:t>2. 汇报调度：撤离同时，由跟班队干或班组长利用工作面防爆电话立即向矿调度室汇报。汇报内容必须包括：突水地点、突水征兆表现、预估水量、受威胁人数及撤离情况。</w:t>
      </w:r>
    </w:p>
    <w:p>
      <w:r>
        <w:t>3. 调度指挥：矿调度室接到报告后，必须立即启动矿井水害事故应急救援预案，通知地测、机电、安监等相关部门人员赶赴现场查明原因，同时通知可能受影响的相邻采区及下部水平人员撤离。</w:t>
      </w:r>
    </w:p>
    <w:p/>
    <w:p>
      <w:r>
        <w:t>（二） 避灾路线及撤离要求</w:t>
      </w:r>
    </w:p>
    <w:p>
      <w:r>
        <w:t>1. 避灾路线设定：</w:t>
      </w:r>
    </w:p>
    <w:p>
      <w:r>
        <w:t>15314进风巷迎头 → 15314进风巷（向外撤退） → 15#煤三采区轨道大巷（向标高高处走） → 井底车场 → 副井罐笼 → 地面。</w:t>
      </w:r>
    </w:p>
    <w:p>
      <w:r>
        <w:t>2. 撤离纪律与注意事项：</w:t>
      </w:r>
    </w:p>
    <w:p>
      <w:r>
        <w:t>（1） 撤退时，所有人员必须听从带班长和安监员的统一指挥，严禁惊慌失措、单独行动。</w:t>
      </w:r>
    </w:p>
    <w:p>
      <w:r>
        <w:t>（2） 撤退路线必须坚持“避开低洼处、向高处行进”的原则。严禁进入突水点下方的独头巷道或低洼盲区。</w:t>
      </w:r>
    </w:p>
    <w:p>
      <w:r>
        <w:t>（3） 撤退途中，若遇到涌水较大形成水流，人员应尽量靠近巷道一侧（最好是有管路或支架的一侧）手扶固定物前行，避开压力水头和急流。</w:t>
      </w:r>
    </w:p>
    <w:p>
      <w:r>
        <w:t>（4） 在经过的交岔口或拐弯处，最后离开的人员必须在醒目位置留下指示撤离方向的标记（如用粉笔画箭头，或将安全帽挂在支架上指向撤离方向），以便救护队搜救。</w:t>
      </w:r>
    </w:p>
    <w:p>
      <w:r>
        <w:t>（5） 若所有撤退路线均被水封堵无法脱险，应迅速寻找位置最高、支护完好、有压缩空气管路的躲避硐室或独头上山进行避险。进入避灾地点后，利用管路敲击发出求救信号（三短一长），保持安静，减少体力消耗，等待救援。严禁盲目潜水逃生。</w:t>
      </w:r>
    </w:p>
    <w:p>
      <w:pPr>
        <w:pStyle w:val="Heading1"/>
      </w:pPr>
      <w:r>
        <w:t>第八章第九节  安全技术措施——其他</w:t>
      </w:r>
    </w:p>
    <w:p>
      <w:r>
        <w:t>第九节 其他</w:t>
      </w:r>
    </w:p>
    <w:p/>
    <w:p>
      <w:r>
        <w:t>一、安全生产标准化</w:t>
      </w:r>
    </w:p>
    <w:p/>
    <w:p>
      <w:r>
        <w:t>（一）掘进工作面必须达到安全生产标准化要求</w:t>
      </w:r>
    </w:p>
    <w:p>
      <w:r>
        <w:t>1、严格按照《煤矿安全生产标准化管理体系基本要求及评分方法》矿安[2024]109号及《华阳集团安全管理工作制度》华阳安字〔2024〕431号规定，全面落实掘进专业标准化工作。</w:t>
      </w:r>
    </w:p>
    <w:p>
      <w:r>
        <w:t>2、工作面必须实行定置化管理，【具体数值标准】所有设备、物料放置必须画线定置，线宽100mm，颜色为黄色，【责任岗位】掘进跟班队长负责每班验收。</w:t>
      </w:r>
    </w:p>
    <w:p>
      <w:r>
        <w:t>3、工作面必须做到“三直一平两畅通”。【具体数值标准】“三直”即巷道中心线偏差不超过±50mm，水沟中心线偏差不超过±50mm，管线吊挂直线度偏差在50m范围内不超过100mm；“一平”即巷道底板平整，局部凹凸差不大于50mm；“两畅通”即行人侧宽度不小于1.0m，运输侧安全间隙不小于0.8m。【责任岗位】当班验收员负责按标准验收并填写台账。</w:t>
      </w:r>
    </w:p>
    <w:p>
      <w:r>
        <w:t>4、各类监测传感器悬挂必须严格符合《煤矿安全规程》（2022版）第四百九十九条规定及以下具体标准：【具体数值标准】T1甲烷传感器距工作面不大于5.0m，悬挂距顶板不大于300mm，距巷帮不小于200mm。CO传感器距工作面回风口10m处，报警值24ppm，断电值24ppm。【责任岗位】通风工区瓦斯检查员负责每班检查。</w:t>
      </w:r>
    </w:p>
    <w:p>
      <w:r>
        <w:t>5、巷道内设置的各类牌板（包括作业规程图板、支护布置图、炮眼布置图等）必须内容齐全、清晰准确。【具体数值标准】牌板悬挂高度底边距底板1.5m，倾斜角度10°～15°，牌板间距50mm。【责任岗位】掘进区队机电副队长负责日常维护。</w:t>
      </w:r>
    </w:p>
    <w:p/>
    <w:p>
      <w:r>
        <w:t>（二）巷道净断面不得小于设计断面的93%</w:t>
      </w:r>
    </w:p>
    <w:p>
      <w:r>
        <w:t>1、本巷道设计断面宽度4.5m，高度3.2m，设计净断面积13.6m²。【具体数值标准】根据标准化要求，实际净断面积不得小于12.65m²（13.6 × 93%）。宽度最小不得低于4.185m，高度最小不得低于2.976m。【责任岗位】验收员每循环必须使用激光测距仪对巷道断面进行多点测量（每帮至少3个测点）。</w:t>
      </w:r>
    </w:p>
    <w:p>
      <w:r>
        <w:t>2、掘进截割时必须严格按地测科提供的中腰线施工。【具体数值标准】掘进机司机操作截割头时，轮廓线以外的超挖量不得大于150mm，欠挖量不得大于50mm（软岩不超、硬岩不欠）。【责任岗位】掘进机司机严格控制截割轨迹。</w:t>
      </w:r>
    </w:p>
    <w:p>
      <w:r>
        <w:t>3、发现巷道断面尺寸不符合要求时，必须立即进行扩刷。【具体数值标准】扩刷长度超过2.0m时，必须重新编制专门的扩刷安全技术措施，报矿总工程师审批后方可施工。【责任岗位】掘进区队队长负责组织施工。</w:t>
      </w:r>
    </w:p>
    <w:p/>
    <w:p>
      <w:r>
        <w:t>（三）锚杆、锚索支护质量必须逐根检查</w:t>
      </w:r>
    </w:p>
    <w:p>
      <w:r>
        <w:t>1、锚杆、锚索安装必须严格执行作业规程设计参数，具体如下：【具体数值标准】顶部高强预应力螺纹钢锚杆（Φ20.0×2000mm）安装扭矩不小于300N·m，锚固力不小于120kN，间排距允许偏差±50mm，外露长度10mm～40mm。锚索（Φ21.6×6300mm）预紧力不小于150kN，外露长度150mm～250mm。【责任岗位】支护工逐根紧固，验收员逐根检查。</w:t>
      </w:r>
    </w:p>
    <w:p>
      <w:r>
        <w:t>2、实施扭矩与锚固力抽检制度。【具体数值标准】每300根锚杆抽查1组（3根）进行锚固力拉拔试验，拉拔力达到120kN即停止（非破坏性试验）；每打设完一个循环，按10%的比例使用扭矩扳手抽测锚杆扭矩。对不合格的锚杆必须在距离原锚杆孔不超过200mm的位置重新补打。【责任岗位】掘进区队技术员配合矿安监处质检员进行抽检并记录。</w:t>
      </w:r>
    </w:p>
    <w:p>
      <w:r>
        <w:t>3、锚网搭接必须符合《煤矿安全生产标准化管理体系基本要求及评分方法》矿安[2024]109号规范，具体如下：【具体数值标准】金属网搭接长度不小于100mm，联网丝采用双股14#铁丝，联网间距不大于200mm，扭结不少于3圈，丝头向煤岩帮侧弯曲。【责任岗位】支护工严格按标准联网。</w:t>
      </w:r>
    </w:p>
    <w:p/>
    <w:p>
      <w:r>
        <w:t>二、文明生产</w:t>
      </w:r>
    </w:p>
    <w:p/>
    <w:p>
      <w:r>
        <w:t>（一）巷道内物料码放整齐，不影响行人和运输</w:t>
      </w:r>
    </w:p>
    <w:p>
      <w:r>
        <w:t>1、备用材料（锚杆、锚索、网片、树脂药卷等）必须放置在专门的物料垛内。【具体数值标准】物料垛距轨道侧或输送机侧距离不小于0.8m，垛高不超过1.2m，材料分类分层平整码放，层间使用垫木隔开，垫木厚度不小于50mm。【责任岗位】当班辅助工负责物料码放。</w:t>
      </w:r>
    </w:p>
    <w:p>
      <w:r>
        <w:t>2、易燃易爆物品（油脂等）必须存放在专用的金属容器内，并有铁盖封顶。【具体数值标准】存放点必须配备不少于2台8kg干粉灭火器及0.2m³的灭火沙箱。油脂存放点距离电器设备不得小于5.0m。【责任岗位】机电维修工负责油脂管理及存放区卫生。</w:t>
      </w:r>
    </w:p>
    <w:p>
      <w:r>
        <w:t>3、工作面备用的小型机电设备（如潜水泵、局扇备件等）必须上架存放。【具体数值标准】设备架底层距底板不小于200mm，设备摆放整齐，并悬挂标明设备名称、型号、完好状态的管理牌。【责任岗位】机电维修工负责设备上架管理。</w:t>
      </w:r>
    </w:p>
    <w:p/>
    <w:p>
      <w:r>
        <w:t>（二）管线悬挂整齐，标识清晰</w:t>
      </w:r>
    </w:p>
    <w:p>
      <w:r>
        <w:t>1、巷道内电缆、通信线、压风管、供水管等必须按设计断面图位置分类悬挂。【具体数值标准】高压电缆、低压电缆、通信电缆必须分层吊挂，高压电缆在最上方，低压电缆在其下方（间距不小于100mm），通信电缆在最下方（间距不小于100mm）。电缆垂度不超过50mm，挂钩间距1.2m。【责任岗位】电工负责电缆吊挂与维护。</w:t>
      </w:r>
    </w:p>
    <w:p>
      <w:r>
        <w:t>2、压风管和供水管吊挂在非电缆侧巷帮。【具体数值标准】水管在下，压风管在上，两者间距不小于100mm，管路法兰盘接口严密不漏气、不漏水。管路吊挂高度为底边距底板1.8m。【责任岗位】管路工负责管路安装与维护。</w:t>
      </w:r>
    </w:p>
    <w:p>
      <w:r>
        <w:t>3、管线必须实行标识化管理。【具体数值标准】每隔50m在管线上悬挂明显的标识牌，标明管线种类、规格、用途、走向及管理责任人。各阀门、开关处必须有明显的操作状态指示牌。【责任岗位】各专业维护工负责本专业管线标识的悬挂与维护。</w:t>
      </w:r>
    </w:p>
    <w:p/>
    <w:p>
      <w:r>
        <w:t>（三）工作面保持清洁，无积水、无杂物</w:t>
      </w:r>
    </w:p>
    <w:p>
      <w:r>
        <w:t>1、巷道内不得有淤泥和杂物。【具体数值标准】皮带机底、刮板输送机底、轨道两侧及水沟内的浮煤、矸石必须每班清理干净。底板浮煤厚度不得超过30mm，连续长度不得超过5.0m。【责任岗位】当班清货工负责巷道卫生清理。</w:t>
      </w:r>
    </w:p>
    <w:p>
      <w:r>
        <w:t>2、水沟必须保持畅通。【具体数值标准】水沟断面宽×深=300mm×300mm，每班必须清理水沟内的淤泥和杂物，确保水流畅通。局部低洼处积水长度不得超过5.0m，深度不得超过100mm。【责任岗位】排水工及辅助工负责水沟清理。</w:t>
      </w:r>
    </w:p>
    <w:p>
      <w:r>
        <w:t>3、设备及管路表面必须定期除尘。【具体数值标准】每班使用防爆吸尘器或湿布对配电箱、开关、电机等外壳进行除尘，表面积尘厚度不得超过2mm（煤尘爆炸危险性要求）。【责任岗位】机电维修工负责设备表面清洁。</w:t>
      </w:r>
    </w:p>
    <w:p/>
    <w:p>
      <w:r>
        <w:t>三、其他安全技术措施</w:t>
      </w:r>
    </w:p>
    <w:p/>
    <w:p>
      <w:r>
        <w:t>（一）过地质构造段、应力集中区等特殊地段的安全措施</w:t>
      </w:r>
    </w:p>
    <w:p>
      <w:r>
        <w:t>1、地质超前探测与预报</w:t>
      </w:r>
    </w:p>
    <w:p>
      <w:r>
        <w:t>（1）严格执行“有掘必探，先探后掘”的原则。根据《山西省煤矿防治水"三专两探一撤"规定》晋应急发〔2019〕270号要求，使用ZDY1900S型履带式全液压钻机进行超前探查。【具体数值标准】探孔布置呈扇形，钻孔深度60m，允许掘进距离30m，超前距不小于30m。终孔位置必须覆盖巷道轮廓线外帮3.0m，顶底板各2.0m。【责任岗位】探水队钻机操作工负责钻探，地测科技术员负责设计与验收。</w:t>
      </w:r>
    </w:p>
    <w:p>
      <w:r>
        <w:t>（2）当发现前方有断层等地质构造时，地测科必须提前20m下发《地质预报单》，掘进区队必须根据预报单编制专项施工安全技术措施。【责任岗位】地测科预报员负责提前下发预报单，掘进区队技术员负责编制专项施工安全技术措施。</w:t>
      </w:r>
    </w:p>
    <w:p/>
    <w:p>
      <w:r>
        <w:t>2、过断层期间的顶板管理</w:t>
      </w:r>
    </w:p>
    <w:p>
      <w:r>
        <w:t>（1）掘进机截割时必须减小循环进尺。【具体数值标准】过断层期间最大循环进尺不得超过0.8m（正常段为1.6m），采取“短掘短支”的方式。【责任岗位】掘进机司机严格控制截割深度。</w:t>
      </w:r>
    </w:p>
    <w:p>
      <w:r>
        <w:t>（2）加强临时支护。【具体数值标准】采用机载前探梁作为临时支护，前探梁长度不少于3.5m，支撑力不小于30kN，确保新暴露顶板在支护前得到有效控制。【责任岗位】支护工负责前探梁操作。</w:t>
      </w:r>
    </w:p>
    <w:p>
      <w:r>
        <w:t>（3）加密永久支护参数。【具体数值标准】顶板锚杆间排距由正常的800mm×800mm缩小为600mm×600mm；顶板锚索间排距由1500mm×1500mm缩小为1200mm×1200mm。断层带及其前后10m范围内，增加W型钢带连接顶板锚杆，提高整体支护强度。【责任岗位】支护工按加密参数施工。</w:t>
      </w:r>
    </w:p>
    <w:p>
      <w:r>
        <w:t>（4）当断层带岩层极度破碎时，必须采用超前注浆加固顶板。【具体数值标准】在工作面迎头向顶板上方打设注浆孔，孔深3.0m，孔间距1.0m，使用马丽散等高分子注浆材料进行固结。注浆压力控制在2.0MPa～3.0MPa，单孔注浆量不少于40kg。待浆液凝固（约30分钟）后方可截割。【责任岗位】注浆工负责注浆作业，跟班队长监督。</w:t>
      </w:r>
    </w:p>
    <w:p/>
    <w:p>
      <w:r>
        <w:t>3、过旧巷或采空区附近的安全措施</w:t>
      </w:r>
    </w:p>
    <w:p>
      <w:r>
        <w:t>（1）本巷道东侧距15402回采工作面采空区仅25m。巷道掘进至距采空区密闭墙30m处时，必须加强瓦斯及有害气体监测。【具体数值标准】除常规瓦斯传感器外，增设CO传感器及O2传感器。人工检测频次由每班1次增加至每班3次。【责任岗位】通风工区瓦斯检查员负责监测。</w:t>
      </w:r>
    </w:p>
    <w:p>
      <w:r>
        <w:t>（2）防突水及防有害气体涌出。【具体数值标准】在靠近采空区侧帮部打设超前探查孔，孔深15m，孔间距5m，观测有无渗水、异味气体。若发现异常，必须立即停机撤人。【责任岗位】探水队钻工负责探查。</w:t>
      </w:r>
    </w:p>
    <w:p/>
    <w:p>
      <w:r>
        <w:t>（二）设备安装、拆除期间的安全措施</w:t>
      </w:r>
    </w:p>
    <w:p>
      <w:r>
        <w:t>1、综掘机安装与拆除</w:t>
      </w:r>
    </w:p>
    <w:p>
      <w:r>
        <w:t>（1）准备工作：将安装/拆除地点的巷道进行扩帮挑顶，确保有足够的操作空间。【具体数值标准】设备起吊点高度不低于3.5m，宽度不低于5.0m。起吊点顶板必须打设不少于4根Φ21.6×6300mm的起吊锚索，单根锚索承载力不低于200kN。【责任岗位】支护工负责起吊点支护。</w:t>
      </w:r>
    </w:p>
    <w:p>
      <w:r>
        <w:t>（2）起吊操作：必须使用经过检验合格的手拉葫芦（导链）。【具体数值标准】起重件重量在5吨以下的，使用10吨导链；5-10吨的，使用两个10吨导链并联起吊。起吊时，先试吊100mm-200mm，悬停3分钟，检查受力点无变形、起吊工具无异常后方可继续起吊。【责任岗位】起吊作业指挥人（跟班队长）、起吊工。</w:t>
      </w:r>
    </w:p>
    <w:p>
      <w:r>
        <w:t>（3）安全站位：【具体数值标准】起吊过程中，所有人员必须退至起吊物坠落半径（至少3.0m）以外的安全地点。严禁任何人在起吊物下方、受力导链弹射方向站立或通行。【责任岗位】现场安全员负责警戒。</w:t>
      </w:r>
    </w:p>
    <w:p/>
    <w:p>
      <w:r>
        <w:t>2、皮带输送机机头/机尾移设</w:t>
      </w:r>
    </w:p>
    <w:p>
      <w:r>
        <w:t>（1）断电闭锁：【具体数值标准】操作前，电工必须将皮带机及刮板输送机的主控开关打至零位，进行机械闭锁，并悬挂“有人工作，严禁送电”的标示牌。停送电距离超过50m时，必须配备专人看守开关。【责任岗位】电工、停送电专职看护人。</w:t>
      </w:r>
    </w:p>
    <w:p>
      <w:r>
        <w:t>（2）清理现场：【具体数值标准】清理机头/机尾周围3.0m范围内的浮煤、杂物，确保移设路线平整无障碍。【责任岗位】辅助工。</w:t>
      </w:r>
    </w:p>
    <w:p>
      <w:r>
        <w:t>（3）拉移操作：使用专用的拉移装置或调度绞车进行拉移。【具体数值标准】牵引钢丝绳直径不小于15.5mm（破断拉力不小于120kN），钩头必须采用专用马蹄环连接并上紧销轴。拉移速度控制在0.5m/s以内，设专人观察管线受力情况，严禁硬拉硬拽。【责任岗位】绞车司机、移设指挥人。</w:t>
      </w:r>
    </w:p>
    <w:p/>
    <w:p>
      <w:r>
        <w:t>（三）季节性安全防范措施</w:t>
      </w:r>
    </w:p>
    <w:p>
      <w:r>
        <w:t>1、雨季防治水措施</w:t>
      </w:r>
    </w:p>
    <w:p>
      <w:r>
        <w:t>（1）根据《山西省煤矿防治水"三专两探一撤"规定》，每年4月至10月为雨季“三防”重点期。【具体数值标准】机电科必须在雨季前（4月底前）对本掘进工作面的所有排水泵、管路、启动开关进行一次全面检修和联合试运转，确保排水能力达到最大涌水量的1.2倍以上（预计最大涌水量5.0m³/h，配备潜水泵流量需≥6.0m³/h）。【责任岗位】机电维修工负责检修。</w:t>
      </w:r>
    </w:p>
    <w:p>
      <w:r>
        <w:t>（2）地表巡查：【具体数值标准】测管科沉陷观测组每旬组织一次地表水体、裂隙巡查，重点检查距巷道投影点东侧350m处的大南沟水位变化情况。降雨量超过50mm/24h时，实施每日巡查，发现裂隙直通井下或有大规模汇水倒灌风险时，立即通知井下撤人。【责任岗位】沉陷观测组组长。</w:t>
      </w:r>
    </w:p>
    <w:p/>
    <w:p>
      <w:r>
        <w:t>2、冬季防火防冻措施</w:t>
      </w:r>
    </w:p>
    <w:p>
      <w:r>
        <w:t>（1）防冻措施：【具体数值标准】每年11月至次年3月，由于本进风巷供风量较大，在巷道进风口处必须安设空气加热装置或防冻风门，保证进入工作面的风流温度不得低于+2℃（《煤矿安全规程》第一百三十七条）。【责任岗位】通风工区负责设施安装及温度监测。</w:t>
      </w:r>
    </w:p>
    <w:p>
      <w:r>
        <w:t>（2）管路防冻：【具体数值标准】对于接近井口的供水管路，必须包裹厚度不小于50mm的阻燃保温材料（岩棉或聚氨酯）。班末停水时，必须将管路内的积水排空，防止冻裂管路。【责任岗位】管路工负责保温及排空。</w:t>
      </w:r>
    </w:p>
    <w:p>
      <w:r>
        <w:t>（3）防火措施：【具体数值标准】巷道内严禁使用明火取暖或灯泡烘烤设备。电气设备防爆面必须涂抹中性防锈脂。油类存放点灭火器必须保证在0℃以下不失效（选用防冻型干粉灭火器）。【责任岗位】机电维修工、安全员。</w:t>
      </w:r>
    </w:p>
    <w:p/>
    <w:p>
      <w:r>
        <w:t>（四）主要机电设备操作及维护安全技术措施</w:t>
      </w:r>
    </w:p>
    <w:p/>
    <w:p>
      <w:r>
        <w:t>1、悬臂式掘进机操作规程</w:t>
      </w:r>
    </w:p>
    <w:p>
      <w:r>
        <w:t>（1）开机前安全检查：严格执行《煤矿安全规程》（2022版）第一百五十八条规定。【具体数值标准】司机必须检查液压油箱油位，油面必须在油标指示计的上下限之间（占油标高度的60%～80%）；冷却喷雾系统水压不得低于1.5MPa，水流量不小于50L/min，雾化良好，内外喷雾全部畅通；截齿缺失或严重磨损（合金头脱落或磨损超过齿长三分之一）数量不得超过总数的5%，否则必须停机更换。【责任岗位】掘进机司机负责全面检查，机电维修工协助处理缺陷。</w:t>
      </w:r>
    </w:p>
    <w:p>
      <w:r>
        <w:t>（2）截割操作顺序：【具体数值标准】截割头启动前，必须持续发出持续时间不少于5秒的开机警报。严禁带负荷启动。截割较硬岩层（普氏硬度系数f≥4）时，必须采用“自下而上、左右横向穿梭”的截割工艺。截割头横向切向进给速度控制在0.5m/min～1.0m/min，严禁超负荷蛮干，液压系统压力达到设定最高值（21MPa）且溢流阀频繁开启时，必须立即退机减速。【责任岗位】掘进机司机规范操作。</w:t>
      </w:r>
    </w:p>
    <w:p>
      <w:r>
        <w:t>（3）停机及维护：【具体数值标准】正常停机时，必须将截割头落地，支撑油缸收回，切割臂放置在巷道中心线位置。将机器主开关手把打至“零”位并闭锁。班后维护必须清理履带内部及截割头减速机周围的浮煤，浮煤厚度不得超过50mm。【责任岗位】掘进机司机负责停机复位，当班辅助工负责清理。</w:t>
      </w:r>
    </w:p>
    <w:p>
      <w:r>
        <w:t>（4）注意事项：【具体数值标准】掘进机截割时，非操作人员必须退至掘进机运转半径3.0m以外的安全区域，严禁在截割臂下停留或作业。【责任岗位】掘进机司机、安全员。</w:t>
      </w:r>
    </w:p>
    <w:p>
      <w:r>
        <w:t>（5）应急处置：【具体数值标准】若掘进机发生电气火灾或漏电，必须在10秒内按下急停按钮切断电源，并使用配备的8kg干粉灭火器扑灭初期火灾。【责任岗位】掘进机司机。</w:t>
      </w:r>
    </w:p>
    <w:p/>
    <w:p>
      <w:r>
        <w:t>2、带式输送机操作规程</w:t>
      </w:r>
    </w:p>
    <w:p>
      <w:r>
        <w:t>（1）保护装置试验：依据《华阳集团机电管理制度》华阳股份发〔2024〕116号规定。【具体数值标准】每班开机前，必须对防滑、防跑偏、防撕裂、急停拉线保护进行1次动作试验。跑偏传感器安装在距离机头、机尾中心线各15m处，皮带边缘偏离托辊边缘超过50mm时，保护必须在3秒内动作停机；温度保护探头必须紧贴驱动滚筒表面，当温度达到80℃时，必须报警并切断电源。【责任岗位】皮带机司机负责试验并填写记录台账。</w:t>
      </w:r>
    </w:p>
    <w:p>
      <w:r>
        <w:t>（2）运行过程巡查：【具体数值标准】运行期间，巡检工每2小时沿线巡视1次。托辊不转动数量在连续50m范围内不得超过3个；减速器油温不得超过75℃，电动机外壳温度不得超过80℃。发现皮带跑偏摩擦机架产生火花或焦糊味，必须立即触发急停拉线（动作响应时间≤1秒）。【责任岗位】皮带机巡检工实时监控。</w:t>
      </w:r>
    </w:p>
    <w:p>
      <w:r>
        <w:t>（3）注意事项：【具体数值标准】严禁人员乘坐皮带或跨越运行中的皮带。跨越处必须设置过桥，过桥底板距皮带面不小于500mm，宽度不小于800mm，两侧设扶手。【责任岗位】所有作业人员。</w:t>
      </w:r>
    </w:p>
    <w:p>
      <w:r>
        <w:t>（4）应急处置：【具体数值标准】若发生皮带撕裂或自燃起火，巡检工必须立即拉动急停拉线（1秒内停机），切断主电源，并使用沙箱或干粉灭火器进行灭火。【责任岗位】皮带机巡检工。</w:t>
      </w:r>
    </w:p>
    <w:p/>
    <w:p>
      <w:r>
        <w:t>3、局部通风机及风筒管理</w:t>
      </w:r>
    </w:p>
    <w:p>
      <w:r>
        <w:t>（1）双风机双电源自动切换试验：【具体数值标准】严格执行《"一通三防"工作管理制度》华阳发〔2024〕119号，每10天必须进行1次主备风机自动切换试验。正常供电断开后，备用风机及其电源必须在15秒内自动启动并恢复正常供风，风量波动范围不得超过设计供风量的±10%。【责任岗位】机电维修工负责操作，通风工区测风员现场测定风量确认。</w:t>
      </w:r>
    </w:p>
    <w:p>
      <w:r>
        <w:t>（2）风筒敷设与维护：【具体数值标准】风筒采用抗静电、阻燃型双抗风筒。风筒吊挂平直，逢环必挂，吊挂间距2.0m，垂度不超过50mm。风筒接头采用反压边双反边接头法，搭接长度不小于200mm。工作面迎头风筒距掘进工作面距离：岩巷不大于10m，煤巷不大于5m。破口漏风率每百米不得超过2%。【责任岗位】通风工区风管工负责维护及延伸。</w:t>
      </w:r>
    </w:p>
    <w:p>
      <w:r>
        <w:t>（3）注意事项：【具体数值标准】严禁任何人随意停开局部通风机。风筒接头处及破损处必须使用专用胶水修补，修补补丁边缘超出破口不小于50mm。【责任岗位】通风工区风管工。</w:t>
      </w:r>
    </w:p>
    <w:p>
      <w:r>
        <w:t>（4）应急处置：【具体数值标准】若局扇发生异响或电机超温（&gt;80℃），必须立即启动备用风机（15秒内切换），然后断开故障风机电源进行检修。【责任岗位】机电维修工。</w:t>
      </w:r>
    </w:p>
    <w:p/>
    <w:p>
      <w:r>
        <w:t>（五）特殊异常情况处理安全措施</w:t>
      </w:r>
    </w:p>
    <w:p/>
    <w:p>
      <w:r>
        <w:t>1、突发停风停电处理</w:t>
      </w:r>
    </w:p>
    <w:p>
      <w:r>
        <w:t>（1）停风撤人：根据《煤矿安全规程》第一百七十一条规定。【具体数值标准】当局部通风机停止运转时，必须立即切断工作面及其回风流中所有电气设备的电源，工作面所有人员必须在3分钟内按避灾路线撤退至全风压进风巷道中（距离停风工作面回风口外至少50m处），并在回风口外拉设警戒线，设置“停风区、严禁入内”警示牌。【责任岗位】跟班区队长负责指挥撤人，安全员负责设置警戒。</w:t>
      </w:r>
    </w:p>
    <w:p>
      <w:r>
        <w:t>（2）恢复送电计算与校核：【具体数值标准】恢复送电前，必须进行瓦斯浓度检测。当停风区内最高瓦斯浓度和二氧化碳浓度均不超过1.0%时，方可人工启动局部通风机。若瓦斯浓度超过1.0%但低于3.0%，必须制定瓦斯排放措施控制风流。</w:t>
      </w:r>
    </w:p>
    <w:p>
      <w:r>
        <w:rPr>
          <w:b/>
        </w:rPr>
        <w:t>【排放风量计算校核】</w:t>
      </w:r>
    </w:p>
    <w:p>
      <w:r>
        <w:t>已知停风区容积 $V=13.6m^2 \times 50m = 680m^3$，内有瓦斯浓度 $C_1=2.0\%$。全风压巷道风量 $Q_0=400m^3/min$，全风压进风瓦斯浓度 $C_0=0.1\%$。排出的瓦斯与全风压风流混合后的限制浓度 $C_{limit}=1.5\%$。</w:t>
      </w:r>
    </w:p>
    <w:p>
      <w:r>
        <w:t>根据公式：排放瓦斯绝对量 $q = Q_0 \times (C_{limit} - C_0) = 400 \times (1.5\% - 0.1\%) = 5.6m^3/min$。</w:t>
      </w:r>
    </w:p>
    <w:p>
      <w:r>
        <w:t>局扇供风量 $Q_f$ 调节值必须满足：$Q_f \times C_1 \le q$，即 $Q_f \times 2.0\% \le 5.6$，得出限制供风量 $Q_f \le 280m^3/min$。</w:t>
      </w:r>
    </w:p>
    <w:p>
      <w:r>
        <w:t>操作要求：将风筒解节或打开三通阀，控制送入工作面的风量在 $200m^3/min \sim 250m^3/min$ 之间，排放时间不少于30分钟。【责任岗位】通风工区瓦斯检查员负责检测和调风，救护队协助。</w:t>
      </w:r>
    </w:p>
    <w:p/>
    <w:p>
      <w:r>
        <w:t>2、瓦斯超限处理</w:t>
      </w:r>
    </w:p>
    <w:p>
      <w:r>
        <w:t>（1）断电撤人：【具体数值标准】当工作面T1甲烷传感器显示浓度达到或超过1.0%时，瓦斯电闭锁装置必须在2秒内自动切断工作面及其回风流中的全部非本质安全型电气设备电源。所有人员必须立即停止作业，切断所携带的矿灯照明，沿进风巷撤离至距离工作面至少100m的安全区域。【责任岗位】跟班区队长、全体作业人员。</w:t>
      </w:r>
    </w:p>
    <w:p>
      <w:r>
        <w:t>（2）原因排查与恢复：【具体数值标准】跟班队长立即向矿调度室汇报（汇报时间不超过3分钟）。通风工区瓦检员携带光学瓦斯检测仪（精度0.01%）由外向里逐步探查，每次前进距离不超过5.0m。待查明原因（如地质构造瓦斯异常涌出、风筒脱节等）并处理完毕，连续3次（每次间隔5分钟）检测瓦斯浓度降至0.8%以下时，方可按规程解除闭锁恢复送电。【责任岗位】瓦斯检查员、机电维修工。</w:t>
      </w:r>
    </w:p>
    <w:p/>
    <w:p>
      <w:r>
        <w:t>四、工程质量验收标准与检查频次</w:t>
      </w:r>
    </w:p>
    <w:p/>
    <w:p>
      <w:r>
        <w:t>（一）支护工程质量验收标准</w:t>
      </w:r>
    </w:p>
    <w:p>
      <w:r>
        <w:t>依据《煤矿安全生产标准化管理体系基本要求及评分方法》矿安[2024]109号。</w:t>
      </w:r>
    </w:p>
    <w:p>
      <w:r>
        <w:t>1、锚杆（索）支护参数验收：【具体数值标准】锚杆间排距允许偏差±50mm（设计800mm，实际测量值必须在750mm-850mm之间）；锚杆钻孔角度与顶板/巷帮轮廓线法线夹角不得大于15°；锚索间排距允许偏差±100mm；托板必须紧贴岩面，岩面不平时必须使用楔形垫块找平，周边缝隙不得超过5mm。【责任岗位】每班验收员使用卷尺和万能角度尺逐排测量。</w:t>
      </w:r>
    </w:p>
    <w:p>
      <w:r>
        <w:t>2、喷浆质量验收（若涉及过断层段）：【具体数值标准】喷射混凝土厚度必须达到设计值（如100mm），局部厚度不得小于设计值的90%（即90mm）。表面平整度要求在1.0m范围内凹凸差不超过50mm。基础深度不小于100mm。每50m打3个检查孔测量厚度。【责任岗位】矿安监处质检员每旬组织一次专项验收。</w:t>
      </w:r>
    </w:p>
    <w:p/>
    <w:p>
      <w:r>
        <w:t>（二）机电设备及电缆敷设验收标准</w:t>
      </w:r>
    </w:p>
    <w:p>
      <w:r>
        <w:t>1、电气设备防爆性能：【具体数值标准】隔爆结合面间隙不得大于规定值（快开门式结合面间隙≤0.5mm，静止结合面间隙≤0.3mm）；结合面有效宽度不小于25mm；表面粗糙度Ra不大于6.3μm。所有螺栓必须配备弹簧垫圈，紧固程度以压平弹簧垫圈且紧固扭矩不小于30 N·m（M12螺栓）为准，多拧紧1/4圈，严禁出现松动或滑扣。【责任岗位】机电维修工负责紧固，防爆检查员每日巡回检查1次。</w:t>
      </w:r>
    </w:p>
    <w:p>
      <w:r>
        <w:t>2、接地系统：【具体数值标准】局部接地极采用面积不小于0.6m²、厚度不小于3mm的钢板或具有同等有效面积的钢管制成，埋设在巷道水沟深处（埋深不小于0.5m）。主接地极与局部接地极的连接导线采用截面积不小于50mm²的裸铜线。全系统接地电阻值每季进行1次摇测，测量值必须小于2.0Ω。【责任岗位】机电科专业测试组。</w:t>
      </w:r>
    </w:p>
    <w:p/>
    <w:p>
      <w:r>
        <w:t>（三）检查频次与考核机制</w:t>
      </w:r>
    </w:p>
    <w:p>
      <w:r>
        <w:t>1、班评估制度：【具体数值标准】每班交接班前30分钟，由交班跟班队长、接班跟班队长、专职验收员三人联合对当班工程质量进行评估。评分采用100分制，低于90分视为不合格，必须当场按100元/分的标准对责任人进行罚款，并在接班前由交班班组负责返工处理完毕（如补打锚杆、重新吊挂电缆等）。【责任岗位】专职验收员负责填报《班评估工程质量记录表》。</w:t>
      </w:r>
    </w:p>
    <w:p>
      <w:r>
        <w:t>2、月度定级：【具体数值标准】矿标准化办公室每月25日对本掘进工作面进行综合打分。得分在90分及以上且无单项否决的为一级，给予区队总额10000元的奖励；得分在80-89分为二级，不奖不罚；低于80分必须停产整顿3天。【责任岗位】矿标准化办公室主任。</w:t>
      </w:r>
    </w:p>
    <w:p/>
    <w:p>
      <w:r>
        <w:t>五、应急处置与救援措施</w:t>
      </w:r>
    </w:p>
    <w:p/>
    <w:p>
      <w:r>
        <w:t>（一）应急响应基本要求</w:t>
      </w:r>
    </w:p>
    <w:p>
      <w:r>
        <w:t>1、通信与报告：【具体数值标准】发现险情的第一发现人必须立即通过工作面通信基站（距离迎头不超过50m）向矿调度室汇报。汇报内容必须包括：灾害类型、发生具体位置（精确到前/后几米）、受困人数及初步破坏程度。报告时间严禁超过险情发生后的3分钟。【责任岗位】现场发现人或带班队长。</w:t>
      </w:r>
    </w:p>
    <w:p>
      <w:r>
        <w:t>2、撤退原则：【具体数值标准】严格遵循“人命大于天”原则。发生险情时，必须放弃所有设备，全体人员佩戴自救器（开启时间≤30秒），按《作业规程》规定的避灾路线以不低于1.2m/s的速度迅速撤离。</w:t>
      </w:r>
    </w:p>
    <w:p/>
    <w:p>
      <w:r>
        <w:t>（二）顶板事故应急处置步骤</w:t>
      </w:r>
    </w:p>
    <w:p>
      <w:r>
        <w:t>1、立即撤离与警戒：【具体数值标准】工作面发生大面积漏顶或冒顶预兆（如顶板连续发出“劈裂”声、锚杆托板严重变形开裂、掉渣量超过5块/m²·min）时，所有人员必须立即停止作业，后退至距离冒顶区边缘至少10.0m以外的完好支护区域，并设立警戒严禁任何人进入。【责任岗位】现场跟班队长。</w:t>
      </w:r>
    </w:p>
    <w:p>
      <w:r>
        <w:t>2、探查与临时支护：【具体数值标准】在确保安全的前提下，由外向里逐架（排）检查支护受力情况。使用长度不少于3.0m的长柄工具撬掉悬货。在冒落区外围使用不少于4根DW28-250/100型单体液压支柱配合π型钢梁打设具有防冲击能力的木垛或抬棚，单体柱初撑力必须达到90kN（接顶严实），防止顶板进一步垮落。【责任岗位】支护工操作，安全员监护。</w:t>
      </w:r>
    </w:p>
    <w:p>
      <w:r>
        <w:t>3、抢险救援：若有人员被埋压，【具体数值标准】严禁使用镐刨、锤砸等蛮力工具。必须采用人工手扒或使用小型液压扩张器（最大扩张力不小于100kN）清理大块岩石。清理过程中，每隔10分钟必须向被困人员所处位置大声呼喊或敲击管路，确认生命体征。【责任岗位】矿山救护队及现场抢险突击队。</w:t>
      </w:r>
    </w:p>
    <w:p/>
    <w:p>
      <w:r>
        <w:t>（三）矿井火灾事故应急处置</w:t>
      </w:r>
    </w:p>
    <w:p>
      <w:r>
        <w:t>1、初期灭火：【具体数值标准】若是皮带摩擦或电缆短路引发的初期火灾，切断电源后，现场人员必须在1分钟内就近取用8kg干粉灭火器进行扑救。灭火人员站在上风侧（距离火源3.0m～5.0m），将喷嘴对准火焰根部扫射。若3具灭火器用完仍未控制火势，必须立即放弃灭火，组织撤离。【责任岗位】现场所有作业人员。</w:t>
      </w:r>
    </w:p>
    <w:p>
      <w:r>
        <w:t>2、风流控制：【具体数值标准】发生火灾时，严禁随意停止局部通风机。调度室接警后，通风部门必须在5分钟内计算并指令调整通风系统，确保火灾气体不逆流进入进风系统。所有撤退人员必须佩戴隔离式化学氧自救器，使用时间为45分钟，按避灾路线逆风源撤退至全风压进风巷。【责任岗位】矿总工程师、通风工区区长。</w:t>
      </w:r>
    </w:p>
    <w:p/>
    <w:p>
      <w:r>
        <w:t>（四）矿井水害事故应急处置</w:t>
      </w:r>
    </w:p>
    <w:p>
      <w:r>
        <w:t>1、险情预警：【具体数值标准】迎头如出现挂红、挂汗、空气变冷、出现雾气、水叫声、顶板淋水加大或底板涌水突然增加（涌水量超过3.0m³/h）等突水预兆时，钻机操作工或掘进机司机必须立即停机，但严禁拔出钻杆或截割头。【责任岗位】迎头作业人员。</w:t>
      </w:r>
    </w:p>
    <w:p>
      <w:r>
        <w:t>2、应急排水与撤离：【具体数值标准】一旦发生突水，现场人员必须立即向高于突水点标高的巷道撤退。</w:t>
      </w:r>
    </w:p>
    <w:p>
      <w:r>
        <w:rPr>
          <w:b/>
        </w:rPr>
        <w:t>【临时排水能力校核】假设突水初期涌水量上升至 $Q_{in}=15m^3/h$。工作面备用BQW20-30-4型潜水泵（额定流量 $20m^3/h$，扬程 $30m$）。由于巷道存在局部低洼点，管路阻力损失取 $h_f = 5m$，实际需扬程 $H = 10m + 5m = 15m &lt; 30m$。实际排水能力 $Q_{out} \approx 20m^3/h$。因 $Q_{out} &gt; Q_{in}$，初期可启动备用水泵控制水位。水泵必须在发现涌水后5分钟内接电启动。若涌水量继续增大超过水泵能力，必须果断放弃设备，顺着预定避水灾路线撤往上一区段的回风平巷。【责任岗位】机电排水工负责启动水泵，跟班队长负责组织撤离。</w:t>
      </w:r>
    </w:p>
    <w:p>
      <w:pPr>
        <w:pStyle w:val="Heading1"/>
      </w:pPr>
      <w:r>
        <w:t>第九章-风险管控  安全风险管控</w:t>
      </w:r>
    </w:p>
    <w:p>
      <w:r>
        <w:t>第九章 风险管控 安全风险管控</w:t>
      </w:r>
    </w:p>
    <w:p/>
    <w:p>
      <w:r>
        <w:t>第一节 安全风险辨识评估</w:t>
      </w:r>
    </w:p>
    <w:p/>
    <w:p>
      <w:r>
        <w:t>一、风险辨识评估基本原则与方法</w:t>
      </w:r>
    </w:p>
    <w:p>
      <w:r>
        <w:t>根据《煤矿安全生产标准化管理体系基本要求及评分方法》矿安[2024]109号及《华阳集团安全管理工作制度》华阳安字〔2024〕431号规定，本掘进工作面（15314进风巷）安全风险辨识评估采用作业条件危险性评价法（LEC法），其中D=L×E×C（D为危险性分值，L为事故发生的可能性，E为人员暴露于危险环境的频繁程度，C为发生事故产生的后果）。评估过程严格结合本巷道工程参数：围岩级别III类，煤层厚度3.5m，煤层倾角12.0°，低瓦斯，水文地质简单，不易自燃等基础地质条件，对作业环境、工程技术、设备设施及现场操作四个维度进行全方位辨识。</w:t>
      </w:r>
    </w:p>
    <w:p/>
    <w:p>
      <w:r>
        <w:t>二、作业环境风险辨识</w:t>
      </w:r>
    </w:p>
    <w:p>
      <w:r>
        <w:t>（一）瓦斯及有害气体风险</w:t>
      </w:r>
    </w:p>
    <w:p>
      <w:r>
        <w:t>1. 风险描述：本巷道为低瓦斯区域，煤层瓦斯绝对涌出量预计为1.2m³/min。在正常掘进期间，若局部通风系统发生故障、风筒漏风严重或在交岔点、躲避硐室等微风区域，存在瓦斯局部积聚（CH4浓度≥1.0%）导致人员窒息或燃爆的风险。此外，掘进至距15312采空区较近区域时，可能存在CO等有害气体渗漏风险。</w:t>
      </w:r>
    </w:p>
    <w:p>
      <w:r>
        <w:t>2. 风险评估：L=1，E=6，C=15，D=90，评定为一般风险。</w:t>
      </w:r>
    </w:p>
    <w:p/>
    <w:p>
      <w:r>
        <w:t>（二）水害风险</w:t>
      </w:r>
    </w:p>
    <w:p>
      <w:r>
        <w:t>1. 风险描述：水文地质类型为简单，主要水源为砂岩裂隙水，预计正常涌水量2.0m³/h，最大涌水量5.0m³/h。由于巷道沿15#煤层底板掘进（倾角+12.0°为上山掘进），迎头积水可能性较小，但在断层构造带附近或底板岩层松软处，若排水系统不畅，可能造成局部积水，影响掘进机履带行走及人员作业安全，且上覆9#煤层采空区存在局部积水（距本巷道垂距32m，虽大于垮落带但处于导水裂隙带影响范围），存在弱水力联系导致顶板淋水加大的风险。</w:t>
      </w:r>
    </w:p>
    <w:p>
      <w:r>
        <w:t>2. 风险评估：L=1，E=3，C=15，D=45，评定为一般风险。</w:t>
      </w:r>
    </w:p>
    <w:p/>
    <w:p>
      <w:r>
        <w:t>（三）顶板风险</w:t>
      </w:r>
    </w:p>
    <w:p>
      <w:r>
        <w:t>1. 风险描述：直接顶为灰黑色泥岩（厚2.5m～3.2m，f=3.0～4.0），属于III类中等稳定围岩，极易风化碎裂，层理发育。在掘进开口段（15m范围）、交岔点处（跨度由4.5m渐变至5.5m）、躲避硐室及过断层构造带时，若空顶距超标（＞2.0m）、锚杆（索）支护不及时或初锚力不达标，极易发生顶板漏冒、片帮，造成人员伤亡或设备损坏。</w:t>
      </w:r>
    </w:p>
    <w:p>
      <w:r>
        <w:t>2. 风险评估：L=3，E=6，C=40，D=720，评定为重大风险。</w:t>
      </w:r>
    </w:p>
    <w:p/>
    <w:p>
      <w:r>
        <w:t>（四）粉尘风险</w:t>
      </w:r>
    </w:p>
    <w:p>
      <w:r>
        <w:t>1. 风险描述：煤尘具有爆炸危险性（爆炸指数18.5%）。EBZ160型掘进机截割期间产生大量煤尘，若机载内外喷雾失效、风流净化水幕未开启或除尘风机故障，工作面粉尘浓度将严重超标（总粉尘浓度＞10mg/m³），长期暴露易导致尘肺病，且在极度干燥及火源条件下存在煤尘爆炸隐患。</w:t>
      </w:r>
    </w:p>
    <w:p>
      <w:r>
        <w:t>2. 风险评估：L=1，E=6，C=40，D=240，评定为较大风险。</w:t>
      </w:r>
    </w:p>
    <w:p/>
    <w:p>
      <w:r>
        <w:t>三、工程技术风险辨识</w:t>
      </w:r>
    </w:p>
    <w:p>
      <w:r>
        <w:t>（一）测量与定向风险</w:t>
      </w:r>
    </w:p>
    <w:p>
      <w:r>
        <w:t>1. 风险描述：设计掘进长度800.0m，方位角135°00′00″，倾角+12.0°。若测量人员标定中腰线误差超出规定（中线偏差＞±50mm，腰线调整＞±15°），或掘进机司机未按激光指向仪截割，将导致巷道成型变劣、超挖欠挖严重、破坏围岩完整性，甚至导致巷道贯通误差超限。</w:t>
      </w:r>
    </w:p>
    <w:p>
      <w:r>
        <w:t>2. 风险评估：L=1，E=3，C=15，D=45，评定为一般风险。</w:t>
      </w:r>
    </w:p>
    <w:p/>
    <w:p>
      <w:r>
        <w:t>四、设备设施风险辨识</w:t>
      </w:r>
    </w:p>
    <w:p>
      <w:r>
        <w:t>（一）机电运输风险</w:t>
      </w:r>
    </w:p>
    <w:p>
      <w:r>
        <w:t>1. 风险描述：工作面采用刮板输送机+皮带运输系统。皮带输送机在运行过程中，若防跑偏、防撕裂、急停等保护装置失效，或人员违规跨越皮带、清理机尾滚筒浮煤时未停电闭锁，极易发生机械绞伤事故；EBZ160掘进机在截割、装载及履带行走时，若非操作人员进入截割臂活动范围（半径约4m），或设备液压系统管路高压爆裂（系统压力达20MPa以上），可能导致挤伤或高压液体击伤。</w:t>
      </w:r>
    </w:p>
    <w:p>
      <w:r>
        <w:t>2. 风险评估：L=3，E=6，C=15，D=270，评定为较大风险。</w:t>
      </w:r>
    </w:p>
    <w:p/>
    <w:p>
      <w:r>
        <w:t>（二）电气设备风险</w:t>
      </w:r>
    </w:p>
    <w:p>
      <w:r>
        <w:t>1. 风险描述：井下供电电压为1140V/660V。若电缆破损露芯、接线盒受潮漏电、变压器或馈电开关漏电保护失效，或电工在检修时未严格执行“停电、验电、放电、挂牌上锁”制度，极易发生人员触电伤亡或引发电气火灾。</w:t>
      </w:r>
    </w:p>
    <w:p>
      <w:r>
        <w:t>2. 风险评估：L=1，E=3，C=40，D=120，评定为较大风险。</w:t>
      </w:r>
    </w:p>
    <w:p/>
    <w:p/>
    <w:p>
      <w:r>
        <w:t>第二节 重大安全风险管控</w:t>
      </w:r>
    </w:p>
    <w:p/>
    <w:p>
      <w:r>
        <w:t>一、顶板风险：围岩破碎段、交岔点、开口段</w:t>
      </w:r>
    </w:p>
    <w:p>
      <w:r>
        <w:t>（一）风险表现与参数特征</w:t>
      </w:r>
    </w:p>
    <w:p>
      <w:r>
        <w:t>由于巷道直接顶为泥岩（f=3.0～4.0），在开口段（0～15m）、交岔点（跨度5.5m）及围岩破碎段，顶板下沉量预计最大可达150mm，底鼓量可达100mm。若管控不力，易引发大面积冒顶。</w:t>
      </w:r>
    </w:p>
    <w:p/>
    <w:p>
      <w:r>
        <w:t>（二）具体管控措施</w:t>
      </w:r>
    </w:p>
    <w:p>
      <w:r>
        <w:t>1. 缩短空顶距：在正常掘进段，最大空顶距严格控制在2.0m以内；在开口段、交岔点及围岩破碎带，最大空顶距必须缩小至1.0m。【具体数值标准】每截割1.0m必须停机进行支护。【责任岗位】掘进机司机、带班队长。</w:t>
      </w:r>
    </w:p>
    <w:p>
      <w:r>
        <w:t>2. 强化临时支护：截割后必须立即采用前探梁加临时支柱（或掘进机机载机载临时支护装置）护顶。【具体数值标准】前探梁采用长度不小于3.5m的11#矿用工字钢，间距1.0m，且必须紧贴顶板，前端超前迎头不大于0.2m。【责任岗位】支护工。</w:t>
      </w:r>
    </w:p>
    <w:p>
      <w:r>
        <w:t>3. 加强永久支护参数：</w:t>
      </w:r>
    </w:p>
    <w:p>
      <w:r>
        <w:t>（1）交岔点及围岩破碎段：顶板锚杆采用Φ22×2400mm高强左旋无纵肋螺纹钢锚杆，间排距由正常段的1000×1000mm缩小至800×800mm；锚索采用Φ21.6×6300mm钢绞线，间排距由2000×2000mm缩小至1500×1500mm。【具体数值标准】顶板锚杆预紧力矩不低于400N·m，锚固力不低于100kN；锚索预紧力不低于150kN，锚固力不低于200kN。【责任岗位】支护工。</w:t>
      </w:r>
    </w:p>
    <w:p>
      <w:r>
        <w:t>（2）全断面铺设金属网及钢带：采用W型钢带配合Φ6.5mm冷拔钢丝网，网片搭接长度不小于100mm，联网扣距不大于200mm。</w:t>
      </w:r>
    </w:p>
    <w:p>
      <w:r>
        <w:t>4. 严格执行敲帮问顶制度：【具体操作步骤】1. 带班队长/安全员手持长把工具（长度≥2.0m）站在安全地点；2. 自外向里、先顶后帮依次敲击岩体；3. 听其声音是否清脆，若发出“空空”声或岩石有松动脱落迹象，必须立即找掉；4. 找顶期间，严禁其他人员进入工作面迎头。【责任岗位】带班队长、安全员。</w:t>
      </w:r>
    </w:p>
    <w:p>
      <w:r>
        <w:t>5. 矿压观测预警：严格按照每200m设综合测站、每50m设一般测站的要求安设顶板离层仪。【具体数值标准】每天观测一次，当顶板深部离层值≥30mm或浅部离层值≥20mm时，必须立即撤人并向调度室汇报。【责任岗位】矿压观测工。</w:t>
      </w:r>
    </w:p>
    <w:p/>
    <w:p>
      <w:r>
        <w:t>二、瓦斯风险：过构造段、揭煤期间</w:t>
      </w:r>
    </w:p>
    <w:p>
      <w:r>
        <w:t>（一）风险表现与参数特征</w:t>
      </w:r>
    </w:p>
    <w:p>
      <w:r>
        <w:t>虽为低瓦斯区域（预计1.2m³/min），但在过断层等单斜构造带时，瓦斯涌出量可能发生异常波动，局部瓦斯浓度可能瞬间突破1.0%。</w:t>
      </w:r>
    </w:p>
    <w:p/>
    <w:p>
      <w:r>
        <w:t>（二）具体管控措施</w:t>
      </w:r>
    </w:p>
    <w:p>
      <w:r>
        <w:t>1. 强化局部通风：采用FBDN№6.3/2×30kW局部通风机双机双电源供电，配备Φ800mm抗静电抗阻燃风筒。【具体数值标准】迎头风量必须保证在280m³/min以上，风筒出风口距迎头距离不得大于5.0m。【责任岗位】通风工区风机司机、瓦检员。</w:t>
      </w:r>
    </w:p>
    <w:p>
      <w:r>
        <w:t>2. 严格瓦斯检查：实行“一班三检”制。【具体操作步骤】1. 瓦检员每班至少3次进入工作面迎头、回风角等重点区域；2. 使用光学瓦斯鉴定器或便携式瓦斯检测报警仪进行测定；3. 测定数据必须填入瓦斯检查手册和现场瓦斯牌板，并及时汇报调度室。【具体数值标准】当工作面风流中瓦斯浓度达到1.0%时，必须停止电钻打眼；达到1.5%时，必须停止工作，切断电源，撤出人员进行处理。【责任岗位】瓦检员。</w:t>
      </w:r>
    </w:p>
    <w:p>
      <w:r>
        <w:t>3. 完善监测监控系统：严格按《煤矿安全规程》要求安设甲烷传感器。【具体数值标准】T1传感器设在距工作面迎头≤5.0m处，报警浓度≥1.0%，断电浓度≥1.5%，复电浓度＜1.0%；T2传感器设在回风巷距回风口10～15m处，报警、断电浓度均为≥1.0%。【责任岗位】监测监控工。</w:t>
      </w:r>
    </w:p>
    <w:p>
      <w:r>
        <w:t>4. 接近老空区气体监测：在距15312采空区30m范围内掘进时，【具体操作步骤】瓦检员必须每天进行不少于3次的气体成分测定（CO、CO2、CH4及O2），并在距回风口10m处增设CO传感器。【具体数值标准】CO浓度报警值和断电值均设定为24ppm，发现超限或出现C2H4时，立即停工撤人。【责任岗位】通风科科长、瓦检员。</w:t>
      </w:r>
    </w:p>
    <w:p/>
    <w:p>
      <w:r>
        <w:t>三、水害风险：充水含水层、老空水</w:t>
      </w:r>
    </w:p>
    <w:p>
      <w:r>
        <w:t>（一）风险表现与参数特征</w:t>
      </w:r>
    </w:p>
    <w:p>
      <w:r>
        <w:t>砂岩裂隙水最大涌水量5.0m³/h，上覆9#老空区积水（距底板32m，水头高度40m），由于层间岩层可能存在导水裂隙，存在淋水加大或局部涌水突增的风险。</w:t>
      </w:r>
    </w:p>
    <w:p/>
    <w:p>
      <w:r>
        <w:t>（二）具体管控措施</w:t>
      </w:r>
    </w:p>
    <w:p>
      <w:r>
        <w:t>1. 坚持“有掘必探、先探后掘”：【具体操作步骤】1. 地测科超前下达探放水设计；2. 探水队采用ZDY-1200S型钻机在迎头施工超前探水钻孔；3. 钻孔布置呈扇形，至少3个孔（正前1个，左右帮各1个），孔深不少于30m；4. 确认无水害威胁并经地测科验收签字后，方可允许掘进。【具体数值标准】超前安全距离必须保持在10m以上。【责任岗位】探水队队长、地测科技术员。</w:t>
      </w:r>
    </w:p>
    <w:p>
      <w:r>
        <w:t>2. 完善排水系统：【具体操作步骤】在巷道低洼处施工临时水仓（容积不小于5m³），安设两台BQW50-30-7.5型潜水泵（一台工作，一台备用），铺设Φ2寸排水软管直达大巷排水管网。【具体数值标准】水泵排水能力必须达到7.5m³/h以上，确保能应对最大涌水量（5.0m³/h）。【责任岗位】机电工区排水泵工。</w:t>
      </w:r>
    </w:p>
    <w:p>
      <w:r>
        <w:t>3. 水情巡查与预警：【具体操作步骤】当班安全员、带班队长每班至少对工作面迎头及两帮顶板进行2次巡查。【具体数值标准】发现挂红、挂汗、空气变冷、出现雾气、水叫、顶板淋水加大、顶板来压、底板鼓起或产生裂隙出现渗水、水色发浑、有臭味等突水预兆时，必须立即停止作业，撤出所有受水患威胁地点的人员，并报告矿调度室。【责任岗位】安全员、带班队长。</w:t>
      </w:r>
    </w:p>
    <w:p/>
    <w:p>
      <w:r>
        <w:t>四、机电运输风险：皮带运输、掘进机截割</w:t>
      </w:r>
    </w:p>
    <w:p>
      <w:r>
        <w:t>（一）风险表现与参数特征</w:t>
      </w:r>
    </w:p>
    <w:p>
      <w:r>
        <w:t>皮带运输长度达800m，运行速度2.0m/s；EBZ160掘进机截割功率160kW，机身体积大，若违规操作或保护失效，机械伤害风险极高。</w:t>
      </w:r>
    </w:p>
    <w:p/>
    <w:p>
      <w:r>
        <w:t>（二）具体管控措施</w:t>
      </w:r>
    </w:p>
    <w:p>
      <w:r>
        <w:t>1. 掘进机截割作业管控：</w:t>
      </w:r>
    </w:p>
    <w:p>
      <w:r>
        <w:t>（1）开机前检查：【具体操作步骤】1. 司机检查截割头截齿是否齐全、磨损是否超限（合金脱落或磨损量＞5mm必须更换）；2. 检查液压系统油位、油压是否正常（系统压力保持在18～20MPa）；3. 检查内外喷雾系统是否畅通，水压是否达到规定值（内喷雾≥2.0MPa，外喷雾≥1.5MPa）。【责任岗位】掘进机司机。</w:t>
      </w:r>
    </w:p>
    <w:p>
      <w:r>
        <w:t>（2）操作规范：【具体操作步骤】1. 司机必须佩戴防尘口罩和护耳器；2. 开机前发出开机警报（鸣笛持续3～5秒）；3. 确认截割臂活动范围内（前方4m，两侧各2m）无人后，方可启动星形轮和截割电机；4. 截割过程中，严格按设计断面（宽4.5m，高3.2m）进行，严禁超挖漏挖，遇f＞4.0的坚硬岩石时不得强行截割。【责任岗位】掘进机司机。</w:t>
      </w:r>
    </w:p>
    <w:p>
      <w:r>
        <w:t>2. 皮带运输安全管控：</w:t>
      </w:r>
    </w:p>
    <w:p>
      <w:r>
        <w:t>（1）保护装置校验：【具体操作步骤】每班开机前，维修电工必须对防滑、防跑偏、防撕裂、急停拉线、温度及烟雾等“六大保护”进行一次全面试验。【具体数值标准】急停拉线必须全线敷设，拉动拉线后皮带必须在3秒内完全停止。【责任岗位】皮带机电维修工。</w:t>
      </w:r>
    </w:p>
    <w:p>
      <w:r>
        <w:t>（2）运行及检修规范：【具体操作步骤】1. 运转时，严禁任何人跨越皮带或乘坐皮带；2. 严禁在运行中清理机头、机尾滚筒及其附近的浮煤；3. 处理跑偏、撕裂等故障或进行交接班清理时，必须停机，严格执行“停电、闭锁、挂牌”制度，钥匙由维修人员随身携带。【责任岗位】皮带司机、维修工。</w:t>
      </w:r>
    </w:p>
    <w:p/>
    <w:p/>
    <w:p>
      <w:r>
        <w:t>第三节 安全风险管控措施表</w:t>
      </w:r>
    </w:p>
    <w:p/>
    <w:p>
      <w:r>
        <w:t>针对上述辨识出的风险，编制安全风险管控措施表如下。每项管控措施严格落实到具体责任人及检查频次。</w:t>
      </w:r>
    </w:p>
    <w:p/>
    <w:p>
      <w:r>
        <w:t>表9-1 15314进风巷安全风险管控措施表</w:t>
      </w:r>
    </w:p>
    <w:p>
      <w:r>
        <w:t>| 序号 | 风险描述及类型 | 风险参数及等级评估 (D=L×E×C) | 核心管控措施（带具体数值） | 责任岗位 | 检查频次 |</w:t>
      </w:r>
    </w:p>
    <w:p>
      <w:r>
        <w:t>|---|---|---|---|---|---|</w:t>
      </w:r>
    </w:p>
    <w:p>
      <w:r>
        <w:t>| 1 | 【顶板风险】开口段、交岔点（跨度5.5m）、过构造带时，顶板极易漏冒。 | L=3, E=6, C=40, D=720（重大风险） | 1. 严格控制空顶距：正常段≤2.0m，交岔点/构造带≤1.0m，每截割1m必须停机支护。&lt;br&gt;2. 顶板锚杆预紧力≥400N·m，锚固力≥100kN；锚索预紧力≥150kN。&lt;br&gt;3. 严格执行“两找一敲”制度，找顶工具长度≥2.0m。&lt;br&gt;4. 顶板离层仪每天观测，深部离层≥30mm立即撤人。 | 掘进机司机、支护工、安全员、矿压观测工 | 每班全面检查 / 矿压仪每天观测 |</w:t>
      </w:r>
    </w:p>
    <w:p>
      <w:r>
        <w:t>| 2 | 【机电运输风险】EBZ160掘进机截割及履带行走时挤伤人员；高压液压管路（20MPa）爆裂伤人。 | L=3, E=6, C=15, D=270（较大风险） | 1. 截割臂活动范围（前方4m，两侧2m）严禁站人。&lt;br&gt;2. 开机前必须鸣笛预警（3-5秒）。&lt;br&gt;3. 液压系统压力严禁超过20MPa，高压软管接头采用U型销双重锁定防脱。&lt;br&gt;4. 更换截齿或检修时，截割头必须落地，并切断电源闭锁开关。 | 掘进机司机、机电维修工 | 每班开机前检查 |</w:t>
      </w:r>
    </w:p>
    <w:p>
      <w:r>
        <w:t>| 3 | 【粉尘风险】掘进机截割煤岩产生大量煤尘，浓度超标（爆炸指数18.5%）。 | L=1, E=6, C=40, D=240（较大风险） | 1. 保证机载喷雾正常：内喷雾压力≥2.0MPa，外喷雾压力≥1.5MPa，无水或喷雾损坏严禁开机。&lt;br&gt;2. 距迎头30m处安设全断面捕尘水幕，作业时必须开启。&lt;br&gt;3. 距回风口10-15m处安设粉尘传感器，定期冲洗巷道积尘。 | 掘进机司机、防尘工 | 每班检查喷雾 / 每周冲洗积尘 |</w:t>
      </w:r>
    </w:p>
    <w:p>
      <w:r>
        <w:t>| 4 | 【电气火灾风险】电缆破损、漏电保护失效、违规带电作业引发触电或火灾。 | L=1, E=3, C=40, D=120（较大风险） | 1. 井下低压供电系统（1140V/660V）每天进行一次漏电跳闸试验。&lt;br&gt;2. 严格执行“停电、验电、放电、挂地线、锁开关并挂‘有人工作，禁止合闸’牌”的检修程序。&lt;br&gt;3. 电缆悬挂整齐，垂度不超过50mm，严禁出现明接头。 | 维修电工、机电副队长 | 漏电试验每天1次 / 班中巡查 |</w:t>
      </w:r>
    </w:p>
    <w:p>
      <w:r>
        <w:t>| 5 | 【瓦斯风险】局部通风不畅或过断层时局部瓦斯积聚（＞1.0%）。 | L=1, E=6, C=15, D=90（一般风险） | 1. 保证迎头风量≥280m³/min，风筒距迎头≤5.0m。&lt;br&gt;2. 严格“一班三检”，瓦斯浓度达1.0%停电钻，达1.5%断电撤人。&lt;br&gt;3. T1传感器距迎头≤5.0m，断电值设定为1.5%。 | 瓦检员、通风工区区长 | 一班三检 / 监控24h在线 |</w:t>
      </w:r>
    </w:p>
    <w:p>
      <w:r>
        <w:t>| 6 | 【水害风险】底板局部积水影响设备运行；老空区导水裂隙导致淋水加大（最大5.0m³/h）。 | L=1, E=3, C=15, D=45（一般风险） | 1. 严格“有掘必探”，探水钻孔不少于3个，孔深≥30m，超前距≥10m。&lt;br&gt;2. 迎头配备2台7.5m³/h潜水泵（一备一用）。&lt;br&gt;3. 班中巡查挂红、挂汗等预兆，发现异常立即撤人。 | 探水工、排水泵工、安全员 | 探水每循环验收 / 班中持续巡查 |</w:t>
      </w:r>
    </w:p>
    <w:p>
      <w:r>
        <w:t>| 7 | 【运输机械风险】800m皮带运输过程中人员违规跨越或保护失效导致绞伤。 | L=1, E=3, C=15, D=45（一般风险） | 1. 每班开机前试验急停拉线（3秒内停机）及防跑偏保护。&lt;br&gt;2. 严禁运转时清理滚筒周边浮煤；检修或清理必须停电闭锁开关。&lt;br&gt;3. 沿线每隔50m安设标准过桥，严禁直接跨越皮带。 | 皮带司机、皮带维修工 | 每班开机前试验 |</w:t>
      </w:r>
    </w:p>
    <w:p>
      <w:pPr>
        <w:pStyle w:val="Heading1"/>
      </w:pPr>
      <w:r>
        <w:t>第九章-紧急避险  紧急避险设施</w:t>
      </w:r>
    </w:p>
    <w:p>
      <w:r>
        <w:t>第二部分  紧急避险设施</w:t>
      </w:r>
    </w:p>
    <w:p/>
    <w:p>
      <w:r>
        <w:t>第一节 自救器配备与管理</w:t>
      </w:r>
    </w:p>
    <w:p/>
    <w:p>
      <w:r>
        <w:t>一、 自救器选型与配备标准</w:t>
      </w:r>
    </w:p>
    <w:p>
      <w:r>
        <w:t>1. 设备选型：根据《煤矿安全规程》（2022版）第十七条及第六百七十四条规定，结合本矿井15314进风巷掘进长度（800.0m）、瓦斯等级（低瓦斯）及煤尘爆炸指数（18.5%），本掘进工作面所有下井作业人员必须统一配备并随身携带ZH45型隔绝式化学氧自救器，额定防护时间不得低于45min。</w:t>
      </w:r>
    </w:p>
    <w:p>
      <w:r>
        <w:t>2. 配备数量：当班作业人员按定编人数（单班最大作业人数25人）100%配备，同时在带班区长交接班室备用不少于当班人数10%（即3台）的同型号完好自救器。</w:t>
      </w:r>
    </w:p>
    <w:p>
      <w:r>
        <w:t>3. 责任岗位：通风工区自救器发放员负责每班发放入井人员自救器，实行“实名登记、对号领取”制度；掘进队当班带班队长负责现场监督检查，严禁未携带或携带不完好自救器的人员进入15314进风巷。</w:t>
      </w:r>
    </w:p>
    <w:p/>
    <w:p>
      <w:r>
        <w:t>二、 日常检查与维护标准</w:t>
      </w:r>
    </w:p>
    <w:p>
      <w:r>
        <w:t>1. 外观检查：入井前，使用人员必须对自救器进行外观检查。标准为：外壳无变形、无裂纹，封口带完好无损，开启扳手处于锁紧状态，压力表指示在绿色区域（压力值≥20MPa）。</w:t>
      </w:r>
    </w:p>
    <w:p>
      <w:r>
        <w:t>2. 气密性检测：通风工区自救器维修工每季度必须利用自救器气密性检测仪对所有在用自救器进行1次气密性检测。检测标准为：在正压4900Pa下，15s内压力下降不得超过50Pa。检测不合格的必须立即报废并补充新自救器。</w:t>
      </w:r>
    </w:p>
    <w:p>
      <w:r>
        <w:t>3. 称重检查：通风工区自救器维修工每月必须对自救器进行1次称重检查。实际重量与标称重量（1.8kg）误差超过±50g时，必须做报废处理。</w:t>
      </w:r>
    </w:p>
    <w:p>
      <w:r>
        <w:t>4. 责任记录：所有检测、维修、报废记录由通风工区自救器管理台账专管员负责填写，由通风工区区长每月5日前审核签字，保存期限不少于3年。</w:t>
      </w:r>
    </w:p>
    <w:p/>
    <w:p>
      <w:r>
        <w:t>三、 佩戴方法与应急演练</w:t>
      </w:r>
    </w:p>
    <w:p>
      <w:r>
        <w:t>1. 佩戴步骤：</w:t>
      </w:r>
    </w:p>
    <w:p>
      <w:r>
        <w:t>（1）扯下保护罩，拉断封口带，开启扳手。</w:t>
      </w:r>
    </w:p>
    <w:p>
      <w:r>
        <w:t>（2）拔出上壳，扔掉下壳，展开气囊。</w:t>
      </w:r>
    </w:p>
    <w:p>
      <w:r>
        <w:t>（3）拔掉口具塞，将口具放入嘴中，牙齿咬紧牙垫，嘴唇包紧口具片。</w:t>
      </w:r>
    </w:p>
    <w:p>
      <w:r>
        <w:t>（4）拉开鼻夹弹簧，夹住鼻子两侧，确保完全用嘴呼吸。</w:t>
      </w:r>
    </w:p>
    <w:p>
      <w:r>
        <w:t>（5）取下矿帽，将头带套在头顶，戴好矿帽，撤离灾区。</w:t>
      </w:r>
    </w:p>
    <w:p>
      <w:r>
        <w:t>2. 培训与演练频次：掘进队技术员负责制定自救器培训与演练计划。每季度必须组织1次全员盲戴自救器实操演练，要求所有人员必须在30s内完成佩戴动作。</w:t>
      </w:r>
    </w:p>
    <w:p>
      <w:r>
        <w:t>3. 考核标准：由安监处派驻安监员现场计时打分，超期未完成或动作不规范者，当即停止作业并重新参加离岗培训（不少于8学时），考核合格后方可重新上岗。</w:t>
      </w:r>
    </w:p>
    <w:p/>
    <w:p>
      <w:r>
        <w:t>第二节 压风自救系统</w:t>
      </w:r>
    </w:p>
    <w:p/>
    <w:p>
      <w:r>
        <w:t>一、 压风自救系统管路敷设与参数设计</w:t>
      </w:r>
    </w:p>
    <w:p>
      <w:r>
        <w:t>1. 管路规格选型：依据《煤炭生产技术管理规定》华阳发〔2025〕242号要求，15314进风巷压风自救主管路选用无缝钢管，管径为Φ150mm，壁厚4.5mm；压风自救装置连接支管选用高压胶管，管径为Φ25mm。</w:t>
      </w:r>
    </w:p>
    <w:p>
      <w:r>
        <w:t>2. 敷设位置与标准：压风管路必须敷设在巷道非运输侧（人行道侧）的帮部。管路中心线距巷道底板垂直高度为1.5m，管路法兰盘连接处必须加装3mm厚橡胶垫圈，螺栓紧固力矩不低于40N·m。管路每隔3.0m使用配套的U型卡缆固定在帮部锚杆上。</w:t>
      </w:r>
    </w:p>
    <w:p>
      <w:r>
        <w:t>3. 责任岗位：机电队管路敷设班班长负责管路的日常敷设与延伸工作；掘进队机电维修工负责当班管路系统的巡回检查与防漏气维护。</w:t>
      </w:r>
    </w:p>
    <w:p/>
    <w:p>
      <w:r>
        <w:t>二、 压风自救装置安装位置与间距</w:t>
      </w:r>
    </w:p>
    <w:p>
      <w:r>
        <w:t>1. 安装间距：根据《煤矿安全规程》（2022版）第六百七十七条，15314进风巷内压风自救装置安设间距不得超过200m。随着工作面向前推进，每掘进进尺达200m，必须在48小时内完成新一组装置的安装。</w:t>
      </w:r>
    </w:p>
    <w:p>
      <w:r>
        <w:t>2. 安装节点：</w:t>
      </w:r>
    </w:p>
    <w:p>
      <w:r>
        <w:t>（1）距掘进工作面迎头25m～40m范围内必须设置首组压风自救装置。</w:t>
      </w:r>
    </w:p>
    <w:p>
      <w:r>
        <w:t>（2）交岔点（距开口15m范围内）、躲避硐室（每40m一个）内必须设置压风自救装置。</w:t>
      </w:r>
    </w:p>
    <w:p>
      <w:r>
        <w:t>3. 容纳人数设计：每组压风自救装置配置8个独立供气阀门和呼吸面罩，供不少于8人同时使用。</w:t>
      </w:r>
    </w:p>
    <w:p/>
    <w:p>
      <w:r>
        <w:t>三、 压风自救装置技术参数与供气标准</w:t>
      </w:r>
    </w:p>
    <w:p>
      <w:r>
        <w:t>1. 供气压力：管路系统总供气压力必须稳定在0.3MPa～0.7MPa之间。</w:t>
      </w:r>
    </w:p>
    <w:p>
      <w:r>
        <w:t>2. 供气量校核：每人供风量不得低于0.1m³/min。本工作面每组装置配置8人，单组最大供风量需求为0.8m³/min。主压风管路Φ150mm在0.5MPa压力下，管路流量可达30m³/min，完全满足全巷道4组压风自救装置（总需风量3.2m³/min）同时开启的供气需求。</w:t>
      </w:r>
    </w:p>
    <w:p>
      <w:r>
        <w:t>3. 减压与消音要求：压风自救装置内部必须配备减压阀，出气压力调节至0.05MPa～0.1MPa，且必须安装消音器，装置工作时噪声不得大于85dB(A)。</w:t>
      </w:r>
    </w:p>
    <w:p>
      <w:r>
        <w:t>4. 责任岗位：矿机电科压风机房操作工负责地面压风机的24小时连续运行监控，确保供气压力不低于0.6MPa；掘进队测风员每旬负责对压风自救装置出气量和压力进行1次测定并记录台账。</w:t>
      </w:r>
    </w:p>
    <w:p/>
    <w:p>
      <w:r>
        <w:t>第三节 供水施救系统</w:t>
      </w:r>
    </w:p>
    <w:p/>
    <w:p>
      <w:r>
        <w:t>一、 供水施救系统管路敷设与参数</w:t>
      </w:r>
    </w:p>
    <w:p>
      <w:r>
        <w:t>1. 管路规格选型：15314进风巷供水主管路选用PE管，管径为Φ108mm，壁厚10mm；连接支管选用Φ20mm高压软管。</w:t>
      </w:r>
    </w:p>
    <w:p>
      <w:r>
        <w:t>2. 敷设位置与标准：供水施救管路必须与压风自救管路同侧敷设。供水管布置在压风管下方，两管外壁间距保持在150mm。采用专用管卡悬挂于煤帮，距底板高度为1.3m。</w:t>
      </w:r>
    </w:p>
    <w:p>
      <w:r>
        <w:t>3. 阀门设置：供水管路每隔50m必须设置一个带三通球阀的供水节点，用于接驳防尘水管和应急饮水。</w:t>
      </w:r>
    </w:p>
    <w:p/>
    <w:p>
      <w:r>
        <w:t>二、 供水施救装置安装位置与间距</w:t>
      </w:r>
    </w:p>
    <w:p>
      <w:r>
        <w:t>1. 安装位置：供水施救装置必须与压风自救装置集中安设，共用避险空间。两者水平距离不得大于1.0m。</w:t>
      </w:r>
    </w:p>
    <w:p>
      <w:r>
        <w:t>2. 饮水点配置：每组供水施救装置（配置8人）必须安装过滤装置（滤芯精度不低于5μm），确保出水符合国家《生活饮用水卫生标准》（GB5749-2022）。每组配置4个直饮式水嘴。</w:t>
      </w:r>
    </w:p>
    <w:p>
      <w:r>
        <w:t>3. 责任岗位：掘进队机电班长负责每班检查供水阀门灵活性；机电队管路维修工每月负责对过滤装置滤芯进行1次反冲洗或更换。</w:t>
      </w:r>
    </w:p>
    <w:p/>
    <w:p>
      <w:r>
        <w:t>三、 供水参数与质量标准</w:t>
      </w:r>
    </w:p>
    <w:p>
      <w:r>
        <w:t>1. 供水压力：管路系统静水压力必须控制在1.0MPa～2.0MPa之间。若由于地形标高（本巷道标高+712.5m）导致水压超过2.0MPa，必须在支管接头前加装减压阀，将供水终端出水压力降至0.1MPa～0.5MPa。</w:t>
      </w:r>
    </w:p>
    <w:p>
      <w:r>
        <w:t>2. 应急供水水量：每组供水施救装置在最小工作压力（0.1MPa）下，单水嘴出水量不得低于4L/min。</w:t>
      </w:r>
    </w:p>
    <w:p>
      <w:r>
        <w:t>3. 防逆流措施：在供水管路接入井下生活饮用水管网的汇流点，必须安装防污隔断阀，防止管网交叉污染。</w:t>
      </w:r>
    </w:p>
    <w:p/>
    <w:p>
      <w:r>
        <w:t>第四节 避难硐室与移动式救生舱</w:t>
      </w:r>
    </w:p>
    <w:p/>
    <w:p>
      <w:r>
        <w:t>一、 避险设施选址与选型原则</w:t>
      </w:r>
    </w:p>
    <w:p>
      <w:r>
        <w:t>1. 选址要求：由于15314进风巷单行掘进长度达800.0m，根据《煤矿安全规程》（2022版）第六百七十三条规定，必须在距掘进工作面迎头500m范围内建设临时避难硐室或安设移动式救生舱。</w:t>
      </w:r>
    </w:p>
    <w:p>
      <w:r>
        <w:t>2. 本工程方案：本掘进工作面选用移动式救生舱作为初期避险设施。当掘进进尺达到500m时，在距巷口450m处的躲避硐室原址扩刷，建设一处临时避难硐室。</w:t>
      </w:r>
    </w:p>
    <w:p/>
    <w:p>
      <w:r>
        <w:t>二、 移动式救生舱技术要求（掘进初期使用）</w:t>
      </w:r>
    </w:p>
    <w:p>
      <w:r>
        <w:t>1. 舱体规格：选用KJY12型硬体移动式救生舱，外形尺寸（长×宽×高）：6.5m×1.4m×1.5m，可同时容纳12人。</w:t>
      </w:r>
    </w:p>
    <w:p>
      <w:r>
        <w:t>2. 安设位置：救生舱安设在巷道非运输侧的专用拓宽区域内，舱门面向掘进工作面，舱体距轨道或运输设备的净距离不得小于0.8m。随工作面推进，救生舱每100m前移一次，始终保持距工作面不超过300m。</w:t>
      </w:r>
    </w:p>
    <w:p>
      <w:r>
        <w:t>3. 防护性能：舱体抗冲击波超压能力≥0.3MPa，额定防护时间≥96h。</w:t>
      </w:r>
    </w:p>
    <w:p>
      <w:r>
        <w:t>4. 责任岗位：掘进队机电维修工每天负责检查救生舱内气体监测系统、压风/供水接口状态；机电科救生舱维护专员每月对蓄电池进行1次充放电测试。</w:t>
      </w:r>
    </w:p>
    <w:p/>
    <w:p>
      <w:r>
        <w:t>三、 临时避难硐室施工与装备标准（掘进至500m时建设）</w:t>
      </w:r>
    </w:p>
    <w:p>
      <w:r>
        <w:t>1. 硐室尺寸：净宽3.0m，净深6.0m，净高2.5m，有效容积45m³，满足单班最大人数（25人）每人占有面积不低于0.75m²的标准。</w:t>
      </w:r>
    </w:p>
    <w:p>
      <w:r>
        <w:t>2. 支护参数：采用锚网索喷联合支护。顶帮施打Φ20.0×2400mm左旋无纵肋螺纹钢锚杆（间排距800×800mm），叠加Φ21.6×6300mm高强度钢绞线锚索（间排距1600×1600mm）。表面喷射C20混凝土，厚度150mm。</w:t>
      </w:r>
    </w:p>
    <w:p>
      <w:r>
        <w:t>3. 密闭门系统：硐室由外向内依次设置两道防护密闭门。外侧门抗冲击波能力不低于0.3MPa，内侧门抗冲击波能力不低于0.15MPa。两门之间形成长度为2.0m的过渡室。</w:t>
      </w:r>
    </w:p>
    <w:p>
      <w:r>
        <w:t>4. 内部生命保障系统：</w:t>
      </w:r>
    </w:p>
    <w:p>
      <w:r>
        <w:t>（1）氧气供给：接入矿井压风管网，并配备高压氧气瓶（容积40L，压力15MPa，数量6瓶），作为备用气源。</w:t>
      </w:r>
    </w:p>
    <w:p>
      <w:r>
        <w:t>（2）有害气体清除：配置CO2吸收装置（药剂装填量不低于150kg）和CO催化氧化装置。</w:t>
      </w:r>
    </w:p>
    <w:p>
      <w:r>
        <w:t>（3）通信与监控：硐室内必须安设直通矿调度的防爆电话，安装工业视频监控摄像头，视频信号实时传输至调度室，严格执行《工业视频监控系统管理规定（试行）》华阳发〔2024〕94号。</w:t>
      </w:r>
    </w:p>
    <w:p>
      <w:r>
        <w:t>5. 责任岗位：掘进队队长负责硐室施工进度与质量；通风队防突班班长负责硐室内生命保障药剂的每季度定期更换；通信调度室值班长负责通信系统的每天一次试运转测试。</w:t>
      </w:r>
    </w:p>
    <w:p/>
    <w:p>
      <w:r>
        <w:t>第五节 紧急避险设施及系统的质量验收标准与检查周期</w:t>
      </w:r>
    </w:p>
    <w:p/>
    <w:p>
      <w:r>
        <w:t>一、 压风自救系统质量验收与检查</w:t>
      </w:r>
    </w:p>
    <w:p>
      <w:r>
        <w:t>1. 质量验收标准：</w:t>
      </w:r>
    </w:p>
    <w:p>
      <w:r>
        <w:t>（1）管路敷设质量：压风管路中心线距巷道底板垂直高度必须保持为1.5m，误差范围不得超过±50mm。法兰盘连接处3mm厚橡胶垫圈不得有破损、老化、挤出，螺栓紧固力矩使用力矩扳手现场实测必须达到40N·m～45N·m。管路固定U型卡缆间距3.0m，误差不超过±100mm。</w:t>
      </w:r>
    </w:p>
    <w:p>
      <w:r>
        <w:t>（2）供风压力与气量验收：管路系统总供气压力必须达到0.3MPa～0.7MPa。打开单组8个独立供气阀门，使用矿用便携式风量计贴近呼吸面罩出气口测量，单人供风量不得低于0.1m³/min，且持续测定5min内流量波动不得超过±0.01m³/min。</w:t>
      </w:r>
    </w:p>
    <w:p>
      <w:r>
        <w:t>（3）减压与消音验收：减压阀出气压力表显示值必须稳定在0.05MPa～0.1MPa。在所有阀门开启状态下，距装置1.0m处使用防爆声级计测定，工作噪声严禁大于85dB(A)。</w:t>
      </w:r>
    </w:p>
    <w:p>
      <w:r>
        <w:t>2. 检查频次与责任岗位：</w:t>
      </w:r>
    </w:p>
    <w:p>
      <w:r>
        <w:t>（1）当班巡检：掘进队当班机电维修工每班必须对压风自救装置的外部完好性、阀门开启灵活性进行1次全面巡检。</w:t>
      </w:r>
    </w:p>
    <w:p>
      <w:r>
        <w:t>（2）旬度测定：掘进队测风员每旬至少进行1次压风自救装置出气量和压力的定量测定，填写《压风自救系统旬度检测记录表》。</w:t>
      </w:r>
    </w:p>
    <w:p>
      <w:r>
        <w:t>（3）月度验收：机电科管路验收员每月25日前，对15314进风巷全线压风管路及自救装置进行1次专项质量验收，验收合格率达不到100%时，按《华阳集团机电管理制度》华阳股份发〔2024〕116号扣除掘进队当月安全结构工资2000元。</w:t>
      </w:r>
    </w:p>
    <w:p/>
    <w:p>
      <w:r>
        <w:t>二、 供水施救系统质量验收与检查</w:t>
      </w:r>
    </w:p>
    <w:p>
      <w:r>
        <w:t>1. 质量验收标准：</w:t>
      </w:r>
    </w:p>
    <w:p>
      <w:r>
        <w:t>（1）管路布置验收：供水管必须布置在压风管正下方，两管外壁净间距实测必须为150mm，误差不得超过±10mm。供水管距底板高度实测必须为1.3m，误差±50mm。</w:t>
      </w:r>
    </w:p>
    <w:p>
      <w:r>
        <w:t>（2）水压水量验收：系统静水压力表读数必须在1.0MPa～2.0MPa之间。终端出水压力（减压后）必须在0.1MPa～0.5MPa之间。开启直饮式水嘴，使用容积为10L的量筒和秒表进行接水测试，单水嘴出水量必须达到4L/min及以上。</w:t>
      </w:r>
    </w:p>
    <w:p>
      <w:r>
        <w:t>（3）水质验收：供水施救过滤装置出水必须无色、无异味、无肉眼可见物。</w:t>
      </w:r>
    </w:p>
    <w:p>
      <w:r>
        <w:t>2. 检查频次与责任岗位：</w:t>
      </w:r>
    </w:p>
    <w:p>
      <w:r>
        <w:t>（1）日常检查：掘进队当班带班队长每班必须进行1次放水试验，放水时间不少于10s，确保管内无积水锈浊。</w:t>
      </w:r>
    </w:p>
    <w:p>
      <w:r>
        <w:t>（2）滤芯维护：机电队管路维修工每月10日前必须对精度为5μm的过滤装置滤芯进行1次拆解清洗，若发现滤芯变色、变形或反冲洗后出水量低于4L/min，必须立即更换新滤芯。</w:t>
      </w:r>
    </w:p>
    <w:p>
      <w:r>
        <w:t>（3）水质化验：矿卫生所每季度必须在15314进风巷供水施救末端节点提取水样500ml，送交具有国家CMA资质的检测机构进行水质全分析化验，确保符合《生活饮用水卫生标准》（GB5749-2022）。</w:t>
      </w:r>
    </w:p>
    <w:p/>
    <w:p>
      <w:r>
        <w:t>三、 移动式救生舱与临时避难硐室检查验收</w:t>
      </w:r>
    </w:p>
    <w:p>
      <w:r>
        <w:t>1. 救生舱日常验收：掘进队机电维修工每天使用便携式多参数气体检测仪对舱内气体进行1次检测，舱内O2浓度必须保持在20.9%，CO浓度必须为0%，CO2浓度不得超过0.5%，CH4浓度必须为0%。蓄电池电压表显示必须达到额定电压的90%以上。</w:t>
      </w:r>
    </w:p>
    <w:p>
      <w:r>
        <w:t>2. 硐室密闭性测试：临时避难硐室建成投入使用前，以及使用期间每半年，通风科必须进行1次正压气密性测试。测试标准：硐室内充气至正压500Pa，停止充气后45min内，内部压力不得降至100Pa以下。</w:t>
      </w:r>
    </w:p>
    <w:p>
      <w:r>
        <w:t>3. 责任岗位与记录：所有验收测试由安监处派驻现场的安监员监督执行，测试数据必须详细记录于《紧急避险设施运行日志》中，由通风科科长与机电科科长双签字确认。</w:t>
      </w:r>
    </w:p>
    <w:p/>
    <w:p>
      <w:r>
        <w:t>第六节 紧急避险设施设备操作规程与特殊情况处理</w:t>
      </w:r>
    </w:p>
    <w:p/>
    <w:p>
      <w:r>
        <w:t>一、 压风自救与供水施救装置操作规程</w:t>
      </w:r>
    </w:p>
    <w:p>
      <w:r>
        <w:t>1. 一般规定：严禁非紧急情况下随意动用压风自救和供水施救装置的急救面罩与直饮水嘴（日常检查除外）。</w:t>
      </w:r>
    </w:p>
    <w:p>
      <w:r>
        <w:t>2. 具体操作步骤：</w:t>
      </w:r>
    </w:p>
    <w:p>
      <w:r>
        <w:t>（1）到达避险位置：灾变发生时，人员沿避灾路线迅速撤离至最近的压风自救装置点，摘下随身携带的自救器口具。</w:t>
      </w:r>
    </w:p>
    <w:p>
      <w:r>
        <w:t>（2）开启气源：顺时针方向快速拧开压风自救装置外部的防尘保护盖，向下拉动红色气源总阀（旋转90°至开启限位）。</w:t>
      </w:r>
    </w:p>
    <w:p>
      <w:r>
        <w:t>（3）佩戴面罩：取出连接高压胶管的呼吸面罩，将面罩紧贴面部，罩住口鼻，拉紧头带使边缘与面部完全密封。</w:t>
      </w:r>
    </w:p>
    <w:p>
      <w:r>
        <w:t>（4）调节风量：旋转支路减压调节旋钮，观察面罩进气量指示或调节减压阀出气压力至0.05MPa～0.1MPa，确保单人供风量不低于0.1m³/min。</w:t>
      </w:r>
    </w:p>
    <w:p>
      <w:r>
        <w:t>（5）开启供水：若需饮水，逆时针旋转供水施救装置直饮水嘴球阀，先放水5s排尽积水，再接水饮用。</w:t>
      </w:r>
    </w:p>
    <w:p>
      <w:r>
        <w:t>3. 注意事项：在使用压风自救装置期间，人员必须保持镇静，采取坐姿或半卧姿势，严禁剧烈运动以降低耗氧量。</w:t>
      </w:r>
    </w:p>
    <w:p>
      <w:r>
        <w:t>4. 特殊情况处理：</w:t>
      </w:r>
    </w:p>
    <w:p>
      <w:r>
        <w:t>（1）气源中断：若压风管路无气流吹出，必须立即拔下面罩，重新佩戴随身携带的隔绝式化学氧自救器，向下一组压风自救装置或避难硐室转移。</w:t>
      </w:r>
    </w:p>
    <w:p>
      <w:r>
        <w:t>（2）出水浑浊：若直饮水嘴出水呈黄褐色或有异味，必须立即停止饮用，使用防尘水管接驳点进行物理冲洗降温。</w:t>
      </w:r>
    </w:p>
    <w:p>
      <w:r>
        <w:t>5. 责任岗位：灾变发生时，当班带班队长负责统一指挥并引导避险人员开启压风自救与供水施救装置；掘进队当班安全员负责在撤退队伍末端断后，确保所有人员均已接入系统，无一人遗漏。</w:t>
      </w:r>
    </w:p>
    <w:p/>
    <w:p>
      <w:r>
        <w:t>二、 临时避难硐室进入与开启操作规程</w:t>
      </w:r>
    </w:p>
    <w:p>
      <w:r>
        <w:t>1. 一般规定：灾区人员到达避难硐室外，必须按照“先探查、再进入、速密闭”的原则操作。</w:t>
      </w:r>
    </w:p>
    <w:p>
      <w:r>
        <w:t>2. 具体操作步骤：</w:t>
      </w:r>
    </w:p>
    <w:p>
      <w:r>
        <w:t>（1）外部探查：到达硐室外，观察外侧防护密闭门上的观察窗，确认硐室内无破损、坍塌。</w:t>
      </w:r>
    </w:p>
    <w:p>
      <w:r>
        <w:t>（2）开启外门：由带班队长或经验丰富的老工人逆时针旋转外门锁紧手轮，拉开外侧防护密闭门。</w:t>
      </w:r>
    </w:p>
    <w:p>
      <w:r>
        <w:t>（3）人员进入过渡室：所有避险人员迅速进入过渡室，最后一人进入后，立即关闭外侧防护密闭门，并顺时针锁死手轮。</w:t>
      </w:r>
    </w:p>
    <w:p>
      <w:r>
        <w:t>（4）气帘吹扫：打开过渡室内的压风吹扫阀门，对过渡室内部进行压风吹扫（持续时间3min），将随人员带入的有毒有害气体（如CO）排出至外侧单向排气阀。</w:t>
      </w:r>
    </w:p>
    <w:p>
      <w:r>
        <w:t>（5）开启内门：吹扫完毕后，开启内侧防护密闭门，人员进入主生存舱，随后立即锁死内侧门。</w:t>
      </w:r>
    </w:p>
    <w:p>
      <w:r>
        <w:t>（6）启动维生系统：开启主生存舱内的压风供气阀门，维持室内正压（100Pa～500Pa）。打开高压氧气瓶主阀（流量调节至每人0.5L/min）。撕开CO2吸收药剂和CO催化药剂的密封铝箔，将其均匀铺散在专用药剂托盘上。</w:t>
      </w:r>
    </w:p>
    <w:p>
      <w:r>
        <w:t>3. 注意事项：</w:t>
      </w:r>
    </w:p>
    <w:p>
      <w:r>
        <w:t>（1）人员进入硐室后，必须保持安静，严禁吸烟、生火和使用非本质安全型电器。</w:t>
      </w:r>
    </w:p>
    <w:p>
      <w:r>
        <w:t>（2）硐室内O2浓度必须保持在18.5%～20.9%（依据《煤矿安全规程》（2022版）第一百三十五条），CO浓度必须控制在24ppm以下，CO2浓度不得超过0.5%。</w:t>
      </w:r>
    </w:p>
    <w:p>
      <w:r>
        <w:t>4. 特殊情况处理（应急处置）：</w:t>
      </w:r>
    </w:p>
    <w:p>
      <w:r>
        <w:t>（1）气密性受损：若硐室受到二次爆炸冲击导致内侧密闭门气密性受损（硐室内正压降至100Pa以下），当班带班队长必须立即组织人员使用硐室备用的聚氨酯密封材料或高倍数泡沫对漏风裂隙进行封堵，并加大压风供气阀门开度以维持正压。</w:t>
      </w:r>
    </w:p>
    <w:p>
      <w:r>
        <w:t>（2）供气中断：若矿井压风管路受损供气中断，机电维修工必须立即开启硐室备用的高压氧气瓶主阀，按每人0.5L/min的流量调节供氧，并严密监测舱内气体浓度。</w:t>
      </w:r>
    </w:p>
    <w:p>
      <w:r>
        <w:t>5. 责任岗位：当班带班队长必须承担避险指挥长职责，负责清点人数，统一指挥门体的开启与关闭，严禁发生拥挤和外门、内门同时开启的致命错误。</w:t>
      </w:r>
    </w:p>
    <w:p/>
    <w:p>
      <w:r>
        <w:t>第七节 紧急避险系统计算校核与参数验证</w:t>
      </w:r>
    </w:p>
    <w:p/>
    <w:p>
      <w:r>
        <w:t>一、 压风自救系统管路供气量校核</w:t>
      </w:r>
    </w:p>
    <w:p>
      <w:r>
        <w:t>1. 计算依据：依据《煤矿作业规程编制指南》（2024年版）进行管网流量校核。</w:t>
      </w:r>
    </w:p>
    <w:p>
      <w:r>
        <w:t>2. 校核公式与代入过程：</w:t>
      </w:r>
    </w:p>
    <w:p>
      <w:r>
        <w:t>计算公式：$Q_g = \frac{\pi \cdot d^2}{4} \cdot v \cdot 60$</w:t>
      </w:r>
    </w:p>
    <w:p>
      <w:r>
        <w:t>式中：</w:t>
      </w:r>
    </w:p>
    <w:p>
      <w:r>
        <w:t>$Q_g$ —— 压风管路最大供风量（m³/min）；</w:t>
      </w:r>
    </w:p>
    <w:p>
      <w:r>
        <w:t>$d$ —— 管路内径，本工程Φ150mm钢管壁厚4.5mm，内径 $d = 150 - 2 \times 4.5 = 141$ mm $= 0.141$ m；</w:t>
      </w:r>
    </w:p>
    <w:p>
      <w:r>
        <w:t>$v$ —— 压风管路内经济流速，取常规值 $v = 10$ m/s。</w:t>
      </w:r>
    </w:p>
    <w:p>
      <w:r>
        <w:t>代入数值：</w:t>
      </w:r>
    </w:p>
    <w:p>
      <w:r>
        <w:t>$Q_g = \frac{3.14 \times (0.141)^2}{4} \times 10 \times 60 = \frac{3.14 \times 0.019881}{4} \times 600 = 0.0156 \times 600 = 9.36$ m³/min。</w:t>
      </w:r>
    </w:p>
    <w:p>
      <w:r>
        <w:t>3. 需求量对比：本工作面同时工作的最多人数为25人，每人需风量为0.1m³/min，加上30%的备用余量，实际最大需风量 $Q_x = 25 \times 0.1 \times 1.3 = 3.25$ m³/min。</w:t>
      </w:r>
    </w:p>
    <w:p>
      <w:r>
        <w:t>4. 校核结论：$Q_g (9.36 m³/min) &gt; Q_x (3.25 m³/min)$，Φ150mm压风管路完全满足15314进风巷全员紧急避险时的供气需求，设计合格。</w:t>
      </w:r>
    </w:p>
    <w:p/>
    <w:p>
      <w:r>
        <w:t>二、 临时避难硐室生存空间与备用氧气校核</w:t>
      </w:r>
    </w:p>
    <w:p>
      <w:r>
        <w:t>1. 生存空间校核：</w:t>
      </w:r>
    </w:p>
    <w:p>
      <w:r>
        <w:t>依据《煤矿安全规程》（2022版）第六百七十五条，避难硐室额定避险人数应按设计最大入井人数配置。</w:t>
      </w:r>
    </w:p>
    <w:p>
      <w:r>
        <w:t>本工作面最大作业人数 $N = 25$ 人。</w:t>
      </w:r>
    </w:p>
    <w:p>
      <w:r>
        <w:t>设计硐室有效容积 $V = 3.0 \times 6.0 \times 2.5 = 45.0$ m³。</w:t>
      </w:r>
    </w:p>
    <w:p>
      <w:r>
        <w:t>单人占有容积 $V_0 = 45.0 / 25 = 1.8$ m³/人。</w:t>
      </w:r>
    </w:p>
    <w:p>
      <w:r>
        <w:t>国家标准要求每人占有容积不低于1.5m³/人。$1.8 m³/人 &gt; 1.5 m³/人$，设计合格。</w:t>
      </w:r>
    </w:p>
    <w:p>
      <w:r>
        <w:t>2. 备用氧气量校核：</w:t>
      </w:r>
    </w:p>
    <w:p>
      <w:r>
        <w:t>若矿井压风系统被破坏，转为高压氧气瓶供氧，额定防护时间 $T \ge 96$ h。</w:t>
      </w:r>
    </w:p>
    <w:p>
      <w:r>
        <w:t>单人静息状态需氧量 $q_{O2} = 0.5$ L/min。</w:t>
      </w:r>
    </w:p>
    <w:p>
      <w:r>
        <w:t>25人96小时总需氧量 $Q_{O2} = 25 \times 0.5 \times 60 \times 96 = 72000$ L。</w:t>
      </w:r>
    </w:p>
    <w:p>
      <w:r>
        <w:t>配置40L（压力15MPa）高压氧气瓶，单瓶储氧量为 $40 \times 150 = 6000$ L。</w:t>
      </w:r>
    </w:p>
    <w:p>
      <w:r>
        <w:t>需配备氧气瓶数量 $n = 72000 / 6000 = 12$ 瓶。</w:t>
      </w:r>
    </w:p>
    <w:p>
      <w:r>
        <w:t>*修正：前期第三节中设计为6瓶不满足25人96小时需求。在此正式更正要求：临时避难硐室内必须配备12瓶40L（15MPa）高压医用氧气瓶，由机电队专职设备检修工负责每季度进行1次压力检查，压力低于13.5MPa时必须立即更换充装。*</w:t>
      </w:r>
    </w:p>
    <w:p/>
    <w:p>
      <w:r>
        <w:t>第八节 紧急避险与灾变应急处置措施（专项）</w:t>
      </w:r>
    </w:p>
    <w:p/>
    <w:p>
      <w:r>
        <w:t>一、 瓦斯或煤尘爆炸事故紧急避险处置</w:t>
      </w:r>
    </w:p>
    <w:p>
      <w:r>
        <w:t>1. 事故征兆识别：听到剧烈闷响，感觉到强烈的气浪（冲击波）袭来，空气中伴有高温、浓烟及刺鼻气味（如焦糊味）。</w:t>
      </w:r>
    </w:p>
    <w:p>
      <w:r>
        <w:t>2. 具体避险步骤：</w:t>
      </w:r>
    </w:p>
    <w:p>
      <w:r>
        <w:t>（1）第一时间防护：现场所有人员必须立即背向冲击波袭来的方向，迅速卧倒在巷道底板水沟侧（避开管路、电缆），脸朝下，双手抱头，用湿毛巾或衣物捂住口鼻。</w:t>
      </w:r>
    </w:p>
    <w:p>
      <w:r>
        <w:t>（2）佩戴自救器：冲击波过后，必须在10s内以屏气状态盲戴ZH45型化学氧自救器，严禁在灾区内摘下自救器口具讲话。</w:t>
      </w:r>
    </w:p>
    <w:p>
      <w:r>
        <w:t>（3）辨别方向：掘进队带班队长迅速判断爆炸位置。若爆炸点在工作面迎头，人员必须迎着风流（沿15314进风巷向外）快速撤离；若爆炸点在巷口外，风流已被污染，必须迅速撤入巷道内的移动式救生舱或临时避难硐室。</w:t>
      </w:r>
    </w:p>
    <w:p>
      <w:r>
        <w:t>（4）密闭待援：进入避险设施后，严格执行第六节操作规程，隔离外部有害气体，静卧待援，严禁随意出舱盲目逃生。</w:t>
      </w:r>
    </w:p>
    <w:p/>
    <w:p>
      <w:r>
        <w:t>二、 矿井火灾事故紧急避险处置</w:t>
      </w:r>
    </w:p>
    <w:p>
      <w:r>
        <w:t>1. 事故征兆识别：巷道内出现烟雾，视线变差，空气温度异常升高，有烧焦的橡胶、煤炭或其他刺激性气味。</w:t>
      </w:r>
    </w:p>
    <w:p>
      <w:r>
        <w:t>2. 具体避险步骤：</w:t>
      </w:r>
    </w:p>
    <w:p>
      <w:r>
        <w:t>（1）断电停机：距火源最近的机电维修工必须第一时间切断灾区内所有非本质安全型电气设备的电源（启动馈电开关急停按钮）。</w:t>
      </w:r>
    </w:p>
    <w:p>
      <w:r>
        <w:t>（2）佩戴自救器并报警：全员立即佩戴自救器。带班队长利用巷道内的防爆电话拨打矿调度室电话（直拨8000），报告火灾位置（距15314开口XXX米）、火势大小、被困人数。</w:t>
      </w:r>
    </w:p>
    <w:p>
      <w:r>
        <w:t>（3）逆风撤退：全体人员必须迎着新鲜风流方向，低姿弯腰撤退（烟气通常在巷道上部）。</w:t>
      </w:r>
    </w:p>
    <w:p>
      <w:r>
        <w:t>（4）系统利用：在撤退过程中，若自救器使用时间超过40min（感觉呼吸气囊发烫、憋气），必须就近使用压风自救系统进行换气休整，或直接进入避难硐室等待矿山救护队救援。</w:t>
      </w:r>
    </w:p>
    <w:p/>
    <w:p>
      <w:r>
        <w:t>三、 突水事故紧急避险处置</w:t>
      </w:r>
    </w:p>
    <w:p>
      <w:r>
        <w:t>1. 事故征兆识别：依据《山西省煤矿防治水"三专两探一撤"规定》晋应急发〔2019〕270号，当工作面出现挂红、挂汗、空气变冷、出现雾气、水叫声、顶板淋水加大、顶板来压或底板鼓起渗水等突水预兆时。</w:t>
      </w:r>
    </w:p>
    <w:p>
      <w:r>
        <w:t>2. 具体避险步骤：</w:t>
      </w:r>
    </w:p>
    <w:p>
      <w:r>
        <w:t>（1）立即停工撤人：现场探水工或带班队长必须立即下达“停止作业，全员撤退”命令，绝不允许请示汇报延误战机。</w:t>
      </w:r>
    </w:p>
    <w:p>
      <w:r>
        <w:t>（2）高处撤退：全体人员必须迅速沿15314进风巷向高标高方向（本巷道开口处标高+715.2m，迎头标高+712.5m，故应向巷口方向）快速奔跑。</w:t>
      </w:r>
    </w:p>
    <w:p>
      <w:r>
        <w:t>（3）扶物避险：若水势发展极快，人员无法跑出淹水区，必须迅速攀爬至巷道侧帮的压风管路、电缆钩或躲避硐室的高处，将随身的安全带绑扎在牢固的锚杆上，防止被急流冲走。</w:t>
      </w:r>
    </w:p>
    <w:p>
      <w:r>
        <w:t>（4）敲击求救：人员在避险高处，必须保持体力，每隔15min使用随身的扳手、螺栓有节奏地敲击压风钢管（“三短三长三短”的SOS求救信号），以便外部声波探测仪和救护队定位搜救。</w:t>
      </w:r>
    </w:p>
    <w:p>
      <w:r>
        <w:t>3. 责任落实：地测科防治水专员每旬必须对15314进风巷的排水沟进行1次清淤验收，水沟截面积不得小于0.2m²，确保避险通道的顺畅。掘进队带班队长对本班“见突水预兆必须立即撤人”负直接现场指挥责任。</w:t>
      </w:r>
    </w:p>
    <w:p>
      <w:pPr>
        <w:pStyle w:val="Heading1"/>
      </w:pPr>
      <w:r>
        <w:t>第九章-应急处置  灾害应急处置</w:t>
      </w:r>
    </w:p>
    <w:p>
      <w:r>
        <w:t>第九章 应急处置 灾害应急处置</w:t>
      </w:r>
    </w:p>
    <w:p/>
    <w:p>
      <w:r>
        <w:t>第一节 应急响应程序</w:t>
      </w:r>
    </w:p>
    <w:p/>
    <w:p>
      <w:r>
        <w:t>一、 应急处置权与紧急避险权授予</w:t>
      </w:r>
    </w:p>
    <w:p>
      <w:r>
        <w:t>根据《煤矿安全规程》（2022版）第十七条及《华阳集团安全管理工作制度》华阳安字〔2024〕431号文件规定，为确保在突发灾害险情时能够第一时间采取有效措施，特向15314进风巷掘进工作面相关岗位人员授予应急处置权和紧急避险权。</w:t>
      </w:r>
    </w:p>
    <w:p>
      <w:r>
        <w:t>1. 授权对象及权限：</w:t>
      </w:r>
    </w:p>
    <w:p>
      <w:r>
        <w:t>（1）带班矿领导、跟班队长：在带班期间发现工作面存在重大安全隐患或突发险情（如瓦斯浓度达到1.5%、涌水量突然增大超过5.0m³/h、顶板下沉量超过30mm/h）时，具有立即下达停工、切断区域电源（断电范围为工作面及回风流中全部非本质安全型电气设备）并组织全员撤离的现场最高指挥权。</w:t>
      </w:r>
    </w:p>
    <w:p>
      <w:r>
        <w:t>（2）班组长：当班期间发现任何危及人身安全的异常征兆（如煤炮声频繁、支护材料严重变形发出断裂声、局部瓦斯超限等），具有未经请示直接下达停止作业指令、切断工作面EBZ160型掘进机及运输皮带电源，并带领本班组人员按避灾路线撤退的权限。</w:t>
      </w:r>
    </w:p>
    <w:p>
      <w:r>
        <w:t>（3）瓦斯检查工：当检测到工作面及其回风流中瓦斯浓度达到1.0%或二氧化碳浓度达到1.5%时，具有直接切断工作面电源（切断控制开关距离工作面不小于50m）、责令现场人员停止作业并撤至进风巷的绝对职权。</w:t>
      </w:r>
    </w:p>
    <w:p>
      <w:r>
        <w:t>（4）矿调度室值班调度员：接到井下突发险情汇报或安全监控系统发出声光报警（瓦斯超限、一氧化碳超24ppm）时，具有立即下达下达全矿井或涉险区域停产撤人指令的最高调度权，并须在接到险情报告后3分钟内启动相应的《应急救援预案》。</w:t>
      </w:r>
    </w:p>
    <w:p/>
    <w:p>
      <w:r>
        <w:t>二、 应急响应信息报告流程</w:t>
      </w:r>
    </w:p>
    <w:p>
      <w:r>
        <w:t>1. 现场报告：发现险情的第一发现人（掘进机司机、支护工或瓦检工）必须在10秒内大声呼喊示警，并立即向当班班组长或跟班队长报告险情类型及严重程度。</w:t>
      </w:r>
    </w:p>
    <w:p>
      <w:r>
        <w:t>2. 调度汇报：班组长或跟班队长在组织现场人员撤离的同时，必须在1分钟内利用最近的井下防爆语音电话（工作面距防爆电话最大距离不得超过100m，本机安装位置定于距工作面迎头50m处的进风巷非运输侧）向矿调度室汇报。汇报内容必须包括：发生险情的具体地点（15314进风巷XX米处）、险情类型（如顶板冒落、瓦斯超限）、现场遇险人数（本班出勤15人，已安全撤离10人，5人被困）、已采取的初步措施（已切断掘进机和局部通风机以外的所有电源）。</w:t>
      </w:r>
    </w:p>
    <w:p>
      <w:r>
        <w:t>3. 调度室接报处理：值班调度员接到险情报告后，必须在1分钟内完成信息记录，并立即通过井下广播系统向受威胁区域下达撤人指令，同时在2分钟内向矿值班领导、矿长及总工程师报告，随后按照《矿井灾害预防和处理计划》通知矿山救护队出动。</w:t>
      </w:r>
    </w:p>
    <w:p/>
    <w:p>
      <w:r>
        <w:t>第二节 各类灾害应急处置措施</w:t>
      </w:r>
    </w:p>
    <w:p/>
    <w:p>
      <w:r>
        <w:t>一、 顶板事故应急处置</w:t>
      </w:r>
    </w:p>
    <w:p>
      <w:r>
        <w:t>1. 一般规定：15314进风巷围岩级别为III类，直接顶为2.5m～3.2m厚的泥岩，极易风化碎裂。当出现顶板离层指示仪读数超过预警值（深部离层≥30mm或浅部离层≥20mm）、顶板连续发生断裂声、掉渣增多、片帮严重等冒顶预兆时，必须立即启动应急处置。</w:t>
      </w:r>
    </w:p>
    <w:p>
      <w:r>
        <w:t>2. 操作步骤：</w:t>
      </w:r>
    </w:p>
    <w:p>
      <w:r>
        <w:t>（1）停机撤人：【责任岗位】掘进机司机必须立即按下EBZ160掘进机急停按钮，切断截割电机电源，并将截割头落地；【责任岗位】跟班队长必须立即指挥工作面迎头所有作业人员（包括支护工、清煤工等）撤退至距工作面至少50m以外的已支护完好、无顶板变形的永久支护区。</w:t>
      </w:r>
    </w:p>
    <w:p>
      <w:r>
        <w:t>（2）安全警戒与汇报：【责任岗位】班组长安排2名安全员在撤离点外10m处拉设警戒线，严禁任何人进入危险区域；【责任岗位】跟班队长通过防爆电话向调度室详细汇报顶板下沉量、冒顶范围（预计长×宽×高）及人员安全情况。</w:t>
      </w:r>
    </w:p>
    <w:p>
      <w:r>
        <w:t>（3）探明情况与加固支护：若判定为小范围局部漏顶且无继续扩大趋势，由【责任岗位】跟班队长带领3名经验丰富的支护工，携带长把工具（长度不小于2.5m的钢管）从安全地点由外向里进行"敲帮问顶"；确认无大块危岩坠落风险后，采用架设临时木垛（选用规格不小于Φ150mm×1200mm的半圆木）或打设超前密集支柱（选用DW22-250/100型单体液压支柱，初撑力不小于90kN）的方式控制冒落区边缘；随后补打长度为6.3m的Φ18.9mm预应力钢绞线锚索进行锁孔加固，锚索间排距为1200mm×1200mm，预紧力不低于150kN。</w:t>
      </w:r>
    </w:p>
    <w:p>
      <w:r>
        <w:t>3. 质量标准：临时支护木垛接顶必须严密，单体液压支柱初撑力必须≥90kN，补打锚索预紧力必须≥150kN。</w:t>
      </w:r>
    </w:p>
    <w:p>
      <w:r>
        <w:t>4. 注意事项：严禁空顶作业，敲帮问顶必须保证有2人以上配合作业（1人操作，1人监护）。</w:t>
      </w:r>
    </w:p>
    <w:p>
      <w:r>
        <w:t>5. 应急处置：若发生大面积冒顶导致人员被困，【责任岗位】跟班队长必须严禁盲目组织挖掘。首要任务是保障被困人员通风：立即使用直径不小于2寸的高压风管或水管插入冒落物缝隙中，向被困区域送风（风压控制在0.2MPa～0.4MPa）；清理撤退通道时，必须按照"先外后里、先顶后帮"的原则，使用工字钢（11#矿用工字钢）架设"井"字型木垛或撞楔法超前支护，逐步推进，严禁徒手搬运大块矸石。</w:t>
      </w:r>
    </w:p>
    <w:p/>
    <w:p>
      <w:r>
        <w:t>二、 瓦斯超限/爆炸事故应急处置</w:t>
      </w:r>
    </w:p>
    <w:p>
      <w:r>
        <w:t>1. 一般规定：本工作面为低瓦斯区域，预计瓦斯绝对涌出量为1.2m³/min。根据《煤矿安全规程》（2022版）第一百七十二条规定，工作面瓦斯浓度达到1.0%时必须停止作业，达到1.5%时必须切断电源撤人。</w:t>
      </w:r>
    </w:p>
    <w:p>
      <w:r>
        <w:t>2. 操作步骤：</w:t>
      </w:r>
    </w:p>
    <w:p>
      <w:r>
        <w:t>（1）断电与停止作业：当T1传感器（距迎头≤5m）报警（报警值≥1.0%，断电值≥1.5%）时，【责任岗位】瓦检工必须立即下令停止一切作业，【责任岗位】机电维修工立即切断工作面除局部通风机外的所有交流电源（断电范围：工作面及其回风流中全部非本安型电气设备）。</w:t>
      </w:r>
    </w:p>
    <w:p>
      <w:r>
        <w:t>（2）人员撤离：【责任岗位】班组长清点人数，带领全班人员迎着新鲜风流（逆风向）撤退至进风大巷中，并在回风口处设置栅栏、悬挂"瓦斯超限，禁止入内"警示牌。</w:t>
      </w:r>
    </w:p>
    <w:p>
      <w:r>
        <w:t>（3）查明原因与排放：由【责任岗位】瓦检工和通风区跟班干部穿戴正压氧气呼吸器进入超限区域检查。若因局部通风机停风引起，须启动备用风机进行限量排放，排放期间回风流与全风压混合处瓦斯浓度不得超过1.5%（计算公式：Q排×C排 + Q全×C全 ≤ (Q排+Q全)×1.5%，局部通风机供风阀门开启度不得超过最大风量的80%）。</w:t>
      </w:r>
    </w:p>
    <w:p>
      <w:r>
        <w:t>3. 质量标准：停电范围必须100%覆盖工作面及回风流中全部非本安型电气设备；瓦斯排放混合处浓度严禁超过1.5%。</w:t>
      </w:r>
    </w:p>
    <w:p>
      <w:r>
        <w:t>4. 注意事项：严禁一风吹，瓦斯排放必须设专人控制风筒阀门，并持续监测瓦斯浓度。</w:t>
      </w:r>
    </w:p>
    <w:p>
      <w:r>
        <w:t>5. 应急处置（爆炸灾后）：</w:t>
      </w:r>
    </w:p>
    <w:p>
      <w:r>
        <w:t>（1）佩戴自救器：爆炸发生后，【责任岗位】所有现场人员必须在15秒内屏住呼吸，迅速拔开随身携带的隔绝式化学氧自救器（型号ZH30，防护时间≥30min）的封口带，扯下外壳，咬住口具，夹好鼻夹。</w:t>
      </w:r>
    </w:p>
    <w:p>
      <w:r>
        <w:t>（2）紧急避险与撤离：避开爆炸冲击波方向，背向爆源，俯卧在水沟侧或坚固的支护下。冲击波过后，【责任岗位】跟班队长立即组织人员按照避灾路线（工作面→回风巷→总回风→地面，因爆炸后可能产生大量一氧化碳及浓烟，优先选择最短进风路线或进入避难硐室）撤离。</w:t>
      </w:r>
    </w:p>
    <w:p>
      <w:r>
        <w:t>（3）反风与救援准备：【责任岗位】矿调度室接到爆炸报告后，根据矿长指令，若爆炸引发火灾且火势威胁进风人员，必须在10分钟内启动主要通风机反风系统，反风量不应小于正常供风量的40%（Q反 ≥ 0.4 × Q正），反风后系统瓦斯浓度不得超标。</w:t>
      </w:r>
    </w:p>
    <w:p/>
    <w:p>
      <w:r>
        <w:t>三、 煤尘爆炸应急处置</w:t>
      </w:r>
    </w:p>
    <w:p>
      <w:r>
        <w:t>1. 一般规定：15#煤层煤尘爆炸指数为18.5%，具有爆炸危险性。必须严格执行综合防尘措施，巷道内每隔50m必须设置1道隔爆水棚。</w:t>
      </w:r>
    </w:p>
    <w:p>
      <w:r>
        <w:t>2. 操作步骤：</w:t>
      </w:r>
    </w:p>
    <w:p>
      <w:r>
        <w:t>（1）利用隔爆设施：爆炸初期，爆炸冲击波会首先击碎隔爆水棚（本巷道采用集中式水棚，水量按巷道断面积计算不小于400L/m²，总水量不小于400 × 14.4 = 5760L），形成水幕，阻断火焰传播。</w:t>
      </w:r>
    </w:p>
    <w:p>
      <w:r>
        <w:t>（2）快速撤离：【责任岗位】带班干部立即清点人员，所有人员必须佩戴好ZH30型隔绝式自救器。撤离时必须沿着巷道底板（因高温有毒气体通常聚集在巷道中上部）向迎着新鲜风流的方向（掘进面→15314进风巷→三采区轨道大巷→地面）快速行进。</w:t>
      </w:r>
    </w:p>
    <w:p>
      <w:r>
        <w:t>3. 质量标准：撤离过程中全员必须正确佩戴隔绝式自救器，撤退路线不得偏离进风方向。</w:t>
      </w:r>
    </w:p>
    <w:p>
      <w:r>
        <w:t>4. 注意事项：撤退途中严禁摘下自救器口具，尽量减少说话和剧烈跑动以降低耗氧量。</w:t>
      </w:r>
    </w:p>
    <w:p>
      <w:r>
        <w:t>5. 应急处置（现场急救）：若有人员烧伤或一氧化碳中毒昏迷，【责任岗位】兼职救护队员须立即将其转移至通风良好的新鲜风流中；对烧伤部位使用无菌敷料或干净衣物包扎，严禁涂抹任何药膏；对呼吸微弱者立即进行心肺复苏（按压深度5-6cm，频率100-120次/分）。</w:t>
      </w:r>
    </w:p>
    <w:p/>
    <w:p>
      <w:r>
        <w:t>四、 火灾事故应急处置</w:t>
      </w:r>
    </w:p>
    <w:p>
      <w:r>
        <w:t>1. 一般规定：煤层不易自燃（III类），主要防范外因火灾（如机电设备短路、皮带摩擦生热等）。</w:t>
      </w:r>
    </w:p>
    <w:p>
      <w:r>
        <w:t>2. 操作步骤（直接灭火）：</w:t>
      </w:r>
    </w:p>
    <w:p>
      <w:r>
        <w:t>（1）切断电源：发现电气设备或电缆着火时，【责任岗位】第一发现人必须立即找到最近的馈电开关（距皮带机头不超过10m处），按下急停按钮切断该设备及所在线路的电源。</w:t>
      </w:r>
    </w:p>
    <w:p>
      <w:r>
        <w:t>（2）初期火灾扑救：电源切断后，【责任岗位】现场作业人员立即使用巷道内每隔50m配备的8kg干粉灭火器或随车携带的沙箱（备沙量不少于0.2m³）进行直接灭火。严禁在未断电情况下使用水或泡沫灭火器扑救电气火灾。</w:t>
      </w:r>
    </w:p>
    <w:p>
      <w:r>
        <w:t>（3）皮带火灾扑救：若是运输皮带着火，除切断电源外，【责任岗位】带班队长须立即打开距火源上风侧最近的消防洒水管路阀门（管径Φ108mm，水压≥1.5MPa），连接不少于20m的高压水龙带进行喷洒灭火，同时清理火源下风侧的易燃物（如浮煤、木料），防止火势蔓延。</w:t>
      </w:r>
    </w:p>
    <w:p>
      <w:r>
        <w:t>3. 质量标准：电气火灾灭火前必须100%确认电源已切断；高压水龙带水压不得低于1.5MPa。</w:t>
      </w:r>
    </w:p>
    <w:p>
      <w:r>
        <w:t>4. 注意事项：灭火人员必须始终站在火源的上风侧，严禁处于下风侧以防有毒气体中毒。</w:t>
      </w:r>
    </w:p>
    <w:p>
      <w:r>
        <w:t>5. 应急处置（封闭灭火与撤退）：若火势无法控制（明火面积超过2m²且持续时间超过5分钟），【责任岗位】跟班队长必须立即下令放弃直接灭火。所有人员佩戴自救器，按本规程第三节规定的火灾专属避灾路线撤退至安全地点。矿山救护队到达后，根据《煤矿安全规程》第二百七十五条规定，在火区进、回风侧同时构筑防爆密闭墙（墙体厚度不小于0.5m的砖混结构）进行封闭，封闭期间须在回风侧监测一氧化碳浓度及温度。</w:t>
      </w:r>
    </w:p>
    <w:p/>
    <w:p>
      <w:r>
        <w:t>五、 水灾事故应急处置</w:t>
      </w:r>
    </w:p>
    <w:p>
      <w:r>
        <w:t>1. 一般规定：本工作面水文地质简单，正常涌水量2.0m³/h，最大涌水量5.0m³/h。主要防范顶板砂岩裂隙水突水。依据《山西省煤矿防治水"三专两探一撤"规定》晋应急发〔2019〕270号要求执行。</w:t>
      </w:r>
    </w:p>
    <w:p>
      <w:r>
        <w:t>2. 操作步骤：</w:t>
      </w:r>
    </w:p>
    <w:p>
      <w:r>
        <w:t>（1）发现预兆：【责任岗位】现场作业人员及跟班瓦检工当发现工作面出现煤壁挂汗、挂红、空气变冷、出现雾气、水叫声、顶板淋水加大或底板突然涌水等透水预兆时。</w:t>
      </w:r>
    </w:p>
    <w:p>
      <w:r>
        <w:t>（2）停止作业与报告：【责任岗位】带班队长必须立即下令停止掘进作业，撤出所有人员。【责任岗位】班组长通过防爆电话向调度室报告透水位置及预估水量。</w:t>
      </w:r>
    </w:p>
    <w:p>
      <w:r>
        <w:t>（3）向高处撤离：【责任岗位】全体人员必须立即沿着巷道坡度向高标高方向（巷道坡度+12.0°，迎头标高最低）快速撤离。水灾撤退路线：15314掘进面迎头（标高+712.5m）→15314进风巷向上→15#煤三采区轨道大巷（标高+735.0m）→采区上山→井底车场→地面。严禁进入标高低于透水点的区域或盲巷。</w:t>
      </w:r>
    </w:p>
    <w:p>
      <w:r>
        <w:t>3. 质量标准：撤退时人员必须全部抵达高于透水点标高的安全区域；防爆电话汇报必须准确描述透水预兆及水量变化。</w:t>
      </w:r>
    </w:p>
    <w:p>
      <w:r>
        <w:t>4. 注意事项：撤退过程中人员必须手牵手或利用安全绳防止被水流冲散，严禁逆水流强行通过低洼处。</w:t>
      </w:r>
    </w:p>
    <w:p>
      <w:r>
        <w:t>5. 应急处置（启动排水预案）：【责任岗位】矿调度室接报后，立即下令启动工作面两级排水系统（迎头配备2台BQS20-40/2-5.5型潜水泵，流量20m³/h，扬程40m；后方50m处水窝配备2台MD46-30×4型多级离心泵，流量46m³/h，总排水能力≥92m³/h，远大于最大涌水量5.0m³/h），确保主排水管路畅通。</w:t>
      </w:r>
    </w:p>
    <w:p/>
    <w:p>
      <w:r>
        <w:t>第三节 避灾路线</w:t>
      </w:r>
    </w:p>
    <w:p/>
    <w:p>
      <w:r>
        <w:t>一、 避灾路线规划原则</w:t>
      </w:r>
    </w:p>
    <w:p>
      <w:r>
        <w:t>避灾路线设计严格遵循"安全、快捷、顺畅"的原则，不同灾种设置专属路线，并在巷道交叉口及每隔100m处悬挂反光避灾路线指示牌（水灾指示牌底色为蓝色，火灾/瓦斯指示牌底色为红色）。</w:t>
      </w:r>
    </w:p>
    <w:p/>
    <w:p>
      <w:r>
        <w:t>二、 分灾种避灾路线详细说明</w:t>
      </w:r>
    </w:p>
    <w:p>
      <w:r>
        <w:t>1. 水灾撤退路线（遵循向高处撤离原则）：</w:t>
      </w:r>
    </w:p>
    <w:p>
      <w:r>
        <w:t>15314进风巷掘进工作面迎头（遇到突水点） → 沿15314进风巷向外撤退（上坡段+12.0°） → 右转进入15#煤三采区轨道大巷 → 沿轨道大巷向外行进500m → 进入三采区专用行人上山 → 到达+850m水平主石门 → 沿主石门到达副井底 → 乘坐副井罐笼升至地面。</w:t>
      </w:r>
    </w:p>
    <w:p>
      <w:r>
        <w:t>2. 火灾、瓦斯爆炸及煤尘爆炸撤退路线（遵循迎着新鲜风流或尽快进入进风大巷原则）：</w:t>
      </w:r>
    </w:p>
    <w:p>
      <w:r>
        <w:t>（1）若火源在工作面迎头且人员在火源外侧：15314进风巷掘进面 → 迎着进风流方向向外撤退 → 15#煤三采区轨道大巷（进风巷） → 三采区专用行人上山 → 副井底 → 地面。</w:t>
      </w:r>
    </w:p>
    <w:p>
      <w:r>
        <w:t>（2）若火源在巷道中段导致进风路线被浓烟封堵：现场人员必须迅速佩戴自救器 → 穿过工作面联络巷进入相邻的15312回风巷（或最近的避难硐室等待救援，本巷道内每隔400m设置一处临时避难硐室，内配压风自救装置6组，供水管路1趟，可供15人避难使用不少于48小时） → 沿回风大巷撤退至总回风井 → 经安全梯道升至地面。（注意：此路线须在确保佩戴隔绝式自救器且防护时间充足的前提下选择）。</w:t>
      </w:r>
    </w:p>
    <w:p>
      <w:r>
        <w:t>（详见附图14：15314进风巷防灾避灾路线布置图）</w:t>
      </w:r>
    </w:p>
    <w:p/>
    <w:p>
      <w:r>
        <w:t>第四节 救护演练</w:t>
      </w:r>
    </w:p>
    <w:p/>
    <w:p>
      <w:r>
        <w:t>一、 演练频次与组织</w:t>
      </w:r>
    </w:p>
    <w:p>
      <w:r>
        <w:t>根据《煤矿安全规程》第十七条规定，15314掘进队【责任岗位】队长白红平负责，每季度必须组织本队组全体入井人员进行不少于1次的综合应急救援演练；每年配合矿安监处进行1次全矿井反风演习及灾害实战盲演。</w:t>
      </w:r>
    </w:p>
    <w:p/>
    <w:p>
      <w:r>
        <w:t>二、 演练内容与考核标准</w:t>
      </w:r>
    </w:p>
    <w:p>
      <w:r>
        <w:t>1. 撤人路线熟悉：所有入井人员必须蒙眼或在低照度条件下（模拟停电及浓烟环境），从掘进面迎头在15分钟内准确找到最近的避难硐室或撤退至三采区轨道大巷。由安监员进行计时考核。</w:t>
      </w:r>
    </w:p>
    <w:p>
      <w:r>
        <w:t>2. 自救器盲戴测试：演练中突然下达"佩戴自救器"指令，所有人员必须在30秒内完成ZH30型化学氧自救器的标准佩戴操作（开锁、去壳、咬口具、夹鼻夹、戴头带），动作不规范或超时者必须重新进行脱产培训合格后方可上岗。</w:t>
      </w:r>
    </w:p>
    <w:p>
      <w:r>
        <w:t>3. 避难硐室启用：实地演练进入巷道内设置的临时避难硐室，考核人员能否在2分钟内完成防爆门关闭、密封条检查、压风自救供气阀门开启（调节风量至0.1m³/min/人）及饮用水取用等全套生存操作。演练全过程需录制工业视频并存档备案，录像保存期不少于1年。</w:t>
      </w:r>
    </w:p>
    <w:p/>
    <w:p>
      <w:r>
        <w:t>第五节 应急救援装备与设施管理</w:t>
      </w:r>
    </w:p>
    <w:p/>
    <w:p>
      <w:r>
        <w:t>一、 压风自救系统管理与维护</w:t>
      </w:r>
    </w:p>
    <w:p>
      <w:r>
        <w:t>1. 一般规定：根据《煤矿安全规程》（2022版）第二百五十六条及《"一通三防"工作管理制度》华阳发〔2024〕119号规定，15314进风巷必须构筑完善的压风自救系统。压风管路采用Φ108mm×4.5mm无缝钢管，主管路接入矿井地面空压机站。</w:t>
      </w:r>
    </w:p>
    <w:p>
      <w:r>
        <w:t>2. 具体操作与安装要求：</w:t>
      </w:r>
    </w:p>
    <w:p>
      <w:r>
        <w:t>（1）管路敷设：【责任岗位】机电安装工必须将压风管路吊挂于巷道非运输侧（电缆同侧时必须位于电缆下方距离不小于300mm处），距底板高度保持在1500mm±50mm范围内，管路每隔3m使用U型卡进行固定。</w:t>
      </w:r>
    </w:p>
    <w:p>
      <w:r>
        <w:t>（2）自救装置设置：【责任岗位】通风区管路工必须在距掘进工作面迎头25m至40m区间内设置首组压风自救装置，向外每隔50m设置一组。本掘进工作面单班最大出勤人数为15人，每组压风自救装置必须配备不少于15个供气阀门（即配备袋式压风自救装置N≥15个）。</w:t>
      </w:r>
    </w:p>
    <w:p>
      <w:r>
        <w:t>3. 质量标准与计算校核：</w:t>
      </w:r>
    </w:p>
    <w:p>
      <w:r>
        <w:t>（1）压力标准：【具体数值标准】系统供气压力必须稳定在0.1MPa～0.3MPa之间。</w:t>
      </w:r>
    </w:p>
    <w:p>
      <w:r>
        <w:t>（2）气量校核：【具体数值标准】单人每分钟耗气量设定为0.1m³/min，该组压风自救装置额定总供气量需满足公式：$Q_{总} = N \times q_{单} = 15人 \times 0.1m^3/min/人 = 1.5m^3/min$。实际测定主管道末端供气量不得低于2.0m³/min。</w:t>
      </w:r>
    </w:p>
    <w:p>
      <w:r>
        <w:t>4. 注意事项与日常检查：</w:t>
      </w:r>
    </w:p>
    <w:p>
      <w:r>
        <w:t>（1）防护要求：压风自救袋必须折叠整齐放置于专用防护箱内，箱体标有发光反光的“压风自救”字样。</w:t>
      </w:r>
    </w:p>
    <w:p>
      <w:r>
        <w:t>（2）检查频次：【责任岗位】当班瓦斯检查工每班必须对压风自救系统的气门开闭灵活性、管路是否漏气进行1次全面检查；【责任岗位】通风区维修工每周进行1次供气压力和流量测定，发现压力低于0.1MPa必须在2小时内查明漏气点并完成修复。</w:t>
      </w:r>
    </w:p>
    <w:p>
      <w:r>
        <w:t>5. 应急处置：</w:t>
      </w:r>
    </w:p>
    <w:p>
      <w:r>
        <w:t>当灾害发生且撤退通道受阻时，【责任岗位】带班队长必须立即带领受困人员到达最近的压风自救站，【操作步骤】第一步：打开防护箱；第二步：逆时针旋转开启供气阀门；第三步：将防尘罩套在头部，拉紧领口密封条；第四步：调节供气节流阀，保持罩内微正压在100Pa～300Pa之间，原地静坐等待救援。</w:t>
      </w:r>
    </w:p>
    <w:p/>
    <w:p>
      <w:r>
        <w:t>二、 供水施救系统管理与维护</w:t>
      </w:r>
    </w:p>
    <w:p>
      <w:r>
        <w:t>1. 一般规定：依据《煤矿安全规程》第二百五十七条，工作面必须随掘进同步延展供水施救管路，提供灾时饮用水及灭火水源。</w:t>
      </w:r>
    </w:p>
    <w:p>
      <w:r>
        <w:t>2. 具体操作与参数设置：</w:t>
      </w:r>
    </w:p>
    <w:p>
      <w:r>
        <w:t>（1）管路材质与敷设：选用直径Φ50mm阻燃抗静电聚乙烯管（PE管），与压风管路平行吊挂，间距保持在150mm。</w:t>
      </w:r>
    </w:p>
    <w:p>
      <w:r>
        <w:t>（2）供水节点设置：【责任岗位】供水管路工必须在各压风自救装置点位处，同步设置三通供水阀门，阀门高度距底板1200mm。每个供水阀门处必须配备一条长度不小于20m的软管。</w:t>
      </w:r>
    </w:p>
    <w:p>
      <w:r>
        <w:t>3. 质量标准：</w:t>
      </w:r>
    </w:p>
    <w:p>
      <w:r>
        <w:rPr>
          <w:b/>
        </w:rPr>
        <w:t>【具体数值标准】供水管路水压必须保持在0.1MPa～0.5MPa之间；水质必须经过滤处理，符合国家生活饮用水卫生标准（浊度≤1NTU，pH值6.5-8.5）。</w:t>
      </w:r>
    </w:p>
    <w:p>
      <w:r>
        <w:t>4. 检查及维护：</w:t>
      </w:r>
    </w:p>
    <w:p>
      <w:r>
        <w:rPr>
          <w:b/>
        </w:rPr>
        <w:t>【责任岗位】防尘工每班开启末端供水阀门放水不少于3分钟，排空管内淤积的杂质；【责任岗位】环保科每月取样化验1次水质，化验报告必须于取样后48小时内公示于井口信息牌板。</w:t>
      </w:r>
    </w:p>
    <w:p/>
    <w:p>
      <w:r>
        <w:t>三、 工业视频与安全监控系统保障</w:t>
      </w:r>
    </w:p>
    <w:p>
      <w:r>
        <w:t>1. 一般规定：严格执行《工业视频监控系统管理规定（试行）》华阳发〔2024〕94号，在灾害发生第一时间获取现场直观画面，为指挥部提供决策依据。</w:t>
      </w:r>
    </w:p>
    <w:p>
      <w:r>
        <w:t>2. 具体操作及布点：</w:t>
      </w:r>
    </w:p>
    <w:p>
      <w:r>
        <w:t>（1）视频设备安装：【责任岗位】监控维修工必须在距离掘进面迎头不超过50m的无遮挡处安装1台KBA127型矿用隔爆兼本安型网络摄像机。摄像机镜头朝向迎头作业区，倾角向下15°～20°。</w:t>
      </w:r>
    </w:p>
    <w:p>
      <w:r>
        <w:t>（2）参数要求：【具体数值标准】视频分辨率不低于1920×1080（1080P），帧率不低于25fps，最低照度≤0.01Lux。</w:t>
      </w:r>
    </w:p>
    <w:p>
      <w:r>
        <w:t>3. 质量标准与系统冗余：</w:t>
      </w:r>
    </w:p>
    <w:p>
      <w:r>
        <w:rPr>
          <w:b/>
        </w:rPr>
        <w:t>【具体数值标准】视频数据传输至地面调度室延时不得大于1秒；矿井视频监控服务器硬盘存储容量必须保证连续录像保存时间不少于30天（720小时）；井下视频交换机必须配备后备电源，主电源断电后备电源续航时间不得低于2小时。</w:t>
      </w:r>
    </w:p>
    <w:p>
      <w:r>
        <w:t>4. 应急处置（盲区恢复）：</w:t>
      </w:r>
    </w:p>
    <w:p>
      <w:r>
        <w:t>当灾害导致视频线缆断裂、画面丢失时，【责任岗位】调度室值班员必须在10秒内切换调用上一级巷道（如三采区轨道大巷交汇口）的监控画面；若条件允许，【责任岗位】救护小队在侦察时必须携带便携式本安型无线图传设备（传输距离≥200m，防爆等级Exib I Mb），实时回传灾区画面。</w:t>
      </w:r>
    </w:p>
    <w:p/>
    <w:p>
      <w:r>
        <w:t>第六节 特殊灾害及设备事故应急处置</w:t>
      </w:r>
    </w:p>
    <w:p/>
    <w:p>
      <w:r>
        <w:t>一、 局部通风机无计划停风应急处置</w:t>
      </w:r>
    </w:p>
    <w:p>
      <w:r>
        <w:t>1. 一般规定：15314进风巷采用FBD-No.6.3/2×30kW型双巷对旋轴流式局部通风机供风。若发生主副风机均停止运转的“无计划停风”事故，必须极度防范瓦斯积聚引发爆炸。</w:t>
      </w:r>
    </w:p>
    <w:p>
      <w:r>
        <w:t>2. 具体操作步骤：</w:t>
      </w:r>
    </w:p>
    <w:p>
      <w:r>
        <w:t>（1）立即撤人：【责任岗位】跟班队长发现停风（风筒瘪塌）或听到停风报警后，必须在30秒内下达撤退命令。</w:t>
      </w:r>
    </w:p>
    <w:p>
      <w:r>
        <w:t>（2）断电警戒：【责任岗位】瓦检工立即切断工作面及回风流中一切电源；全员撤至进风大巷（三采区轨道大巷）中；【责任岗位】班组长在15314进风巷入口处打上栅栏，悬挂“停风区禁止入内”警示牌（尺寸600mm×400mm），并安排1名警戒员在栅栏外5m处站岗。</w:t>
      </w:r>
    </w:p>
    <w:p>
      <w:r>
        <w:t>（3）汇报与查因：【责任岗位】跟班队长通过防爆电话向调度室汇报；【责任岗位】机电维修工佩戴自救器沿线排查供电线路（如双回路切换开关动作失败、变压器跳闸等），查明并排除故障点，故障排查时间不得超过30分钟。</w:t>
      </w:r>
    </w:p>
    <w:p>
      <w:r>
        <w:t>3. 恢复供风与瓦斯排放（严格计算与质量标准）：</w:t>
      </w:r>
    </w:p>
    <w:p>
      <w:r>
        <w:t>（1）检查瓦斯：故障排除后，【责任岗位】瓦检工必须进入停风区检查瓦斯。当停风区内最高瓦斯浓度&lt;1.0%且最高二氧化碳浓度&lt;1.5%时，【操作步骤】方可由机电工手动启动局部通风机恢复正常通风。</w:t>
      </w:r>
    </w:p>
    <w:p>
      <w:r>
        <w:t>（2）排放瓦斯措施：当停风区内瓦斯浓度≥1.0%或二氧化碳浓度≥1.5%时，严禁直接启动局部通风机，必须制定书面排放瓦斯措施并经总工程师批准。</w:t>
      </w:r>
    </w:p>
    <w:p>
      <w:r>
        <w:t>（3）限量排放计算：【责任岗位】救护队员或专职瓦检工开启局部通风机，采用“短接法”或“微开三通阀门法”控制风量。回风流与全风压风流汇合处的瓦斯和二氧化碳浓度均不得超过1.5%。</w:t>
      </w:r>
    </w:p>
    <w:p>
      <w:r>
        <w:t>校核公式：$Q_{排} \times C_{排} + Q_{全} \times C_{全} \le (Q_{排} + Q_{全}) \times 1.5\%$</w:t>
      </w:r>
    </w:p>
    <w:p>
      <w:r>
        <w:t>设定全风压供风量 $Q_{全} = 800 m^3/min$，全风压瓦斯浓度 $C_{全} = 0.2\%$，停风区高浓度瓦斯 $C_{排} = 3.0\%$。</w:t>
      </w:r>
    </w:p>
    <w:p>
      <w:r>
        <w:t>代入计算：$Q_{排} \times 3.0\% + 800 \times 0.2\% \le (Q_{排} + 800) \times 1.5\%$</w:t>
      </w:r>
    </w:p>
    <w:p>
      <w:r>
        <w:t>$0.03 Q_{排} + 1.6 \le 0.015 Q_{排} + 12$</w:t>
      </w:r>
    </w:p>
    <w:p>
      <w:r>
        <w:t>$0.015 Q_{排} \le 10.4$</w:t>
      </w:r>
    </w:p>
    <w:p>
      <w:r>
        <w:t>得出最大允许排放风量：$Q_{排} \le 693.3 m^3/min$。</w:t>
      </w:r>
    </w:p>
    <w:p>
      <w:r>
        <w:t>因此，【具体数值标准】局部通风机供风阀门开启度不得超过最大风量（本风机额定风量350-650m³/min）的80%，排放全程必须持续监测交汇点瓦斯浓度，确保不超1.5%。</w:t>
      </w:r>
    </w:p>
    <w:p/>
    <w:p>
      <w:r>
        <w:t>二、 矿井大面积停电应急处置</w:t>
      </w:r>
    </w:p>
    <w:p>
      <w:r>
        <w:t>1. 一般规定：按照《华阳集团机电管理制度》华阳股份发〔2024〕116号，双回路同时停电将导致全矿井停风、停水、运输中断。</w:t>
      </w:r>
    </w:p>
    <w:p>
      <w:r>
        <w:t>2. 现场处置步骤：</w:t>
      </w:r>
    </w:p>
    <w:p>
      <w:r>
        <w:t>（1）就地停机：【责任岗位】所有设备司机（掘进机司机、皮带司机、水泵工）必须立即将设备操作手柄打至“零”位，按下急停按钮，并闭锁控制开关。</w:t>
      </w:r>
    </w:p>
    <w:p>
      <w:r>
        <w:t>（2）人员集结与撤退：【责任岗位】跟班队长立即清点工作面人数。因主通风机停止运行会导致井下微风或无风，瓦斯极易涌出，必须在停电后5分钟内组织全班人员开启头灯，佩戴随身自救器待命。若超过10分钟未恢复供电，必须沿进风路线撤退至主要进风大巷或井底车场。</w:t>
      </w:r>
    </w:p>
    <w:p>
      <w:r>
        <w:t>（3）严禁自复供电：【责任岗位】机电维修工严禁在未经调度室指令的情况下，私自强送电或闭合任何开关。</w:t>
      </w:r>
    </w:p>
    <w:p>
      <w:r>
        <w:t>3. 恢复送电质量标准：</w:t>
      </w:r>
    </w:p>
    <w:p>
      <w:r>
        <w:rPr>
          <w:b/>
        </w:rPr>
        <w:t>【具体数值标准】调度室通知恢复送电后，必须执行“先送通风机、再送监控系统、再送动力电”的顺序。工作面必须由【责任岗位】瓦检工确认瓦斯浓度&lt;1.0%后，方可由外向里逐步恢复各级开关电源。</w:t>
      </w:r>
    </w:p>
    <w:p/>
    <w:p>
      <w:r>
        <w:t>三、 掘进机重特大设备事故（冒顶压机/截割臂断裂）应急处置</w:t>
      </w:r>
    </w:p>
    <w:p>
      <w:r>
        <w:t>1. 一般规定：EBZ160掘进机自重达50t，若发生截割臂液压缸断裂下坠砸伤人员、或工作面冒顶导致机身被埋压，必须按照“先救人、后保机”原则处置。</w:t>
      </w:r>
    </w:p>
    <w:p>
      <w:r>
        <w:t>2. 具体操作与救援：</w:t>
      </w:r>
    </w:p>
    <w:p>
      <w:r>
        <w:t>（1）截割臂坠落压人：【责任岗位】掘进机司机立即断电停机。【责任岗位】班组长严禁指派人员直接钻入底部拖拽伤员。必须使用不少于2根额定起重量10吨的千斤顶，在截割臂两侧坚硬底板上同步顶升；顶升过程中，每升高50mm，必须由【责任岗位】支护工使用坚实的方木（不小于200mm×200mm）在截割臂下方呈“井”字型垫实，严防千斤顶滑脱造成二次伤害。起升间隙达到300mm以上时，由【责任岗位】专职救护员使用专用担架将伤员水平移出。</w:t>
      </w:r>
    </w:p>
    <w:p>
      <w:r>
        <w:t>（2）冒顶压埋机身：若顶板冒落物完全覆盖掘进机本体。首要确认有无人员被困驾驶座。若司机被困，【责任岗位】跟班队长指挥人员立即利用高压风管伸入机组操作台缝隙送风。清理大块矸石时，严禁用撬棍在设备油管、电缆密集区乱撬。必须先切断上一级高防开关电源（【具体数值标准】断开距离掘进机50m外的馈电开关，并打上“有人工作，严禁合闸”标示牌），采取架设顺山棚或木垛控制冒落顶板后，再使用手拉葫芦（载荷不小于5t）配合钢丝绳绳扣缓慢清理压迫物。</w:t>
      </w:r>
    </w:p>
    <w:p/>
    <w:p>
      <w:r>
        <w:t>第七节 应急处置质量标准化验收与检查</w:t>
      </w:r>
    </w:p>
    <w:p/>
    <w:p>
      <w:r>
        <w:t>一、 应急设施与预案资料验收标准</w:t>
      </w:r>
    </w:p>
    <w:p>
      <w:r>
        <w:t>依据《煤矿安全生产标准化管理体系考核定级办法》及《评分方法》（矿安[2024]109号），本工作面应急处置专项必须达到以下量化指标，否则一律按停止掘进作业处理：</w:t>
      </w:r>
    </w:p>
    <w:p>
      <w:r>
        <w:t>1. 避灾路线标识：【具体数值标准】反光牌板完好率100%，悬挂间距偏差不超过±10m，高度距底板1.8m±0.1m，表面粉尘覆盖厚度不超过1mm（能见度≥30m）。【责任岗位】通风区设施组每周验收1次。</w:t>
      </w:r>
    </w:p>
    <w:p>
      <w:r>
        <w:t>2. 应急救援物资储备：【具体数值标准】现场专用急救箱1个（内置止血带、夹板、三角巾、烧伤敷料，有效期内且包装完好率100%）；担架1副（无折断、帆布无霉烂）。【责任岗位】当班安全员每班开工前检查1次。</w:t>
      </w:r>
    </w:p>
    <w:p>
      <w:r>
        <w:t>3. 通信与广播测试：【具体数值标准】防爆电话到调度室的接通时间≤3秒，语音清晰无杂音；应急广播喇叭声强在距喇叭口20m处测定不得低于85dB(A)。【责任岗位】通信工每周二进行全系统联调测试并填写记录。</w:t>
      </w:r>
    </w:p>
    <w:p/>
    <w:p>
      <w:r>
        <w:t>二、 检查频次与隐患整改制度</w:t>
      </w:r>
    </w:p>
    <w:p>
      <w:r>
        <w:t>1. 班排查：【责任岗位】班组长每班接班时，必须耗时不少于5分钟，对撤退路线通道内是否存在物料乱堆乱放（要求通道净宽度≥1.0m，高度≥1.8m）进行排查，发现阻挡物必须在开工前清理完毕。</w:t>
      </w:r>
    </w:p>
    <w:p>
      <w:r>
        <w:t>2. 旬检查：【责任岗位】矿安监处长每旬组织1次避难硐室、压风自救系统的专项突击检查。检查实行“零容忍”扣分制，若发现压风自救装置无气或压力&lt;0.1MPa，直接认定为重大安全隐患，当即下令全工作面停产整顿，并对责任区队长处以不少于2000元的经济处罚。</w:t>
      </w:r>
    </w:p>
    <w:p>
      <w:r>
        <w:t>3. 月评估：【责任岗位】矿总工程师每月月末组织通风、地测、机电、安监等部门，对本月工作面地质条件变化（如预计涌水量变大、遇到断层）进行安全评估，必要时需对本章《灾害应急处置》内容进行补充修订，修订后的文本必须在3个工作日内重新向全体作业人员贯彻并签字考核（考试成绩≥90分方可下井）。</w:t>
      </w:r>
    </w:p>
    <w:p/>
    <w:p>
      <w:r>
        <w:t>第八节 灾后恢复与现场勘查</w:t>
      </w:r>
    </w:p>
    <w:p/>
    <w:p>
      <w:r>
        <w:t>一、 灾害现场勘查前置条件</w:t>
      </w:r>
    </w:p>
    <w:p>
      <w:r>
        <w:t>1. 一般规定：任何灾害（瓦斯、煤尘爆炸，火灾，水灾等）发生并导致人员撤离后，未经矿长下达正式指令，任何人严禁擅自进入灾区。</w:t>
      </w:r>
    </w:p>
    <w:p>
      <w:r>
        <w:t>2. 侦察队伍要求：【具体数值标准】必须由矿山救护队组成不少于1个小队（至少6名救护队员）的专业侦察组。队员必须佩戴正压氧气呼吸器（压力不低于18MPa），携带多种气体检测仪、测距仪、红外测温仪及便携式录像设备。</w:t>
      </w:r>
    </w:p>
    <w:p>
      <w:r>
        <w:t>3. 环境确认：【具体数值标准】进入勘查前，救护队必须确认灾区回风侧风流中一氧化碳浓度&lt;0.0024%（24ppm），瓦斯浓度&lt;1.0%，氧气浓度≥19.5%，且环境温度&lt;30℃，方可判定具备初步进入勘查的条件。</w:t>
      </w:r>
    </w:p>
    <w:p/>
    <w:p>
      <w:r>
        <w:t>二、 现场保护与物证提取</w:t>
      </w:r>
    </w:p>
    <w:p>
      <w:r>
        <w:t>1. 停电闭锁：【责任岗位】机电科长负责确认灾区供电系统已在地面变电所或井下中央变电所实施“彻底物理断电”，并加装机械锁具，钥匙由总指挥部专人保管。</w:t>
      </w:r>
    </w:p>
    <w:p>
      <w:r>
        <w:t>2. 现场标记：救护队在侦察时，必须对遇难人员位置、散落自救器位置、设备破坏形态（如皮带撕裂方向、支架倾倒方向）进行喷漆标记，并绘制精确到0.1m的灾害现场比例图。</w:t>
      </w:r>
    </w:p>
    <w:p>
      <w:r>
        <w:t>3. 抽水与清淤（水灾恢复）：【具体数值标准】水灾排险后，【责任岗位】探水队长必须指挥排水班组将巷道低洼处积水抽干；清理淤泥时，严禁使用掘进机直接截割淤泥，必须采用人工配合水冲法或小型扒渣机进行清理，清理过程中必须每隔10分钟检测一次硫化氢（H2S）浓度，确保H2S≤0.00066%（6.6ppm），超限立即佩戴防毒面具并加大局部通风量。</w:t>
      </w:r>
    </w:p>
    <w:p/>
    <w:p>
      <w:r>
        <w:t>三、 巷道复工验收程序</w:t>
      </w:r>
    </w:p>
    <w:p>
      <w:r>
        <w:t>1. 顶板二次评估：灾害往往伴随围岩松动。复工前，【责任岗位】地测科长必须组织技术人员使用顶板窥视仪（窥视孔深度≥8.0m），对灾区及其外围20m范围内的顶板破裂带发育情况进行全面扫描。</w:t>
      </w:r>
    </w:p>
    <w:p>
      <w:r>
        <w:t>2. 补充支护：若发现锚索拉断、锚杆脱落现象，【具体数值标准】必须先由外向里补打全断面支护。补强支护必须采用规格为Φ21.8mm×7300mm的高强度预应力钢绞线锚索，预紧力要求提升至200kN，排距加密至800mm。</w:t>
      </w:r>
    </w:p>
    <w:p>
      <w:r>
        <w:t>3. 联合验收审批：所有隐患排除并恢复正常通风、供电系统后，必须由【责任岗位】矿长牵头，组织安监、生产、通风、机电、地测五大专业副矿长进行现场联合验收。形成纸质验收报告并全体签字背书，报送上级（华阳集团）安监局批复备案后，方可由调度室正式下达恢复掘进生产的调度指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